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media/image55.jpg" ContentType="image/jpeg"/>
  <Override PartName="/word/media/image60.jpg" ContentType="image/jpeg"/>
  <Override PartName="/word/media/image61.jpg" ContentType="image/jpeg"/>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0612" w14:textId="77777777" w:rsidR="006E1E87" w:rsidRDefault="006E1E87" w:rsidP="006E1E87">
      <w:pPr>
        <w:bidi/>
        <w:spacing w:after="0" w:line="240" w:lineRule="auto"/>
        <w:rPr>
          <w:rFonts w:ascii="Simplified Arabic" w:hAnsi="Simplified Arabic" w:cs="Simplified Arabic"/>
          <w:b/>
          <w:bCs/>
          <w:sz w:val="40"/>
          <w:szCs w:val="40"/>
        </w:rPr>
      </w:pPr>
      <w:bookmarkStart w:id="0" w:name="_Hlk206789562"/>
      <w:bookmarkEnd w:id="0"/>
      <w:r>
        <w:rPr>
          <w:noProof/>
        </w:rPr>
        <w:drawing>
          <wp:anchor distT="0" distB="0" distL="114300" distR="114300" simplePos="0" relativeHeight="251658240" behindDoc="0" locked="0" layoutInCell="1" allowOverlap="1" wp14:anchorId="6AA853B5" wp14:editId="74E76A6D">
            <wp:simplePos x="0" y="0"/>
            <wp:positionH relativeFrom="column">
              <wp:posOffset>-410210</wp:posOffset>
            </wp:positionH>
            <wp:positionV relativeFrom="paragraph">
              <wp:posOffset>-200025</wp:posOffset>
            </wp:positionV>
            <wp:extent cx="2936875" cy="2018665"/>
            <wp:effectExtent l="0" t="0" r="0" b="635"/>
            <wp:wrapNone/>
            <wp:docPr id="1" name="صورة 1" descr="الجامعة السورية الخاص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الجامعة السورية الخاصة"/>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6875" cy="2018665"/>
                    </a:xfrm>
                    <a:prstGeom prst="rect">
                      <a:avLst/>
                    </a:prstGeom>
                    <a:noFill/>
                  </pic:spPr>
                </pic:pic>
              </a:graphicData>
            </a:graphic>
            <wp14:sizeRelH relativeFrom="page">
              <wp14:pctWidth>0</wp14:pctWidth>
            </wp14:sizeRelH>
            <wp14:sizeRelV relativeFrom="page">
              <wp14:pctHeight>0</wp14:pctHeight>
            </wp14:sizeRelV>
          </wp:anchor>
        </w:drawing>
      </w:r>
      <w:r>
        <w:rPr>
          <w:rFonts w:ascii="Simplified Arabic" w:hAnsi="Simplified Arabic" w:cs="Simplified Arabic"/>
          <w:b/>
          <w:bCs/>
          <w:sz w:val="40"/>
          <w:szCs w:val="40"/>
          <w:rtl/>
        </w:rPr>
        <w:t xml:space="preserve">الجامعة السورية الخاصة </w:t>
      </w:r>
    </w:p>
    <w:p w14:paraId="0E6BC865" w14:textId="77777777" w:rsidR="006E1E87" w:rsidRDefault="006E1E87" w:rsidP="006E1E87">
      <w:pPr>
        <w:bidi/>
        <w:spacing w:after="0" w:line="240" w:lineRule="auto"/>
        <w:rPr>
          <w:rFonts w:ascii="Simplified Arabic" w:hAnsi="Simplified Arabic" w:cs="Simplified Arabic"/>
          <w:b/>
          <w:bCs/>
          <w:sz w:val="40"/>
          <w:szCs w:val="40"/>
          <w:rtl/>
        </w:rPr>
      </w:pPr>
      <w:r>
        <w:rPr>
          <w:rFonts w:ascii="Simplified Arabic" w:hAnsi="Simplified Arabic" w:cs="Simplified Arabic"/>
          <w:b/>
          <w:bCs/>
          <w:sz w:val="40"/>
          <w:szCs w:val="40"/>
          <w:rtl/>
        </w:rPr>
        <w:t xml:space="preserve">كلية الهندسة المعلوماتية </w:t>
      </w:r>
    </w:p>
    <w:p w14:paraId="57F374BA" w14:textId="77777777" w:rsidR="006E1E87" w:rsidRDefault="006E1E87" w:rsidP="006E1E87">
      <w:pPr>
        <w:bidi/>
        <w:spacing w:after="0" w:line="240" w:lineRule="auto"/>
        <w:rPr>
          <w:rFonts w:ascii="Simplified Arabic" w:hAnsi="Simplified Arabic" w:cs="Simplified Arabic"/>
          <w:b/>
          <w:bCs/>
          <w:sz w:val="40"/>
          <w:szCs w:val="40"/>
          <w:lang w:bidi="ar-SY"/>
        </w:rPr>
      </w:pPr>
      <w:r>
        <w:rPr>
          <w:rFonts w:ascii="Simplified Arabic" w:hAnsi="Simplified Arabic" w:cs="Simplified Arabic"/>
          <w:b/>
          <w:bCs/>
          <w:sz w:val="40"/>
          <w:szCs w:val="40"/>
          <w:rtl/>
          <w:lang w:bidi="ar-SY"/>
        </w:rPr>
        <w:t>اختصاص هندسة البرمجيات</w:t>
      </w:r>
    </w:p>
    <w:p w14:paraId="31D1D997" w14:textId="77777777" w:rsidR="006E1E87" w:rsidRDefault="006E1E87" w:rsidP="006E1E87">
      <w:pPr>
        <w:bidi/>
        <w:spacing w:after="0" w:line="240" w:lineRule="auto"/>
        <w:rPr>
          <w:rFonts w:ascii="Simplified Arabic" w:hAnsi="Simplified Arabic" w:cs="Simplified Arabic"/>
          <w:b/>
          <w:bCs/>
          <w:sz w:val="40"/>
          <w:szCs w:val="40"/>
          <w:rtl/>
        </w:rPr>
      </w:pPr>
      <w:r>
        <w:rPr>
          <w:rFonts w:ascii="Simplified Arabic" w:hAnsi="Simplified Arabic" w:cs="Simplified Arabic"/>
          <w:b/>
          <w:bCs/>
          <w:sz w:val="40"/>
          <w:szCs w:val="40"/>
          <w:rtl/>
          <w:lang w:bidi="ar-SY"/>
        </w:rPr>
        <w:t xml:space="preserve">مشروع </w:t>
      </w:r>
      <w:r>
        <w:rPr>
          <w:rFonts w:ascii="Simplified Arabic" w:hAnsi="Simplified Arabic" w:cs="Simplified Arabic" w:hint="cs"/>
          <w:b/>
          <w:bCs/>
          <w:sz w:val="40"/>
          <w:szCs w:val="40"/>
          <w:rtl/>
        </w:rPr>
        <w:t>التخرج (1)</w:t>
      </w:r>
    </w:p>
    <w:p w14:paraId="5A953D69" w14:textId="77777777" w:rsidR="006E1E87" w:rsidRDefault="006E1E87" w:rsidP="006E1E87">
      <w:pPr>
        <w:bidi/>
        <w:spacing w:line="360" w:lineRule="auto"/>
        <w:rPr>
          <w:rFonts w:cs="Akhbar MT"/>
          <w:b/>
          <w:bCs/>
          <w:sz w:val="44"/>
          <w:szCs w:val="44"/>
          <w:rtl/>
        </w:rPr>
      </w:pPr>
    </w:p>
    <w:p w14:paraId="2A61D0E5" w14:textId="6007C41C" w:rsidR="006E1E87" w:rsidRDefault="006E1E87" w:rsidP="006E1E87">
      <w:pPr>
        <w:bidi/>
        <w:spacing w:line="360" w:lineRule="auto"/>
        <w:jc w:val="center"/>
        <w:rPr>
          <w:rFonts w:ascii="Simplified Arabic" w:hAnsi="Simplified Arabic" w:cs="Simplified Arabic"/>
          <w:b/>
          <w:bCs/>
          <w:sz w:val="48"/>
          <w:szCs w:val="48"/>
          <w:rtl/>
        </w:rPr>
      </w:pPr>
      <w:r>
        <w:rPr>
          <w:rFonts w:ascii="Simplified Arabic" w:hAnsi="Simplified Arabic" w:cs="Simplified Arabic"/>
          <w:b/>
          <w:bCs/>
          <w:sz w:val="48"/>
          <w:szCs w:val="48"/>
          <w:rtl/>
        </w:rPr>
        <w:t xml:space="preserve">نظام </w:t>
      </w:r>
      <w:r w:rsidR="00736BAD">
        <w:rPr>
          <w:rFonts w:ascii="Simplified Arabic" w:hAnsi="Simplified Arabic" w:cs="Simplified Arabic" w:hint="cs"/>
          <w:b/>
          <w:bCs/>
          <w:sz w:val="48"/>
          <w:szCs w:val="48"/>
          <w:rtl/>
        </w:rPr>
        <w:t>للأسواق التجارية</w:t>
      </w:r>
    </w:p>
    <w:p w14:paraId="05979C50" w14:textId="77777777" w:rsidR="006E1E87" w:rsidRDefault="006E1E87" w:rsidP="006E1E87">
      <w:pPr>
        <w:bidi/>
        <w:spacing w:line="360" w:lineRule="auto"/>
        <w:jc w:val="center"/>
        <w:rPr>
          <w:rFonts w:asciiTheme="minorBidi" w:hAnsiTheme="minorBidi"/>
          <w:b/>
          <w:bCs/>
          <w:sz w:val="48"/>
          <w:szCs w:val="48"/>
          <w:rtl/>
          <w:lang w:bidi="ar-SY"/>
        </w:rPr>
      </w:pPr>
      <w:proofErr w:type="spellStart"/>
      <w:r>
        <w:rPr>
          <w:rFonts w:asciiTheme="minorBidi" w:hAnsiTheme="minorBidi"/>
          <w:b/>
          <w:bCs/>
          <w:sz w:val="48"/>
          <w:szCs w:val="48"/>
          <w:lang w:bidi="ar-SY"/>
        </w:rPr>
        <w:t>Stylemart</w:t>
      </w:r>
      <w:proofErr w:type="spellEnd"/>
      <w:r>
        <w:rPr>
          <w:rFonts w:asciiTheme="minorBidi" w:hAnsiTheme="minorBidi"/>
          <w:b/>
          <w:bCs/>
          <w:sz w:val="48"/>
          <w:szCs w:val="48"/>
          <w:lang w:bidi="ar-SY"/>
        </w:rPr>
        <w:t xml:space="preserve"> system</w:t>
      </w:r>
    </w:p>
    <w:p w14:paraId="2454689B" w14:textId="77777777" w:rsidR="006E1E87" w:rsidRPr="00851B3C" w:rsidRDefault="006E1E87" w:rsidP="006E1E87">
      <w:pPr>
        <w:bidi/>
        <w:spacing w:line="360" w:lineRule="auto"/>
        <w:jc w:val="center"/>
        <w:rPr>
          <w:rFonts w:ascii="Simplified Arabic" w:hAnsi="Simplified Arabic" w:cs="Simplified Arabic"/>
          <w:b/>
          <w:bCs/>
          <w:color w:val="1F3864" w:themeColor="accent1" w:themeShade="80"/>
          <w:sz w:val="44"/>
          <w:szCs w:val="44"/>
          <w:rtl/>
        </w:rPr>
      </w:pPr>
      <w:r w:rsidRPr="00851B3C">
        <w:rPr>
          <w:rFonts w:ascii="Simplified Arabic" w:hAnsi="Simplified Arabic" w:cs="Simplified Arabic"/>
          <w:b/>
          <w:bCs/>
          <w:color w:val="1F3864" w:themeColor="accent1" w:themeShade="80"/>
          <w:sz w:val="44"/>
          <w:szCs w:val="44"/>
          <w:rtl/>
        </w:rPr>
        <w:t>إعداد الطلاب:</w:t>
      </w:r>
    </w:p>
    <w:p w14:paraId="553DB6FB" w14:textId="29D192E2" w:rsidR="006E1E87" w:rsidRDefault="006E1E87" w:rsidP="00AD0F31">
      <w:pPr>
        <w:bidi/>
        <w:spacing w:line="360" w:lineRule="auto"/>
        <w:jc w:val="right"/>
        <w:rPr>
          <w:rFonts w:ascii="Simplified Arabic" w:hAnsi="Simplified Arabic" w:cs="Simplified Arabic"/>
          <w:b/>
          <w:bCs/>
          <w:color w:val="000000" w:themeColor="text1"/>
          <w:sz w:val="40"/>
          <w:szCs w:val="40"/>
          <w:rtl/>
        </w:rPr>
      </w:pPr>
      <w:r>
        <w:rPr>
          <w:rFonts w:ascii="Simplified Arabic" w:hAnsi="Simplified Arabic" w:cs="Simplified Arabic"/>
          <w:b/>
          <w:bCs/>
          <w:color w:val="000000" w:themeColor="text1"/>
          <w:sz w:val="40"/>
          <w:szCs w:val="40"/>
          <w:rtl/>
        </w:rPr>
        <w:t>مؤيد</w:t>
      </w:r>
      <w:r w:rsidR="002F14B2">
        <w:rPr>
          <w:rFonts w:ascii="Simplified Arabic" w:hAnsi="Simplified Arabic" w:cs="Simplified Arabic" w:hint="cs"/>
          <w:b/>
          <w:bCs/>
          <w:color w:val="000000" w:themeColor="text1"/>
          <w:sz w:val="40"/>
          <w:szCs w:val="40"/>
          <w:rtl/>
        </w:rPr>
        <w:t xml:space="preserve"> مازن</w:t>
      </w:r>
      <w:r>
        <w:rPr>
          <w:rFonts w:ascii="Simplified Arabic" w:hAnsi="Simplified Arabic" w:cs="Simplified Arabic"/>
          <w:b/>
          <w:bCs/>
          <w:color w:val="000000" w:themeColor="text1"/>
          <w:sz w:val="40"/>
          <w:szCs w:val="40"/>
          <w:rtl/>
        </w:rPr>
        <w:t xml:space="preserve"> عرب الحلبي</w:t>
      </w:r>
      <w:r w:rsidR="002F14B2">
        <w:rPr>
          <w:rFonts w:ascii="Simplified Arabic" w:hAnsi="Simplified Arabic" w:cs="Simplified Arabic" w:hint="cs"/>
          <w:b/>
          <w:bCs/>
          <w:color w:val="000000" w:themeColor="text1"/>
          <w:sz w:val="40"/>
          <w:szCs w:val="40"/>
          <w:rtl/>
        </w:rPr>
        <w:t xml:space="preserve">  </w:t>
      </w:r>
      <w:r>
        <w:rPr>
          <w:rFonts w:ascii="Simplified Arabic" w:hAnsi="Simplified Arabic" w:cs="Simplified Arabic"/>
          <w:b/>
          <w:bCs/>
          <w:color w:val="000000" w:themeColor="text1"/>
          <w:sz w:val="40"/>
          <w:szCs w:val="40"/>
          <w:rtl/>
        </w:rPr>
        <w:t xml:space="preserve"> </w:t>
      </w:r>
      <w:r w:rsidR="00AD0F31">
        <w:rPr>
          <w:rFonts w:ascii="Simplified Arabic" w:hAnsi="Simplified Arabic" w:cs="Simplified Arabic" w:hint="cs"/>
          <w:b/>
          <w:bCs/>
          <w:color w:val="000000" w:themeColor="text1"/>
          <w:sz w:val="40"/>
          <w:szCs w:val="40"/>
          <w:rtl/>
        </w:rPr>
        <w:t xml:space="preserve">        </w:t>
      </w:r>
      <w:r>
        <w:rPr>
          <w:rFonts w:ascii="Simplified Arabic" w:hAnsi="Simplified Arabic" w:cs="Simplified Arabic"/>
          <w:b/>
          <w:bCs/>
          <w:color w:val="000000" w:themeColor="text1"/>
          <w:sz w:val="40"/>
          <w:szCs w:val="40"/>
          <w:rtl/>
        </w:rPr>
        <w:t xml:space="preserve"> </w:t>
      </w:r>
      <w:r w:rsidR="002F14B2">
        <w:rPr>
          <w:rFonts w:ascii="Simplified Arabic" w:hAnsi="Simplified Arabic" w:cs="Simplified Arabic" w:hint="cs"/>
          <w:b/>
          <w:bCs/>
          <w:color w:val="000000" w:themeColor="text1"/>
          <w:sz w:val="40"/>
          <w:szCs w:val="40"/>
          <w:rtl/>
        </w:rPr>
        <w:t xml:space="preserve"> </w:t>
      </w:r>
      <w:r>
        <w:rPr>
          <w:rFonts w:ascii="Simplified Arabic" w:hAnsi="Simplified Arabic" w:cs="Simplified Arabic"/>
          <w:b/>
          <w:bCs/>
          <w:color w:val="000000" w:themeColor="text1"/>
          <w:sz w:val="40"/>
          <w:szCs w:val="40"/>
          <w:rtl/>
        </w:rPr>
        <w:t xml:space="preserve">  </w:t>
      </w:r>
      <w:r>
        <w:rPr>
          <w:rFonts w:ascii="Simplified Arabic" w:hAnsi="Simplified Arabic" w:cs="Simplified Arabic"/>
          <w:b/>
          <w:bCs/>
          <w:color w:val="000000" w:themeColor="text1"/>
          <w:sz w:val="40"/>
          <w:szCs w:val="40"/>
        </w:rPr>
        <w:t xml:space="preserve">   </w:t>
      </w:r>
      <w:r>
        <w:rPr>
          <w:rFonts w:ascii="Simplified Arabic" w:hAnsi="Simplified Arabic" w:cs="Simplified Arabic" w:hint="cs"/>
          <w:b/>
          <w:bCs/>
          <w:color w:val="000000" w:themeColor="text1"/>
          <w:sz w:val="40"/>
          <w:szCs w:val="40"/>
          <w:rtl/>
        </w:rPr>
        <w:t xml:space="preserve">   </w:t>
      </w:r>
      <w:r w:rsidR="00AD0F31">
        <w:rPr>
          <w:rFonts w:ascii="Simplified Arabic" w:hAnsi="Simplified Arabic" w:cs="Simplified Arabic" w:hint="cs"/>
          <w:b/>
          <w:bCs/>
          <w:color w:val="000000" w:themeColor="text1"/>
          <w:sz w:val="40"/>
          <w:szCs w:val="40"/>
          <w:rtl/>
        </w:rPr>
        <w:t xml:space="preserve"> </w:t>
      </w:r>
      <w:r>
        <w:rPr>
          <w:rFonts w:ascii="Simplified Arabic" w:hAnsi="Simplified Arabic" w:cs="Simplified Arabic"/>
          <w:b/>
          <w:bCs/>
          <w:color w:val="000000" w:themeColor="text1"/>
          <w:sz w:val="40"/>
          <w:szCs w:val="40"/>
        </w:rPr>
        <w:t xml:space="preserve">  </w:t>
      </w:r>
      <w:r>
        <w:rPr>
          <w:rFonts w:ascii="Simplified Arabic" w:hAnsi="Simplified Arabic" w:cs="Simplified Arabic"/>
          <w:b/>
          <w:bCs/>
          <w:color w:val="000000" w:themeColor="text1"/>
          <w:sz w:val="40"/>
          <w:szCs w:val="40"/>
          <w:rtl/>
        </w:rPr>
        <w:t>رضوان</w:t>
      </w:r>
      <w:r>
        <w:rPr>
          <w:rFonts w:ascii="Simplified Arabic" w:hAnsi="Simplified Arabic" w:cs="Simplified Arabic"/>
          <w:b/>
          <w:bCs/>
          <w:color w:val="000000" w:themeColor="text1"/>
          <w:sz w:val="40"/>
          <w:szCs w:val="40"/>
        </w:rPr>
        <w:t xml:space="preserve"> </w:t>
      </w:r>
      <w:r>
        <w:rPr>
          <w:rFonts w:ascii="Simplified Arabic" w:hAnsi="Simplified Arabic" w:cs="Simplified Arabic" w:hint="cs"/>
          <w:b/>
          <w:bCs/>
          <w:color w:val="000000" w:themeColor="text1"/>
          <w:sz w:val="40"/>
          <w:szCs w:val="40"/>
          <w:rtl/>
        </w:rPr>
        <w:t xml:space="preserve">محمد زهير </w:t>
      </w:r>
      <w:r>
        <w:rPr>
          <w:rFonts w:ascii="Simplified Arabic" w:hAnsi="Simplified Arabic" w:cs="Simplified Arabic"/>
          <w:b/>
          <w:bCs/>
          <w:color w:val="000000" w:themeColor="text1"/>
          <w:sz w:val="40"/>
          <w:szCs w:val="40"/>
          <w:rtl/>
        </w:rPr>
        <w:t>عجاج</w:t>
      </w:r>
    </w:p>
    <w:p w14:paraId="3BA1AF9F" w14:textId="77777777" w:rsidR="002F14B2" w:rsidRDefault="002F14B2" w:rsidP="002F14B2">
      <w:pPr>
        <w:bidi/>
        <w:spacing w:line="360" w:lineRule="auto"/>
        <w:jc w:val="center"/>
        <w:rPr>
          <w:rFonts w:ascii="Simplified Arabic" w:hAnsi="Simplified Arabic" w:cs="Simplified Arabic"/>
          <w:b/>
          <w:bCs/>
          <w:color w:val="FF0000"/>
          <w:sz w:val="44"/>
          <w:szCs w:val="44"/>
          <w:rtl/>
        </w:rPr>
      </w:pPr>
    </w:p>
    <w:p w14:paraId="44DB4AF1" w14:textId="77777777" w:rsidR="006E1E87" w:rsidRDefault="006E1E87" w:rsidP="002F14B2">
      <w:pPr>
        <w:bidi/>
        <w:spacing w:line="360" w:lineRule="auto"/>
        <w:jc w:val="center"/>
        <w:rPr>
          <w:rFonts w:ascii="Simplified Arabic" w:hAnsi="Simplified Arabic" w:cs="Simplified Arabic"/>
          <w:color w:val="FF0000"/>
          <w:sz w:val="44"/>
          <w:szCs w:val="44"/>
          <w:rtl/>
        </w:rPr>
      </w:pPr>
      <w:r w:rsidRPr="00851B3C">
        <w:rPr>
          <w:rFonts w:ascii="Simplified Arabic" w:hAnsi="Simplified Arabic" w:cs="Simplified Arabic"/>
          <w:b/>
          <w:bCs/>
          <w:color w:val="1F3864" w:themeColor="accent1" w:themeShade="80"/>
          <w:sz w:val="44"/>
          <w:szCs w:val="44"/>
          <w:rtl/>
        </w:rPr>
        <w:t>إشراف</w:t>
      </w:r>
      <w:r w:rsidRPr="0012782A">
        <w:rPr>
          <w:rFonts w:ascii="Simplified Arabic" w:hAnsi="Simplified Arabic" w:cs="Simplified Arabic"/>
          <w:b/>
          <w:bCs/>
          <w:color w:val="1F3864" w:themeColor="accent1" w:themeShade="80"/>
          <w:sz w:val="44"/>
          <w:szCs w:val="44"/>
          <w:rtl/>
        </w:rPr>
        <w:t>:</w:t>
      </w:r>
    </w:p>
    <w:p w14:paraId="2BD6D3C6" w14:textId="77777777" w:rsidR="006E1E87" w:rsidRDefault="006E1E87" w:rsidP="006E1E87">
      <w:pPr>
        <w:bidi/>
        <w:spacing w:line="360" w:lineRule="auto"/>
        <w:jc w:val="center"/>
        <w:rPr>
          <w:rFonts w:ascii="Simplified Arabic" w:hAnsi="Simplified Arabic" w:cs="Simplified Arabic"/>
          <w:b/>
          <w:bCs/>
          <w:sz w:val="40"/>
          <w:szCs w:val="40"/>
          <w:rtl/>
          <w:lang w:bidi="ar-SY"/>
        </w:rPr>
      </w:pPr>
      <w:r>
        <w:rPr>
          <w:rFonts w:ascii="Simplified Arabic" w:hAnsi="Simplified Arabic" w:cs="Simplified Arabic"/>
          <w:b/>
          <w:bCs/>
          <w:sz w:val="40"/>
          <w:szCs w:val="40"/>
          <w:rtl/>
          <w:lang w:bidi="ar-SY"/>
        </w:rPr>
        <w:t>الدكتور</w:t>
      </w:r>
      <w:r w:rsidR="00B94A36">
        <w:rPr>
          <w:rFonts w:ascii="Simplified Arabic" w:hAnsi="Simplified Arabic" w:cs="Simplified Arabic" w:hint="cs"/>
          <w:b/>
          <w:bCs/>
          <w:sz w:val="40"/>
          <w:szCs w:val="40"/>
          <w:rtl/>
          <w:lang w:bidi="ar-SY"/>
        </w:rPr>
        <w:t xml:space="preserve"> فادي ابراهيم</w:t>
      </w:r>
    </w:p>
    <w:p w14:paraId="6B870CB2" w14:textId="77777777" w:rsidR="006E1E87" w:rsidRPr="00595F09" w:rsidRDefault="006E1E87" w:rsidP="006E1E87">
      <w:pPr>
        <w:bidi/>
        <w:spacing w:line="360" w:lineRule="auto"/>
        <w:jc w:val="center"/>
        <w:rPr>
          <w:rFonts w:asciiTheme="minorBidi" w:hAnsiTheme="minorBidi"/>
          <w:b/>
          <w:bCs/>
          <w:sz w:val="40"/>
          <w:szCs w:val="42"/>
          <w:rtl/>
          <w:lang w:bidi="ar-SY"/>
        </w:rPr>
      </w:pPr>
      <w:r w:rsidRPr="00595F09">
        <w:rPr>
          <w:rFonts w:asciiTheme="minorBidi" w:hAnsiTheme="minorBidi"/>
          <w:b/>
          <w:bCs/>
          <w:sz w:val="40"/>
          <w:szCs w:val="42"/>
          <w:lang w:bidi="ar-SY"/>
        </w:rPr>
        <w:t>2024-2025</w:t>
      </w:r>
    </w:p>
    <w:p w14:paraId="71461B7E" w14:textId="77777777" w:rsidR="00C9306B" w:rsidRPr="00AD0F31" w:rsidRDefault="00B94A36" w:rsidP="00C9306B">
      <w:pPr>
        <w:bidi/>
        <w:spacing w:after="0" w:line="240" w:lineRule="auto"/>
        <w:rPr>
          <w:rFonts w:asciiTheme="minorBidi" w:hAnsiTheme="minorBidi"/>
          <w:b/>
          <w:bCs/>
          <w:sz w:val="44"/>
          <w:szCs w:val="44"/>
        </w:rPr>
      </w:pPr>
      <w:r>
        <w:br w:type="page"/>
      </w:r>
      <w:r w:rsidRPr="00AD0F31">
        <w:rPr>
          <w:rFonts w:asciiTheme="minorBidi" w:hAnsiTheme="minorBidi"/>
          <w:b/>
          <w:bCs/>
          <w:noProof/>
          <w:sz w:val="44"/>
          <w:szCs w:val="44"/>
        </w:rPr>
        <w:lastRenderedPageBreak/>
        <w:drawing>
          <wp:anchor distT="0" distB="0" distL="114300" distR="114300" simplePos="0" relativeHeight="251660288" behindDoc="0" locked="0" layoutInCell="1" allowOverlap="1" wp14:anchorId="0CCDFCA7" wp14:editId="1F77E66C">
            <wp:simplePos x="0" y="0"/>
            <wp:positionH relativeFrom="column">
              <wp:posOffset>-492125</wp:posOffset>
            </wp:positionH>
            <wp:positionV relativeFrom="paragraph">
              <wp:posOffset>-386080</wp:posOffset>
            </wp:positionV>
            <wp:extent cx="1850390" cy="1271905"/>
            <wp:effectExtent l="0" t="0" r="0" b="4445"/>
            <wp:wrapNone/>
            <wp:docPr id="2" name="صورة 2" descr="الجامعة السورية الخاص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الجامعة السورية الخاصة"/>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0390" cy="1271905"/>
                    </a:xfrm>
                    <a:prstGeom prst="rect">
                      <a:avLst/>
                    </a:prstGeom>
                    <a:noFill/>
                  </pic:spPr>
                </pic:pic>
              </a:graphicData>
            </a:graphic>
            <wp14:sizeRelH relativeFrom="page">
              <wp14:pctWidth>0</wp14:pctWidth>
            </wp14:sizeRelH>
            <wp14:sizeRelV relativeFrom="page">
              <wp14:pctHeight>0</wp14:pctHeight>
            </wp14:sizeRelV>
          </wp:anchor>
        </w:drawing>
      </w:r>
      <w:r w:rsidR="00C9306B" w:rsidRPr="00AD0F31">
        <w:rPr>
          <w:rFonts w:asciiTheme="minorBidi" w:hAnsiTheme="minorBidi"/>
          <w:b/>
          <w:bCs/>
          <w:sz w:val="44"/>
          <w:szCs w:val="44"/>
        </w:rPr>
        <w:t xml:space="preserve">Syrian Private University </w:t>
      </w:r>
      <w:r w:rsidRPr="00AD0F31">
        <w:rPr>
          <w:rFonts w:asciiTheme="minorBidi" w:hAnsiTheme="minorBidi"/>
          <w:b/>
          <w:bCs/>
          <w:sz w:val="44"/>
          <w:szCs w:val="44"/>
          <w:rtl/>
        </w:rPr>
        <w:t xml:space="preserve"> </w:t>
      </w:r>
    </w:p>
    <w:p w14:paraId="2999AC68" w14:textId="77777777" w:rsidR="00B94A36" w:rsidRPr="00AD0F31" w:rsidRDefault="00C9306B" w:rsidP="00B94A36">
      <w:pPr>
        <w:bidi/>
        <w:spacing w:after="0" w:line="240" w:lineRule="auto"/>
        <w:rPr>
          <w:rFonts w:asciiTheme="minorBidi" w:hAnsiTheme="minorBidi"/>
          <w:b/>
          <w:bCs/>
          <w:sz w:val="44"/>
          <w:szCs w:val="44"/>
          <w:lang w:bidi="ar-SY"/>
        </w:rPr>
      </w:pPr>
      <w:r w:rsidRPr="00AD0F31">
        <w:rPr>
          <w:rFonts w:asciiTheme="minorBidi" w:hAnsiTheme="minorBidi"/>
          <w:b/>
          <w:bCs/>
          <w:sz w:val="44"/>
          <w:szCs w:val="44"/>
        </w:rPr>
        <w:t>Information Engineering Software engineering specialization</w:t>
      </w:r>
    </w:p>
    <w:p w14:paraId="0777E089" w14:textId="77777777" w:rsidR="00B94A36" w:rsidRPr="00AD0F31" w:rsidRDefault="00C9306B" w:rsidP="00B94A36">
      <w:pPr>
        <w:bidi/>
        <w:spacing w:line="360" w:lineRule="auto"/>
        <w:rPr>
          <w:rFonts w:asciiTheme="minorBidi" w:hAnsiTheme="minorBidi"/>
          <w:b/>
          <w:bCs/>
          <w:sz w:val="44"/>
          <w:szCs w:val="44"/>
          <w:rtl/>
        </w:rPr>
      </w:pPr>
      <w:r w:rsidRPr="00AD0F31">
        <w:rPr>
          <w:rFonts w:asciiTheme="minorBidi" w:hAnsiTheme="minorBidi"/>
          <w:b/>
          <w:bCs/>
          <w:sz w:val="44"/>
          <w:szCs w:val="44"/>
        </w:rPr>
        <w:t>Graduation Project (1)</w:t>
      </w:r>
    </w:p>
    <w:p w14:paraId="1CED9794" w14:textId="77777777" w:rsidR="009C5661" w:rsidRDefault="009C5661" w:rsidP="009C5661">
      <w:pPr>
        <w:bidi/>
        <w:spacing w:line="360" w:lineRule="auto"/>
        <w:rPr>
          <w:rFonts w:ascii="Simplified Arabic" w:hAnsi="Simplified Arabic" w:cs="Simplified Arabic"/>
          <w:b/>
          <w:bCs/>
          <w:sz w:val="48"/>
          <w:szCs w:val="48"/>
        </w:rPr>
      </w:pPr>
    </w:p>
    <w:p w14:paraId="6B87AFB2" w14:textId="77777777" w:rsidR="00B94A36" w:rsidRPr="009C5661" w:rsidRDefault="00C9306B" w:rsidP="009C5661">
      <w:pPr>
        <w:bidi/>
        <w:spacing w:line="360" w:lineRule="auto"/>
        <w:jc w:val="center"/>
        <w:rPr>
          <w:b/>
          <w:bCs/>
          <w:sz w:val="48"/>
          <w:szCs w:val="48"/>
          <w:rtl/>
        </w:rPr>
      </w:pPr>
      <w:r w:rsidRPr="00C9306B">
        <w:rPr>
          <w:b/>
          <w:bCs/>
          <w:sz w:val="48"/>
          <w:szCs w:val="48"/>
        </w:rPr>
        <w:t>The elegance market system</w:t>
      </w:r>
    </w:p>
    <w:p w14:paraId="4F6C21E5" w14:textId="77777777" w:rsidR="00B94A36" w:rsidRDefault="00B94A36" w:rsidP="00B94A36">
      <w:pPr>
        <w:bidi/>
        <w:spacing w:line="360" w:lineRule="auto"/>
        <w:jc w:val="center"/>
        <w:rPr>
          <w:rFonts w:asciiTheme="minorBidi" w:hAnsiTheme="minorBidi"/>
          <w:b/>
          <w:bCs/>
          <w:sz w:val="48"/>
          <w:szCs w:val="48"/>
          <w:rtl/>
          <w:lang w:bidi="ar-SY"/>
        </w:rPr>
      </w:pPr>
      <w:proofErr w:type="spellStart"/>
      <w:r>
        <w:rPr>
          <w:rFonts w:asciiTheme="minorBidi" w:hAnsiTheme="minorBidi"/>
          <w:b/>
          <w:bCs/>
          <w:sz w:val="48"/>
          <w:szCs w:val="48"/>
          <w:lang w:bidi="ar-SY"/>
        </w:rPr>
        <w:t>Stylemart</w:t>
      </w:r>
      <w:proofErr w:type="spellEnd"/>
      <w:r>
        <w:rPr>
          <w:rFonts w:asciiTheme="minorBidi" w:hAnsiTheme="minorBidi"/>
          <w:b/>
          <w:bCs/>
          <w:sz w:val="48"/>
          <w:szCs w:val="48"/>
          <w:lang w:bidi="ar-SY"/>
        </w:rPr>
        <w:t xml:space="preserve"> system</w:t>
      </w:r>
    </w:p>
    <w:p w14:paraId="025D2D21" w14:textId="77777777" w:rsidR="00B94A36" w:rsidRPr="00851B3C" w:rsidRDefault="00C9306B" w:rsidP="00B94A36">
      <w:pPr>
        <w:bidi/>
        <w:spacing w:line="360" w:lineRule="auto"/>
        <w:jc w:val="center"/>
        <w:rPr>
          <w:rFonts w:ascii="Simplified Arabic" w:hAnsi="Simplified Arabic" w:cs="Simplified Arabic"/>
          <w:b/>
          <w:bCs/>
          <w:color w:val="1F3864" w:themeColor="accent1" w:themeShade="80"/>
          <w:sz w:val="44"/>
          <w:szCs w:val="44"/>
          <w:rtl/>
        </w:rPr>
      </w:pPr>
      <w:r w:rsidRPr="00851B3C">
        <w:rPr>
          <w:color w:val="1F3864" w:themeColor="accent1" w:themeShade="80"/>
          <w:sz w:val="44"/>
          <w:szCs w:val="44"/>
        </w:rPr>
        <w:t>Student Preparation</w:t>
      </w:r>
      <w:r w:rsidRPr="00851B3C">
        <w:rPr>
          <w:rFonts w:ascii="Simplified Arabic" w:hAnsi="Simplified Arabic" w:cs="Simplified Arabic"/>
          <w:b/>
          <w:bCs/>
          <w:color w:val="1F3864" w:themeColor="accent1" w:themeShade="80"/>
          <w:sz w:val="44"/>
          <w:szCs w:val="44"/>
        </w:rPr>
        <w:t>:</w:t>
      </w:r>
    </w:p>
    <w:p w14:paraId="4B9903C9" w14:textId="7C1856DA" w:rsidR="00B94A36" w:rsidRPr="00AD0F31" w:rsidRDefault="00851B3C" w:rsidP="00851B3C">
      <w:pPr>
        <w:bidi/>
        <w:spacing w:line="360" w:lineRule="auto"/>
        <w:rPr>
          <w:rFonts w:asciiTheme="minorBidi" w:hAnsiTheme="minorBidi"/>
          <w:b/>
          <w:bCs/>
          <w:color w:val="FF0000"/>
          <w:sz w:val="44"/>
          <w:szCs w:val="44"/>
          <w:rtl/>
        </w:rPr>
      </w:pPr>
      <w:r w:rsidRPr="00AD0F31">
        <w:rPr>
          <w:rFonts w:asciiTheme="minorBidi" w:hAnsiTheme="minorBidi"/>
          <w:b/>
          <w:bCs/>
          <w:sz w:val="30"/>
          <w:szCs w:val="30"/>
        </w:rPr>
        <w:t>Moayed</w:t>
      </w:r>
      <w:r w:rsidR="00C9306B" w:rsidRPr="00AD0F31">
        <w:rPr>
          <w:rFonts w:asciiTheme="minorBidi" w:hAnsiTheme="minorBidi"/>
          <w:b/>
          <w:bCs/>
          <w:sz w:val="30"/>
          <w:szCs w:val="30"/>
        </w:rPr>
        <w:t xml:space="preserve"> Arab</w:t>
      </w:r>
      <w:r w:rsidR="00C9306B" w:rsidRPr="00AD0F31">
        <w:rPr>
          <w:rFonts w:asciiTheme="minorBidi" w:hAnsiTheme="minorBidi"/>
          <w:b/>
          <w:bCs/>
        </w:rPr>
        <w:t xml:space="preserve"> </w:t>
      </w:r>
      <w:r w:rsidR="00C9306B" w:rsidRPr="00AD0F31">
        <w:rPr>
          <w:rFonts w:asciiTheme="minorBidi" w:hAnsiTheme="minorBidi"/>
          <w:b/>
          <w:bCs/>
          <w:sz w:val="30"/>
          <w:szCs w:val="30"/>
        </w:rPr>
        <w:t>Al</w:t>
      </w:r>
      <w:r w:rsidR="00C9306B" w:rsidRPr="00AD0F31">
        <w:rPr>
          <w:rFonts w:asciiTheme="minorBidi" w:hAnsiTheme="minorBidi"/>
          <w:b/>
          <w:bCs/>
        </w:rPr>
        <w:t xml:space="preserve"> </w:t>
      </w:r>
      <w:r w:rsidR="00C9306B" w:rsidRPr="00AD0F31">
        <w:rPr>
          <w:rFonts w:asciiTheme="minorBidi" w:hAnsiTheme="minorBidi"/>
          <w:b/>
          <w:bCs/>
          <w:sz w:val="30"/>
          <w:szCs w:val="30"/>
        </w:rPr>
        <w:t xml:space="preserve">Halabi  </w:t>
      </w:r>
      <w:r w:rsidR="00AD0F31">
        <w:rPr>
          <w:rFonts w:asciiTheme="minorBidi" w:hAnsiTheme="minorBidi" w:hint="cs"/>
          <w:b/>
          <w:bCs/>
          <w:sz w:val="30"/>
          <w:szCs w:val="30"/>
          <w:rtl/>
        </w:rPr>
        <w:t xml:space="preserve">                                           </w:t>
      </w:r>
      <w:r w:rsidR="00C9306B" w:rsidRPr="00AD0F31">
        <w:rPr>
          <w:rFonts w:asciiTheme="minorBidi" w:hAnsiTheme="minorBidi"/>
          <w:b/>
          <w:bCs/>
          <w:sz w:val="30"/>
          <w:szCs w:val="30"/>
        </w:rPr>
        <w:t xml:space="preserve">   Radwan Ajaj</w:t>
      </w:r>
    </w:p>
    <w:p w14:paraId="483303B9" w14:textId="77777777" w:rsidR="009C5661" w:rsidRDefault="009C5661" w:rsidP="009C5661">
      <w:pPr>
        <w:bidi/>
        <w:spacing w:line="360" w:lineRule="auto"/>
        <w:rPr>
          <w:rFonts w:ascii="Simplified Arabic" w:hAnsi="Simplified Arabic" w:cs="Simplified Arabic"/>
          <w:b/>
          <w:bCs/>
          <w:color w:val="FF0000"/>
          <w:sz w:val="44"/>
          <w:szCs w:val="44"/>
        </w:rPr>
      </w:pPr>
    </w:p>
    <w:p w14:paraId="6822A88C" w14:textId="77777777" w:rsidR="009C5661" w:rsidRPr="00851B3C" w:rsidRDefault="009C5661" w:rsidP="009C5661">
      <w:pPr>
        <w:bidi/>
        <w:spacing w:line="360" w:lineRule="auto"/>
        <w:jc w:val="center"/>
        <w:rPr>
          <w:rFonts w:asciiTheme="minorBidi" w:hAnsiTheme="minorBidi"/>
          <w:color w:val="1F3864" w:themeColor="accent1" w:themeShade="80"/>
          <w:sz w:val="44"/>
          <w:szCs w:val="44"/>
          <w:rtl/>
        </w:rPr>
      </w:pPr>
      <w:r w:rsidRPr="00851B3C">
        <w:rPr>
          <w:rFonts w:asciiTheme="minorBidi" w:hAnsiTheme="minorBidi"/>
          <w:color w:val="1F3864" w:themeColor="accent1" w:themeShade="80"/>
          <w:sz w:val="44"/>
          <w:szCs w:val="44"/>
        </w:rPr>
        <w:t>supervision:</w:t>
      </w:r>
    </w:p>
    <w:p w14:paraId="14A8E29F" w14:textId="77777777" w:rsidR="009C5661" w:rsidRPr="009C5661" w:rsidRDefault="009C5661" w:rsidP="00B94A36">
      <w:pPr>
        <w:bidi/>
        <w:spacing w:line="360" w:lineRule="auto"/>
        <w:jc w:val="center"/>
        <w:rPr>
          <w:rFonts w:asciiTheme="minorBidi" w:hAnsiTheme="minorBidi"/>
          <w:b/>
          <w:bCs/>
          <w:sz w:val="30"/>
          <w:szCs w:val="30"/>
        </w:rPr>
      </w:pPr>
      <w:r w:rsidRPr="009C5661">
        <w:rPr>
          <w:rFonts w:asciiTheme="minorBidi" w:hAnsiTheme="minorBidi"/>
          <w:b/>
          <w:bCs/>
          <w:sz w:val="30"/>
          <w:szCs w:val="30"/>
        </w:rPr>
        <w:t>Dr. Fadi Ibrahim</w:t>
      </w:r>
    </w:p>
    <w:p w14:paraId="69A1A9C7" w14:textId="741715C2" w:rsidR="00B94A36" w:rsidRPr="00027A5E" w:rsidRDefault="00B94A36" w:rsidP="00EA6604">
      <w:pPr>
        <w:bidi/>
        <w:spacing w:line="360" w:lineRule="auto"/>
        <w:jc w:val="center"/>
        <w:rPr>
          <w:rFonts w:asciiTheme="minorBidi" w:hAnsiTheme="minorBidi"/>
          <w:b/>
          <w:bCs/>
          <w:sz w:val="40"/>
          <w:szCs w:val="42"/>
          <w:rtl/>
          <w:lang w:bidi="ar-SY"/>
        </w:rPr>
      </w:pPr>
      <w:r w:rsidRPr="00027A5E">
        <w:rPr>
          <w:rFonts w:asciiTheme="minorBidi" w:hAnsiTheme="minorBidi"/>
          <w:b/>
          <w:bCs/>
          <w:sz w:val="40"/>
          <w:szCs w:val="42"/>
          <w:lang w:bidi="ar-SY"/>
        </w:rPr>
        <w:t>2024-2025</w:t>
      </w:r>
    </w:p>
    <w:p w14:paraId="202683D6" w14:textId="702CA468" w:rsidR="009C5661" w:rsidRDefault="00027A5E" w:rsidP="00027A5E">
      <w:pPr>
        <w:spacing w:line="259" w:lineRule="auto"/>
      </w:pPr>
      <w:r>
        <w:rPr>
          <w:noProof/>
          <w:rtl/>
        </w:rPr>
        <w:lastRenderedPageBreak/>
        <mc:AlternateContent>
          <mc:Choice Requires="wps">
            <w:drawing>
              <wp:anchor distT="228600" distB="228600" distL="228600" distR="228600" simplePos="0" relativeHeight="251676672" behindDoc="1" locked="0" layoutInCell="1" allowOverlap="1" wp14:anchorId="2F966AB8" wp14:editId="19C08AC9">
                <wp:simplePos x="0" y="0"/>
                <wp:positionH relativeFrom="margin">
                  <wp:posOffset>-635</wp:posOffset>
                </wp:positionH>
                <wp:positionV relativeFrom="margin">
                  <wp:posOffset>-152400</wp:posOffset>
                </wp:positionV>
                <wp:extent cx="6174105" cy="8229600"/>
                <wp:effectExtent l="0" t="0" r="0" b="0"/>
                <wp:wrapSquare wrapText="bothSides"/>
                <wp:docPr id="46" name="مربع نص 46"/>
                <wp:cNvGraphicFramePr/>
                <a:graphic xmlns:a="http://schemas.openxmlformats.org/drawingml/2006/main">
                  <a:graphicData uri="http://schemas.microsoft.com/office/word/2010/wordprocessingShape">
                    <wps:wsp>
                      <wps:cNvSpPr txBox="1"/>
                      <wps:spPr>
                        <a:xfrm flipH="1">
                          <a:off x="0" y="0"/>
                          <a:ext cx="6174105" cy="8229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ED19E7" w14:textId="7E899CB1" w:rsidR="006A5FEF" w:rsidRDefault="006A5FEF">
                            <w:pPr>
                              <w:rPr>
                                <w:color w:val="323E4F" w:themeColor="text2" w:themeShade="BF"/>
                                <w:sz w:val="24"/>
                                <w:szCs w:val="24"/>
                              </w:rPr>
                            </w:pPr>
                          </w:p>
                          <w:tbl>
                            <w:tblPr>
                              <w:tblW w:w="8500" w:type="dxa"/>
                              <w:tblCellMar>
                                <w:top w:w="309" w:type="dxa"/>
                                <w:right w:w="104" w:type="dxa"/>
                              </w:tblCellMar>
                              <w:tblLook w:val="04A0" w:firstRow="1" w:lastRow="0" w:firstColumn="1" w:lastColumn="0" w:noHBand="0" w:noVBand="1"/>
                            </w:tblPr>
                            <w:tblGrid>
                              <w:gridCol w:w="8500"/>
                            </w:tblGrid>
                            <w:tr w:rsidR="006A5FEF" w14:paraId="03108299" w14:textId="77777777" w:rsidTr="00C22B0D">
                              <w:trPr>
                                <w:trHeight w:val="11021"/>
                              </w:trPr>
                              <w:tc>
                                <w:tcPr>
                                  <w:tcW w:w="8500" w:type="dxa"/>
                                  <w:tcBorders>
                                    <w:top w:val="single" w:sz="4" w:space="0" w:color="000000"/>
                                    <w:left w:val="single" w:sz="4" w:space="0" w:color="000000"/>
                                    <w:bottom w:val="single" w:sz="4" w:space="0" w:color="000000"/>
                                    <w:right w:val="single" w:sz="4" w:space="0" w:color="000000"/>
                                  </w:tcBorders>
                                </w:tcPr>
                                <w:p w14:paraId="3325108C" w14:textId="77777777" w:rsidR="006A5FEF" w:rsidRDefault="006A5FEF" w:rsidP="00027A5E">
                                  <w:pPr>
                                    <w:spacing w:after="341"/>
                                    <w:ind w:right="118"/>
                                    <w:jc w:val="center"/>
                                  </w:pPr>
                                  <w:r>
                                    <w:rPr>
                                      <w:b/>
                                      <w:bCs/>
                                      <w:sz w:val="36"/>
                                      <w:szCs w:val="36"/>
                                      <w:rtl/>
                                    </w:rPr>
                                    <w:t xml:space="preserve">إقرار المشرف </w:t>
                                  </w:r>
                                </w:p>
                                <w:p w14:paraId="2FF894E4"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أشهد بأن إعداد هذا المشروع </w:t>
                                  </w:r>
                                  <w:r>
                                    <w:rPr>
                                      <w:rFonts w:asciiTheme="minorBidi" w:hAnsiTheme="minorBidi" w:hint="cs"/>
                                      <w:sz w:val="44"/>
                                      <w:szCs w:val="44"/>
                                      <w:rtl/>
                                    </w:rPr>
                                    <w:t>الموسوم</w:t>
                                  </w:r>
                                </w:p>
                                <w:p w14:paraId="6E74B3FC" w14:textId="77777777" w:rsidR="006A5FEF" w:rsidRDefault="006A5FEF" w:rsidP="00027A5E">
                                  <w:pPr>
                                    <w:spacing w:line="360" w:lineRule="auto"/>
                                    <w:jc w:val="right"/>
                                    <w:rPr>
                                      <w:rFonts w:asciiTheme="minorBidi" w:hAnsiTheme="minorBidi"/>
                                      <w:sz w:val="44"/>
                                      <w:szCs w:val="44"/>
                                      <w:rtl/>
                                    </w:rPr>
                                  </w:pPr>
                                  <w:r>
                                    <w:rPr>
                                      <w:rFonts w:asciiTheme="minorBidi" w:hAnsiTheme="minorBidi" w:hint="cs"/>
                                      <w:sz w:val="44"/>
                                      <w:szCs w:val="44"/>
                                      <w:rtl/>
                                    </w:rPr>
                                    <w:t>تطبيق ويب حاضن للعدد من محلات الألبسة</w:t>
                                  </w:r>
                                </w:p>
                                <w:p w14:paraId="0E29BD7E"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والمعد من قبل الطلاب: </w:t>
                                  </w:r>
                                </w:p>
                                <w:p w14:paraId="72573076" w14:textId="77777777" w:rsidR="006A5FEF" w:rsidRDefault="006A5FEF" w:rsidP="00027A5E">
                                  <w:pPr>
                                    <w:spacing w:line="360" w:lineRule="auto"/>
                                    <w:jc w:val="right"/>
                                    <w:rPr>
                                      <w:rFonts w:asciiTheme="minorBidi" w:hAnsiTheme="minorBidi"/>
                                      <w:sz w:val="44"/>
                                      <w:szCs w:val="44"/>
                                      <w:rtl/>
                                    </w:rPr>
                                  </w:pPr>
                                  <w:r>
                                    <w:rPr>
                                      <w:rFonts w:asciiTheme="minorBidi" w:hAnsiTheme="minorBidi" w:hint="cs"/>
                                      <w:sz w:val="44"/>
                                      <w:szCs w:val="44"/>
                                      <w:rtl/>
                                    </w:rPr>
                                    <w:t>مؤيد مازن عر ب الحلبي-رضوان محمد زهير عجاج</w:t>
                                  </w:r>
                                </w:p>
                                <w:p w14:paraId="15EB06B9" w14:textId="77777777" w:rsidR="006A5FEF" w:rsidRPr="00206E99"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تحت إشرافي في قسم هندسة البرمجيات ونظم المعلومات في كلية هندسة الحاسوب والمعلوماتية والاتصالات وهو جزء من متطلبات نيل الاجازة في هندسة البرمجيات ونظم المعلومات</w:t>
                                  </w:r>
                                </w:p>
                                <w:p w14:paraId="746D9164"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المرتبة العلمية: ..................</w:t>
                                  </w:r>
                                  <w:r>
                                    <w:rPr>
                                      <w:rFonts w:asciiTheme="minorBidi" w:hAnsiTheme="minorBidi" w:hint="cs"/>
                                      <w:sz w:val="44"/>
                                      <w:szCs w:val="44"/>
                                      <w:rtl/>
                                    </w:rPr>
                                    <w:t>.</w:t>
                                  </w:r>
                                  <w:r w:rsidRPr="00206E99">
                                    <w:rPr>
                                      <w:rFonts w:asciiTheme="minorBidi" w:hAnsiTheme="minorBidi"/>
                                      <w:sz w:val="44"/>
                                      <w:szCs w:val="44"/>
                                      <w:rtl/>
                                    </w:rPr>
                                    <w:t>.</w:t>
                                  </w:r>
                                </w:p>
                                <w:p w14:paraId="2A6F8D49"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الاسم: .............................. </w:t>
                                  </w:r>
                                </w:p>
                                <w:p w14:paraId="148BE8FD" w14:textId="77777777" w:rsidR="006A5FEF" w:rsidRPr="00206E99"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التوقيع:</w:t>
                                  </w:r>
                                  <w:r>
                                    <w:rPr>
                                      <w:rFonts w:asciiTheme="minorBidi" w:hAnsiTheme="minorBidi" w:hint="cs"/>
                                      <w:sz w:val="44"/>
                                      <w:szCs w:val="44"/>
                                      <w:rtl/>
                                    </w:rPr>
                                    <w:t>.............................</w:t>
                                  </w:r>
                                </w:p>
                                <w:p w14:paraId="5675DF9E" w14:textId="77777777" w:rsidR="006A5FEF" w:rsidRDefault="006A5FEF" w:rsidP="00027A5E">
                                  <w:pPr>
                                    <w:spacing w:after="336"/>
                                    <w:ind w:right="178"/>
                                    <w:jc w:val="right"/>
                                  </w:pPr>
                                  <w:r w:rsidRPr="00206E99">
                                    <w:rPr>
                                      <w:rFonts w:asciiTheme="minorBidi" w:hAnsiTheme="minorBidi"/>
                                      <w:sz w:val="44"/>
                                      <w:szCs w:val="44"/>
                                      <w:rtl/>
                                    </w:rPr>
                                    <w:t>التاريخ:</w:t>
                                  </w:r>
                                  <w:r>
                                    <w:rPr>
                                      <w:rFonts w:asciiTheme="minorBidi" w:hAnsiTheme="minorBidi" w:hint="cs"/>
                                      <w:sz w:val="44"/>
                                      <w:szCs w:val="44"/>
                                      <w:rtl/>
                                    </w:rPr>
                                    <w:t>.............................</w:t>
                                  </w:r>
                                </w:p>
                              </w:tc>
                            </w:tr>
                          </w:tbl>
                          <w:p w14:paraId="2B6EE506" w14:textId="77777777" w:rsidR="006A5FEF" w:rsidRDefault="006A5FEF" w:rsidP="00027A5E">
                            <w:pPr>
                              <w:rPr>
                                <w:b/>
                                <w:bCs/>
                                <w:sz w:val="36"/>
                                <w:szCs w:val="36"/>
                                <w:rtl/>
                              </w:rPr>
                            </w:pPr>
                          </w:p>
                          <w:p w14:paraId="5854EEEC" w14:textId="77777777" w:rsidR="006A5FEF" w:rsidRDefault="006A5FEF" w:rsidP="00027A5E"/>
                          <w:p w14:paraId="7E07838A" w14:textId="37C59D01" w:rsidR="006A5FEF" w:rsidRDefault="006A5FEF" w:rsidP="00027A5E">
                            <w:pPr>
                              <w:pStyle w:val="ad"/>
                              <w:jc w:val="right"/>
                              <w:rPr>
                                <w:color w:val="44546A" w:themeColor="text2"/>
                                <w:sz w:val="18"/>
                                <w:szCs w:val="18"/>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966AB8" id="_x0000_t202" coordsize="21600,21600" o:spt="202" path="m,l,21600r21600,l21600,xe">
                <v:stroke joinstyle="miter"/>
                <v:path gradientshapeok="t" o:connecttype="rect"/>
              </v:shapetype>
              <v:shape id="مربع نص 46" o:spid="_x0000_s1026" type="#_x0000_t202" style="position:absolute;margin-left:-.05pt;margin-top:-12pt;width:486.15pt;height:9in;flip:x;z-index:-25163980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" filled="f" stroked="f">
                <v:textbox inset="14.4pt,14.4pt,14.4pt,14.4pt">
                  <w:txbxContent>
                    <w:p w14:paraId="17ED19E7" w14:textId="7E899CB1" w:rsidR="006A5FEF" w:rsidRDefault="006A5FEF">
                      <w:pPr>
                        <w:rPr>
                          <w:color w:val="323E4F" w:themeColor="text2" w:themeShade="BF"/>
                          <w:sz w:val="24"/>
                          <w:szCs w:val="24"/>
                        </w:rPr>
                      </w:pPr>
                    </w:p>
                    <w:tbl>
                      <w:tblPr>
                        <w:tblW w:w="8500" w:type="dxa"/>
                        <w:tblCellMar>
                          <w:top w:w="309" w:type="dxa"/>
                          <w:right w:w="104" w:type="dxa"/>
                        </w:tblCellMar>
                        <w:tblLook w:val="04A0" w:firstRow="1" w:lastRow="0" w:firstColumn="1" w:lastColumn="0" w:noHBand="0" w:noVBand="1"/>
                      </w:tblPr>
                      <w:tblGrid>
                        <w:gridCol w:w="8500"/>
                      </w:tblGrid>
                      <w:tr w:rsidR="006A5FEF" w14:paraId="03108299" w14:textId="77777777" w:rsidTr="00C22B0D">
                        <w:trPr>
                          <w:trHeight w:val="11021"/>
                        </w:trPr>
                        <w:tc>
                          <w:tcPr>
                            <w:tcW w:w="8500" w:type="dxa"/>
                            <w:tcBorders>
                              <w:top w:val="single" w:sz="4" w:space="0" w:color="000000"/>
                              <w:left w:val="single" w:sz="4" w:space="0" w:color="000000"/>
                              <w:bottom w:val="single" w:sz="4" w:space="0" w:color="000000"/>
                              <w:right w:val="single" w:sz="4" w:space="0" w:color="000000"/>
                            </w:tcBorders>
                          </w:tcPr>
                          <w:p w14:paraId="3325108C" w14:textId="77777777" w:rsidR="006A5FEF" w:rsidRDefault="006A5FEF" w:rsidP="00027A5E">
                            <w:pPr>
                              <w:spacing w:after="341"/>
                              <w:ind w:right="118"/>
                              <w:jc w:val="center"/>
                            </w:pPr>
                            <w:r>
                              <w:rPr>
                                <w:b/>
                                <w:bCs/>
                                <w:sz w:val="36"/>
                                <w:szCs w:val="36"/>
                                <w:rtl/>
                              </w:rPr>
                              <w:t xml:space="preserve">إقرار المشرف </w:t>
                            </w:r>
                          </w:p>
                          <w:p w14:paraId="2FF894E4"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أشهد بأن إعداد هذا المشروع </w:t>
                            </w:r>
                            <w:r>
                              <w:rPr>
                                <w:rFonts w:asciiTheme="minorBidi" w:hAnsiTheme="minorBidi" w:hint="cs"/>
                                <w:sz w:val="44"/>
                                <w:szCs w:val="44"/>
                                <w:rtl/>
                              </w:rPr>
                              <w:t>الموسوم</w:t>
                            </w:r>
                          </w:p>
                          <w:p w14:paraId="6E74B3FC" w14:textId="77777777" w:rsidR="006A5FEF" w:rsidRDefault="006A5FEF" w:rsidP="00027A5E">
                            <w:pPr>
                              <w:spacing w:line="360" w:lineRule="auto"/>
                              <w:jc w:val="right"/>
                              <w:rPr>
                                <w:rFonts w:asciiTheme="minorBidi" w:hAnsiTheme="minorBidi"/>
                                <w:sz w:val="44"/>
                                <w:szCs w:val="44"/>
                                <w:rtl/>
                              </w:rPr>
                            </w:pPr>
                            <w:r>
                              <w:rPr>
                                <w:rFonts w:asciiTheme="minorBidi" w:hAnsiTheme="minorBidi" w:hint="cs"/>
                                <w:sz w:val="44"/>
                                <w:szCs w:val="44"/>
                                <w:rtl/>
                              </w:rPr>
                              <w:t>تطبيق ويب حاضن للعدد من محلات الألبسة</w:t>
                            </w:r>
                          </w:p>
                          <w:p w14:paraId="0E29BD7E"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والمعد من قبل الطلاب: </w:t>
                            </w:r>
                          </w:p>
                          <w:p w14:paraId="72573076" w14:textId="77777777" w:rsidR="006A5FEF" w:rsidRDefault="006A5FEF" w:rsidP="00027A5E">
                            <w:pPr>
                              <w:spacing w:line="360" w:lineRule="auto"/>
                              <w:jc w:val="right"/>
                              <w:rPr>
                                <w:rFonts w:asciiTheme="minorBidi" w:hAnsiTheme="minorBidi"/>
                                <w:sz w:val="44"/>
                                <w:szCs w:val="44"/>
                                <w:rtl/>
                              </w:rPr>
                            </w:pPr>
                            <w:r>
                              <w:rPr>
                                <w:rFonts w:asciiTheme="minorBidi" w:hAnsiTheme="minorBidi" w:hint="cs"/>
                                <w:sz w:val="44"/>
                                <w:szCs w:val="44"/>
                                <w:rtl/>
                              </w:rPr>
                              <w:t>مؤيد مازن عر ب الحلبي-رضوان محمد زهير عجاج</w:t>
                            </w:r>
                          </w:p>
                          <w:p w14:paraId="15EB06B9" w14:textId="77777777" w:rsidR="006A5FEF" w:rsidRPr="00206E99"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تحت إشرافي في قسم هندسة البرمجيات ونظم المعلومات في كلية هندسة الحاسوب والمعلوماتية والاتصالات وهو جزء من متطلبات نيل الاجازة في هندسة البرمجيات ونظم المعلومات</w:t>
                            </w:r>
                          </w:p>
                          <w:p w14:paraId="746D9164"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المرتبة العلمية: ..................</w:t>
                            </w:r>
                            <w:r>
                              <w:rPr>
                                <w:rFonts w:asciiTheme="minorBidi" w:hAnsiTheme="minorBidi" w:hint="cs"/>
                                <w:sz w:val="44"/>
                                <w:szCs w:val="44"/>
                                <w:rtl/>
                              </w:rPr>
                              <w:t>.</w:t>
                            </w:r>
                            <w:r w:rsidRPr="00206E99">
                              <w:rPr>
                                <w:rFonts w:asciiTheme="minorBidi" w:hAnsiTheme="minorBidi"/>
                                <w:sz w:val="44"/>
                                <w:szCs w:val="44"/>
                                <w:rtl/>
                              </w:rPr>
                              <w:t>.</w:t>
                            </w:r>
                          </w:p>
                          <w:p w14:paraId="2A6F8D49"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الاسم: .............................. </w:t>
                            </w:r>
                          </w:p>
                          <w:p w14:paraId="148BE8FD" w14:textId="77777777" w:rsidR="006A5FEF" w:rsidRPr="00206E99"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التوقيع:</w:t>
                            </w:r>
                            <w:r>
                              <w:rPr>
                                <w:rFonts w:asciiTheme="minorBidi" w:hAnsiTheme="minorBidi" w:hint="cs"/>
                                <w:sz w:val="44"/>
                                <w:szCs w:val="44"/>
                                <w:rtl/>
                              </w:rPr>
                              <w:t>.............................</w:t>
                            </w:r>
                          </w:p>
                          <w:p w14:paraId="5675DF9E" w14:textId="77777777" w:rsidR="006A5FEF" w:rsidRDefault="006A5FEF" w:rsidP="00027A5E">
                            <w:pPr>
                              <w:spacing w:after="336"/>
                              <w:ind w:right="178"/>
                              <w:jc w:val="right"/>
                            </w:pPr>
                            <w:r w:rsidRPr="00206E99">
                              <w:rPr>
                                <w:rFonts w:asciiTheme="minorBidi" w:hAnsiTheme="minorBidi"/>
                                <w:sz w:val="44"/>
                                <w:szCs w:val="44"/>
                                <w:rtl/>
                              </w:rPr>
                              <w:t>التاريخ:</w:t>
                            </w:r>
                            <w:r>
                              <w:rPr>
                                <w:rFonts w:asciiTheme="minorBidi" w:hAnsiTheme="minorBidi" w:hint="cs"/>
                                <w:sz w:val="44"/>
                                <w:szCs w:val="44"/>
                                <w:rtl/>
                              </w:rPr>
                              <w:t>.............................</w:t>
                            </w:r>
                          </w:p>
                        </w:tc>
                      </w:tr>
                    </w:tbl>
                    <w:p w14:paraId="2B6EE506" w14:textId="77777777" w:rsidR="006A5FEF" w:rsidRDefault="006A5FEF" w:rsidP="00027A5E">
                      <w:pPr>
                        <w:rPr>
                          <w:b/>
                          <w:bCs/>
                          <w:sz w:val="36"/>
                          <w:szCs w:val="36"/>
                          <w:rtl/>
                        </w:rPr>
                      </w:pPr>
                    </w:p>
                    <w:p w14:paraId="5854EEEC" w14:textId="77777777" w:rsidR="006A5FEF" w:rsidRDefault="006A5FEF" w:rsidP="00027A5E"/>
                    <w:p w14:paraId="7E07838A" w14:textId="37C59D01" w:rsidR="006A5FEF" w:rsidRDefault="006A5FEF" w:rsidP="00027A5E">
                      <w:pPr>
                        <w:pStyle w:val="ad"/>
                        <w:jc w:val="right"/>
                        <w:rPr>
                          <w:color w:val="44546A" w:themeColor="text2"/>
                          <w:sz w:val="18"/>
                          <w:szCs w:val="18"/>
                        </w:rPr>
                      </w:pPr>
                    </w:p>
                  </w:txbxContent>
                </v:textbox>
                <w10:wrap type="square" anchorx="margin" anchory="margin"/>
              </v:shape>
            </w:pict>
          </mc:Fallback>
        </mc:AlternateContent>
      </w:r>
    </w:p>
    <w:p w14:paraId="136CAFE7" w14:textId="7A09D20E" w:rsidR="009C5661" w:rsidRDefault="009C5661" w:rsidP="00AB2219">
      <w:pPr>
        <w:pStyle w:val="1"/>
        <w:jc w:val="center"/>
        <w:rPr>
          <w:b/>
          <w:bCs/>
          <w:sz w:val="44"/>
          <w:szCs w:val="44"/>
          <w:rtl/>
        </w:rPr>
      </w:pPr>
      <w:bookmarkStart w:id="1" w:name="_Toc156063947"/>
      <w:bookmarkStart w:id="2" w:name="_Toc207802697"/>
      <w:r w:rsidRPr="00AC4DA3">
        <w:rPr>
          <w:rFonts w:hint="cs"/>
          <w:b/>
          <w:bCs/>
          <w:sz w:val="44"/>
          <w:szCs w:val="44"/>
          <w:rtl/>
        </w:rPr>
        <w:lastRenderedPageBreak/>
        <w:t>الملخص</w:t>
      </w:r>
      <w:bookmarkEnd w:id="1"/>
      <w:bookmarkEnd w:id="2"/>
    </w:p>
    <w:p w14:paraId="65CC5340" w14:textId="77777777" w:rsidR="00AB2219" w:rsidRPr="00AB2219" w:rsidRDefault="00AB2219" w:rsidP="00AB2219">
      <w:pPr>
        <w:bidi/>
        <w:rPr>
          <w:rFonts w:asciiTheme="minorBidi" w:hAnsiTheme="minorBidi"/>
          <w:sz w:val="36"/>
          <w:szCs w:val="36"/>
        </w:rPr>
      </w:pPr>
    </w:p>
    <w:p w14:paraId="00AB83CE" w14:textId="047449DE" w:rsidR="009C5661" w:rsidRPr="00AB2219" w:rsidRDefault="003051DA" w:rsidP="00AB2219">
      <w:pPr>
        <w:bidi/>
        <w:rPr>
          <w:rFonts w:asciiTheme="minorBidi" w:hAnsiTheme="minorBidi"/>
          <w:sz w:val="44"/>
          <w:szCs w:val="44"/>
        </w:rPr>
      </w:pPr>
      <w:r w:rsidRPr="00AB2219">
        <w:rPr>
          <w:rFonts w:asciiTheme="minorBidi" w:hAnsiTheme="minorBidi"/>
          <w:sz w:val="44"/>
          <w:szCs w:val="44"/>
          <w:rtl/>
        </w:rPr>
        <w:t xml:space="preserve">يهدف مشروع </w:t>
      </w:r>
      <w:r w:rsidRPr="00AB2219">
        <w:rPr>
          <w:rFonts w:asciiTheme="minorBidi" w:hAnsiTheme="minorBidi"/>
          <w:sz w:val="44"/>
          <w:szCs w:val="44"/>
        </w:rPr>
        <w:t>"</w:t>
      </w:r>
      <w:r w:rsidRPr="00AB2219">
        <w:rPr>
          <w:rFonts w:asciiTheme="minorBidi" w:hAnsiTheme="minorBidi"/>
          <w:sz w:val="44"/>
          <w:szCs w:val="44"/>
          <w:rtl/>
        </w:rPr>
        <w:t>نظام تسويق إلكتروني للألبسة</w:t>
      </w:r>
      <w:r w:rsidRPr="00AB2219">
        <w:rPr>
          <w:rFonts w:asciiTheme="minorBidi" w:hAnsiTheme="minorBidi"/>
          <w:sz w:val="44"/>
          <w:szCs w:val="44"/>
        </w:rPr>
        <w:t xml:space="preserve">" </w:t>
      </w:r>
      <w:r w:rsidRPr="00AB2219">
        <w:rPr>
          <w:rFonts w:asciiTheme="minorBidi" w:hAnsiTheme="minorBidi"/>
          <w:sz w:val="44"/>
          <w:szCs w:val="44"/>
          <w:rtl/>
        </w:rPr>
        <w:t xml:space="preserve">إلى إنشاء منصة رقمية حديثة تربط بين </w:t>
      </w:r>
      <w:r w:rsidRPr="004F4454">
        <w:rPr>
          <w:rFonts w:asciiTheme="minorBidi" w:hAnsiTheme="minorBidi"/>
          <w:sz w:val="44"/>
          <w:szCs w:val="44"/>
          <w:rtl/>
        </w:rPr>
        <w:t>المستخدمين</w:t>
      </w:r>
      <w:r w:rsidRPr="00AB2219">
        <w:rPr>
          <w:rFonts w:asciiTheme="minorBidi" w:hAnsiTheme="minorBidi"/>
          <w:sz w:val="44"/>
          <w:szCs w:val="44"/>
          <w:rtl/>
        </w:rPr>
        <w:t xml:space="preserve"> و </w:t>
      </w:r>
      <w:r w:rsidRPr="004F4454">
        <w:rPr>
          <w:rFonts w:asciiTheme="minorBidi" w:hAnsiTheme="minorBidi"/>
          <w:sz w:val="44"/>
          <w:szCs w:val="44"/>
          <w:rtl/>
        </w:rPr>
        <w:t>أصحاب المحلات</w:t>
      </w:r>
      <w:r w:rsidRPr="00AB2219">
        <w:rPr>
          <w:rFonts w:asciiTheme="minorBidi" w:hAnsiTheme="minorBidi"/>
          <w:sz w:val="44"/>
          <w:szCs w:val="44"/>
          <w:rtl/>
        </w:rPr>
        <w:t xml:space="preserve"> بإشراف </w:t>
      </w:r>
      <w:r w:rsidRPr="004F4454">
        <w:rPr>
          <w:rFonts w:asciiTheme="minorBidi" w:hAnsiTheme="minorBidi"/>
          <w:sz w:val="44"/>
          <w:szCs w:val="44"/>
          <w:rtl/>
        </w:rPr>
        <w:t>مدير</w:t>
      </w:r>
      <w:r w:rsidR="00AB2219">
        <w:rPr>
          <w:rFonts w:asciiTheme="minorBidi" w:hAnsiTheme="minorBidi"/>
          <w:b/>
          <w:bCs/>
          <w:sz w:val="44"/>
          <w:szCs w:val="44"/>
          <w:rtl/>
        </w:rPr>
        <w:tab/>
      </w:r>
      <w:r w:rsidRPr="00AB2219">
        <w:rPr>
          <w:rFonts w:asciiTheme="minorBidi" w:hAnsiTheme="minorBidi"/>
          <w:sz w:val="44"/>
          <w:szCs w:val="44"/>
          <w:rtl/>
        </w:rPr>
        <w:t>، بحيث تتيح للمستخدمين البحث عن الألبسة واستعراض المحلات والمنتجات بسهولة، وفي الوقت نفسه توفر لأصحاب المحلات وسيلة فعّالة لعرض منتجاتهم وزيادة مبيعاتهم عبر الإنترنت</w:t>
      </w:r>
      <w:r w:rsidRPr="00AB2219">
        <w:rPr>
          <w:rFonts w:asciiTheme="minorBidi" w:hAnsiTheme="minorBidi"/>
          <w:sz w:val="44"/>
          <w:szCs w:val="44"/>
        </w:rPr>
        <w:t>.</w:t>
      </w:r>
      <w:r w:rsidRPr="00AB2219">
        <w:rPr>
          <w:rFonts w:asciiTheme="minorBidi" w:hAnsiTheme="minorBidi"/>
          <w:sz w:val="44"/>
          <w:szCs w:val="44"/>
        </w:rPr>
        <w:br/>
      </w:r>
      <w:r w:rsidRPr="00AB2219">
        <w:rPr>
          <w:rFonts w:asciiTheme="minorBidi" w:hAnsiTheme="minorBidi"/>
          <w:sz w:val="44"/>
          <w:szCs w:val="44"/>
          <w:rtl/>
        </w:rPr>
        <w:t>النظام يقدم مجموعة من الخدمات الأساسية مثل: إنشاء الحسابات وإدارتها، البحث المتقدم باستخدام الفلاتر (المدينة، النوع، المقاس، السعر)، إضافة المحلات والمنتجات إلى المفضلة، تقييم المحلات والمنتجات، إدارة المحلات والمنتجات من قبل أصحاب المحلات، والإشراف العام وإدارة المحتوى من قبل مدير النظام</w:t>
      </w:r>
      <w:r w:rsidR="00AB2219">
        <w:rPr>
          <w:rFonts w:asciiTheme="minorBidi" w:hAnsiTheme="minorBidi" w:hint="cs"/>
          <w:sz w:val="44"/>
          <w:szCs w:val="44"/>
          <w:rtl/>
        </w:rPr>
        <w:t>.</w:t>
      </w:r>
    </w:p>
    <w:p w14:paraId="0684502C" w14:textId="77777777" w:rsidR="00AB2219" w:rsidRPr="004F4454" w:rsidRDefault="00AB2219" w:rsidP="00AB2219">
      <w:pPr>
        <w:bidi/>
        <w:rPr>
          <w:b/>
          <w:bCs/>
          <w:color w:val="1F3864" w:themeColor="accent1" w:themeShade="80"/>
          <w:sz w:val="44"/>
          <w:szCs w:val="44"/>
          <w:rtl/>
        </w:rPr>
      </w:pPr>
      <w:r w:rsidRPr="004F4454">
        <w:rPr>
          <w:rFonts w:hint="cs"/>
          <w:b/>
          <w:bCs/>
          <w:color w:val="1F3864" w:themeColor="accent1" w:themeShade="80"/>
          <w:sz w:val="44"/>
          <w:szCs w:val="44"/>
          <w:rtl/>
        </w:rPr>
        <w:t>يهدف هذا</w:t>
      </w:r>
      <w:r w:rsidRPr="004F4454">
        <w:rPr>
          <w:b/>
          <w:bCs/>
          <w:color w:val="1F3864" w:themeColor="accent1" w:themeShade="80"/>
          <w:sz w:val="44"/>
          <w:szCs w:val="44"/>
          <w:rtl/>
        </w:rPr>
        <w:t xml:space="preserve"> المشرو</w:t>
      </w:r>
      <w:r w:rsidRPr="004F4454">
        <w:rPr>
          <w:rFonts w:hint="cs"/>
          <w:b/>
          <w:bCs/>
          <w:color w:val="1F3864" w:themeColor="accent1" w:themeShade="80"/>
          <w:sz w:val="44"/>
          <w:szCs w:val="44"/>
          <w:rtl/>
        </w:rPr>
        <w:t xml:space="preserve">ع: </w:t>
      </w:r>
    </w:p>
    <w:p w14:paraId="57E445EB" w14:textId="00CAFE24" w:rsidR="00AB2219" w:rsidRPr="00AB2219" w:rsidRDefault="00AB2219" w:rsidP="00AB2219">
      <w:pPr>
        <w:bidi/>
        <w:rPr>
          <w:rFonts w:asciiTheme="minorBidi" w:hAnsiTheme="minorBidi"/>
          <w:sz w:val="44"/>
          <w:szCs w:val="44"/>
        </w:rPr>
      </w:pPr>
      <w:r>
        <w:t xml:space="preserve">  </w:t>
      </w:r>
      <w:r w:rsidRPr="00AB2219">
        <w:rPr>
          <w:rFonts w:asciiTheme="minorBidi" w:hAnsiTheme="minorBidi"/>
          <w:sz w:val="44"/>
          <w:szCs w:val="44"/>
          <w:rtl/>
        </w:rPr>
        <w:t>تسهيل عملية التسويق والبيع للألبسة من خلال منصة إلكترونية متكاملة</w:t>
      </w:r>
      <w:r w:rsidRPr="00AB2219">
        <w:rPr>
          <w:rFonts w:asciiTheme="minorBidi" w:hAnsiTheme="minorBidi"/>
          <w:sz w:val="44"/>
          <w:szCs w:val="44"/>
        </w:rPr>
        <w:t>.</w:t>
      </w:r>
    </w:p>
    <w:p w14:paraId="6B5B364A" w14:textId="64F3CE64" w:rsidR="00AB2219" w:rsidRPr="00AB2219" w:rsidRDefault="00AB2219" w:rsidP="00AB2219">
      <w:pPr>
        <w:bidi/>
        <w:rPr>
          <w:rFonts w:asciiTheme="minorBidi" w:hAnsiTheme="minorBidi"/>
          <w:sz w:val="44"/>
          <w:szCs w:val="44"/>
        </w:rPr>
      </w:pPr>
      <w:r w:rsidRPr="00AB2219">
        <w:rPr>
          <w:rFonts w:asciiTheme="minorBidi" w:hAnsiTheme="minorBidi"/>
          <w:sz w:val="44"/>
          <w:szCs w:val="44"/>
        </w:rPr>
        <w:t xml:space="preserve"> </w:t>
      </w:r>
      <w:r w:rsidRPr="00AB2219">
        <w:rPr>
          <w:rFonts w:asciiTheme="minorBidi" w:hAnsiTheme="minorBidi"/>
          <w:sz w:val="44"/>
          <w:szCs w:val="44"/>
          <w:rtl/>
        </w:rPr>
        <w:t>توفير تجربة تسوق سهلة وسريعة للمستخدمين مع إمكانية المقارنة والاختيار</w:t>
      </w:r>
      <w:r w:rsidRPr="00AB2219">
        <w:rPr>
          <w:rFonts w:asciiTheme="minorBidi" w:hAnsiTheme="minorBidi"/>
          <w:sz w:val="44"/>
          <w:szCs w:val="44"/>
        </w:rPr>
        <w:t>.</w:t>
      </w:r>
    </w:p>
    <w:p w14:paraId="253EA0A2" w14:textId="0B0678D5" w:rsidR="00AB2219" w:rsidRPr="00AB2219" w:rsidRDefault="00AB2219" w:rsidP="00AB2219">
      <w:pPr>
        <w:bidi/>
        <w:rPr>
          <w:rFonts w:asciiTheme="minorBidi" w:hAnsiTheme="minorBidi"/>
          <w:sz w:val="44"/>
          <w:szCs w:val="44"/>
        </w:rPr>
      </w:pPr>
      <w:r w:rsidRPr="00AB2219">
        <w:rPr>
          <w:rFonts w:asciiTheme="minorBidi" w:hAnsiTheme="minorBidi"/>
          <w:sz w:val="44"/>
          <w:szCs w:val="44"/>
        </w:rPr>
        <w:t xml:space="preserve"> </w:t>
      </w:r>
      <w:r w:rsidRPr="00AB2219">
        <w:rPr>
          <w:rFonts w:asciiTheme="minorBidi" w:hAnsiTheme="minorBidi"/>
          <w:sz w:val="44"/>
          <w:szCs w:val="44"/>
          <w:rtl/>
        </w:rPr>
        <w:t>دعم أصحاب المحلات بوسيلة حديثة للوصول إلى زبائن أكثر وزيادة فرص البيع</w:t>
      </w:r>
      <w:r w:rsidRPr="00AB2219">
        <w:rPr>
          <w:rFonts w:asciiTheme="minorBidi" w:hAnsiTheme="minorBidi"/>
          <w:sz w:val="44"/>
          <w:szCs w:val="44"/>
        </w:rPr>
        <w:t>.</w:t>
      </w:r>
    </w:p>
    <w:p w14:paraId="201E4884" w14:textId="5BC97877" w:rsidR="009C5661" w:rsidRPr="00AB2219" w:rsidRDefault="009C5661" w:rsidP="00AB2219">
      <w:pPr>
        <w:bidi/>
        <w:rPr>
          <w:rFonts w:asciiTheme="minorBidi" w:hAnsiTheme="minorBidi"/>
          <w:sz w:val="44"/>
          <w:szCs w:val="44"/>
        </w:rPr>
      </w:pPr>
    </w:p>
    <w:p w14:paraId="44D0C3CC" w14:textId="7AE277D4" w:rsidR="009C5661" w:rsidRDefault="009C5661" w:rsidP="009C5661">
      <w:pPr>
        <w:pStyle w:val="1"/>
        <w:jc w:val="center"/>
        <w:rPr>
          <w:b/>
          <w:bCs/>
          <w:sz w:val="44"/>
          <w:szCs w:val="44"/>
          <w:rtl/>
        </w:rPr>
      </w:pPr>
      <w:bookmarkStart w:id="3" w:name="_Toc207802698"/>
      <w:r w:rsidRPr="00AC4DA3">
        <w:rPr>
          <w:rFonts w:hint="cs"/>
          <w:b/>
          <w:bCs/>
          <w:sz w:val="44"/>
          <w:szCs w:val="44"/>
          <w:rtl/>
        </w:rPr>
        <w:lastRenderedPageBreak/>
        <w:t>ال</w:t>
      </w:r>
      <w:r>
        <w:rPr>
          <w:rFonts w:hint="cs"/>
          <w:b/>
          <w:bCs/>
          <w:sz w:val="44"/>
          <w:szCs w:val="44"/>
          <w:rtl/>
        </w:rPr>
        <w:t>فهرس</w:t>
      </w:r>
      <w:bookmarkEnd w:id="3"/>
    </w:p>
    <w:sdt>
      <w:sdtPr>
        <w:rPr>
          <w:rFonts w:asciiTheme="minorHAnsi" w:eastAsiaTheme="minorHAnsi" w:hAnsiTheme="minorHAnsi" w:cstheme="minorBidi"/>
          <w:color w:val="auto"/>
          <w:sz w:val="22"/>
          <w:szCs w:val="22"/>
          <w:lang w:val="ar-SA" w:eastAsia="en-US"/>
        </w:rPr>
        <w:id w:val="137230834"/>
        <w:docPartObj>
          <w:docPartGallery w:val="Table of Contents"/>
          <w:docPartUnique/>
        </w:docPartObj>
      </w:sdtPr>
      <w:sdtEndPr>
        <w:rPr>
          <w:b/>
          <w:bCs/>
        </w:rPr>
      </w:sdtEndPr>
      <w:sdtContent>
        <w:p w14:paraId="7BD4FBD3" w14:textId="35B1E124" w:rsidR="00F4287F" w:rsidRDefault="00F4287F" w:rsidP="008A3341">
          <w:pPr>
            <w:pStyle w:val="afe"/>
          </w:pPr>
          <w:r>
            <w:rPr>
              <w:lang w:val="ar-SA"/>
            </w:rPr>
            <w:t>المحتويات</w:t>
          </w:r>
        </w:p>
        <w:p w14:paraId="1872742F" w14:textId="7153BA55" w:rsidR="00F4287F" w:rsidRDefault="00F4287F" w:rsidP="008A3341">
          <w:pPr>
            <w:pStyle w:val="11"/>
            <w:tabs>
              <w:tab w:val="right" w:leader="dot" w:pos="9350"/>
            </w:tabs>
            <w:bidi/>
            <w:rPr>
              <w:rFonts w:eastAsiaTheme="minorEastAsia"/>
              <w:noProof/>
              <w:lang w:val="en-GB" w:eastAsia="en-GB"/>
            </w:rPr>
          </w:pPr>
          <w:r>
            <w:fldChar w:fldCharType="begin"/>
          </w:r>
          <w:r>
            <w:instrText xml:space="preserve"> TOC \o "1-3" \h \z \u </w:instrText>
          </w:r>
          <w:r>
            <w:fldChar w:fldCharType="separate"/>
          </w:r>
          <w:hyperlink w:anchor="_Toc207802697" w:history="1">
            <w:r w:rsidRPr="00505DC6">
              <w:rPr>
                <w:rStyle w:val="Hyperlink"/>
                <w:b/>
                <w:bCs/>
                <w:noProof/>
                <w:rtl/>
              </w:rPr>
              <w:t>الملخص</w:t>
            </w:r>
            <w:r>
              <w:rPr>
                <w:noProof/>
                <w:webHidden/>
              </w:rPr>
              <w:tab/>
            </w:r>
            <w:r>
              <w:rPr>
                <w:noProof/>
                <w:webHidden/>
              </w:rPr>
              <w:fldChar w:fldCharType="begin"/>
            </w:r>
            <w:r>
              <w:rPr>
                <w:noProof/>
                <w:webHidden/>
              </w:rPr>
              <w:instrText xml:space="preserve"> PAGEREF _Toc207802697 \h </w:instrText>
            </w:r>
            <w:r>
              <w:rPr>
                <w:noProof/>
                <w:webHidden/>
              </w:rPr>
            </w:r>
            <w:r>
              <w:rPr>
                <w:noProof/>
                <w:webHidden/>
              </w:rPr>
              <w:fldChar w:fldCharType="separate"/>
            </w:r>
            <w:r w:rsidR="002C765B">
              <w:rPr>
                <w:noProof/>
                <w:webHidden/>
                <w:rtl/>
              </w:rPr>
              <w:t>4</w:t>
            </w:r>
            <w:r>
              <w:rPr>
                <w:noProof/>
                <w:webHidden/>
              </w:rPr>
              <w:fldChar w:fldCharType="end"/>
            </w:r>
          </w:hyperlink>
        </w:p>
        <w:p w14:paraId="79DFE1B9" w14:textId="4B0E8CEE" w:rsidR="00F4287F" w:rsidRDefault="00F4287F" w:rsidP="008A3341">
          <w:pPr>
            <w:pStyle w:val="11"/>
            <w:tabs>
              <w:tab w:val="right" w:leader="dot" w:pos="9350"/>
            </w:tabs>
            <w:bidi/>
            <w:rPr>
              <w:rFonts w:eastAsiaTheme="minorEastAsia"/>
              <w:noProof/>
              <w:lang w:val="en-GB" w:eastAsia="en-GB"/>
            </w:rPr>
          </w:pPr>
          <w:hyperlink w:anchor="_Toc207802698" w:history="1">
            <w:r w:rsidRPr="00505DC6">
              <w:rPr>
                <w:rStyle w:val="Hyperlink"/>
                <w:b/>
                <w:bCs/>
                <w:noProof/>
                <w:rtl/>
              </w:rPr>
              <w:t>الفهرس</w:t>
            </w:r>
            <w:r>
              <w:rPr>
                <w:noProof/>
                <w:webHidden/>
              </w:rPr>
              <w:tab/>
            </w:r>
            <w:r>
              <w:rPr>
                <w:noProof/>
                <w:webHidden/>
              </w:rPr>
              <w:fldChar w:fldCharType="begin"/>
            </w:r>
            <w:r>
              <w:rPr>
                <w:noProof/>
                <w:webHidden/>
              </w:rPr>
              <w:instrText xml:space="preserve"> PAGEREF _Toc207802698 \h </w:instrText>
            </w:r>
            <w:r>
              <w:rPr>
                <w:noProof/>
                <w:webHidden/>
              </w:rPr>
            </w:r>
            <w:r>
              <w:rPr>
                <w:noProof/>
                <w:webHidden/>
              </w:rPr>
              <w:fldChar w:fldCharType="separate"/>
            </w:r>
            <w:r w:rsidR="002C765B">
              <w:rPr>
                <w:noProof/>
                <w:webHidden/>
                <w:rtl/>
              </w:rPr>
              <w:t>5</w:t>
            </w:r>
            <w:r>
              <w:rPr>
                <w:noProof/>
                <w:webHidden/>
              </w:rPr>
              <w:fldChar w:fldCharType="end"/>
            </w:r>
          </w:hyperlink>
        </w:p>
        <w:p w14:paraId="1CE36E52" w14:textId="4DF028F7" w:rsidR="00F4287F" w:rsidRDefault="00F4287F" w:rsidP="008A3341">
          <w:pPr>
            <w:pStyle w:val="11"/>
            <w:tabs>
              <w:tab w:val="right" w:leader="dot" w:pos="9350"/>
            </w:tabs>
            <w:bidi/>
            <w:rPr>
              <w:rFonts w:eastAsiaTheme="minorEastAsia"/>
              <w:noProof/>
              <w:lang w:val="en-GB" w:eastAsia="en-GB"/>
            </w:rPr>
          </w:pPr>
          <w:hyperlink w:anchor="_Toc207802699" w:history="1">
            <w:r w:rsidRPr="00505DC6">
              <w:rPr>
                <w:rStyle w:val="Hyperlink"/>
                <w:noProof/>
                <w:rtl/>
              </w:rPr>
              <w:t>لائحة الاختصارات</w:t>
            </w:r>
            <w:r>
              <w:rPr>
                <w:noProof/>
                <w:webHidden/>
              </w:rPr>
              <w:tab/>
            </w:r>
            <w:r>
              <w:rPr>
                <w:noProof/>
                <w:webHidden/>
              </w:rPr>
              <w:fldChar w:fldCharType="begin"/>
            </w:r>
            <w:r>
              <w:rPr>
                <w:noProof/>
                <w:webHidden/>
              </w:rPr>
              <w:instrText xml:space="preserve"> PAGEREF _Toc207802699 \h </w:instrText>
            </w:r>
            <w:r>
              <w:rPr>
                <w:noProof/>
                <w:webHidden/>
              </w:rPr>
            </w:r>
            <w:r>
              <w:rPr>
                <w:noProof/>
                <w:webHidden/>
              </w:rPr>
              <w:fldChar w:fldCharType="separate"/>
            </w:r>
            <w:r w:rsidR="002C765B">
              <w:rPr>
                <w:noProof/>
                <w:webHidden/>
                <w:rtl/>
              </w:rPr>
              <w:t>13</w:t>
            </w:r>
            <w:r>
              <w:rPr>
                <w:noProof/>
                <w:webHidden/>
              </w:rPr>
              <w:fldChar w:fldCharType="end"/>
            </w:r>
          </w:hyperlink>
        </w:p>
        <w:p w14:paraId="5C0BF9DB" w14:textId="3A730038" w:rsidR="00F4287F" w:rsidRDefault="00F4287F" w:rsidP="008A3341">
          <w:pPr>
            <w:pStyle w:val="25"/>
            <w:tabs>
              <w:tab w:val="left" w:pos="1320"/>
              <w:tab w:val="right" w:leader="dot" w:pos="9350"/>
            </w:tabs>
            <w:bidi/>
            <w:rPr>
              <w:rFonts w:eastAsiaTheme="minorEastAsia"/>
              <w:noProof/>
              <w:lang w:val="en-GB" w:eastAsia="en-GB"/>
            </w:rPr>
          </w:pPr>
          <w:hyperlink w:anchor="_Toc207802700" w:history="1">
            <w:r w:rsidRPr="00505DC6">
              <w:rPr>
                <w:rStyle w:val="Hyperlink"/>
                <w:rFonts w:asciiTheme="minorBidi" w:hAnsiTheme="minorBidi"/>
                <w:noProof/>
                <w:rtl/>
              </w:rPr>
              <w:t>1.</w:t>
            </w:r>
            <w:r w:rsidRPr="00505DC6">
              <w:rPr>
                <w:rStyle w:val="Hyperlink"/>
                <w:rFonts w:asciiTheme="minorBidi" w:hAnsiTheme="minorBidi"/>
                <w:noProof/>
                <w:shd w:val="clear" w:color="auto" w:fill="FFFFFF"/>
                <w:rtl/>
              </w:rPr>
              <w:t xml:space="preserve">1 </w:t>
            </w:r>
            <w:r w:rsidRPr="00505DC6">
              <w:rPr>
                <w:rStyle w:val="Hyperlink"/>
                <w:rFonts w:asciiTheme="minorBidi" w:hAnsiTheme="minorBidi"/>
                <w:b/>
                <w:bCs/>
                <w:noProof/>
                <w:shd w:val="clear" w:color="auto" w:fill="FFFFFF"/>
                <w:rtl/>
              </w:rPr>
              <w:t>مقدمة</w:t>
            </w:r>
            <w:r>
              <w:rPr>
                <w:noProof/>
                <w:webHidden/>
              </w:rPr>
              <w:tab/>
            </w:r>
            <w:r>
              <w:rPr>
                <w:noProof/>
                <w:webHidden/>
              </w:rPr>
              <w:fldChar w:fldCharType="begin"/>
            </w:r>
            <w:r>
              <w:rPr>
                <w:noProof/>
                <w:webHidden/>
              </w:rPr>
              <w:instrText xml:space="preserve"> PAGEREF _Toc207802700 \h </w:instrText>
            </w:r>
            <w:r>
              <w:rPr>
                <w:noProof/>
                <w:webHidden/>
              </w:rPr>
            </w:r>
            <w:r>
              <w:rPr>
                <w:noProof/>
                <w:webHidden/>
              </w:rPr>
              <w:fldChar w:fldCharType="separate"/>
            </w:r>
            <w:r w:rsidR="002C765B">
              <w:rPr>
                <w:noProof/>
                <w:webHidden/>
                <w:rtl/>
              </w:rPr>
              <w:t>15</w:t>
            </w:r>
            <w:r>
              <w:rPr>
                <w:noProof/>
                <w:webHidden/>
              </w:rPr>
              <w:fldChar w:fldCharType="end"/>
            </w:r>
          </w:hyperlink>
        </w:p>
        <w:p w14:paraId="527D3DFE" w14:textId="64CBBCED" w:rsidR="00F4287F" w:rsidRDefault="00F4287F" w:rsidP="008A3341">
          <w:pPr>
            <w:pStyle w:val="35"/>
            <w:tabs>
              <w:tab w:val="right" w:leader="dot" w:pos="9350"/>
            </w:tabs>
            <w:bidi/>
            <w:rPr>
              <w:rFonts w:eastAsiaTheme="minorEastAsia"/>
              <w:noProof/>
              <w:lang w:val="en-GB" w:eastAsia="en-GB"/>
            </w:rPr>
          </w:pPr>
          <w:hyperlink w:anchor="_Toc207802701" w:history="1">
            <w:r w:rsidRPr="00505DC6">
              <w:rPr>
                <w:rStyle w:val="Hyperlink"/>
                <w:rFonts w:asciiTheme="minorBidi" w:hAnsiTheme="minorBidi"/>
                <w:noProof/>
              </w:rPr>
              <w:t xml:space="preserve">1.2 </w:t>
            </w:r>
            <w:r w:rsidRPr="00505DC6">
              <w:rPr>
                <w:rStyle w:val="Hyperlink"/>
                <w:rFonts w:asciiTheme="minorBidi" w:hAnsiTheme="minorBidi"/>
                <w:b/>
                <w:bCs/>
                <w:noProof/>
                <w:rtl/>
              </w:rPr>
              <w:t>أهداف المشروع</w:t>
            </w:r>
            <w:r>
              <w:rPr>
                <w:noProof/>
                <w:webHidden/>
              </w:rPr>
              <w:tab/>
            </w:r>
            <w:r>
              <w:rPr>
                <w:noProof/>
                <w:webHidden/>
              </w:rPr>
              <w:fldChar w:fldCharType="begin"/>
            </w:r>
            <w:r>
              <w:rPr>
                <w:noProof/>
                <w:webHidden/>
              </w:rPr>
              <w:instrText xml:space="preserve"> PAGEREF _Toc207802701 \h </w:instrText>
            </w:r>
            <w:r>
              <w:rPr>
                <w:noProof/>
                <w:webHidden/>
              </w:rPr>
            </w:r>
            <w:r>
              <w:rPr>
                <w:noProof/>
                <w:webHidden/>
              </w:rPr>
              <w:fldChar w:fldCharType="separate"/>
            </w:r>
            <w:r w:rsidR="002C765B">
              <w:rPr>
                <w:noProof/>
                <w:webHidden/>
                <w:rtl/>
              </w:rPr>
              <w:t>15</w:t>
            </w:r>
            <w:r>
              <w:rPr>
                <w:noProof/>
                <w:webHidden/>
              </w:rPr>
              <w:fldChar w:fldCharType="end"/>
            </w:r>
          </w:hyperlink>
        </w:p>
        <w:p w14:paraId="29C027A5" w14:textId="7C3643A4" w:rsidR="00F4287F" w:rsidRDefault="00F4287F" w:rsidP="008A3341">
          <w:pPr>
            <w:pStyle w:val="35"/>
            <w:tabs>
              <w:tab w:val="right" w:leader="dot" w:pos="9350"/>
            </w:tabs>
            <w:bidi/>
            <w:rPr>
              <w:rFonts w:eastAsiaTheme="minorEastAsia"/>
              <w:noProof/>
              <w:lang w:val="en-GB" w:eastAsia="en-GB"/>
            </w:rPr>
          </w:pPr>
          <w:hyperlink w:anchor="_Toc207802702" w:history="1">
            <w:r w:rsidRPr="00505DC6">
              <w:rPr>
                <w:rStyle w:val="Hyperlink"/>
                <w:rFonts w:asciiTheme="minorBidi" w:hAnsiTheme="minorBidi"/>
                <w:noProof/>
              </w:rPr>
              <w:t xml:space="preserve">1.3 </w:t>
            </w:r>
            <w:r w:rsidRPr="00505DC6">
              <w:rPr>
                <w:rStyle w:val="Hyperlink"/>
                <w:rFonts w:asciiTheme="minorBidi" w:hAnsiTheme="minorBidi"/>
                <w:b/>
                <w:bCs/>
                <w:noProof/>
                <w:rtl/>
              </w:rPr>
              <w:t>النظام المقترح</w:t>
            </w:r>
            <w:r>
              <w:rPr>
                <w:noProof/>
                <w:webHidden/>
              </w:rPr>
              <w:tab/>
            </w:r>
            <w:r>
              <w:rPr>
                <w:noProof/>
                <w:webHidden/>
              </w:rPr>
              <w:fldChar w:fldCharType="begin"/>
            </w:r>
            <w:r>
              <w:rPr>
                <w:noProof/>
                <w:webHidden/>
              </w:rPr>
              <w:instrText xml:space="preserve"> PAGEREF _Toc207802702 \h </w:instrText>
            </w:r>
            <w:r>
              <w:rPr>
                <w:noProof/>
                <w:webHidden/>
              </w:rPr>
            </w:r>
            <w:r>
              <w:rPr>
                <w:noProof/>
                <w:webHidden/>
              </w:rPr>
              <w:fldChar w:fldCharType="separate"/>
            </w:r>
            <w:r w:rsidR="002C765B">
              <w:rPr>
                <w:noProof/>
                <w:webHidden/>
                <w:rtl/>
              </w:rPr>
              <w:t>15</w:t>
            </w:r>
            <w:r>
              <w:rPr>
                <w:noProof/>
                <w:webHidden/>
              </w:rPr>
              <w:fldChar w:fldCharType="end"/>
            </w:r>
          </w:hyperlink>
        </w:p>
        <w:p w14:paraId="4BBDADC5" w14:textId="1BDAAD41" w:rsidR="00F4287F" w:rsidRDefault="00F4287F" w:rsidP="008A3341">
          <w:pPr>
            <w:pStyle w:val="35"/>
            <w:tabs>
              <w:tab w:val="right" w:leader="dot" w:pos="9350"/>
            </w:tabs>
            <w:bidi/>
            <w:rPr>
              <w:rFonts w:eastAsiaTheme="minorEastAsia"/>
              <w:noProof/>
              <w:lang w:val="en-GB" w:eastAsia="en-GB"/>
            </w:rPr>
          </w:pPr>
          <w:hyperlink w:anchor="_Toc207802703" w:history="1">
            <w:r w:rsidRPr="00505DC6">
              <w:rPr>
                <w:rStyle w:val="Hyperlink"/>
                <w:rFonts w:asciiTheme="minorBidi" w:hAnsiTheme="minorBidi"/>
                <w:noProof/>
                <w:rtl/>
              </w:rPr>
              <w:t>1.4تنظيم</w:t>
            </w:r>
            <w:r w:rsidRPr="00505DC6">
              <w:rPr>
                <w:rStyle w:val="Hyperlink"/>
                <w:rFonts w:asciiTheme="minorBidi" w:hAnsiTheme="minorBidi"/>
                <w:b/>
                <w:bCs/>
                <w:noProof/>
                <w:rtl/>
              </w:rPr>
              <w:t xml:space="preserve"> التقرير</w:t>
            </w:r>
            <w:r>
              <w:rPr>
                <w:noProof/>
                <w:webHidden/>
              </w:rPr>
              <w:tab/>
            </w:r>
            <w:r>
              <w:rPr>
                <w:noProof/>
                <w:webHidden/>
              </w:rPr>
              <w:fldChar w:fldCharType="begin"/>
            </w:r>
            <w:r>
              <w:rPr>
                <w:noProof/>
                <w:webHidden/>
              </w:rPr>
              <w:instrText xml:space="preserve"> PAGEREF _Toc207802703 \h </w:instrText>
            </w:r>
            <w:r>
              <w:rPr>
                <w:noProof/>
                <w:webHidden/>
              </w:rPr>
            </w:r>
            <w:r>
              <w:rPr>
                <w:noProof/>
                <w:webHidden/>
              </w:rPr>
              <w:fldChar w:fldCharType="separate"/>
            </w:r>
            <w:r w:rsidR="002C765B">
              <w:rPr>
                <w:noProof/>
                <w:webHidden/>
                <w:rtl/>
              </w:rPr>
              <w:t>16</w:t>
            </w:r>
            <w:r>
              <w:rPr>
                <w:noProof/>
                <w:webHidden/>
              </w:rPr>
              <w:fldChar w:fldCharType="end"/>
            </w:r>
          </w:hyperlink>
        </w:p>
        <w:p w14:paraId="46C04DAF" w14:textId="2D05E7E5" w:rsidR="00F4287F" w:rsidRDefault="00F4287F" w:rsidP="008A3341">
          <w:pPr>
            <w:pStyle w:val="35"/>
            <w:tabs>
              <w:tab w:val="right" w:leader="dot" w:pos="9350"/>
            </w:tabs>
            <w:bidi/>
            <w:rPr>
              <w:rFonts w:eastAsiaTheme="minorEastAsia"/>
              <w:noProof/>
              <w:lang w:val="en-GB" w:eastAsia="en-GB"/>
            </w:rPr>
          </w:pPr>
          <w:hyperlink w:anchor="_Toc207802704" w:history="1">
            <w:r w:rsidRPr="00505DC6">
              <w:rPr>
                <w:rStyle w:val="Hyperlink"/>
                <w:rFonts w:asciiTheme="minorBidi" w:hAnsiTheme="minorBidi"/>
                <w:noProof/>
                <w:rtl/>
              </w:rPr>
              <w:t>1.5</w:t>
            </w:r>
            <w:r w:rsidRPr="00505DC6">
              <w:rPr>
                <w:rStyle w:val="Hyperlink"/>
                <w:rFonts w:asciiTheme="minorBidi" w:hAnsiTheme="minorBidi"/>
                <w:noProof/>
              </w:rPr>
              <w:t xml:space="preserve"> </w:t>
            </w:r>
            <w:r w:rsidRPr="00505DC6">
              <w:rPr>
                <w:rStyle w:val="Hyperlink"/>
                <w:rFonts w:asciiTheme="minorBidi" w:hAnsiTheme="minorBidi"/>
                <w:noProof/>
                <w:rtl/>
              </w:rPr>
              <w:t>ا</w:t>
            </w:r>
            <w:r w:rsidRPr="00505DC6">
              <w:rPr>
                <w:rStyle w:val="Hyperlink"/>
                <w:rFonts w:asciiTheme="minorBidi" w:hAnsiTheme="minorBidi"/>
                <w:b/>
                <w:bCs/>
                <w:noProof/>
                <w:rtl/>
              </w:rPr>
              <w:t>لخلاصة</w:t>
            </w:r>
            <w:r>
              <w:rPr>
                <w:noProof/>
                <w:webHidden/>
              </w:rPr>
              <w:tab/>
            </w:r>
            <w:r>
              <w:rPr>
                <w:noProof/>
                <w:webHidden/>
              </w:rPr>
              <w:fldChar w:fldCharType="begin"/>
            </w:r>
            <w:r>
              <w:rPr>
                <w:noProof/>
                <w:webHidden/>
              </w:rPr>
              <w:instrText xml:space="preserve"> PAGEREF _Toc207802704 \h </w:instrText>
            </w:r>
            <w:r>
              <w:rPr>
                <w:noProof/>
                <w:webHidden/>
              </w:rPr>
            </w:r>
            <w:r>
              <w:rPr>
                <w:noProof/>
                <w:webHidden/>
              </w:rPr>
              <w:fldChar w:fldCharType="separate"/>
            </w:r>
            <w:r w:rsidR="002C765B">
              <w:rPr>
                <w:noProof/>
                <w:webHidden/>
                <w:rtl/>
              </w:rPr>
              <w:t>16</w:t>
            </w:r>
            <w:r>
              <w:rPr>
                <w:noProof/>
                <w:webHidden/>
              </w:rPr>
              <w:fldChar w:fldCharType="end"/>
            </w:r>
          </w:hyperlink>
        </w:p>
        <w:p w14:paraId="5A711AB9" w14:textId="0983A54C" w:rsidR="00F4287F" w:rsidRDefault="00F4287F" w:rsidP="008A3341">
          <w:pPr>
            <w:pStyle w:val="25"/>
            <w:tabs>
              <w:tab w:val="right" w:leader="dot" w:pos="9350"/>
            </w:tabs>
            <w:bidi/>
            <w:rPr>
              <w:rFonts w:eastAsiaTheme="minorEastAsia"/>
              <w:noProof/>
              <w:lang w:val="en-GB" w:eastAsia="en-GB"/>
            </w:rPr>
          </w:pPr>
          <w:hyperlink w:anchor="_Toc207802705" w:history="1">
            <w:r w:rsidRPr="00505DC6">
              <w:rPr>
                <w:rStyle w:val="Hyperlink"/>
                <w:rFonts w:asciiTheme="minorBidi" w:hAnsiTheme="minorBidi"/>
                <w:noProof/>
                <w:rtl/>
              </w:rPr>
              <w:t>الفصل الثاني-المفاهيم الأساسية والدراسة المرجعية</w:t>
            </w:r>
            <w:r>
              <w:rPr>
                <w:noProof/>
                <w:webHidden/>
              </w:rPr>
              <w:tab/>
            </w:r>
            <w:r>
              <w:rPr>
                <w:noProof/>
                <w:webHidden/>
              </w:rPr>
              <w:fldChar w:fldCharType="begin"/>
            </w:r>
            <w:r>
              <w:rPr>
                <w:noProof/>
                <w:webHidden/>
              </w:rPr>
              <w:instrText xml:space="preserve"> PAGEREF _Toc207802705 \h </w:instrText>
            </w:r>
            <w:r>
              <w:rPr>
                <w:noProof/>
                <w:webHidden/>
              </w:rPr>
            </w:r>
            <w:r>
              <w:rPr>
                <w:noProof/>
                <w:webHidden/>
              </w:rPr>
              <w:fldChar w:fldCharType="separate"/>
            </w:r>
            <w:r w:rsidR="002C765B">
              <w:rPr>
                <w:noProof/>
                <w:webHidden/>
                <w:rtl/>
              </w:rPr>
              <w:t>18</w:t>
            </w:r>
            <w:r>
              <w:rPr>
                <w:noProof/>
                <w:webHidden/>
              </w:rPr>
              <w:fldChar w:fldCharType="end"/>
            </w:r>
          </w:hyperlink>
        </w:p>
        <w:p w14:paraId="401B177B" w14:textId="4BCF557F" w:rsidR="00F4287F" w:rsidRDefault="00F4287F" w:rsidP="008A3341">
          <w:pPr>
            <w:pStyle w:val="25"/>
            <w:tabs>
              <w:tab w:val="right" w:leader="dot" w:pos="9350"/>
            </w:tabs>
            <w:bidi/>
            <w:rPr>
              <w:rFonts w:eastAsiaTheme="minorEastAsia"/>
              <w:noProof/>
              <w:lang w:val="en-GB" w:eastAsia="en-GB"/>
            </w:rPr>
          </w:pPr>
          <w:hyperlink w:anchor="_Toc207802706" w:history="1">
            <w:r w:rsidRPr="00505DC6">
              <w:rPr>
                <w:rStyle w:val="Hyperlink"/>
                <w:noProof/>
                <w:rtl/>
              </w:rPr>
              <w:t xml:space="preserve">1: </w:t>
            </w:r>
            <w:r w:rsidRPr="00505DC6">
              <w:rPr>
                <w:rStyle w:val="Hyperlink"/>
                <w:b/>
                <w:bCs/>
                <w:noProof/>
                <w:rtl/>
              </w:rPr>
              <w:t>نون</w:t>
            </w:r>
            <w:r w:rsidRPr="00505DC6">
              <w:rPr>
                <w:rStyle w:val="Hyperlink"/>
                <w:b/>
                <w:bCs/>
                <w:noProof/>
              </w:rPr>
              <w:t xml:space="preserve"> (noon) – </w:t>
            </w:r>
            <w:r w:rsidRPr="00505DC6">
              <w:rPr>
                <w:rStyle w:val="Hyperlink"/>
                <w:b/>
                <w:bCs/>
                <w:noProof/>
                <w:rtl/>
              </w:rPr>
              <w:t xml:space="preserve">قسم الأزياء </w:t>
            </w:r>
            <w:r w:rsidRPr="00505DC6">
              <w:rPr>
                <w:rStyle w:val="Hyperlink"/>
                <w:noProof/>
              </w:rPr>
              <w:t xml:space="preserve"> </w:t>
            </w:r>
            <w:r w:rsidRPr="00505DC6">
              <w:rPr>
                <w:rStyle w:val="Hyperlink"/>
                <w:noProof/>
                <w:rtl/>
              </w:rPr>
              <w:t>منصّة سوق متعددة الباعة في الشرق الأوسط، بواجهة عربية، فلاتر بحث واسعة     (فئة، سعر، مقاس…)، قائمة رغبات، عروض، ودفع عند الاستلام وإرجاع في دول محددة</w:t>
            </w:r>
            <w:r w:rsidRPr="00505DC6">
              <w:rPr>
                <w:rStyle w:val="Hyperlink"/>
                <w:noProof/>
              </w:rPr>
              <w:t>. noon.complay.google.com</w:t>
            </w:r>
            <w:r>
              <w:rPr>
                <w:noProof/>
                <w:webHidden/>
              </w:rPr>
              <w:tab/>
            </w:r>
            <w:r>
              <w:rPr>
                <w:noProof/>
                <w:webHidden/>
              </w:rPr>
              <w:fldChar w:fldCharType="begin"/>
            </w:r>
            <w:r>
              <w:rPr>
                <w:noProof/>
                <w:webHidden/>
              </w:rPr>
              <w:instrText xml:space="preserve"> PAGEREF _Toc207802706 \h </w:instrText>
            </w:r>
            <w:r>
              <w:rPr>
                <w:noProof/>
                <w:webHidden/>
              </w:rPr>
            </w:r>
            <w:r>
              <w:rPr>
                <w:noProof/>
                <w:webHidden/>
              </w:rPr>
              <w:fldChar w:fldCharType="separate"/>
            </w:r>
            <w:r w:rsidR="002C765B">
              <w:rPr>
                <w:noProof/>
                <w:webHidden/>
                <w:rtl/>
              </w:rPr>
              <w:t>18</w:t>
            </w:r>
            <w:r>
              <w:rPr>
                <w:noProof/>
                <w:webHidden/>
              </w:rPr>
              <w:fldChar w:fldCharType="end"/>
            </w:r>
          </w:hyperlink>
        </w:p>
        <w:p w14:paraId="6A608F37" w14:textId="36F0BD60" w:rsidR="00F4287F" w:rsidRDefault="00F4287F" w:rsidP="008A3341">
          <w:pPr>
            <w:pStyle w:val="25"/>
            <w:tabs>
              <w:tab w:val="right" w:leader="dot" w:pos="9350"/>
            </w:tabs>
            <w:bidi/>
            <w:rPr>
              <w:rFonts w:eastAsiaTheme="minorEastAsia"/>
              <w:noProof/>
              <w:lang w:val="en-GB" w:eastAsia="en-GB"/>
            </w:rPr>
          </w:pPr>
          <w:hyperlink w:anchor="_Toc207802707" w:history="1">
            <w:r w:rsidRPr="00505DC6">
              <w:rPr>
                <w:rStyle w:val="Hyperlink"/>
                <w:rFonts w:hAnsi="Symbol"/>
                <w:noProof/>
                <w:rtl/>
              </w:rPr>
              <w:t xml:space="preserve">2: </w:t>
            </w:r>
            <w:r w:rsidRPr="00505DC6">
              <w:rPr>
                <w:rStyle w:val="Hyperlink"/>
                <w:b/>
                <w:bCs/>
                <w:noProof/>
                <w:rtl/>
              </w:rPr>
              <w:t>نمشي</w:t>
            </w:r>
            <w:r w:rsidRPr="00505DC6">
              <w:rPr>
                <w:rStyle w:val="Hyperlink"/>
                <w:b/>
                <w:bCs/>
                <w:noProof/>
              </w:rPr>
              <w:t xml:space="preserve"> (Namshi)</w:t>
            </w:r>
            <w:r w:rsidRPr="00505DC6">
              <w:rPr>
                <w:rStyle w:val="Hyperlink"/>
                <w:b/>
                <w:bCs/>
                <w:noProof/>
                <w:rtl/>
              </w:rPr>
              <w:t xml:space="preserve"> </w:t>
            </w:r>
            <w:r w:rsidRPr="00505DC6">
              <w:rPr>
                <w:rStyle w:val="Hyperlink"/>
                <w:noProof/>
              </w:rPr>
              <w:t xml:space="preserve"> </w:t>
            </w:r>
            <w:r w:rsidRPr="00505DC6">
              <w:rPr>
                <w:rStyle w:val="Hyperlink"/>
                <w:noProof/>
                <w:rtl/>
              </w:rPr>
              <w:t>متجر أزياء إلكتروني بارز في الخليج (أصبح ضمن مجموعة نون)، يوفّر تطبيقات جوّال وانتشارًا واسعًا وعلامات تجارية كثيرة</w:t>
            </w:r>
            <w:r w:rsidRPr="00505DC6">
              <w:rPr>
                <w:rStyle w:val="Hyperlink"/>
                <w:rFonts w:eastAsiaTheme="majorEastAsia"/>
                <w:noProof/>
              </w:rPr>
              <w:t>Kids' Luxury Online Shopping | Ounass</w:t>
            </w:r>
            <w:r w:rsidRPr="00505DC6">
              <w:rPr>
                <w:rStyle w:val="Hyperlink"/>
                <w:noProof/>
              </w:rPr>
              <w:t>.</w:t>
            </w:r>
            <w:r>
              <w:rPr>
                <w:noProof/>
                <w:webHidden/>
              </w:rPr>
              <w:tab/>
            </w:r>
            <w:r>
              <w:rPr>
                <w:noProof/>
                <w:webHidden/>
              </w:rPr>
              <w:fldChar w:fldCharType="begin"/>
            </w:r>
            <w:r>
              <w:rPr>
                <w:noProof/>
                <w:webHidden/>
              </w:rPr>
              <w:instrText xml:space="preserve"> PAGEREF _Toc207802707 \h </w:instrText>
            </w:r>
            <w:r>
              <w:rPr>
                <w:noProof/>
                <w:webHidden/>
              </w:rPr>
            </w:r>
            <w:r>
              <w:rPr>
                <w:noProof/>
                <w:webHidden/>
              </w:rPr>
              <w:fldChar w:fldCharType="separate"/>
            </w:r>
            <w:r w:rsidR="002C765B">
              <w:rPr>
                <w:noProof/>
                <w:webHidden/>
                <w:rtl/>
              </w:rPr>
              <w:t>18</w:t>
            </w:r>
            <w:r>
              <w:rPr>
                <w:noProof/>
                <w:webHidden/>
              </w:rPr>
              <w:fldChar w:fldCharType="end"/>
            </w:r>
          </w:hyperlink>
        </w:p>
        <w:p w14:paraId="15632067" w14:textId="616E248C" w:rsidR="00F4287F" w:rsidRDefault="00F4287F" w:rsidP="008A3341">
          <w:pPr>
            <w:pStyle w:val="25"/>
            <w:tabs>
              <w:tab w:val="right" w:leader="dot" w:pos="9350"/>
            </w:tabs>
            <w:bidi/>
            <w:rPr>
              <w:rFonts w:eastAsiaTheme="minorEastAsia"/>
              <w:noProof/>
              <w:lang w:val="en-GB" w:eastAsia="en-GB"/>
            </w:rPr>
          </w:pPr>
          <w:hyperlink w:anchor="_Toc207802708" w:history="1">
            <w:r w:rsidRPr="00505DC6">
              <w:rPr>
                <w:rStyle w:val="Hyperlink"/>
                <w:rFonts w:hAnsi="Symbol"/>
                <w:noProof/>
                <w:rtl/>
              </w:rPr>
              <w:t>3:</w:t>
            </w:r>
            <w:r w:rsidRPr="00505DC6">
              <w:rPr>
                <w:rStyle w:val="Hyperlink"/>
                <w:noProof/>
              </w:rPr>
              <w:t xml:space="preserve"> </w:t>
            </w:r>
            <w:r w:rsidRPr="00505DC6">
              <w:rPr>
                <w:rStyle w:val="Hyperlink"/>
                <w:b/>
                <w:bCs/>
                <w:noProof/>
                <w:rtl/>
              </w:rPr>
              <w:t>أُناس</w:t>
            </w:r>
            <w:r w:rsidRPr="00505DC6">
              <w:rPr>
                <w:rStyle w:val="Hyperlink"/>
                <w:b/>
                <w:bCs/>
                <w:noProof/>
              </w:rPr>
              <w:t xml:space="preserve"> (Ounass) </w:t>
            </w:r>
            <w:r w:rsidRPr="00505DC6">
              <w:rPr>
                <w:rStyle w:val="Hyperlink"/>
                <w:noProof/>
                <w:rtl/>
              </w:rPr>
              <w:t>متجر فاخر يركّز على العلامات الفاخرة وخدمة التوصيل السريع وسياسات إرجاع واضحة في الدول المدعومة</w:t>
            </w:r>
            <w:r w:rsidRPr="00505DC6">
              <w:rPr>
                <w:rStyle w:val="Hyperlink"/>
                <w:noProof/>
              </w:rPr>
              <w:t>. en-saudi.ounass.com</w:t>
            </w:r>
            <w:r>
              <w:rPr>
                <w:noProof/>
                <w:webHidden/>
              </w:rPr>
              <w:tab/>
            </w:r>
            <w:r>
              <w:rPr>
                <w:noProof/>
                <w:webHidden/>
              </w:rPr>
              <w:fldChar w:fldCharType="begin"/>
            </w:r>
            <w:r>
              <w:rPr>
                <w:noProof/>
                <w:webHidden/>
              </w:rPr>
              <w:instrText xml:space="preserve"> PAGEREF _Toc207802708 \h </w:instrText>
            </w:r>
            <w:r>
              <w:rPr>
                <w:noProof/>
                <w:webHidden/>
              </w:rPr>
            </w:r>
            <w:r>
              <w:rPr>
                <w:noProof/>
                <w:webHidden/>
              </w:rPr>
              <w:fldChar w:fldCharType="separate"/>
            </w:r>
            <w:r w:rsidR="002C765B">
              <w:rPr>
                <w:noProof/>
                <w:webHidden/>
                <w:rtl/>
              </w:rPr>
              <w:t>19</w:t>
            </w:r>
            <w:r>
              <w:rPr>
                <w:noProof/>
                <w:webHidden/>
              </w:rPr>
              <w:fldChar w:fldCharType="end"/>
            </w:r>
          </w:hyperlink>
        </w:p>
        <w:p w14:paraId="16DEC6B8" w14:textId="290060CE" w:rsidR="00F4287F" w:rsidRDefault="00F4287F" w:rsidP="008A3341">
          <w:pPr>
            <w:pStyle w:val="25"/>
            <w:tabs>
              <w:tab w:val="right" w:leader="dot" w:pos="9350"/>
            </w:tabs>
            <w:bidi/>
            <w:rPr>
              <w:rFonts w:eastAsiaTheme="minorEastAsia"/>
              <w:noProof/>
              <w:lang w:val="en-GB" w:eastAsia="en-GB"/>
            </w:rPr>
          </w:pPr>
          <w:hyperlink w:anchor="_Toc207802709" w:history="1">
            <w:r w:rsidRPr="00505DC6">
              <w:rPr>
                <w:rStyle w:val="Hyperlink"/>
                <w:rFonts w:hAnsi="Symbol"/>
                <w:noProof/>
                <w:rtl/>
              </w:rPr>
              <w:t>4:</w:t>
            </w:r>
            <w:r w:rsidRPr="00505DC6">
              <w:rPr>
                <w:rStyle w:val="Hyperlink"/>
                <w:rFonts w:hAnsi="Symbol"/>
                <w:b/>
                <w:bCs/>
                <w:noProof/>
                <w:rtl/>
              </w:rPr>
              <w:t xml:space="preserve"> </w:t>
            </w:r>
            <w:r w:rsidRPr="00505DC6">
              <w:rPr>
                <w:rStyle w:val="Hyperlink"/>
                <w:b/>
                <w:bCs/>
                <w:noProof/>
                <w:rtl/>
              </w:rPr>
              <w:t>ماكس فاشِن</w:t>
            </w:r>
            <w:r w:rsidRPr="00505DC6">
              <w:rPr>
                <w:rStyle w:val="Hyperlink"/>
                <w:b/>
                <w:bCs/>
                <w:noProof/>
              </w:rPr>
              <w:t xml:space="preserve"> (Max Fashion MENA) </w:t>
            </w:r>
            <w:r w:rsidRPr="00505DC6">
              <w:rPr>
                <w:rStyle w:val="Hyperlink"/>
                <w:noProof/>
                <w:rtl/>
              </w:rPr>
              <w:t xml:space="preserve">تاجر تجزئة إقليمي بواجهة عربية، يوفّر الشراء الإلكتروني مع </w:t>
            </w:r>
            <w:r w:rsidRPr="00505DC6">
              <w:rPr>
                <w:rStyle w:val="Hyperlink"/>
                <w:b/>
                <w:bCs/>
                <w:noProof/>
              </w:rPr>
              <w:t xml:space="preserve">Click &amp; Collect </w:t>
            </w:r>
            <w:r w:rsidRPr="00505DC6">
              <w:rPr>
                <w:rStyle w:val="Hyperlink"/>
                <w:noProof/>
                <w:rtl/>
              </w:rPr>
              <w:t>من الفروع وسياسة إرجاع وتطبيقات جوّال</w:t>
            </w:r>
            <w:r w:rsidRPr="00505DC6">
              <w:rPr>
                <w:rStyle w:val="Hyperlink"/>
                <w:noProof/>
              </w:rPr>
              <w:t>. https://www.maxfashion.com/ae/en+1</w:t>
            </w:r>
            <w:r>
              <w:rPr>
                <w:noProof/>
                <w:webHidden/>
              </w:rPr>
              <w:tab/>
            </w:r>
            <w:r>
              <w:rPr>
                <w:noProof/>
                <w:webHidden/>
              </w:rPr>
              <w:fldChar w:fldCharType="begin"/>
            </w:r>
            <w:r>
              <w:rPr>
                <w:noProof/>
                <w:webHidden/>
              </w:rPr>
              <w:instrText xml:space="preserve"> PAGEREF _Toc207802709 \h </w:instrText>
            </w:r>
            <w:r>
              <w:rPr>
                <w:noProof/>
                <w:webHidden/>
              </w:rPr>
            </w:r>
            <w:r>
              <w:rPr>
                <w:noProof/>
                <w:webHidden/>
              </w:rPr>
              <w:fldChar w:fldCharType="separate"/>
            </w:r>
            <w:r w:rsidR="002C765B">
              <w:rPr>
                <w:noProof/>
                <w:webHidden/>
                <w:rtl/>
              </w:rPr>
              <w:t>19</w:t>
            </w:r>
            <w:r>
              <w:rPr>
                <w:noProof/>
                <w:webHidden/>
              </w:rPr>
              <w:fldChar w:fldCharType="end"/>
            </w:r>
          </w:hyperlink>
        </w:p>
        <w:p w14:paraId="7B7A3644" w14:textId="0A5F71C1" w:rsidR="00F4287F" w:rsidRDefault="00F4287F" w:rsidP="008A3341">
          <w:pPr>
            <w:pStyle w:val="11"/>
            <w:tabs>
              <w:tab w:val="right" w:leader="dot" w:pos="9350"/>
            </w:tabs>
            <w:bidi/>
            <w:rPr>
              <w:rFonts w:eastAsiaTheme="minorEastAsia"/>
              <w:noProof/>
              <w:lang w:val="en-GB" w:eastAsia="en-GB"/>
            </w:rPr>
          </w:pPr>
          <w:hyperlink w:anchor="_Toc207802710" w:history="1">
            <w:r w:rsidRPr="00505DC6">
              <w:rPr>
                <w:rStyle w:val="Hyperlink"/>
                <w:rFonts w:asciiTheme="minorBidi" w:hAnsiTheme="minorBidi"/>
                <w:noProof/>
                <w:rtl/>
              </w:rPr>
              <w:t>جدول مقارنة بين المواقع:</w:t>
            </w:r>
            <w:r>
              <w:rPr>
                <w:noProof/>
                <w:webHidden/>
              </w:rPr>
              <w:tab/>
            </w:r>
            <w:r>
              <w:rPr>
                <w:noProof/>
                <w:webHidden/>
              </w:rPr>
              <w:fldChar w:fldCharType="begin"/>
            </w:r>
            <w:r>
              <w:rPr>
                <w:noProof/>
                <w:webHidden/>
              </w:rPr>
              <w:instrText xml:space="preserve"> PAGEREF _Toc207802710 \h </w:instrText>
            </w:r>
            <w:r>
              <w:rPr>
                <w:noProof/>
                <w:webHidden/>
              </w:rPr>
            </w:r>
            <w:r>
              <w:rPr>
                <w:noProof/>
                <w:webHidden/>
              </w:rPr>
              <w:fldChar w:fldCharType="separate"/>
            </w:r>
            <w:r w:rsidR="002C765B">
              <w:rPr>
                <w:noProof/>
                <w:webHidden/>
                <w:rtl/>
              </w:rPr>
              <w:t>20</w:t>
            </w:r>
            <w:r>
              <w:rPr>
                <w:noProof/>
                <w:webHidden/>
              </w:rPr>
              <w:fldChar w:fldCharType="end"/>
            </w:r>
          </w:hyperlink>
        </w:p>
        <w:p w14:paraId="1A80BC1A" w14:textId="124CE21D" w:rsidR="00F4287F" w:rsidRDefault="00F4287F" w:rsidP="008A3341">
          <w:pPr>
            <w:pStyle w:val="25"/>
            <w:tabs>
              <w:tab w:val="right" w:leader="dot" w:pos="9350"/>
            </w:tabs>
            <w:bidi/>
            <w:rPr>
              <w:rFonts w:eastAsiaTheme="minorEastAsia"/>
              <w:noProof/>
              <w:lang w:val="en-GB" w:eastAsia="en-GB"/>
            </w:rPr>
          </w:pPr>
          <w:hyperlink w:anchor="_Toc207802711" w:history="1">
            <w:r w:rsidRPr="00505DC6">
              <w:rPr>
                <w:rStyle w:val="Hyperlink"/>
                <w:rFonts w:asciiTheme="minorBidi" w:hAnsiTheme="minorBidi"/>
                <w:noProof/>
                <w:rtl/>
              </w:rPr>
              <w:t>ابرز الاستنتاجات:</w:t>
            </w:r>
            <w:r>
              <w:rPr>
                <w:noProof/>
                <w:webHidden/>
              </w:rPr>
              <w:tab/>
            </w:r>
            <w:r>
              <w:rPr>
                <w:noProof/>
                <w:webHidden/>
              </w:rPr>
              <w:fldChar w:fldCharType="begin"/>
            </w:r>
            <w:r>
              <w:rPr>
                <w:noProof/>
                <w:webHidden/>
              </w:rPr>
              <w:instrText xml:space="preserve"> PAGEREF _Toc207802711 \h </w:instrText>
            </w:r>
            <w:r>
              <w:rPr>
                <w:noProof/>
                <w:webHidden/>
              </w:rPr>
            </w:r>
            <w:r>
              <w:rPr>
                <w:noProof/>
                <w:webHidden/>
              </w:rPr>
              <w:fldChar w:fldCharType="separate"/>
            </w:r>
            <w:r w:rsidR="002C765B">
              <w:rPr>
                <w:noProof/>
                <w:webHidden/>
                <w:rtl/>
              </w:rPr>
              <w:t>20</w:t>
            </w:r>
            <w:r>
              <w:rPr>
                <w:noProof/>
                <w:webHidden/>
              </w:rPr>
              <w:fldChar w:fldCharType="end"/>
            </w:r>
          </w:hyperlink>
        </w:p>
        <w:p w14:paraId="57BCEC6A" w14:textId="3B20A604" w:rsidR="00F4287F" w:rsidRDefault="00F4287F" w:rsidP="008A3341">
          <w:pPr>
            <w:pStyle w:val="35"/>
            <w:tabs>
              <w:tab w:val="right" w:leader="dot" w:pos="9350"/>
            </w:tabs>
            <w:bidi/>
            <w:rPr>
              <w:rFonts w:eastAsiaTheme="minorEastAsia"/>
              <w:noProof/>
              <w:lang w:val="en-GB" w:eastAsia="en-GB"/>
            </w:rPr>
          </w:pPr>
          <w:hyperlink w:anchor="_Toc207802712" w:history="1">
            <w:r w:rsidRPr="00505DC6">
              <w:rPr>
                <w:rStyle w:val="Hyperlink"/>
                <w:rFonts w:asciiTheme="minorBidi" w:hAnsiTheme="minorBidi"/>
                <w:noProof/>
                <w:rtl/>
              </w:rPr>
              <w:t>2.2الاستبيان</w:t>
            </w:r>
            <w:r>
              <w:rPr>
                <w:noProof/>
                <w:webHidden/>
              </w:rPr>
              <w:tab/>
            </w:r>
            <w:r>
              <w:rPr>
                <w:noProof/>
                <w:webHidden/>
              </w:rPr>
              <w:fldChar w:fldCharType="begin"/>
            </w:r>
            <w:r>
              <w:rPr>
                <w:noProof/>
                <w:webHidden/>
              </w:rPr>
              <w:instrText xml:space="preserve"> PAGEREF _Toc207802712 \h </w:instrText>
            </w:r>
            <w:r>
              <w:rPr>
                <w:noProof/>
                <w:webHidden/>
              </w:rPr>
            </w:r>
            <w:r>
              <w:rPr>
                <w:noProof/>
                <w:webHidden/>
              </w:rPr>
              <w:fldChar w:fldCharType="separate"/>
            </w:r>
            <w:r w:rsidR="002C765B">
              <w:rPr>
                <w:noProof/>
                <w:webHidden/>
                <w:rtl/>
              </w:rPr>
              <w:t>21</w:t>
            </w:r>
            <w:r>
              <w:rPr>
                <w:noProof/>
                <w:webHidden/>
              </w:rPr>
              <w:fldChar w:fldCharType="end"/>
            </w:r>
          </w:hyperlink>
        </w:p>
        <w:p w14:paraId="05C6767A" w14:textId="4E34B7D1" w:rsidR="00F4287F" w:rsidRDefault="00F4287F" w:rsidP="008A3341">
          <w:pPr>
            <w:pStyle w:val="25"/>
            <w:tabs>
              <w:tab w:val="right" w:leader="dot" w:pos="9350"/>
            </w:tabs>
            <w:bidi/>
            <w:rPr>
              <w:rFonts w:eastAsiaTheme="minorEastAsia"/>
              <w:noProof/>
              <w:lang w:val="en-GB" w:eastAsia="en-GB"/>
            </w:rPr>
          </w:pPr>
          <w:hyperlink w:anchor="_Toc207802713" w:history="1">
            <w:r w:rsidRPr="00505DC6">
              <w:rPr>
                <w:rStyle w:val="Hyperlink"/>
                <w:noProof/>
                <w:rtl/>
              </w:rPr>
              <w:t>2.3أهمية المشروع</w:t>
            </w:r>
            <w:r>
              <w:rPr>
                <w:noProof/>
                <w:webHidden/>
              </w:rPr>
              <w:tab/>
            </w:r>
            <w:r>
              <w:rPr>
                <w:noProof/>
                <w:webHidden/>
              </w:rPr>
              <w:fldChar w:fldCharType="begin"/>
            </w:r>
            <w:r>
              <w:rPr>
                <w:noProof/>
                <w:webHidden/>
              </w:rPr>
              <w:instrText xml:space="preserve"> PAGEREF _Toc207802713 \h </w:instrText>
            </w:r>
            <w:r>
              <w:rPr>
                <w:noProof/>
                <w:webHidden/>
              </w:rPr>
            </w:r>
            <w:r>
              <w:rPr>
                <w:noProof/>
                <w:webHidden/>
              </w:rPr>
              <w:fldChar w:fldCharType="separate"/>
            </w:r>
            <w:r w:rsidR="002C765B">
              <w:rPr>
                <w:noProof/>
                <w:webHidden/>
                <w:rtl/>
              </w:rPr>
              <w:t>21</w:t>
            </w:r>
            <w:r>
              <w:rPr>
                <w:noProof/>
                <w:webHidden/>
              </w:rPr>
              <w:fldChar w:fldCharType="end"/>
            </w:r>
          </w:hyperlink>
        </w:p>
        <w:p w14:paraId="29BBE33D" w14:textId="635E8726" w:rsidR="00F4287F" w:rsidRDefault="00F4287F" w:rsidP="008A3341">
          <w:pPr>
            <w:pStyle w:val="25"/>
            <w:tabs>
              <w:tab w:val="right" w:leader="dot" w:pos="9350"/>
            </w:tabs>
            <w:bidi/>
            <w:rPr>
              <w:rFonts w:eastAsiaTheme="minorEastAsia"/>
              <w:noProof/>
              <w:lang w:val="en-GB" w:eastAsia="en-GB"/>
            </w:rPr>
          </w:pPr>
          <w:hyperlink w:anchor="_Toc207802714" w:history="1">
            <w:r w:rsidRPr="00505DC6">
              <w:rPr>
                <w:rStyle w:val="Hyperlink"/>
                <w:rFonts w:asciiTheme="majorBidi" w:hAnsiTheme="majorBidi"/>
                <w:noProof/>
                <w:rtl/>
              </w:rPr>
              <w:t>2</w:t>
            </w:r>
            <w:r w:rsidRPr="00505DC6">
              <w:rPr>
                <w:rStyle w:val="Hyperlink"/>
                <w:rFonts w:asciiTheme="minorBidi" w:hAnsiTheme="minorBidi"/>
                <w:noProof/>
                <w:rtl/>
              </w:rPr>
              <w:t>.</w:t>
            </w:r>
            <w:r w:rsidRPr="00505DC6">
              <w:rPr>
                <w:rStyle w:val="Hyperlink"/>
                <w:rFonts w:asciiTheme="majorBidi" w:hAnsiTheme="majorBidi"/>
                <w:noProof/>
                <w:rtl/>
              </w:rPr>
              <w:t>4الخلاصة</w:t>
            </w:r>
            <w:r>
              <w:rPr>
                <w:noProof/>
                <w:webHidden/>
              </w:rPr>
              <w:tab/>
            </w:r>
            <w:r>
              <w:rPr>
                <w:noProof/>
                <w:webHidden/>
              </w:rPr>
              <w:fldChar w:fldCharType="begin"/>
            </w:r>
            <w:r>
              <w:rPr>
                <w:noProof/>
                <w:webHidden/>
              </w:rPr>
              <w:instrText xml:space="preserve"> PAGEREF _Toc207802714 \h </w:instrText>
            </w:r>
            <w:r>
              <w:rPr>
                <w:noProof/>
                <w:webHidden/>
              </w:rPr>
            </w:r>
            <w:r>
              <w:rPr>
                <w:noProof/>
                <w:webHidden/>
              </w:rPr>
              <w:fldChar w:fldCharType="separate"/>
            </w:r>
            <w:r w:rsidR="002C765B">
              <w:rPr>
                <w:noProof/>
                <w:webHidden/>
                <w:rtl/>
              </w:rPr>
              <w:t>21</w:t>
            </w:r>
            <w:r>
              <w:rPr>
                <w:noProof/>
                <w:webHidden/>
              </w:rPr>
              <w:fldChar w:fldCharType="end"/>
            </w:r>
          </w:hyperlink>
        </w:p>
        <w:p w14:paraId="2809687D" w14:textId="3E5D9074" w:rsidR="00F4287F" w:rsidRDefault="00F4287F" w:rsidP="008A3341">
          <w:pPr>
            <w:pStyle w:val="11"/>
            <w:tabs>
              <w:tab w:val="right" w:leader="dot" w:pos="9350"/>
            </w:tabs>
            <w:bidi/>
            <w:rPr>
              <w:rFonts w:eastAsiaTheme="minorEastAsia"/>
              <w:noProof/>
              <w:lang w:val="en-GB" w:eastAsia="en-GB"/>
            </w:rPr>
          </w:pPr>
          <w:hyperlink w:anchor="_Toc207802715" w:history="1">
            <w:r w:rsidRPr="00505DC6">
              <w:rPr>
                <w:rStyle w:val="Hyperlink"/>
                <w:noProof/>
                <w:rtl/>
              </w:rPr>
              <w:t>الفصل الثالث -الدراسة التحليلية لنظام المقترح</w:t>
            </w:r>
            <w:r>
              <w:rPr>
                <w:noProof/>
                <w:webHidden/>
              </w:rPr>
              <w:tab/>
            </w:r>
            <w:r>
              <w:rPr>
                <w:noProof/>
                <w:webHidden/>
              </w:rPr>
              <w:fldChar w:fldCharType="begin"/>
            </w:r>
            <w:r>
              <w:rPr>
                <w:noProof/>
                <w:webHidden/>
              </w:rPr>
              <w:instrText xml:space="preserve"> PAGEREF _Toc207802715 \h </w:instrText>
            </w:r>
            <w:r>
              <w:rPr>
                <w:noProof/>
                <w:webHidden/>
              </w:rPr>
            </w:r>
            <w:r>
              <w:rPr>
                <w:noProof/>
                <w:webHidden/>
              </w:rPr>
              <w:fldChar w:fldCharType="separate"/>
            </w:r>
            <w:r w:rsidR="002C765B">
              <w:rPr>
                <w:noProof/>
                <w:webHidden/>
                <w:rtl/>
              </w:rPr>
              <w:t>23</w:t>
            </w:r>
            <w:r>
              <w:rPr>
                <w:noProof/>
                <w:webHidden/>
              </w:rPr>
              <w:fldChar w:fldCharType="end"/>
            </w:r>
          </w:hyperlink>
        </w:p>
        <w:p w14:paraId="0BFA4846" w14:textId="69E18E71" w:rsidR="00F4287F" w:rsidRDefault="00F4287F" w:rsidP="008A3341">
          <w:pPr>
            <w:pStyle w:val="11"/>
            <w:tabs>
              <w:tab w:val="right" w:leader="dot" w:pos="9350"/>
            </w:tabs>
            <w:bidi/>
            <w:rPr>
              <w:rFonts w:eastAsiaTheme="minorEastAsia"/>
              <w:noProof/>
              <w:lang w:val="en-GB" w:eastAsia="en-GB"/>
            </w:rPr>
          </w:pPr>
          <w:hyperlink w:anchor="_Toc207802716" w:history="1">
            <w:r w:rsidRPr="00505DC6">
              <w:rPr>
                <w:rStyle w:val="Hyperlink"/>
                <w:noProof/>
                <w:rtl/>
              </w:rPr>
              <w:t>1 مقدمة</w:t>
            </w:r>
            <w:r>
              <w:rPr>
                <w:noProof/>
                <w:webHidden/>
              </w:rPr>
              <w:tab/>
            </w:r>
            <w:r>
              <w:rPr>
                <w:noProof/>
                <w:webHidden/>
              </w:rPr>
              <w:fldChar w:fldCharType="begin"/>
            </w:r>
            <w:r>
              <w:rPr>
                <w:noProof/>
                <w:webHidden/>
              </w:rPr>
              <w:instrText xml:space="preserve"> PAGEREF _Toc207802716 \h </w:instrText>
            </w:r>
            <w:r>
              <w:rPr>
                <w:noProof/>
                <w:webHidden/>
              </w:rPr>
            </w:r>
            <w:r>
              <w:rPr>
                <w:noProof/>
                <w:webHidden/>
              </w:rPr>
              <w:fldChar w:fldCharType="separate"/>
            </w:r>
            <w:r w:rsidR="002C765B">
              <w:rPr>
                <w:noProof/>
                <w:webHidden/>
                <w:rtl/>
              </w:rPr>
              <w:t>23</w:t>
            </w:r>
            <w:r>
              <w:rPr>
                <w:noProof/>
                <w:webHidden/>
              </w:rPr>
              <w:fldChar w:fldCharType="end"/>
            </w:r>
          </w:hyperlink>
        </w:p>
        <w:p w14:paraId="1BB35623" w14:textId="00B51C69" w:rsidR="00F4287F" w:rsidRDefault="00F4287F" w:rsidP="008A3341">
          <w:pPr>
            <w:pStyle w:val="25"/>
            <w:tabs>
              <w:tab w:val="right" w:leader="dot" w:pos="9350"/>
            </w:tabs>
            <w:bidi/>
            <w:rPr>
              <w:rFonts w:eastAsiaTheme="minorEastAsia"/>
              <w:noProof/>
              <w:lang w:val="en-GB" w:eastAsia="en-GB"/>
            </w:rPr>
          </w:pPr>
          <w:hyperlink w:anchor="_Toc207802717" w:history="1">
            <w:r w:rsidRPr="00505DC6">
              <w:rPr>
                <w:rStyle w:val="Hyperlink"/>
                <w:rFonts w:asciiTheme="minorBidi" w:hAnsiTheme="minorBidi"/>
                <w:noProof/>
                <w:rtl/>
              </w:rPr>
              <w:t>2.مخطط المشروع</w:t>
            </w:r>
            <w:r>
              <w:rPr>
                <w:noProof/>
                <w:webHidden/>
              </w:rPr>
              <w:tab/>
            </w:r>
            <w:r>
              <w:rPr>
                <w:noProof/>
                <w:webHidden/>
              </w:rPr>
              <w:fldChar w:fldCharType="begin"/>
            </w:r>
            <w:r>
              <w:rPr>
                <w:noProof/>
                <w:webHidden/>
              </w:rPr>
              <w:instrText xml:space="preserve"> PAGEREF _Toc207802717 \h </w:instrText>
            </w:r>
            <w:r>
              <w:rPr>
                <w:noProof/>
                <w:webHidden/>
              </w:rPr>
            </w:r>
            <w:r>
              <w:rPr>
                <w:noProof/>
                <w:webHidden/>
              </w:rPr>
              <w:fldChar w:fldCharType="separate"/>
            </w:r>
            <w:r w:rsidR="002C765B">
              <w:rPr>
                <w:noProof/>
                <w:webHidden/>
                <w:rtl/>
              </w:rPr>
              <w:t>23</w:t>
            </w:r>
            <w:r>
              <w:rPr>
                <w:noProof/>
                <w:webHidden/>
              </w:rPr>
              <w:fldChar w:fldCharType="end"/>
            </w:r>
          </w:hyperlink>
        </w:p>
        <w:p w14:paraId="49FC32BD" w14:textId="537903F4" w:rsidR="00F4287F" w:rsidRDefault="00F4287F" w:rsidP="008A3341">
          <w:pPr>
            <w:pStyle w:val="25"/>
            <w:tabs>
              <w:tab w:val="right" w:leader="dot" w:pos="9350"/>
            </w:tabs>
            <w:bidi/>
            <w:rPr>
              <w:rFonts w:eastAsiaTheme="minorEastAsia"/>
              <w:noProof/>
              <w:lang w:val="en-GB" w:eastAsia="en-GB"/>
            </w:rPr>
          </w:pPr>
          <w:hyperlink w:anchor="_Toc207802718" w:history="1">
            <w:r w:rsidRPr="00505DC6">
              <w:rPr>
                <w:rStyle w:val="Hyperlink"/>
                <w:rFonts w:asciiTheme="minorBidi" w:hAnsiTheme="minorBidi"/>
                <w:noProof/>
                <w:rtl/>
              </w:rPr>
              <w:t>2.1 .مخطط غانت</w:t>
            </w:r>
            <w:r>
              <w:rPr>
                <w:noProof/>
                <w:webHidden/>
              </w:rPr>
              <w:tab/>
            </w:r>
            <w:r>
              <w:rPr>
                <w:noProof/>
                <w:webHidden/>
              </w:rPr>
              <w:fldChar w:fldCharType="begin"/>
            </w:r>
            <w:r>
              <w:rPr>
                <w:noProof/>
                <w:webHidden/>
              </w:rPr>
              <w:instrText xml:space="preserve"> PAGEREF _Toc207802718 \h </w:instrText>
            </w:r>
            <w:r>
              <w:rPr>
                <w:noProof/>
                <w:webHidden/>
              </w:rPr>
            </w:r>
            <w:r>
              <w:rPr>
                <w:noProof/>
                <w:webHidden/>
              </w:rPr>
              <w:fldChar w:fldCharType="separate"/>
            </w:r>
            <w:r w:rsidR="002C765B">
              <w:rPr>
                <w:noProof/>
                <w:webHidden/>
                <w:rtl/>
              </w:rPr>
              <w:t>23</w:t>
            </w:r>
            <w:r>
              <w:rPr>
                <w:noProof/>
                <w:webHidden/>
              </w:rPr>
              <w:fldChar w:fldCharType="end"/>
            </w:r>
          </w:hyperlink>
        </w:p>
        <w:p w14:paraId="6B335513" w14:textId="710EB196" w:rsidR="00F4287F" w:rsidRDefault="00F4287F" w:rsidP="008A3341">
          <w:pPr>
            <w:pStyle w:val="25"/>
            <w:tabs>
              <w:tab w:val="right" w:leader="dot" w:pos="9350"/>
            </w:tabs>
            <w:bidi/>
            <w:rPr>
              <w:rFonts w:eastAsiaTheme="minorEastAsia"/>
              <w:noProof/>
              <w:lang w:val="en-GB" w:eastAsia="en-GB"/>
            </w:rPr>
          </w:pPr>
          <w:hyperlink w:anchor="_Toc207802719" w:history="1">
            <w:r w:rsidRPr="00505DC6">
              <w:rPr>
                <w:rStyle w:val="Hyperlink"/>
                <w:rFonts w:asciiTheme="minorBidi" w:hAnsiTheme="minorBidi"/>
                <w:noProof/>
                <w:rtl/>
              </w:rPr>
              <w:t>2.2. المنهجية المتبعة</w:t>
            </w:r>
            <w:r>
              <w:rPr>
                <w:noProof/>
                <w:webHidden/>
              </w:rPr>
              <w:tab/>
            </w:r>
            <w:r>
              <w:rPr>
                <w:noProof/>
                <w:webHidden/>
              </w:rPr>
              <w:fldChar w:fldCharType="begin"/>
            </w:r>
            <w:r>
              <w:rPr>
                <w:noProof/>
                <w:webHidden/>
              </w:rPr>
              <w:instrText xml:space="preserve"> PAGEREF _Toc207802719 \h </w:instrText>
            </w:r>
            <w:r>
              <w:rPr>
                <w:noProof/>
                <w:webHidden/>
              </w:rPr>
            </w:r>
            <w:r>
              <w:rPr>
                <w:noProof/>
                <w:webHidden/>
              </w:rPr>
              <w:fldChar w:fldCharType="separate"/>
            </w:r>
            <w:r w:rsidR="002C765B">
              <w:rPr>
                <w:noProof/>
                <w:webHidden/>
                <w:rtl/>
              </w:rPr>
              <w:t>23</w:t>
            </w:r>
            <w:r>
              <w:rPr>
                <w:noProof/>
                <w:webHidden/>
              </w:rPr>
              <w:fldChar w:fldCharType="end"/>
            </w:r>
          </w:hyperlink>
        </w:p>
        <w:p w14:paraId="2B53A0A1" w14:textId="62D65D74" w:rsidR="00F4287F" w:rsidRDefault="00F4287F" w:rsidP="008A3341">
          <w:pPr>
            <w:pStyle w:val="11"/>
            <w:tabs>
              <w:tab w:val="right" w:leader="dot" w:pos="9350"/>
            </w:tabs>
            <w:bidi/>
            <w:rPr>
              <w:rFonts w:eastAsiaTheme="minorEastAsia"/>
              <w:noProof/>
              <w:lang w:val="en-GB" w:eastAsia="en-GB"/>
            </w:rPr>
          </w:pPr>
          <w:hyperlink w:anchor="_Toc207802720" w:history="1">
            <w:r w:rsidRPr="00505DC6">
              <w:rPr>
                <w:rStyle w:val="Hyperlink"/>
                <w:rFonts w:asciiTheme="minorBidi" w:hAnsiTheme="minorBidi"/>
                <w:noProof/>
                <w:rtl/>
              </w:rPr>
              <w:t>3-وثيقة المتطلبات لنظام المقترح</w:t>
            </w:r>
            <w:r>
              <w:rPr>
                <w:noProof/>
                <w:webHidden/>
              </w:rPr>
              <w:tab/>
            </w:r>
            <w:r>
              <w:rPr>
                <w:noProof/>
                <w:webHidden/>
              </w:rPr>
              <w:fldChar w:fldCharType="begin"/>
            </w:r>
            <w:r>
              <w:rPr>
                <w:noProof/>
                <w:webHidden/>
              </w:rPr>
              <w:instrText xml:space="preserve"> PAGEREF _Toc207802720 \h </w:instrText>
            </w:r>
            <w:r>
              <w:rPr>
                <w:noProof/>
                <w:webHidden/>
              </w:rPr>
            </w:r>
            <w:r>
              <w:rPr>
                <w:noProof/>
                <w:webHidden/>
              </w:rPr>
              <w:fldChar w:fldCharType="separate"/>
            </w:r>
            <w:r w:rsidR="002C765B">
              <w:rPr>
                <w:noProof/>
                <w:webHidden/>
                <w:rtl/>
              </w:rPr>
              <w:t>24</w:t>
            </w:r>
            <w:r>
              <w:rPr>
                <w:noProof/>
                <w:webHidden/>
              </w:rPr>
              <w:fldChar w:fldCharType="end"/>
            </w:r>
          </w:hyperlink>
        </w:p>
        <w:p w14:paraId="42461B87" w14:textId="3382F05D" w:rsidR="00F4287F" w:rsidRDefault="00F4287F" w:rsidP="008A3341">
          <w:pPr>
            <w:pStyle w:val="35"/>
            <w:tabs>
              <w:tab w:val="right" w:leader="dot" w:pos="9350"/>
            </w:tabs>
            <w:bidi/>
            <w:rPr>
              <w:rFonts w:eastAsiaTheme="minorEastAsia"/>
              <w:noProof/>
              <w:lang w:val="en-GB" w:eastAsia="en-GB"/>
            </w:rPr>
          </w:pPr>
          <w:hyperlink w:anchor="_Toc207802721" w:history="1">
            <w:r w:rsidRPr="00505DC6">
              <w:rPr>
                <w:rStyle w:val="Hyperlink"/>
                <w:rFonts w:asciiTheme="minorBidi" w:hAnsiTheme="minorBidi"/>
                <w:noProof/>
                <w:rtl/>
              </w:rPr>
              <w:t xml:space="preserve">3.1-وثيقة </w:t>
            </w:r>
            <w:r w:rsidRPr="00505DC6">
              <w:rPr>
                <w:rStyle w:val="Hyperlink"/>
                <w:rFonts w:asciiTheme="minorBidi" w:hAnsiTheme="minorBidi"/>
                <w:noProof/>
              </w:rPr>
              <w:t>SRS(</w:t>
            </w:r>
            <w:r w:rsidRPr="00505DC6">
              <w:rPr>
                <w:rStyle w:val="Hyperlink"/>
                <w:rFonts w:asciiTheme="minorBidi" w:hAnsiTheme="minorBidi"/>
                <w:noProof/>
                <w:lang w:bidi="ar-SY"/>
              </w:rPr>
              <w:t>IEEE 830</w:t>
            </w:r>
            <w:r w:rsidRPr="00505DC6">
              <w:rPr>
                <w:rStyle w:val="Hyperlink"/>
                <w:rFonts w:asciiTheme="minorBidi" w:hAnsiTheme="minorBidi"/>
                <w:noProof/>
              </w:rPr>
              <w:t>)</w:t>
            </w:r>
            <w:r>
              <w:rPr>
                <w:noProof/>
                <w:webHidden/>
              </w:rPr>
              <w:tab/>
            </w:r>
            <w:r>
              <w:rPr>
                <w:noProof/>
                <w:webHidden/>
              </w:rPr>
              <w:fldChar w:fldCharType="begin"/>
            </w:r>
            <w:r>
              <w:rPr>
                <w:noProof/>
                <w:webHidden/>
              </w:rPr>
              <w:instrText xml:space="preserve"> PAGEREF _Toc207802721 \h </w:instrText>
            </w:r>
            <w:r>
              <w:rPr>
                <w:noProof/>
                <w:webHidden/>
              </w:rPr>
            </w:r>
            <w:r>
              <w:rPr>
                <w:noProof/>
                <w:webHidden/>
              </w:rPr>
              <w:fldChar w:fldCharType="separate"/>
            </w:r>
            <w:r w:rsidR="002C765B">
              <w:rPr>
                <w:noProof/>
                <w:webHidden/>
                <w:rtl/>
              </w:rPr>
              <w:t>24</w:t>
            </w:r>
            <w:r>
              <w:rPr>
                <w:noProof/>
                <w:webHidden/>
              </w:rPr>
              <w:fldChar w:fldCharType="end"/>
            </w:r>
          </w:hyperlink>
        </w:p>
        <w:p w14:paraId="169AD81F" w14:textId="188F3980" w:rsidR="00F4287F" w:rsidRDefault="00F4287F" w:rsidP="008A3341">
          <w:pPr>
            <w:pStyle w:val="11"/>
            <w:tabs>
              <w:tab w:val="right" w:leader="dot" w:pos="9350"/>
            </w:tabs>
            <w:bidi/>
            <w:rPr>
              <w:rFonts w:eastAsiaTheme="minorEastAsia"/>
              <w:noProof/>
              <w:lang w:val="en-GB" w:eastAsia="en-GB"/>
            </w:rPr>
          </w:pPr>
          <w:hyperlink w:anchor="_Toc207802722" w:history="1">
            <w:r w:rsidRPr="00505DC6">
              <w:rPr>
                <w:rStyle w:val="Hyperlink"/>
                <w:b/>
                <w:bCs/>
                <w:noProof/>
                <w:rtl/>
                <w:lang w:bidi="ar-SY"/>
              </w:rPr>
              <w:t>وصف النظام:</w:t>
            </w:r>
            <w:r>
              <w:rPr>
                <w:noProof/>
                <w:webHidden/>
              </w:rPr>
              <w:tab/>
            </w:r>
            <w:r>
              <w:rPr>
                <w:noProof/>
                <w:webHidden/>
              </w:rPr>
              <w:fldChar w:fldCharType="begin"/>
            </w:r>
            <w:r>
              <w:rPr>
                <w:noProof/>
                <w:webHidden/>
              </w:rPr>
              <w:instrText xml:space="preserve"> PAGEREF _Toc207802722 \h </w:instrText>
            </w:r>
            <w:r>
              <w:rPr>
                <w:noProof/>
                <w:webHidden/>
              </w:rPr>
            </w:r>
            <w:r>
              <w:rPr>
                <w:noProof/>
                <w:webHidden/>
              </w:rPr>
              <w:fldChar w:fldCharType="separate"/>
            </w:r>
            <w:r w:rsidR="002C765B">
              <w:rPr>
                <w:noProof/>
                <w:webHidden/>
                <w:rtl/>
              </w:rPr>
              <w:t>28</w:t>
            </w:r>
            <w:r>
              <w:rPr>
                <w:noProof/>
                <w:webHidden/>
              </w:rPr>
              <w:fldChar w:fldCharType="end"/>
            </w:r>
          </w:hyperlink>
        </w:p>
        <w:p w14:paraId="4D61DB14" w14:textId="409E44FF" w:rsidR="00F4287F" w:rsidRDefault="00F4287F" w:rsidP="008A3341">
          <w:pPr>
            <w:pStyle w:val="25"/>
            <w:tabs>
              <w:tab w:val="left" w:pos="2751"/>
              <w:tab w:val="right" w:leader="dot" w:pos="9350"/>
            </w:tabs>
            <w:bidi/>
            <w:rPr>
              <w:rFonts w:eastAsiaTheme="minorEastAsia"/>
              <w:noProof/>
              <w:lang w:val="en-GB" w:eastAsia="en-GB"/>
            </w:rPr>
          </w:pPr>
          <w:hyperlink w:anchor="_Toc207802723" w:history="1">
            <w:r w:rsidRPr="00505DC6">
              <w:rPr>
                <w:rStyle w:val="Hyperlink"/>
                <w:rFonts w:ascii="Arial" w:hAnsi="Arial" w:cs="Arial"/>
                <w:noProof/>
              </w:rPr>
              <w:t>-</w:t>
            </w:r>
            <w:r>
              <w:rPr>
                <w:rFonts w:eastAsiaTheme="minorEastAsia"/>
                <w:noProof/>
                <w:lang w:val="en-GB" w:eastAsia="en-GB"/>
              </w:rPr>
              <w:tab/>
            </w:r>
            <w:r w:rsidRPr="00505DC6">
              <w:rPr>
                <w:rStyle w:val="Hyperlink"/>
                <w:noProof/>
                <w:rtl/>
              </w:rPr>
              <w:t>سهولة استخدام واجهة المستخدم.</w:t>
            </w:r>
            <w:r>
              <w:rPr>
                <w:noProof/>
                <w:webHidden/>
              </w:rPr>
              <w:tab/>
            </w:r>
            <w:r>
              <w:rPr>
                <w:noProof/>
                <w:webHidden/>
              </w:rPr>
              <w:fldChar w:fldCharType="begin"/>
            </w:r>
            <w:r>
              <w:rPr>
                <w:noProof/>
                <w:webHidden/>
              </w:rPr>
              <w:instrText xml:space="preserve"> PAGEREF _Toc207802723 \h </w:instrText>
            </w:r>
            <w:r>
              <w:rPr>
                <w:noProof/>
                <w:webHidden/>
              </w:rPr>
            </w:r>
            <w:r>
              <w:rPr>
                <w:noProof/>
                <w:webHidden/>
              </w:rPr>
              <w:fldChar w:fldCharType="separate"/>
            </w:r>
            <w:r w:rsidR="002C765B">
              <w:rPr>
                <w:noProof/>
                <w:webHidden/>
                <w:rtl/>
              </w:rPr>
              <w:t>28</w:t>
            </w:r>
            <w:r>
              <w:rPr>
                <w:noProof/>
                <w:webHidden/>
              </w:rPr>
              <w:fldChar w:fldCharType="end"/>
            </w:r>
          </w:hyperlink>
        </w:p>
        <w:p w14:paraId="3E1E627C" w14:textId="6277A2FF" w:rsidR="00F4287F" w:rsidRDefault="00F4287F" w:rsidP="008A3341">
          <w:pPr>
            <w:pStyle w:val="25"/>
            <w:tabs>
              <w:tab w:val="left" w:pos="2605"/>
              <w:tab w:val="right" w:leader="dot" w:pos="9350"/>
            </w:tabs>
            <w:bidi/>
            <w:rPr>
              <w:rFonts w:eastAsiaTheme="minorEastAsia"/>
              <w:noProof/>
              <w:lang w:val="en-GB" w:eastAsia="en-GB"/>
            </w:rPr>
          </w:pPr>
          <w:hyperlink w:anchor="_Toc207802724" w:history="1">
            <w:r w:rsidRPr="00505DC6">
              <w:rPr>
                <w:rStyle w:val="Hyperlink"/>
                <w:rFonts w:ascii="Arial" w:hAnsi="Arial" w:cs="Arial"/>
                <w:noProof/>
              </w:rPr>
              <w:t>-</w:t>
            </w:r>
            <w:r w:rsidRPr="00505DC6">
              <w:rPr>
                <w:rStyle w:val="Hyperlink"/>
                <w:rFonts w:asciiTheme="minorBidi" w:hAnsiTheme="minorBidi"/>
                <w:noProof/>
                <w:rtl/>
              </w:rPr>
              <w:t>تعدد المتاجر في منصة واحدة.</w:t>
            </w:r>
            <w:r>
              <w:rPr>
                <w:noProof/>
                <w:webHidden/>
              </w:rPr>
              <w:tab/>
            </w:r>
            <w:r w:rsidR="002C765B">
              <w:rPr>
                <w:noProof/>
                <w:webHidden/>
                <w:rtl/>
              </w:rPr>
              <w:tab/>
            </w:r>
            <w:r>
              <w:rPr>
                <w:noProof/>
                <w:webHidden/>
              </w:rPr>
              <w:fldChar w:fldCharType="begin"/>
            </w:r>
            <w:r>
              <w:rPr>
                <w:noProof/>
                <w:webHidden/>
              </w:rPr>
              <w:instrText xml:space="preserve"> PAGEREF _Toc207802724 \h </w:instrText>
            </w:r>
            <w:r>
              <w:rPr>
                <w:noProof/>
                <w:webHidden/>
              </w:rPr>
            </w:r>
            <w:r>
              <w:rPr>
                <w:noProof/>
                <w:webHidden/>
              </w:rPr>
              <w:fldChar w:fldCharType="separate"/>
            </w:r>
            <w:r w:rsidR="002C765B">
              <w:rPr>
                <w:noProof/>
                <w:webHidden/>
                <w:rtl/>
              </w:rPr>
              <w:t>28</w:t>
            </w:r>
            <w:r>
              <w:rPr>
                <w:noProof/>
                <w:webHidden/>
              </w:rPr>
              <w:fldChar w:fldCharType="end"/>
            </w:r>
          </w:hyperlink>
        </w:p>
        <w:p w14:paraId="2EB50F2E" w14:textId="16820339" w:rsidR="00F4287F" w:rsidRDefault="00F4287F" w:rsidP="008A3341">
          <w:pPr>
            <w:pStyle w:val="25"/>
            <w:tabs>
              <w:tab w:val="left" w:pos="2452"/>
              <w:tab w:val="right" w:leader="dot" w:pos="9350"/>
            </w:tabs>
            <w:bidi/>
            <w:rPr>
              <w:rFonts w:eastAsiaTheme="minorEastAsia"/>
              <w:noProof/>
              <w:lang w:val="en-GB" w:eastAsia="en-GB"/>
            </w:rPr>
          </w:pPr>
          <w:hyperlink w:anchor="_Toc207802725" w:history="1">
            <w:r w:rsidRPr="00505DC6">
              <w:rPr>
                <w:rStyle w:val="Hyperlink"/>
                <w:rFonts w:ascii="Arial" w:hAnsi="Arial" w:cs="Arial"/>
                <w:bCs/>
                <w:noProof/>
              </w:rPr>
              <w:t>-</w:t>
            </w:r>
            <w:r w:rsidRPr="00505DC6">
              <w:rPr>
                <w:rStyle w:val="Hyperlink"/>
                <w:rFonts w:asciiTheme="minorBidi" w:hAnsiTheme="minorBidi"/>
                <w:noProof/>
                <w:rtl/>
              </w:rPr>
              <w:t>نظام تقييم للمنتجات بالكامل.</w:t>
            </w:r>
            <w:r>
              <w:rPr>
                <w:noProof/>
                <w:webHidden/>
              </w:rPr>
              <w:tab/>
            </w:r>
            <w:r w:rsidR="002C765B">
              <w:rPr>
                <w:noProof/>
                <w:webHidden/>
                <w:rtl/>
              </w:rPr>
              <w:tab/>
            </w:r>
            <w:r>
              <w:rPr>
                <w:noProof/>
                <w:webHidden/>
              </w:rPr>
              <w:fldChar w:fldCharType="begin"/>
            </w:r>
            <w:r>
              <w:rPr>
                <w:noProof/>
                <w:webHidden/>
              </w:rPr>
              <w:instrText xml:space="preserve"> PAGEREF _Toc207802725 \h </w:instrText>
            </w:r>
            <w:r>
              <w:rPr>
                <w:noProof/>
                <w:webHidden/>
              </w:rPr>
            </w:r>
            <w:r>
              <w:rPr>
                <w:noProof/>
                <w:webHidden/>
              </w:rPr>
              <w:fldChar w:fldCharType="separate"/>
            </w:r>
            <w:r w:rsidR="002C765B">
              <w:rPr>
                <w:noProof/>
                <w:webHidden/>
                <w:rtl/>
              </w:rPr>
              <w:t>28</w:t>
            </w:r>
            <w:r>
              <w:rPr>
                <w:noProof/>
                <w:webHidden/>
              </w:rPr>
              <w:fldChar w:fldCharType="end"/>
            </w:r>
          </w:hyperlink>
        </w:p>
        <w:p w14:paraId="73143345" w14:textId="7D50A8FE" w:rsidR="00F4287F" w:rsidRDefault="00F4287F" w:rsidP="008A3341">
          <w:pPr>
            <w:pStyle w:val="25"/>
            <w:tabs>
              <w:tab w:val="left" w:pos="3369"/>
              <w:tab w:val="right" w:leader="dot" w:pos="9350"/>
            </w:tabs>
            <w:bidi/>
            <w:rPr>
              <w:rFonts w:eastAsiaTheme="minorEastAsia"/>
              <w:noProof/>
              <w:lang w:val="en-GB" w:eastAsia="en-GB"/>
            </w:rPr>
          </w:pPr>
          <w:hyperlink w:anchor="_Toc207802726" w:history="1">
            <w:r w:rsidRPr="00505DC6">
              <w:rPr>
                <w:rStyle w:val="Hyperlink"/>
                <w:rFonts w:ascii="Arial" w:hAnsi="Arial" w:cs="Arial"/>
                <w:noProof/>
              </w:rPr>
              <w:t>-</w:t>
            </w:r>
            <w:r w:rsidRPr="00505DC6">
              <w:rPr>
                <w:rStyle w:val="Hyperlink"/>
                <w:rFonts w:asciiTheme="minorBidi" w:hAnsiTheme="minorBidi"/>
                <w:noProof/>
                <w:rtl/>
              </w:rPr>
              <w:t>إمكانية تخصيص العروض والخصومات.</w:t>
            </w:r>
            <w:r>
              <w:rPr>
                <w:noProof/>
                <w:webHidden/>
              </w:rPr>
              <w:tab/>
            </w:r>
            <w:r w:rsidR="002C765B">
              <w:rPr>
                <w:noProof/>
                <w:webHidden/>
                <w:rtl/>
              </w:rPr>
              <w:tab/>
            </w:r>
            <w:r>
              <w:rPr>
                <w:noProof/>
                <w:webHidden/>
              </w:rPr>
              <w:fldChar w:fldCharType="begin"/>
            </w:r>
            <w:r>
              <w:rPr>
                <w:noProof/>
                <w:webHidden/>
              </w:rPr>
              <w:instrText xml:space="preserve"> PAGEREF _Toc207802726 \h </w:instrText>
            </w:r>
            <w:r>
              <w:rPr>
                <w:noProof/>
                <w:webHidden/>
              </w:rPr>
            </w:r>
            <w:r>
              <w:rPr>
                <w:noProof/>
                <w:webHidden/>
              </w:rPr>
              <w:fldChar w:fldCharType="separate"/>
            </w:r>
            <w:r w:rsidR="002C765B">
              <w:rPr>
                <w:noProof/>
                <w:webHidden/>
                <w:rtl/>
              </w:rPr>
              <w:t>28</w:t>
            </w:r>
            <w:r>
              <w:rPr>
                <w:noProof/>
                <w:webHidden/>
              </w:rPr>
              <w:fldChar w:fldCharType="end"/>
            </w:r>
          </w:hyperlink>
        </w:p>
        <w:p w14:paraId="68FFDCEB" w14:textId="5B535C07" w:rsidR="00F4287F" w:rsidRDefault="00F4287F" w:rsidP="008A3341">
          <w:pPr>
            <w:pStyle w:val="25"/>
            <w:tabs>
              <w:tab w:val="left" w:pos="2709"/>
              <w:tab w:val="right" w:leader="dot" w:pos="9350"/>
            </w:tabs>
            <w:bidi/>
            <w:rPr>
              <w:rFonts w:eastAsiaTheme="minorEastAsia"/>
              <w:noProof/>
              <w:lang w:val="en-GB" w:eastAsia="en-GB"/>
            </w:rPr>
          </w:pPr>
          <w:hyperlink w:anchor="_Toc207802727" w:history="1">
            <w:r w:rsidRPr="00505DC6">
              <w:rPr>
                <w:rStyle w:val="Hyperlink"/>
                <w:rFonts w:ascii="Arial" w:hAnsi="Arial" w:cs="Arial"/>
                <w:bCs/>
                <w:noProof/>
              </w:rPr>
              <w:t>-</w:t>
            </w:r>
            <w:r w:rsidRPr="00505DC6">
              <w:rPr>
                <w:rStyle w:val="Hyperlink"/>
                <w:rFonts w:asciiTheme="minorBidi" w:hAnsiTheme="minorBidi"/>
                <w:noProof/>
                <w:rtl/>
              </w:rPr>
              <w:t>إدارة المستخدمين والصلاحيات.</w:t>
            </w:r>
            <w:r>
              <w:rPr>
                <w:noProof/>
                <w:webHidden/>
              </w:rPr>
              <w:tab/>
            </w:r>
            <w:r w:rsidR="002C765B">
              <w:rPr>
                <w:noProof/>
                <w:webHidden/>
                <w:rtl/>
              </w:rPr>
              <w:tab/>
            </w:r>
            <w:r>
              <w:rPr>
                <w:noProof/>
                <w:webHidden/>
              </w:rPr>
              <w:fldChar w:fldCharType="begin"/>
            </w:r>
            <w:r>
              <w:rPr>
                <w:noProof/>
                <w:webHidden/>
              </w:rPr>
              <w:instrText xml:space="preserve"> PAGEREF _Toc207802727 \h </w:instrText>
            </w:r>
            <w:r>
              <w:rPr>
                <w:noProof/>
                <w:webHidden/>
              </w:rPr>
            </w:r>
            <w:r>
              <w:rPr>
                <w:noProof/>
                <w:webHidden/>
              </w:rPr>
              <w:fldChar w:fldCharType="separate"/>
            </w:r>
            <w:r w:rsidR="002C765B">
              <w:rPr>
                <w:noProof/>
                <w:webHidden/>
                <w:rtl/>
              </w:rPr>
              <w:t>28</w:t>
            </w:r>
            <w:r>
              <w:rPr>
                <w:noProof/>
                <w:webHidden/>
              </w:rPr>
              <w:fldChar w:fldCharType="end"/>
            </w:r>
          </w:hyperlink>
        </w:p>
        <w:p w14:paraId="3ACB1124" w14:textId="62916C70" w:rsidR="00F4287F" w:rsidRDefault="00F4287F" w:rsidP="008A3341">
          <w:pPr>
            <w:pStyle w:val="25"/>
            <w:tabs>
              <w:tab w:val="left" w:pos="1985"/>
              <w:tab w:val="right" w:leader="dot" w:pos="9350"/>
            </w:tabs>
            <w:bidi/>
            <w:rPr>
              <w:rFonts w:eastAsiaTheme="minorEastAsia"/>
              <w:noProof/>
              <w:lang w:val="en-GB" w:eastAsia="en-GB"/>
            </w:rPr>
          </w:pPr>
          <w:hyperlink w:anchor="_Toc207802728" w:history="1">
            <w:r w:rsidRPr="00505DC6">
              <w:rPr>
                <w:rStyle w:val="Hyperlink"/>
                <w:rFonts w:ascii="Arial" w:hAnsi="Arial" w:cs="Arial"/>
                <w:noProof/>
              </w:rPr>
              <w:t>-</w:t>
            </w:r>
            <w:r w:rsidRPr="00505DC6">
              <w:rPr>
                <w:rStyle w:val="Hyperlink"/>
                <w:rFonts w:asciiTheme="minorBidi" w:hAnsiTheme="minorBidi"/>
                <w:noProof/>
                <w:rtl/>
              </w:rPr>
              <w:t>إدارة شاملة للأطراف</w:t>
            </w:r>
            <w:r w:rsidRPr="00505DC6">
              <w:rPr>
                <w:rStyle w:val="Hyperlink"/>
                <w:rFonts w:asciiTheme="minorBidi" w:hAnsiTheme="minorBidi"/>
                <w:noProof/>
              </w:rPr>
              <w:t xml:space="preserve"> (Admin – Store Owner – User)</w:t>
            </w:r>
            <w:r w:rsidRPr="00505DC6">
              <w:rPr>
                <w:rStyle w:val="Hyperlink"/>
                <w:rFonts w:asciiTheme="minorBidi" w:hAnsiTheme="minorBidi"/>
                <w:noProof/>
                <w:rtl/>
              </w:rPr>
              <w:t>.</w:t>
            </w:r>
            <w:r>
              <w:rPr>
                <w:noProof/>
                <w:webHidden/>
              </w:rPr>
              <w:tab/>
            </w:r>
            <w:r>
              <w:rPr>
                <w:noProof/>
                <w:webHidden/>
              </w:rPr>
              <w:fldChar w:fldCharType="begin"/>
            </w:r>
            <w:r>
              <w:rPr>
                <w:noProof/>
                <w:webHidden/>
              </w:rPr>
              <w:instrText xml:space="preserve"> PAGEREF _Toc207802728 \h </w:instrText>
            </w:r>
            <w:r>
              <w:rPr>
                <w:noProof/>
                <w:webHidden/>
              </w:rPr>
            </w:r>
            <w:r>
              <w:rPr>
                <w:noProof/>
                <w:webHidden/>
              </w:rPr>
              <w:fldChar w:fldCharType="separate"/>
            </w:r>
            <w:r w:rsidR="002C765B">
              <w:rPr>
                <w:noProof/>
                <w:webHidden/>
                <w:rtl/>
              </w:rPr>
              <w:t>28</w:t>
            </w:r>
            <w:r>
              <w:rPr>
                <w:noProof/>
                <w:webHidden/>
              </w:rPr>
              <w:fldChar w:fldCharType="end"/>
            </w:r>
          </w:hyperlink>
        </w:p>
        <w:p w14:paraId="1B5D6FE4" w14:textId="2F9895B1" w:rsidR="00F4287F" w:rsidRDefault="00F4287F" w:rsidP="008A3341">
          <w:pPr>
            <w:pStyle w:val="25"/>
            <w:tabs>
              <w:tab w:val="left" w:pos="3921"/>
              <w:tab w:val="right" w:leader="dot" w:pos="9350"/>
            </w:tabs>
            <w:bidi/>
            <w:rPr>
              <w:rFonts w:eastAsiaTheme="minorEastAsia"/>
              <w:noProof/>
              <w:lang w:val="en-GB" w:eastAsia="en-GB"/>
            </w:rPr>
          </w:pPr>
          <w:hyperlink w:anchor="_Toc207802729" w:history="1">
            <w:r w:rsidRPr="00505DC6">
              <w:rPr>
                <w:rStyle w:val="Hyperlink"/>
                <w:rFonts w:ascii="Arial" w:hAnsi="Arial" w:cs="Arial"/>
                <w:noProof/>
              </w:rPr>
              <w:t>-</w:t>
            </w:r>
            <w:r w:rsidRPr="00505DC6">
              <w:rPr>
                <w:rStyle w:val="Hyperlink"/>
                <w:rFonts w:asciiTheme="minorBidi" w:hAnsiTheme="minorBidi"/>
                <w:noProof/>
                <w:rtl/>
              </w:rPr>
              <w:t>تمكين أصحاب المحلات من إدارة أعمالهم بكفاءة.</w:t>
            </w:r>
            <w:r>
              <w:rPr>
                <w:noProof/>
                <w:webHidden/>
              </w:rPr>
              <w:tab/>
            </w:r>
            <w:r w:rsidR="002C765B">
              <w:rPr>
                <w:noProof/>
                <w:webHidden/>
                <w:rtl/>
              </w:rPr>
              <w:tab/>
            </w:r>
            <w:r>
              <w:rPr>
                <w:noProof/>
                <w:webHidden/>
              </w:rPr>
              <w:fldChar w:fldCharType="begin"/>
            </w:r>
            <w:r>
              <w:rPr>
                <w:noProof/>
                <w:webHidden/>
              </w:rPr>
              <w:instrText xml:space="preserve"> PAGEREF _Toc207802729 \h </w:instrText>
            </w:r>
            <w:r>
              <w:rPr>
                <w:noProof/>
                <w:webHidden/>
              </w:rPr>
            </w:r>
            <w:r>
              <w:rPr>
                <w:noProof/>
                <w:webHidden/>
              </w:rPr>
              <w:fldChar w:fldCharType="separate"/>
            </w:r>
            <w:r w:rsidR="002C765B">
              <w:rPr>
                <w:noProof/>
                <w:webHidden/>
                <w:rtl/>
              </w:rPr>
              <w:t>28</w:t>
            </w:r>
            <w:r>
              <w:rPr>
                <w:noProof/>
                <w:webHidden/>
              </w:rPr>
              <w:fldChar w:fldCharType="end"/>
            </w:r>
          </w:hyperlink>
        </w:p>
        <w:p w14:paraId="6A9A4130" w14:textId="7D54B771" w:rsidR="00F4287F" w:rsidRDefault="00F4287F" w:rsidP="008A3341">
          <w:pPr>
            <w:pStyle w:val="25"/>
            <w:tabs>
              <w:tab w:val="left" w:pos="3442"/>
              <w:tab w:val="right" w:leader="dot" w:pos="9350"/>
            </w:tabs>
            <w:bidi/>
            <w:rPr>
              <w:rFonts w:eastAsiaTheme="minorEastAsia"/>
              <w:noProof/>
              <w:lang w:val="en-GB" w:eastAsia="en-GB"/>
            </w:rPr>
          </w:pPr>
          <w:hyperlink w:anchor="_Toc207802730" w:history="1">
            <w:r w:rsidRPr="00505DC6">
              <w:rPr>
                <w:rStyle w:val="Hyperlink"/>
                <w:rFonts w:ascii="Arial" w:hAnsi="Arial" w:cs="Arial"/>
                <w:noProof/>
              </w:rPr>
              <w:t>-</w:t>
            </w:r>
            <w:r w:rsidRPr="00505DC6">
              <w:rPr>
                <w:rStyle w:val="Hyperlink"/>
                <w:rFonts w:asciiTheme="minorBidi" w:hAnsiTheme="minorBidi"/>
                <w:noProof/>
                <w:rtl/>
              </w:rPr>
              <w:t>توفير ميزات البحث والفلترة حسب الطلب.</w:t>
            </w:r>
            <w:r>
              <w:rPr>
                <w:noProof/>
                <w:webHidden/>
              </w:rPr>
              <w:tab/>
            </w:r>
            <w:r w:rsidR="002C765B">
              <w:rPr>
                <w:noProof/>
                <w:webHidden/>
                <w:rtl/>
              </w:rPr>
              <w:tab/>
            </w:r>
            <w:r>
              <w:rPr>
                <w:noProof/>
                <w:webHidden/>
              </w:rPr>
              <w:fldChar w:fldCharType="begin"/>
            </w:r>
            <w:r>
              <w:rPr>
                <w:noProof/>
                <w:webHidden/>
              </w:rPr>
              <w:instrText xml:space="preserve"> PAGEREF _Toc207802730 \h </w:instrText>
            </w:r>
            <w:r>
              <w:rPr>
                <w:noProof/>
                <w:webHidden/>
              </w:rPr>
            </w:r>
            <w:r>
              <w:rPr>
                <w:noProof/>
                <w:webHidden/>
              </w:rPr>
              <w:fldChar w:fldCharType="separate"/>
            </w:r>
            <w:r w:rsidR="002C765B">
              <w:rPr>
                <w:noProof/>
                <w:webHidden/>
                <w:rtl/>
              </w:rPr>
              <w:t>28</w:t>
            </w:r>
            <w:r>
              <w:rPr>
                <w:noProof/>
                <w:webHidden/>
              </w:rPr>
              <w:fldChar w:fldCharType="end"/>
            </w:r>
          </w:hyperlink>
        </w:p>
        <w:p w14:paraId="3AC3B397" w14:textId="5FF8696A" w:rsidR="00F4287F" w:rsidRDefault="00F4287F" w:rsidP="008A3341">
          <w:pPr>
            <w:pStyle w:val="25"/>
            <w:tabs>
              <w:tab w:val="left" w:pos="5050"/>
              <w:tab w:val="right" w:leader="dot" w:pos="9350"/>
            </w:tabs>
            <w:bidi/>
            <w:rPr>
              <w:rFonts w:eastAsiaTheme="minorEastAsia"/>
              <w:noProof/>
              <w:lang w:val="en-GB" w:eastAsia="en-GB"/>
            </w:rPr>
          </w:pPr>
          <w:hyperlink w:anchor="_Toc207802731" w:history="1">
            <w:r w:rsidRPr="00505DC6">
              <w:rPr>
                <w:rStyle w:val="Hyperlink"/>
                <w:rFonts w:ascii="Arial" w:hAnsi="Arial" w:cs="Arial"/>
                <w:noProof/>
              </w:rPr>
              <w:t>-</w:t>
            </w:r>
            <w:r w:rsidRPr="00505DC6">
              <w:rPr>
                <w:rStyle w:val="Hyperlink"/>
                <w:rFonts w:asciiTheme="minorBidi" w:hAnsiTheme="minorBidi"/>
                <w:noProof/>
                <w:rtl/>
              </w:rPr>
              <w:t>تبسيط إدارة المحتوى من خلال لوحات التحكم لأصحاب المحلات.</w:t>
            </w:r>
            <w:r>
              <w:rPr>
                <w:noProof/>
                <w:webHidden/>
              </w:rPr>
              <w:tab/>
            </w:r>
            <w:r w:rsidR="002C765B">
              <w:rPr>
                <w:noProof/>
                <w:webHidden/>
                <w:rtl/>
              </w:rPr>
              <w:tab/>
            </w:r>
            <w:r>
              <w:rPr>
                <w:noProof/>
                <w:webHidden/>
              </w:rPr>
              <w:fldChar w:fldCharType="begin"/>
            </w:r>
            <w:r>
              <w:rPr>
                <w:noProof/>
                <w:webHidden/>
              </w:rPr>
              <w:instrText xml:space="preserve"> PAGEREF _Toc207802731 \h </w:instrText>
            </w:r>
            <w:r>
              <w:rPr>
                <w:noProof/>
                <w:webHidden/>
              </w:rPr>
            </w:r>
            <w:r>
              <w:rPr>
                <w:noProof/>
                <w:webHidden/>
              </w:rPr>
              <w:fldChar w:fldCharType="separate"/>
            </w:r>
            <w:r w:rsidR="002C765B">
              <w:rPr>
                <w:noProof/>
                <w:webHidden/>
                <w:rtl/>
              </w:rPr>
              <w:t>28</w:t>
            </w:r>
            <w:r>
              <w:rPr>
                <w:noProof/>
                <w:webHidden/>
              </w:rPr>
              <w:fldChar w:fldCharType="end"/>
            </w:r>
          </w:hyperlink>
        </w:p>
        <w:p w14:paraId="00CD89F1" w14:textId="4FDF3B0C" w:rsidR="00F4287F" w:rsidRDefault="00F4287F" w:rsidP="008A3341">
          <w:pPr>
            <w:pStyle w:val="25"/>
            <w:tabs>
              <w:tab w:val="right" w:leader="dot" w:pos="9350"/>
            </w:tabs>
            <w:bidi/>
            <w:rPr>
              <w:rFonts w:eastAsiaTheme="minorEastAsia"/>
              <w:noProof/>
              <w:lang w:val="en-GB" w:eastAsia="en-GB"/>
            </w:rPr>
          </w:pPr>
          <w:hyperlink w:anchor="_Toc207802732" w:history="1">
            <w:r w:rsidRPr="00505DC6">
              <w:rPr>
                <w:rStyle w:val="Hyperlink"/>
                <w:rFonts w:asciiTheme="minorBidi" w:hAnsiTheme="minorBidi"/>
                <w:noProof/>
                <w:rtl/>
              </w:rPr>
              <w:t>المعنيين بالنظام</w:t>
            </w:r>
            <w:r w:rsidRPr="00505DC6">
              <w:rPr>
                <w:rStyle w:val="Hyperlink"/>
                <w:rFonts w:asciiTheme="minorBidi" w:hAnsiTheme="minorBidi"/>
                <w:noProof/>
              </w:rPr>
              <w:t>:</w:t>
            </w:r>
            <w:r>
              <w:rPr>
                <w:noProof/>
                <w:webHidden/>
              </w:rPr>
              <w:tab/>
            </w:r>
            <w:r>
              <w:rPr>
                <w:noProof/>
                <w:webHidden/>
              </w:rPr>
              <w:fldChar w:fldCharType="begin"/>
            </w:r>
            <w:r>
              <w:rPr>
                <w:noProof/>
                <w:webHidden/>
              </w:rPr>
              <w:instrText xml:space="preserve"> PAGEREF _Toc207802732 \h </w:instrText>
            </w:r>
            <w:r>
              <w:rPr>
                <w:noProof/>
                <w:webHidden/>
              </w:rPr>
            </w:r>
            <w:r>
              <w:rPr>
                <w:noProof/>
                <w:webHidden/>
              </w:rPr>
              <w:fldChar w:fldCharType="separate"/>
            </w:r>
            <w:r w:rsidR="002C765B">
              <w:rPr>
                <w:noProof/>
                <w:webHidden/>
                <w:rtl/>
              </w:rPr>
              <w:t>28</w:t>
            </w:r>
            <w:r>
              <w:rPr>
                <w:noProof/>
                <w:webHidden/>
              </w:rPr>
              <w:fldChar w:fldCharType="end"/>
            </w:r>
          </w:hyperlink>
        </w:p>
        <w:p w14:paraId="68318D1C" w14:textId="243E49F4" w:rsidR="00F4287F" w:rsidRDefault="00F4287F" w:rsidP="008A3341">
          <w:pPr>
            <w:pStyle w:val="25"/>
            <w:tabs>
              <w:tab w:val="right" w:leader="dot" w:pos="9350"/>
            </w:tabs>
            <w:bidi/>
            <w:rPr>
              <w:rFonts w:eastAsiaTheme="minorEastAsia"/>
              <w:noProof/>
              <w:lang w:val="en-GB" w:eastAsia="en-GB"/>
            </w:rPr>
          </w:pPr>
          <w:hyperlink w:anchor="_Toc207802733" w:history="1">
            <w:r w:rsidRPr="00505DC6">
              <w:rPr>
                <w:rStyle w:val="Hyperlink"/>
                <w:rFonts w:asciiTheme="minorBidi" w:hAnsiTheme="minorBidi"/>
                <w:noProof/>
                <w:rtl/>
              </w:rPr>
              <w:t>متطلبات النظام</w:t>
            </w:r>
            <w:r>
              <w:rPr>
                <w:noProof/>
                <w:webHidden/>
              </w:rPr>
              <w:tab/>
            </w:r>
            <w:r>
              <w:rPr>
                <w:noProof/>
                <w:webHidden/>
              </w:rPr>
              <w:fldChar w:fldCharType="begin"/>
            </w:r>
            <w:r>
              <w:rPr>
                <w:noProof/>
                <w:webHidden/>
              </w:rPr>
              <w:instrText xml:space="preserve"> PAGEREF _Toc207802733 \h </w:instrText>
            </w:r>
            <w:r>
              <w:rPr>
                <w:noProof/>
                <w:webHidden/>
              </w:rPr>
            </w:r>
            <w:r>
              <w:rPr>
                <w:noProof/>
                <w:webHidden/>
              </w:rPr>
              <w:fldChar w:fldCharType="separate"/>
            </w:r>
            <w:r w:rsidR="002C765B">
              <w:rPr>
                <w:noProof/>
                <w:webHidden/>
                <w:rtl/>
              </w:rPr>
              <w:t>29</w:t>
            </w:r>
            <w:r>
              <w:rPr>
                <w:noProof/>
                <w:webHidden/>
              </w:rPr>
              <w:fldChar w:fldCharType="end"/>
            </w:r>
          </w:hyperlink>
        </w:p>
        <w:p w14:paraId="4FFF4B9B" w14:textId="371A1032" w:rsidR="00F4287F" w:rsidRDefault="00F4287F" w:rsidP="008A3341">
          <w:pPr>
            <w:pStyle w:val="35"/>
            <w:tabs>
              <w:tab w:val="right" w:leader="dot" w:pos="9350"/>
            </w:tabs>
            <w:bidi/>
            <w:rPr>
              <w:rFonts w:eastAsiaTheme="minorEastAsia"/>
              <w:noProof/>
              <w:lang w:val="en-GB" w:eastAsia="en-GB"/>
            </w:rPr>
          </w:pPr>
          <w:hyperlink w:anchor="_Toc207802734" w:history="1">
            <w:r w:rsidRPr="00505DC6">
              <w:rPr>
                <w:rStyle w:val="Hyperlink"/>
                <w:rFonts w:asciiTheme="minorBidi" w:hAnsiTheme="minorBidi"/>
                <w:noProof/>
                <w:rtl/>
              </w:rPr>
              <w:t>1.المتطلبات الوظيفية</w:t>
            </w:r>
            <w:r>
              <w:rPr>
                <w:noProof/>
                <w:webHidden/>
              </w:rPr>
              <w:tab/>
            </w:r>
            <w:r>
              <w:rPr>
                <w:noProof/>
                <w:webHidden/>
              </w:rPr>
              <w:fldChar w:fldCharType="begin"/>
            </w:r>
            <w:r>
              <w:rPr>
                <w:noProof/>
                <w:webHidden/>
              </w:rPr>
              <w:instrText xml:space="preserve"> PAGEREF _Toc207802734 \h </w:instrText>
            </w:r>
            <w:r>
              <w:rPr>
                <w:noProof/>
                <w:webHidden/>
              </w:rPr>
            </w:r>
            <w:r>
              <w:rPr>
                <w:noProof/>
                <w:webHidden/>
              </w:rPr>
              <w:fldChar w:fldCharType="separate"/>
            </w:r>
            <w:r w:rsidR="002C765B">
              <w:rPr>
                <w:noProof/>
                <w:webHidden/>
                <w:rtl/>
              </w:rPr>
              <w:t>29</w:t>
            </w:r>
            <w:r>
              <w:rPr>
                <w:noProof/>
                <w:webHidden/>
              </w:rPr>
              <w:fldChar w:fldCharType="end"/>
            </w:r>
          </w:hyperlink>
        </w:p>
        <w:p w14:paraId="100455D9" w14:textId="677423C9" w:rsidR="00F4287F" w:rsidRDefault="00F4287F" w:rsidP="008A3341">
          <w:pPr>
            <w:pStyle w:val="35"/>
            <w:tabs>
              <w:tab w:val="right" w:leader="dot" w:pos="9350"/>
            </w:tabs>
            <w:bidi/>
            <w:rPr>
              <w:rFonts w:eastAsiaTheme="minorEastAsia"/>
              <w:noProof/>
              <w:lang w:val="en-GB" w:eastAsia="en-GB"/>
            </w:rPr>
          </w:pPr>
          <w:hyperlink w:anchor="_Toc207802735" w:history="1">
            <w:r w:rsidRPr="00505DC6">
              <w:rPr>
                <w:rStyle w:val="Hyperlink"/>
                <w:rFonts w:asciiTheme="minorBidi" w:hAnsiTheme="minorBidi"/>
                <w:noProof/>
                <w:lang w:bidi="ar-SY"/>
              </w:rPr>
              <w:t>User</w:t>
            </w:r>
            <w:r>
              <w:rPr>
                <w:noProof/>
                <w:webHidden/>
              </w:rPr>
              <w:tab/>
            </w:r>
            <w:r>
              <w:rPr>
                <w:noProof/>
                <w:webHidden/>
              </w:rPr>
              <w:fldChar w:fldCharType="begin"/>
            </w:r>
            <w:r>
              <w:rPr>
                <w:noProof/>
                <w:webHidden/>
              </w:rPr>
              <w:instrText xml:space="preserve"> PAGEREF _Toc207802735 \h </w:instrText>
            </w:r>
            <w:r>
              <w:rPr>
                <w:noProof/>
                <w:webHidden/>
              </w:rPr>
            </w:r>
            <w:r>
              <w:rPr>
                <w:noProof/>
                <w:webHidden/>
              </w:rPr>
              <w:fldChar w:fldCharType="separate"/>
            </w:r>
            <w:r w:rsidR="002C765B">
              <w:rPr>
                <w:noProof/>
                <w:webHidden/>
                <w:rtl/>
              </w:rPr>
              <w:t>29</w:t>
            </w:r>
            <w:r>
              <w:rPr>
                <w:noProof/>
                <w:webHidden/>
              </w:rPr>
              <w:fldChar w:fldCharType="end"/>
            </w:r>
          </w:hyperlink>
        </w:p>
        <w:p w14:paraId="115E25D3" w14:textId="703B959C" w:rsidR="00F4287F" w:rsidRDefault="00F4287F" w:rsidP="008A3341">
          <w:pPr>
            <w:pStyle w:val="35"/>
            <w:tabs>
              <w:tab w:val="left" w:pos="2463"/>
              <w:tab w:val="right" w:leader="dot" w:pos="9350"/>
            </w:tabs>
            <w:bidi/>
            <w:rPr>
              <w:rFonts w:eastAsiaTheme="minorEastAsia"/>
              <w:noProof/>
              <w:lang w:val="en-GB" w:eastAsia="en-GB"/>
            </w:rPr>
          </w:pPr>
          <w:hyperlink w:anchor="_Toc207802736" w:history="1">
            <w:r w:rsidRPr="00505DC6">
              <w:rPr>
                <w:rStyle w:val="Hyperlink"/>
                <w:rFonts w:ascii="Arial" w:eastAsia="Arial" w:hAnsi="Arial" w:cs="Arial"/>
                <w:noProof/>
                <w:lang w:bidi="ar-SY"/>
              </w:rPr>
              <w:t>•</w:t>
            </w:r>
            <w:r w:rsidRPr="00505DC6">
              <w:rPr>
                <w:rStyle w:val="Hyperlink"/>
                <w:rFonts w:asciiTheme="minorBidi" w:hAnsiTheme="minorBidi"/>
                <w:noProof/>
                <w:rtl/>
                <w:lang w:bidi="ar-SY"/>
              </w:rPr>
              <w:t>القدرة على إنشاء حساب.</w:t>
            </w:r>
            <w:r>
              <w:rPr>
                <w:noProof/>
                <w:webHidden/>
              </w:rPr>
              <w:tab/>
            </w:r>
            <w:r w:rsidR="006A5FEF">
              <w:rPr>
                <w:noProof/>
                <w:webHidden/>
                <w:rtl/>
              </w:rPr>
              <w:tab/>
            </w:r>
            <w:r>
              <w:rPr>
                <w:noProof/>
                <w:webHidden/>
              </w:rPr>
              <w:fldChar w:fldCharType="begin"/>
            </w:r>
            <w:r>
              <w:rPr>
                <w:noProof/>
                <w:webHidden/>
              </w:rPr>
              <w:instrText xml:space="preserve"> PAGEREF _Toc207802736 \h </w:instrText>
            </w:r>
            <w:r>
              <w:rPr>
                <w:noProof/>
                <w:webHidden/>
              </w:rPr>
            </w:r>
            <w:r>
              <w:rPr>
                <w:noProof/>
                <w:webHidden/>
              </w:rPr>
              <w:fldChar w:fldCharType="separate"/>
            </w:r>
            <w:r w:rsidR="002C765B">
              <w:rPr>
                <w:noProof/>
                <w:webHidden/>
                <w:rtl/>
              </w:rPr>
              <w:t>29</w:t>
            </w:r>
            <w:r>
              <w:rPr>
                <w:noProof/>
                <w:webHidden/>
              </w:rPr>
              <w:fldChar w:fldCharType="end"/>
            </w:r>
          </w:hyperlink>
        </w:p>
        <w:p w14:paraId="63DDC7C6" w14:textId="1FC275EC" w:rsidR="00F4287F" w:rsidRDefault="00F4287F" w:rsidP="008A3341">
          <w:pPr>
            <w:pStyle w:val="35"/>
            <w:tabs>
              <w:tab w:val="left" w:pos="3894"/>
              <w:tab w:val="right" w:leader="dot" w:pos="9350"/>
            </w:tabs>
            <w:bidi/>
            <w:rPr>
              <w:rFonts w:eastAsiaTheme="minorEastAsia"/>
              <w:noProof/>
              <w:lang w:val="en-GB" w:eastAsia="en-GB"/>
            </w:rPr>
          </w:pPr>
          <w:hyperlink w:anchor="_Toc207802737"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تسجيل الدخول باستخدام البريد وكلمة المرور</w:t>
            </w:r>
            <w:r w:rsidRPr="00505DC6">
              <w:rPr>
                <w:rStyle w:val="Hyperlink"/>
                <w:rFonts w:asciiTheme="minorBidi" w:hAnsiTheme="minorBidi"/>
                <w:noProof/>
                <w:rtl/>
                <w:lang w:bidi="ar-SY"/>
              </w:rPr>
              <w:t>.</w:t>
            </w:r>
            <w:r>
              <w:rPr>
                <w:noProof/>
                <w:webHidden/>
              </w:rPr>
              <w:tab/>
            </w:r>
            <w:r w:rsidR="006A5FEF">
              <w:rPr>
                <w:noProof/>
                <w:webHidden/>
                <w:rtl/>
              </w:rPr>
              <w:tab/>
            </w:r>
            <w:r>
              <w:rPr>
                <w:noProof/>
                <w:webHidden/>
              </w:rPr>
              <w:fldChar w:fldCharType="begin"/>
            </w:r>
            <w:r>
              <w:rPr>
                <w:noProof/>
                <w:webHidden/>
              </w:rPr>
              <w:instrText xml:space="preserve"> PAGEREF _Toc207802737 \h </w:instrText>
            </w:r>
            <w:r>
              <w:rPr>
                <w:noProof/>
                <w:webHidden/>
              </w:rPr>
            </w:r>
            <w:r>
              <w:rPr>
                <w:noProof/>
                <w:webHidden/>
              </w:rPr>
              <w:fldChar w:fldCharType="separate"/>
            </w:r>
            <w:r w:rsidR="002C765B">
              <w:rPr>
                <w:noProof/>
                <w:webHidden/>
                <w:rtl/>
              </w:rPr>
              <w:t>29</w:t>
            </w:r>
            <w:r>
              <w:rPr>
                <w:noProof/>
                <w:webHidden/>
              </w:rPr>
              <w:fldChar w:fldCharType="end"/>
            </w:r>
          </w:hyperlink>
        </w:p>
        <w:p w14:paraId="4E45D2A4" w14:textId="6E0DDA83" w:rsidR="00F4287F" w:rsidRDefault="00F4287F" w:rsidP="008A3341">
          <w:pPr>
            <w:pStyle w:val="35"/>
            <w:tabs>
              <w:tab w:val="left" w:pos="2482"/>
              <w:tab w:val="right" w:leader="dot" w:pos="9350"/>
            </w:tabs>
            <w:bidi/>
            <w:rPr>
              <w:rFonts w:eastAsiaTheme="minorEastAsia"/>
              <w:noProof/>
              <w:lang w:val="en-GB" w:eastAsia="en-GB"/>
            </w:rPr>
          </w:pPr>
          <w:hyperlink w:anchor="_Toc207802738"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إعادة تعيين كلمة المرور</w:t>
            </w:r>
            <w:r w:rsidRPr="00505DC6">
              <w:rPr>
                <w:rStyle w:val="Hyperlink"/>
                <w:rFonts w:asciiTheme="minorBidi" w:hAnsiTheme="minorBidi"/>
                <w:noProof/>
                <w:rtl/>
                <w:lang w:bidi="ar-SY"/>
              </w:rPr>
              <w:t>.</w:t>
            </w:r>
            <w:r>
              <w:rPr>
                <w:noProof/>
                <w:webHidden/>
              </w:rPr>
              <w:tab/>
            </w:r>
            <w:r w:rsidR="006A5FEF">
              <w:rPr>
                <w:noProof/>
                <w:webHidden/>
                <w:rtl/>
              </w:rPr>
              <w:tab/>
            </w:r>
            <w:r>
              <w:rPr>
                <w:noProof/>
                <w:webHidden/>
              </w:rPr>
              <w:fldChar w:fldCharType="begin"/>
            </w:r>
            <w:r>
              <w:rPr>
                <w:noProof/>
                <w:webHidden/>
              </w:rPr>
              <w:instrText xml:space="preserve"> PAGEREF _Toc207802738 \h </w:instrText>
            </w:r>
            <w:r>
              <w:rPr>
                <w:noProof/>
                <w:webHidden/>
              </w:rPr>
            </w:r>
            <w:r>
              <w:rPr>
                <w:noProof/>
                <w:webHidden/>
              </w:rPr>
              <w:fldChar w:fldCharType="separate"/>
            </w:r>
            <w:r w:rsidR="002C765B">
              <w:rPr>
                <w:noProof/>
                <w:webHidden/>
                <w:rtl/>
              </w:rPr>
              <w:t>29</w:t>
            </w:r>
            <w:r>
              <w:rPr>
                <w:noProof/>
                <w:webHidden/>
              </w:rPr>
              <w:fldChar w:fldCharType="end"/>
            </w:r>
          </w:hyperlink>
        </w:p>
        <w:p w14:paraId="67AEC401" w14:textId="15C3E6C0" w:rsidR="00F4287F" w:rsidRDefault="00F4287F" w:rsidP="008A3341">
          <w:pPr>
            <w:pStyle w:val="35"/>
            <w:tabs>
              <w:tab w:val="left" w:pos="4670"/>
              <w:tab w:val="right" w:leader="dot" w:pos="9350"/>
            </w:tabs>
            <w:bidi/>
            <w:rPr>
              <w:rFonts w:eastAsiaTheme="minorEastAsia"/>
              <w:noProof/>
              <w:lang w:val="en-GB" w:eastAsia="en-GB"/>
            </w:rPr>
          </w:pPr>
          <w:hyperlink w:anchor="_Toc207802739"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تعديل ملفه الشخصي (الاسم، المدينة، الصورة الشخصية)</w:t>
            </w:r>
            <w:r>
              <w:rPr>
                <w:noProof/>
                <w:webHidden/>
              </w:rPr>
              <w:tab/>
            </w:r>
            <w:r w:rsidR="006A5FEF">
              <w:rPr>
                <w:noProof/>
                <w:webHidden/>
                <w:rtl/>
              </w:rPr>
              <w:tab/>
            </w:r>
            <w:r>
              <w:rPr>
                <w:noProof/>
                <w:webHidden/>
              </w:rPr>
              <w:fldChar w:fldCharType="begin"/>
            </w:r>
            <w:r>
              <w:rPr>
                <w:noProof/>
                <w:webHidden/>
              </w:rPr>
              <w:instrText xml:space="preserve"> PAGEREF _Toc207802739 \h </w:instrText>
            </w:r>
            <w:r>
              <w:rPr>
                <w:noProof/>
                <w:webHidden/>
              </w:rPr>
            </w:r>
            <w:r>
              <w:rPr>
                <w:noProof/>
                <w:webHidden/>
              </w:rPr>
              <w:fldChar w:fldCharType="separate"/>
            </w:r>
            <w:r w:rsidR="002C765B">
              <w:rPr>
                <w:noProof/>
                <w:webHidden/>
                <w:rtl/>
              </w:rPr>
              <w:t>29</w:t>
            </w:r>
            <w:r>
              <w:rPr>
                <w:noProof/>
                <w:webHidden/>
              </w:rPr>
              <w:fldChar w:fldCharType="end"/>
            </w:r>
          </w:hyperlink>
        </w:p>
        <w:p w14:paraId="36A23FD1" w14:textId="74551B3F" w:rsidR="00F4287F" w:rsidRDefault="00F4287F" w:rsidP="008A3341">
          <w:pPr>
            <w:pStyle w:val="35"/>
            <w:tabs>
              <w:tab w:val="left" w:pos="2533"/>
              <w:tab w:val="right" w:leader="dot" w:pos="9350"/>
            </w:tabs>
            <w:bidi/>
            <w:rPr>
              <w:rFonts w:eastAsiaTheme="minorEastAsia"/>
              <w:noProof/>
              <w:lang w:val="en-GB" w:eastAsia="en-GB"/>
            </w:rPr>
          </w:pPr>
          <w:hyperlink w:anchor="_Toc207802740"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استعراض قائمة المحلات.</w:t>
            </w:r>
            <w:r>
              <w:rPr>
                <w:noProof/>
                <w:webHidden/>
              </w:rPr>
              <w:tab/>
            </w:r>
            <w:r w:rsidR="006A5FEF">
              <w:rPr>
                <w:noProof/>
                <w:webHidden/>
                <w:rtl/>
              </w:rPr>
              <w:tab/>
            </w:r>
            <w:r>
              <w:rPr>
                <w:noProof/>
                <w:webHidden/>
              </w:rPr>
              <w:fldChar w:fldCharType="begin"/>
            </w:r>
            <w:r>
              <w:rPr>
                <w:noProof/>
                <w:webHidden/>
              </w:rPr>
              <w:instrText xml:space="preserve"> PAGEREF _Toc207802740 \h </w:instrText>
            </w:r>
            <w:r>
              <w:rPr>
                <w:noProof/>
                <w:webHidden/>
              </w:rPr>
            </w:r>
            <w:r>
              <w:rPr>
                <w:noProof/>
                <w:webHidden/>
              </w:rPr>
              <w:fldChar w:fldCharType="separate"/>
            </w:r>
            <w:r w:rsidR="002C765B">
              <w:rPr>
                <w:noProof/>
                <w:webHidden/>
                <w:rtl/>
              </w:rPr>
              <w:t>29</w:t>
            </w:r>
            <w:r>
              <w:rPr>
                <w:noProof/>
                <w:webHidden/>
              </w:rPr>
              <w:fldChar w:fldCharType="end"/>
            </w:r>
          </w:hyperlink>
        </w:p>
        <w:p w14:paraId="09770C85" w14:textId="15997CBB" w:rsidR="00F4287F" w:rsidRDefault="00F4287F" w:rsidP="008A3341">
          <w:pPr>
            <w:pStyle w:val="35"/>
            <w:tabs>
              <w:tab w:val="left" w:pos="2414"/>
              <w:tab w:val="right" w:leader="dot" w:pos="9350"/>
            </w:tabs>
            <w:bidi/>
            <w:rPr>
              <w:rFonts w:eastAsiaTheme="minorEastAsia"/>
              <w:noProof/>
              <w:lang w:val="en-GB" w:eastAsia="en-GB"/>
            </w:rPr>
          </w:pPr>
          <w:hyperlink w:anchor="_Toc207802741"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تصفح منتجات أي محل.</w:t>
            </w:r>
            <w:r>
              <w:rPr>
                <w:noProof/>
                <w:webHidden/>
              </w:rPr>
              <w:tab/>
            </w:r>
            <w:r w:rsidR="006A5FEF">
              <w:rPr>
                <w:noProof/>
                <w:webHidden/>
                <w:rtl/>
              </w:rPr>
              <w:tab/>
            </w:r>
            <w:r>
              <w:rPr>
                <w:noProof/>
                <w:webHidden/>
              </w:rPr>
              <w:fldChar w:fldCharType="begin"/>
            </w:r>
            <w:r>
              <w:rPr>
                <w:noProof/>
                <w:webHidden/>
              </w:rPr>
              <w:instrText xml:space="preserve"> PAGEREF _Toc207802741 \h </w:instrText>
            </w:r>
            <w:r>
              <w:rPr>
                <w:noProof/>
                <w:webHidden/>
              </w:rPr>
            </w:r>
            <w:r>
              <w:rPr>
                <w:noProof/>
                <w:webHidden/>
              </w:rPr>
              <w:fldChar w:fldCharType="separate"/>
            </w:r>
            <w:r w:rsidR="002C765B">
              <w:rPr>
                <w:noProof/>
                <w:webHidden/>
                <w:rtl/>
              </w:rPr>
              <w:t>29</w:t>
            </w:r>
            <w:r>
              <w:rPr>
                <w:noProof/>
                <w:webHidden/>
              </w:rPr>
              <w:fldChar w:fldCharType="end"/>
            </w:r>
          </w:hyperlink>
        </w:p>
        <w:p w14:paraId="37280AC1" w14:textId="5154AB25" w:rsidR="00F4287F" w:rsidRDefault="00F4287F" w:rsidP="008A3341">
          <w:pPr>
            <w:pStyle w:val="35"/>
            <w:tabs>
              <w:tab w:val="left" w:pos="3230"/>
              <w:tab w:val="right" w:leader="dot" w:pos="9350"/>
            </w:tabs>
            <w:bidi/>
            <w:rPr>
              <w:rFonts w:eastAsiaTheme="minorEastAsia"/>
              <w:noProof/>
              <w:lang w:val="en-GB" w:eastAsia="en-GB"/>
            </w:rPr>
          </w:pPr>
          <w:hyperlink w:anchor="_Toc207802742"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استخدام البحث للعثور على منتجات.</w:t>
            </w:r>
            <w:r>
              <w:rPr>
                <w:noProof/>
                <w:webHidden/>
              </w:rPr>
              <w:tab/>
            </w:r>
            <w:r w:rsidR="006A5FEF">
              <w:rPr>
                <w:noProof/>
                <w:webHidden/>
                <w:rtl/>
              </w:rPr>
              <w:tab/>
            </w:r>
            <w:r>
              <w:rPr>
                <w:noProof/>
                <w:webHidden/>
              </w:rPr>
              <w:fldChar w:fldCharType="begin"/>
            </w:r>
            <w:r>
              <w:rPr>
                <w:noProof/>
                <w:webHidden/>
              </w:rPr>
              <w:instrText xml:space="preserve"> PAGEREF _Toc207802742 \h </w:instrText>
            </w:r>
            <w:r>
              <w:rPr>
                <w:noProof/>
                <w:webHidden/>
              </w:rPr>
            </w:r>
            <w:r>
              <w:rPr>
                <w:noProof/>
                <w:webHidden/>
              </w:rPr>
              <w:fldChar w:fldCharType="separate"/>
            </w:r>
            <w:r w:rsidR="002C765B">
              <w:rPr>
                <w:noProof/>
                <w:webHidden/>
                <w:rtl/>
              </w:rPr>
              <w:t>29</w:t>
            </w:r>
            <w:r>
              <w:rPr>
                <w:noProof/>
                <w:webHidden/>
              </w:rPr>
              <w:fldChar w:fldCharType="end"/>
            </w:r>
          </w:hyperlink>
        </w:p>
        <w:p w14:paraId="1631700C" w14:textId="1F832410" w:rsidR="00F4287F" w:rsidRDefault="00F4287F" w:rsidP="008A3341">
          <w:pPr>
            <w:pStyle w:val="35"/>
            <w:tabs>
              <w:tab w:val="left" w:pos="4260"/>
              <w:tab w:val="right" w:leader="dot" w:pos="9350"/>
            </w:tabs>
            <w:bidi/>
            <w:rPr>
              <w:rFonts w:eastAsiaTheme="minorEastAsia"/>
              <w:noProof/>
              <w:lang w:val="en-GB" w:eastAsia="en-GB"/>
            </w:rPr>
          </w:pPr>
          <w:hyperlink w:anchor="_Toc207802743"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استخدام فلتر (المدينة - النوع - المقاسات - السعر).</w:t>
            </w:r>
            <w:r>
              <w:rPr>
                <w:noProof/>
                <w:webHidden/>
              </w:rPr>
              <w:tab/>
            </w:r>
            <w:r w:rsidR="006A5FEF">
              <w:rPr>
                <w:noProof/>
                <w:webHidden/>
                <w:rtl/>
              </w:rPr>
              <w:tab/>
            </w:r>
            <w:r>
              <w:rPr>
                <w:noProof/>
                <w:webHidden/>
              </w:rPr>
              <w:fldChar w:fldCharType="begin"/>
            </w:r>
            <w:r>
              <w:rPr>
                <w:noProof/>
                <w:webHidden/>
              </w:rPr>
              <w:instrText xml:space="preserve"> PAGEREF _Toc207802743 \h </w:instrText>
            </w:r>
            <w:r>
              <w:rPr>
                <w:noProof/>
                <w:webHidden/>
              </w:rPr>
            </w:r>
            <w:r>
              <w:rPr>
                <w:noProof/>
                <w:webHidden/>
              </w:rPr>
              <w:fldChar w:fldCharType="separate"/>
            </w:r>
            <w:r w:rsidR="002C765B">
              <w:rPr>
                <w:noProof/>
                <w:webHidden/>
                <w:rtl/>
              </w:rPr>
              <w:t>29</w:t>
            </w:r>
            <w:r>
              <w:rPr>
                <w:noProof/>
                <w:webHidden/>
              </w:rPr>
              <w:fldChar w:fldCharType="end"/>
            </w:r>
          </w:hyperlink>
        </w:p>
        <w:p w14:paraId="01A43F59" w14:textId="1A0E9376" w:rsidR="00F4287F" w:rsidRDefault="00F4287F" w:rsidP="008A3341">
          <w:pPr>
            <w:pStyle w:val="35"/>
            <w:tabs>
              <w:tab w:val="left" w:pos="2455"/>
              <w:tab w:val="right" w:leader="dot" w:pos="9350"/>
            </w:tabs>
            <w:bidi/>
            <w:rPr>
              <w:rFonts w:eastAsiaTheme="minorEastAsia"/>
              <w:noProof/>
              <w:lang w:val="en-GB" w:eastAsia="en-GB"/>
            </w:rPr>
          </w:pPr>
          <w:hyperlink w:anchor="_Toc207802744"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عرض تفاصيل أي منتج.</w:t>
            </w:r>
            <w:r>
              <w:rPr>
                <w:noProof/>
                <w:webHidden/>
              </w:rPr>
              <w:tab/>
            </w:r>
            <w:r w:rsidR="006A5FEF">
              <w:rPr>
                <w:noProof/>
                <w:webHidden/>
                <w:rtl/>
              </w:rPr>
              <w:tab/>
            </w:r>
            <w:r>
              <w:rPr>
                <w:noProof/>
                <w:webHidden/>
              </w:rPr>
              <w:fldChar w:fldCharType="begin"/>
            </w:r>
            <w:r>
              <w:rPr>
                <w:noProof/>
                <w:webHidden/>
              </w:rPr>
              <w:instrText xml:space="preserve"> PAGEREF _Toc207802744 \h </w:instrText>
            </w:r>
            <w:r>
              <w:rPr>
                <w:noProof/>
                <w:webHidden/>
              </w:rPr>
            </w:r>
            <w:r>
              <w:rPr>
                <w:noProof/>
                <w:webHidden/>
              </w:rPr>
              <w:fldChar w:fldCharType="separate"/>
            </w:r>
            <w:r w:rsidR="002C765B">
              <w:rPr>
                <w:noProof/>
                <w:webHidden/>
                <w:rtl/>
              </w:rPr>
              <w:t>29</w:t>
            </w:r>
            <w:r>
              <w:rPr>
                <w:noProof/>
                <w:webHidden/>
              </w:rPr>
              <w:fldChar w:fldCharType="end"/>
            </w:r>
          </w:hyperlink>
        </w:p>
        <w:p w14:paraId="151EFBA6" w14:textId="5E431425" w:rsidR="00F4287F" w:rsidRDefault="00F4287F" w:rsidP="008A3341">
          <w:pPr>
            <w:pStyle w:val="35"/>
            <w:tabs>
              <w:tab w:val="left" w:pos="3069"/>
              <w:tab w:val="right" w:leader="dot" w:pos="9350"/>
            </w:tabs>
            <w:bidi/>
            <w:rPr>
              <w:rFonts w:eastAsiaTheme="minorEastAsia"/>
              <w:noProof/>
              <w:lang w:val="en-GB" w:eastAsia="en-GB"/>
            </w:rPr>
          </w:pPr>
          <w:hyperlink w:anchor="_Toc207802745"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عرض الصور المتعددة لكل منتج.</w:t>
            </w:r>
            <w:r>
              <w:rPr>
                <w:noProof/>
                <w:webHidden/>
              </w:rPr>
              <w:tab/>
            </w:r>
            <w:r w:rsidR="006A5FEF">
              <w:rPr>
                <w:noProof/>
                <w:webHidden/>
                <w:rtl/>
              </w:rPr>
              <w:tab/>
            </w:r>
            <w:r>
              <w:rPr>
                <w:noProof/>
                <w:webHidden/>
              </w:rPr>
              <w:fldChar w:fldCharType="begin"/>
            </w:r>
            <w:r>
              <w:rPr>
                <w:noProof/>
                <w:webHidden/>
              </w:rPr>
              <w:instrText xml:space="preserve"> PAGEREF _Toc207802745 \h </w:instrText>
            </w:r>
            <w:r>
              <w:rPr>
                <w:noProof/>
                <w:webHidden/>
              </w:rPr>
            </w:r>
            <w:r>
              <w:rPr>
                <w:noProof/>
                <w:webHidden/>
              </w:rPr>
              <w:fldChar w:fldCharType="separate"/>
            </w:r>
            <w:r w:rsidR="002C765B">
              <w:rPr>
                <w:noProof/>
                <w:webHidden/>
                <w:rtl/>
              </w:rPr>
              <w:t>29</w:t>
            </w:r>
            <w:r>
              <w:rPr>
                <w:noProof/>
                <w:webHidden/>
              </w:rPr>
              <w:fldChar w:fldCharType="end"/>
            </w:r>
          </w:hyperlink>
        </w:p>
        <w:p w14:paraId="60A8B944" w14:textId="23CDB751" w:rsidR="00F4287F" w:rsidRDefault="00F4287F" w:rsidP="008A3341">
          <w:pPr>
            <w:pStyle w:val="35"/>
            <w:tabs>
              <w:tab w:val="left" w:pos="2966"/>
              <w:tab w:val="right" w:leader="dot" w:pos="9350"/>
            </w:tabs>
            <w:bidi/>
            <w:rPr>
              <w:rFonts w:eastAsiaTheme="minorEastAsia"/>
              <w:noProof/>
              <w:lang w:val="en-GB" w:eastAsia="en-GB"/>
            </w:rPr>
          </w:pPr>
          <w:hyperlink w:anchor="_Toc207802746"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رؤية العروض الحالية للمحلات.</w:t>
            </w:r>
            <w:r>
              <w:rPr>
                <w:noProof/>
                <w:webHidden/>
              </w:rPr>
              <w:tab/>
            </w:r>
            <w:r w:rsidR="006A5FEF">
              <w:rPr>
                <w:noProof/>
                <w:webHidden/>
                <w:rtl/>
              </w:rPr>
              <w:tab/>
            </w:r>
            <w:r>
              <w:rPr>
                <w:noProof/>
                <w:webHidden/>
              </w:rPr>
              <w:fldChar w:fldCharType="begin"/>
            </w:r>
            <w:r>
              <w:rPr>
                <w:noProof/>
                <w:webHidden/>
              </w:rPr>
              <w:instrText xml:space="preserve"> PAGEREF _Toc207802746 \h </w:instrText>
            </w:r>
            <w:r>
              <w:rPr>
                <w:noProof/>
                <w:webHidden/>
              </w:rPr>
            </w:r>
            <w:r>
              <w:rPr>
                <w:noProof/>
                <w:webHidden/>
              </w:rPr>
              <w:fldChar w:fldCharType="separate"/>
            </w:r>
            <w:r w:rsidR="002C765B">
              <w:rPr>
                <w:noProof/>
                <w:webHidden/>
                <w:rtl/>
              </w:rPr>
              <w:t>29</w:t>
            </w:r>
            <w:r>
              <w:rPr>
                <w:noProof/>
                <w:webHidden/>
              </w:rPr>
              <w:fldChar w:fldCharType="end"/>
            </w:r>
          </w:hyperlink>
        </w:p>
        <w:p w14:paraId="43D84041" w14:textId="2B815B19" w:rsidR="00F4287F" w:rsidRDefault="00F4287F" w:rsidP="008A3341">
          <w:pPr>
            <w:pStyle w:val="35"/>
            <w:tabs>
              <w:tab w:val="left" w:pos="2915"/>
              <w:tab w:val="right" w:leader="dot" w:pos="9350"/>
            </w:tabs>
            <w:bidi/>
            <w:rPr>
              <w:rFonts w:eastAsiaTheme="minorEastAsia"/>
              <w:noProof/>
              <w:lang w:val="en-GB" w:eastAsia="en-GB"/>
            </w:rPr>
          </w:pPr>
          <w:hyperlink w:anchor="_Toc207802747"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إضافة المحلات إلى "المفضلة".</w:t>
            </w:r>
            <w:r>
              <w:rPr>
                <w:noProof/>
                <w:webHidden/>
              </w:rPr>
              <w:tab/>
            </w:r>
            <w:r w:rsidR="006A5FEF">
              <w:rPr>
                <w:noProof/>
                <w:webHidden/>
                <w:rtl/>
              </w:rPr>
              <w:tab/>
            </w:r>
            <w:r>
              <w:rPr>
                <w:noProof/>
                <w:webHidden/>
              </w:rPr>
              <w:fldChar w:fldCharType="begin"/>
            </w:r>
            <w:r>
              <w:rPr>
                <w:noProof/>
                <w:webHidden/>
              </w:rPr>
              <w:instrText xml:space="preserve"> PAGEREF _Toc207802747 \h </w:instrText>
            </w:r>
            <w:r>
              <w:rPr>
                <w:noProof/>
                <w:webHidden/>
              </w:rPr>
            </w:r>
            <w:r>
              <w:rPr>
                <w:noProof/>
                <w:webHidden/>
              </w:rPr>
              <w:fldChar w:fldCharType="separate"/>
            </w:r>
            <w:r w:rsidR="002C765B">
              <w:rPr>
                <w:noProof/>
                <w:webHidden/>
                <w:rtl/>
              </w:rPr>
              <w:t>29</w:t>
            </w:r>
            <w:r>
              <w:rPr>
                <w:noProof/>
                <w:webHidden/>
              </w:rPr>
              <w:fldChar w:fldCharType="end"/>
            </w:r>
          </w:hyperlink>
        </w:p>
        <w:p w14:paraId="5A25D7FA" w14:textId="6FBB71A0" w:rsidR="00F4287F" w:rsidRDefault="00F4287F" w:rsidP="008A3341">
          <w:pPr>
            <w:pStyle w:val="35"/>
            <w:tabs>
              <w:tab w:val="left" w:pos="2375"/>
              <w:tab w:val="right" w:leader="dot" w:pos="9350"/>
            </w:tabs>
            <w:bidi/>
            <w:rPr>
              <w:rFonts w:eastAsiaTheme="minorEastAsia"/>
              <w:noProof/>
              <w:lang w:val="en-GB" w:eastAsia="en-GB"/>
            </w:rPr>
          </w:pPr>
          <w:hyperlink w:anchor="_Toc207802748"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إزالة محل من المفضلة.</w:t>
            </w:r>
            <w:r>
              <w:rPr>
                <w:noProof/>
                <w:webHidden/>
              </w:rPr>
              <w:tab/>
            </w:r>
            <w:r w:rsidR="006A5FEF">
              <w:rPr>
                <w:noProof/>
                <w:webHidden/>
                <w:rtl/>
              </w:rPr>
              <w:tab/>
            </w:r>
            <w:r>
              <w:rPr>
                <w:noProof/>
                <w:webHidden/>
              </w:rPr>
              <w:fldChar w:fldCharType="begin"/>
            </w:r>
            <w:r>
              <w:rPr>
                <w:noProof/>
                <w:webHidden/>
              </w:rPr>
              <w:instrText xml:space="preserve"> PAGEREF _Toc207802748 \h </w:instrText>
            </w:r>
            <w:r>
              <w:rPr>
                <w:noProof/>
                <w:webHidden/>
              </w:rPr>
            </w:r>
            <w:r>
              <w:rPr>
                <w:noProof/>
                <w:webHidden/>
              </w:rPr>
              <w:fldChar w:fldCharType="separate"/>
            </w:r>
            <w:r w:rsidR="002C765B">
              <w:rPr>
                <w:noProof/>
                <w:webHidden/>
                <w:rtl/>
              </w:rPr>
              <w:t>29</w:t>
            </w:r>
            <w:r>
              <w:rPr>
                <w:noProof/>
                <w:webHidden/>
              </w:rPr>
              <w:fldChar w:fldCharType="end"/>
            </w:r>
          </w:hyperlink>
        </w:p>
        <w:p w14:paraId="78DB6DE7" w14:textId="5F6B1CC7" w:rsidR="00F4287F" w:rsidRDefault="00F4287F" w:rsidP="008A3341">
          <w:pPr>
            <w:pStyle w:val="35"/>
            <w:tabs>
              <w:tab w:val="left" w:pos="2860"/>
              <w:tab w:val="right" w:leader="dot" w:pos="9350"/>
            </w:tabs>
            <w:bidi/>
            <w:rPr>
              <w:rFonts w:eastAsiaTheme="minorEastAsia"/>
              <w:noProof/>
              <w:lang w:val="en-GB" w:eastAsia="en-GB"/>
            </w:rPr>
          </w:pPr>
          <w:hyperlink w:anchor="_Toc207802749"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تصفح قائمة المحلات المفضلة.</w:t>
            </w:r>
            <w:r>
              <w:rPr>
                <w:noProof/>
                <w:webHidden/>
              </w:rPr>
              <w:tab/>
            </w:r>
            <w:r w:rsidR="006A5FEF">
              <w:rPr>
                <w:noProof/>
                <w:webHidden/>
                <w:rtl/>
              </w:rPr>
              <w:tab/>
            </w:r>
            <w:r>
              <w:rPr>
                <w:noProof/>
                <w:webHidden/>
              </w:rPr>
              <w:fldChar w:fldCharType="begin"/>
            </w:r>
            <w:r>
              <w:rPr>
                <w:noProof/>
                <w:webHidden/>
              </w:rPr>
              <w:instrText xml:space="preserve"> PAGEREF _Toc207802749 \h </w:instrText>
            </w:r>
            <w:r>
              <w:rPr>
                <w:noProof/>
                <w:webHidden/>
              </w:rPr>
            </w:r>
            <w:r>
              <w:rPr>
                <w:noProof/>
                <w:webHidden/>
              </w:rPr>
              <w:fldChar w:fldCharType="separate"/>
            </w:r>
            <w:r w:rsidR="002C765B">
              <w:rPr>
                <w:noProof/>
                <w:webHidden/>
                <w:rtl/>
              </w:rPr>
              <w:t>29</w:t>
            </w:r>
            <w:r>
              <w:rPr>
                <w:noProof/>
                <w:webHidden/>
              </w:rPr>
              <w:fldChar w:fldCharType="end"/>
            </w:r>
          </w:hyperlink>
        </w:p>
        <w:p w14:paraId="15144031" w14:textId="32FBF539" w:rsidR="00F4287F" w:rsidRDefault="00F4287F" w:rsidP="008A3341">
          <w:pPr>
            <w:pStyle w:val="35"/>
            <w:tabs>
              <w:tab w:val="left" w:pos="2937"/>
              <w:tab w:val="right" w:leader="dot" w:pos="9350"/>
            </w:tabs>
            <w:bidi/>
            <w:rPr>
              <w:rFonts w:eastAsiaTheme="minorEastAsia"/>
              <w:noProof/>
              <w:lang w:val="en-GB" w:eastAsia="en-GB"/>
            </w:rPr>
          </w:pPr>
          <w:hyperlink w:anchor="_Toc207802750"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تقييم محل واحد فقط مرة واحدة.</w:t>
            </w:r>
            <w:r>
              <w:rPr>
                <w:noProof/>
                <w:webHidden/>
              </w:rPr>
              <w:tab/>
            </w:r>
            <w:r w:rsidR="006A5FEF">
              <w:rPr>
                <w:noProof/>
                <w:webHidden/>
                <w:rtl/>
              </w:rPr>
              <w:tab/>
            </w:r>
            <w:r>
              <w:rPr>
                <w:noProof/>
                <w:webHidden/>
              </w:rPr>
              <w:fldChar w:fldCharType="begin"/>
            </w:r>
            <w:r>
              <w:rPr>
                <w:noProof/>
                <w:webHidden/>
              </w:rPr>
              <w:instrText xml:space="preserve"> PAGEREF _Toc207802750 \h </w:instrText>
            </w:r>
            <w:r>
              <w:rPr>
                <w:noProof/>
                <w:webHidden/>
              </w:rPr>
            </w:r>
            <w:r>
              <w:rPr>
                <w:noProof/>
                <w:webHidden/>
              </w:rPr>
              <w:fldChar w:fldCharType="separate"/>
            </w:r>
            <w:r w:rsidR="002C765B">
              <w:rPr>
                <w:noProof/>
                <w:webHidden/>
                <w:rtl/>
              </w:rPr>
              <w:t>29</w:t>
            </w:r>
            <w:r>
              <w:rPr>
                <w:noProof/>
                <w:webHidden/>
              </w:rPr>
              <w:fldChar w:fldCharType="end"/>
            </w:r>
          </w:hyperlink>
        </w:p>
        <w:p w14:paraId="44EF4249" w14:textId="71BC0856" w:rsidR="00F4287F" w:rsidRDefault="00F4287F" w:rsidP="008A3341">
          <w:pPr>
            <w:pStyle w:val="35"/>
            <w:tabs>
              <w:tab w:val="left" w:pos="2052"/>
              <w:tab w:val="right" w:leader="dot" w:pos="9350"/>
            </w:tabs>
            <w:bidi/>
            <w:rPr>
              <w:rFonts w:eastAsiaTheme="minorEastAsia"/>
              <w:noProof/>
              <w:lang w:val="en-GB" w:eastAsia="en-GB"/>
            </w:rPr>
          </w:pPr>
          <w:hyperlink w:anchor="_Toc207802751"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تعديل تقييمه لاحقً.</w:t>
            </w:r>
            <w:r>
              <w:rPr>
                <w:noProof/>
                <w:webHidden/>
              </w:rPr>
              <w:tab/>
            </w:r>
            <w:r w:rsidR="006A5FEF">
              <w:rPr>
                <w:noProof/>
                <w:webHidden/>
                <w:rtl/>
              </w:rPr>
              <w:tab/>
            </w:r>
            <w:r>
              <w:rPr>
                <w:noProof/>
                <w:webHidden/>
              </w:rPr>
              <w:fldChar w:fldCharType="begin"/>
            </w:r>
            <w:r>
              <w:rPr>
                <w:noProof/>
                <w:webHidden/>
              </w:rPr>
              <w:instrText xml:space="preserve"> PAGEREF _Toc207802751 \h </w:instrText>
            </w:r>
            <w:r>
              <w:rPr>
                <w:noProof/>
                <w:webHidden/>
              </w:rPr>
            </w:r>
            <w:r>
              <w:rPr>
                <w:noProof/>
                <w:webHidden/>
              </w:rPr>
              <w:fldChar w:fldCharType="separate"/>
            </w:r>
            <w:r w:rsidR="002C765B">
              <w:rPr>
                <w:noProof/>
                <w:webHidden/>
                <w:rtl/>
              </w:rPr>
              <w:t>29</w:t>
            </w:r>
            <w:r>
              <w:rPr>
                <w:noProof/>
                <w:webHidden/>
              </w:rPr>
              <w:fldChar w:fldCharType="end"/>
            </w:r>
          </w:hyperlink>
        </w:p>
        <w:p w14:paraId="29CEC3FC" w14:textId="5F23E45E" w:rsidR="00F4287F" w:rsidRDefault="00F4287F" w:rsidP="008A3341">
          <w:pPr>
            <w:pStyle w:val="35"/>
            <w:tabs>
              <w:tab w:val="left" w:pos="3806"/>
              <w:tab w:val="right" w:leader="dot" w:pos="9350"/>
            </w:tabs>
            <w:bidi/>
            <w:rPr>
              <w:rFonts w:eastAsiaTheme="minorEastAsia"/>
              <w:noProof/>
              <w:lang w:val="en-GB" w:eastAsia="en-GB"/>
            </w:rPr>
          </w:pPr>
          <w:hyperlink w:anchor="_Toc207802752"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البحث حسب النوع (رجالي، نسائي، أطفال).</w:t>
            </w:r>
            <w:r>
              <w:rPr>
                <w:noProof/>
                <w:webHidden/>
              </w:rPr>
              <w:tab/>
            </w:r>
            <w:r w:rsidR="006A5FEF">
              <w:rPr>
                <w:noProof/>
                <w:webHidden/>
                <w:rtl/>
              </w:rPr>
              <w:tab/>
            </w:r>
            <w:r>
              <w:rPr>
                <w:noProof/>
                <w:webHidden/>
              </w:rPr>
              <w:fldChar w:fldCharType="begin"/>
            </w:r>
            <w:r>
              <w:rPr>
                <w:noProof/>
                <w:webHidden/>
              </w:rPr>
              <w:instrText xml:space="preserve"> PAGEREF _Toc207802752 \h </w:instrText>
            </w:r>
            <w:r>
              <w:rPr>
                <w:noProof/>
                <w:webHidden/>
              </w:rPr>
            </w:r>
            <w:r>
              <w:rPr>
                <w:noProof/>
                <w:webHidden/>
              </w:rPr>
              <w:fldChar w:fldCharType="separate"/>
            </w:r>
            <w:r w:rsidR="002C765B">
              <w:rPr>
                <w:noProof/>
                <w:webHidden/>
                <w:rtl/>
              </w:rPr>
              <w:t>29</w:t>
            </w:r>
            <w:r>
              <w:rPr>
                <w:noProof/>
                <w:webHidden/>
              </w:rPr>
              <w:fldChar w:fldCharType="end"/>
            </w:r>
          </w:hyperlink>
        </w:p>
        <w:p w14:paraId="7C416FBD" w14:textId="4428195D" w:rsidR="00F4287F" w:rsidRDefault="00F4287F" w:rsidP="008A3341">
          <w:pPr>
            <w:pStyle w:val="35"/>
            <w:tabs>
              <w:tab w:val="left" w:pos="4556"/>
              <w:tab w:val="right" w:leader="dot" w:pos="9350"/>
            </w:tabs>
            <w:bidi/>
            <w:rPr>
              <w:rFonts w:eastAsiaTheme="minorEastAsia"/>
              <w:noProof/>
              <w:lang w:val="en-GB" w:eastAsia="en-GB"/>
            </w:rPr>
          </w:pPr>
          <w:hyperlink w:anchor="_Toc207802753"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البحث حسب التصنيف (تيشيرت، بناطيل، جاكيتات...).</w:t>
            </w:r>
            <w:r>
              <w:rPr>
                <w:noProof/>
                <w:webHidden/>
              </w:rPr>
              <w:tab/>
            </w:r>
            <w:r w:rsidR="006A5FEF">
              <w:rPr>
                <w:noProof/>
                <w:webHidden/>
                <w:rtl/>
              </w:rPr>
              <w:tab/>
            </w:r>
            <w:r>
              <w:rPr>
                <w:noProof/>
                <w:webHidden/>
              </w:rPr>
              <w:fldChar w:fldCharType="begin"/>
            </w:r>
            <w:r>
              <w:rPr>
                <w:noProof/>
                <w:webHidden/>
              </w:rPr>
              <w:instrText xml:space="preserve"> PAGEREF _Toc207802753 \h </w:instrText>
            </w:r>
            <w:r>
              <w:rPr>
                <w:noProof/>
                <w:webHidden/>
              </w:rPr>
            </w:r>
            <w:r>
              <w:rPr>
                <w:noProof/>
                <w:webHidden/>
              </w:rPr>
              <w:fldChar w:fldCharType="separate"/>
            </w:r>
            <w:r w:rsidR="002C765B">
              <w:rPr>
                <w:noProof/>
                <w:webHidden/>
                <w:rtl/>
              </w:rPr>
              <w:t>29</w:t>
            </w:r>
            <w:r>
              <w:rPr>
                <w:noProof/>
                <w:webHidden/>
              </w:rPr>
              <w:fldChar w:fldCharType="end"/>
            </w:r>
          </w:hyperlink>
        </w:p>
        <w:p w14:paraId="756893A7" w14:textId="32E5AEF4" w:rsidR="00F4287F" w:rsidRDefault="00F4287F" w:rsidP="008A3341">
          <w:pPr>
            <w:pStyle w:val="35"/>
            <w:tabs>
              <w:tab w:val="left" w:pos="2584"/>
              <w:tab w:val="right" w:leader="dot" w:pos="9350"/>
            </w:tabs>
            <w:bidi/>
            <w:rPr>
              <w:rFonts w:eastAsiaTheme="minorEastAsia"/>
              <w:noProof/>
              <w:lang w:val="en-GB" w:eastAsia="en-GB"/>
            </w:rPr>
          </w:pPr>
          <w:hyperlink w:anchor="_Toc207802754"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تحديد نطاق سعري للبحث.</w:t>
            </w:r>
            <w:r>
              <w:rPr>
                <w:noProof/>
                <w:webHidden/>
              </w:rPr>
              <w:tab/>
            </w:r>
            <w:r w:rsidR="006A5FEF">
              <w:rPr>
                <w:noProof/>
                <w:webHidden/>
                <w:rtl/>
              </w:rPr>
              <w:tab/>
            </w:r>
            <w:r>
              <w:rPr>
                <w:noProof/>
                <w:webHidden/>
              </w:rPr>
              <w:fldChar w:fldCharType="begin"/>
            </w:r>
            <w:r>
              <w:rPr>
                <w:noProof/>
                <w:webHidden/>
              </w:rPr>
              <w:instrText xml:space="preserve"> PAGEREF _Toc207802754 \h </w:instrText>
            </w:r>
            <w:r>
              <w:rPr>
                <w:noProof/>
                <w:webHidden/>
              </w:rPr>
            </w:r>
            <w:r>
              <w:rPr>
                <w:noProof/>
                <w:webHidden/>
              </w:rPr>
              <w:fldChar w:fldCharType="separate"/>
            </w:r>
            <w:r w:rsidR="002C765B">
              <w:rPr>
                <w:noProof/>
                <w:webHidden/>
                <w:rtl/>
              </w:rPr>
              <w:t>29</w:t>
            </w:r>
            <w:r>
              <w:rPr>
                <w:noProof/>
                <w:webHidden/>
              </w:rPr>
              <w:fldChar w:fldCharType="end"/>
            </w:r>
          </w:hyperlink>
        </w:p>
        <w:p w14:paraId="47F56062" w14:textId="29727930" w:rsidR="00F4287F" w:rsidRDefault="00F4287F" w:rsidP="008A3341">
          <w:pPr>
            <w:pStyle w:val="35"/>
            <w:tabs>
              <w:tab w:val="right" w:leader="dot" w:pos="9350"/>
            </w:tabs>
            <w:bidi/>
            <w:rPr>
              <w:rFonts w:eastAsiaTheme="minorEastAsia"/>
              <w:noProof/>
              <w:lang w:val="en-GB" w:eastAsia="en-GB"/>
            </w:rPr>
          </w:pPr>
          <w:hyperlink w:anchor="_Toc207802755" w:history="1">
            <w:r w:rsidRPr="00505DC6">
              <w:rPr>
                <w:rStyle w:val="Hyperlink"/>
                <w:noProof/>
                <w:lang w:bidi="ar-SY"/>
              </w:rPr>
              <w:t>Admin</w:t>
            </w:r>
            <w:r>
              <w:rPr>
                <w:noProof/>
                <w:webHidden/>
              </w:rPr>
              <w:tab/>
            </w:r>
            <w:r>
              <w:rPr>
                <w:noProof/>
                <w:webHidden/>
              </w:rPr>
              <w:fldChar w:fldCharType="begin"/>
            </w:r>
            <w:r>
              <w:rPr>
                <w:noProof/>
                <w:webHidden/>
              </w:rPr>
              <w:instrText xml:space="preserve"> PAGEREF _Toc207802755 \h </w:instrText>
            </w:r>
            <w:r>
              <w:rPr>
                <w:noProof/>
                <w:webHidden/>
              </w:rPr>
            </w:r>
            <w:r>
              <w:rPr>
                <w:noProof/>
                <w:webHidden/>
              </w:rPr>
              <w:fldChar w:fldCharType="separate"/>
            </w:r>
            <w:r w:rsidR="002C765B">
              <w:rPr>
                <w:noProof/>
                <w:webHidden/>
                <w:rtl/>
              </w:rPr>
              <w:t>29</w:t>
            </w:r>
            <w:r>
              <w:rPr>
                <w:noProof/>
                <w:webHidden/>
              </w:rPr>
              <w:fldChar w:fldCharType="end"/>
            </w:r>
          </w:hyperlink>
        </w:p>
        <w:p w14:paraId="2B7F6D0A" w14:textId="3DFE4F12" w:rsidR="00F4287F" w:rsidRDefault="00F4287F" w:rsidP="008A3341">
          <w:pPr>
            <w:pStyle w:val="35"/>
            <w:tabs>
              <w:tab w:val="left" w:pos="2732"/>
              <w:tab w:val="right" w:leader="dot" w:pos="9350"/>
            </w:tabs>
            <w:bidi/>
            <w:rPr>
              <w:rFonts w:eastAsiaTheme="minorEastAsia"/>
              <w:noProof/>
              <w:lang w:val="en-GB" w:eastAsia="en-GB"/>
            </w:rPr>
          </w:pPr>
          <w:hyperlink w:anchor="_Toc207802756" w:history="1">
            <w:r w:rsidRPr="00505DC6">
              <w:rPr>
                <w:rStyle w:val="Hyperlink"/>
                <w:rFonts w:ascii="Arial" w:eastAsia="Arial" w:hAnsi="Arial" w:cs="Arial"/>
                <w:noProof/>
                <w:lang w:bidi="ar-SY"/>
              </w:rPr>
              <w:t>•</w:t>
            </w:r>
            <w:r w:rsidRPr="00505DC6">
              <w:rPr>
                <w:rStyle w:val="Hyperlink"/>
                <w:noProof/>
                <w:rtl/>
                <w:lang w:bidi="ar-SY"/>
              </w:rPr>
              <w:t>تسجيل دخول للوحة الإدارة..</w:t>
            </w:r>
            <w:r>
              <w:rPr>
                <w:noProof/>
                <w:webHidden/>
              </w:rPr>
              <w:tab/>
            </w:r>
            <w:r w:rsidR="006A5FEF">
              <w:rPr>
                <w:noProof/>
                <w:webHidden/>
                <w:rtl/>
              </w:rPr>
              <w:tab/>
            </w:r>
            <w:r>
              <w:rPr>
                <w:noProof/>
                <w:webHidden/>
              </w:rPr>
              <w:fldChar w:fldCharType="begin"/>
            </w:r>
            <w:r>
              <w:rPr>
                <w:noProof/>
                <w:webHidden/>
              </w:rPr>
              <w:instrText xml:space="preserve"> PAGEREF _Toc207802756 \h </w:instrText>
            </w:r>
            <w:r>
              <w:rPr>
                <w:noProof/>
                <w:webHidden/>
              </w:rPr>
            </w:r>
            <w:r>
              <w:rPr>
                <w:noProof/>
                <w:webHidden/>
              </w:rPr>
              <w:fldChar w:fldCharType="separate"/>
            </w:r>
            <w:r w:rsidR="002C765B">
              <w:rPr>
                <w:noProof/>
                <w:webHidden/>
                <w:rtl/>
              </w:rPr>
              <w:t>29</w:t>
            </w:r>
            <w:r>
              <w:rPr>
                <w:noProof/>
                <w:webHidden/>
              </w:rPr>
              <w:fldChar w:fldCharType="end"/>
            </w:r>
          </w:hyperlink>
        </w:p>
        <w:p w14:paraId="5286DF84" w14:textId="1E03ACD7" w:rsidR="00F4287F" w:rsidRDefault="00F4287F" w:rsidP="008A3341">
          <w:pPr>
            <w:pStyle w:val="35"/>
            <w:tabs>
              <w:tab w:val="left" w:pos="2595"/>
              <w:tab w:val="right" w:leader="dot" w:pos="9350"/>
            </w:tabs>
            <w:bidi/>
            <w:rPr>
              <w:rFonts w:eastAsiaTheme="minorEastAsia"/>
              <w:noProof/>
              <w:lang w:val="en-GB" w:eastAsia="en-GB"/>
            </w:rPr>
          </w:pPr>
          <w:hyperlink w:anchor="_Toc207802757" w:history="1">
            <w:r w:rsidRPr="00505DC6">
              <w:rPr>
                <w:rStyle w:val="Hyperlink"/>
                <w:rFonts w:ascii="Arial" w:eastAsia="Arial" w:hAnsi="Arial" w:cs="Arial"/>
                <w:noProof/>
                <w:lang w:bidi="ar-SY"/>
              </w:rPr>
              <w:t>•</w:t>
            </w:r>
            <w:r w:rsidRPr="00505DC6">
              <w:rPr>
                <w:rStyle w:val="Hyperlink"/>
                <w:rFonts w:cs="Arial"/>
                <w:noProof/>
                <w:rtl/>
                <w:lang w:bidi="ar-SY"/>
              </w:rPr>
              <w:t>إدارة حسابات المستخدمين.</w:t>
            </w:r>
            <w:r>
              <w:rPr>
                <w:noProof/>
                <w:webHidden/>
              </w:rPr>
              <w:tab/>
            </w:r>
            <w:r w:rsidR="006A5FEF">
              <w:rPr>
                <w:noProof/>
                <w:webHidden/>
                <w:rtl/>
              </w:rPr>
              <w:tab/>
            </w:r>
            <w:r>
              <w:rPr>
                <w:noProof/>
                <w:webHidden/>
              </w:rPr>
              <w:fldChar w:fldCharType="begin"/>
            </w:r>
            <w:r>
              <w:rPr>
                <w:noProof/>
                <w:webHidden/>
              </w:rPr>
              <w:instrText xml:space="preserve"> PAGEREF _Toc207802757 \h </w:instrText>
            </w:r>
            <w:r>
              <w:rPr>
                <w:noProof/>
                <w:webHidden/>
              </w:rPr>
            </w:r>
            <w:r>
              <w:rPr>
                <w:noProof/>
                <w:webHidden/>
              </w:rPr>
              <w:fldChar w:fldCharType="separate"/>
            </w:r>
            <w:r w:rsidR="002C765B">
              <w:rPr>
                <w:noProof/>
                <w:webHidden/>
                <w:rtl/>
              </w:rPr>
              <w:t>29</w:t>
            </w:r>
            <w:r>
              <w:rPr>
                <w:noProof/>
                <w:webHidden/>
              </w:rPr>
              <w:fldChar w:fldCharType="end"/>
            </w:r>
          </w:hyperlink>
        </w:p>
        <w:p w14:paraId="1B399E5A" w14:textId="44DA9B43" w:rsidR="00F4287F" w:rsidRDefault="00F4287F" w:rsidP="008A3341">
          <w:pPr>
            <w:pStyle w:val="35"/>
            <w:tabs>
              <w:tab w:val="left" w:pos="2487"/>
              <w:tab w:val="right" w:leader="dot" w:pos="9350"/>
            </w:tabs>
            <w:bidi/>
            <w:rPr>
              <w:rFonts w:eastAsiaTheme="minorEastAsia"/>
              <w:noProof/>
              <w:lang w:val="en-GB" w:eastAsia="en-GB"/>
            </w:rPr>
          </w:pPr>
          <w:hyperlink w:anchor="_Toc207802758" w:history="1">
            <w:r w:rsidRPr="00505DC6">
              <w:rPr>
                <w:rStyle w:val="Hyperlink"/>
                <w:rFonts w:ascii="Arial" w:eastAsia="Arial" w:hAnsi="Arial" w:cs="Arial"/>
                <w:noProof/>
                <w:lang w:bidi="ar-SY"/>
              </w:rPr>
              <w:t>•</w:t>
            </w:r>
            <w:r w:rsidRPr="00505DC6">
              <w:rPr>
                <w:rStyle w:val="Hyperlink"/>
                <w:rFonts w:cs="Arial"/>
                <w:noProof/>
                <w:rtl/>
                <w:lang w:bidi="ar-SY"/>
              </w:rPr>
              <w:t>تعطيل/حذف أي مستخدم.</w:t>
            </w:r>
            <w:r>
              <w:rPr>
                <w:noProof/>
                <w:webHidden/>
              </w:rPr>
              <w:tab/>
            </w:r>
            <w:r w:rsidR="006A5FEF">
              <w:rPr>
                <w:noProof/>
                <w:webHidden/>
                <w:rtl/>
              </w:rPr>
              <w:tab/>
            </w:r>
            <w:r>
              <w:rPr>
                <w:noProof/>
                <w:webHidden/>
              </w:rPr>
              <w:fldChar w:fldCharType="begin"/>
            </w:r>
            <w:r>
              <w:rPr>
                <w:noProof/>
                <w:webHidden/>
              </w:rPr>
              <w:instrText xml:space="preserve"> PAGEREF _Toc207802758 \h </w:instrText>
            </w:r>
            <w:r>
              <w:rPr>
                <w:noProof/>
                <w:webHidden/>
              </w:rPr>
            </w:r>
            <w:r>
              <w:rPr>
                <w:noProof/>
                <w:webHidden/>
              </w:rPr>
              <w:fldChar w:fldCharType="separate"/>
            </w:r>
            <w:r w:rsidR="002C765B">
              <w:rPr>
                <w:noProof/>
                <w:webHidden/>
                <w:rtl/>
              </w:rPr>
              <w:t>29</w:t>
            </w:r>
            <w:r>
              <w:rPr>
                <w:noProof/>
                <w:webHidden/>
              </w:rPr>
              <w:fldChar w:fldCharType="end"/>
            </w:r>
          </w:hyperlink>
        </w:p>
        <w:p w14:paraId="0C7C9C8B" w14:textId="6E865D74" w:rsidR="00F4287F" w:rsidRDefault="00F4287F" w:rsidP="008A3341">
          <w:pPr>
            <w:pStyle w:val="35"/>
            <w:tabs>
              <w:tab w:val="left" w:pos="3001"/>
              <w:tab w:val="right" w:leader="dot" w:pos="9350"/>
            </w:tabs>
            <w:bidi/>
            <w:rPr>
              <w:rFonts w:eastAsiaTheme="minorEastAsia"/>
              <w:noProof/>
              <w:lang w:val="en-GB" w:eastAsia="en-GB"/>
            </w:rPr>
          </w:pPr>
          <w:hyperlink w:anchor="_Toc207802759" w:history="1">
            <w:r w:rsidRPr="00505DC6">
              <w:rPr>
                <w:rStyle w:val="Hyperlink"/>
                <w:rFonts w:ascii="Arial" w:eastAsia="Arial" w:hAnsi="Arial" w:cs="Arial"/>
                <w:noProof/>
                <w:lang w:bidi="ar-SY"/>
              </w:rPr>
              <w:t>•</w:t>
            </w:r>
            <w:r w:rsidRPr="00505DC6">
              <w:rPr>
                <w:rStyle w:val="Hyperlink"/>
                <w:rFonts w:cs="Arial"/>
                <w:noProof/>
                <w:rtl/>
                <w:lang w:bidi="ar-SY"/>
              </w:rPr>
              <w:t>إدارة حسابات أصحاب المحلات.</w:t>
            </w:r>
            <w:r>
              <w:rPr>
                <w:noProof/>
                <w:webHidden/>
              </w:rPr>
              <w:tab/>
            </w:r>
            <w:r w:rsidR="006A5FEF">
              <w:rPr>
                <w:noProof/>
                <w:webHidden/>
                <w:rtl/>
              </w:rPr>
              <w:tab/>
            </w:r>
            <w:r>
              <w:rPr>
                <w:noProof/>
                <w:webHidden/>
              </w:rPr>
              <w:fldChar w:fldCharType="begin"/>
            </w:r>
            <w:r>
              <w:rPr>
                <w:noProof/>
                <w:webHidden/>
              </w:rPr>
              <w:instrText xml:space="preserve"> PAGEREF _Toc207802759 \h </w:instrText>
            </w:r>
            <w:r>
              <w:rPr>
                <w:noProof/>
                <w:webHidden/>
              </w:rPr>
            </w:r>
            <w:r>
              <w:rPr>
                <w:noProof/>
                <w:webHidden/>
              </w:rPr>
              <w:fldChar w:fldCharType="separate"/>
            </w:r>
            <w:r w:rsidR="002C765B">
              <w:rPr>
                <w:noProof/>
                <w:webHidden/>
                <w:rtl/>
              </w:rPr>
              <w:t>29</w:t>
            </w:r>
            <w:r>
              <w:rPr>
                <w:noProof/>
                <w:webHidden/>
              </w:rPr>
              <w:fldChar w:fldCharType="end"/>
            </w:r>
          </w:hyperlink>
        </w:p>
        <w:p w14:paraId="238E3CAA" w14:textId="52B57949" w:rsidR="00F4287F" w:rsidRDefault="00F4287F" w:rsidP="008A3341">
          <w:pPr>
            <w:pStyle w:val="35"/>
            <w:tabs>
              <w:tab w:val="left" w:pos="3292"/>
              <w:tab w:val="right" w:leader="dot" w:pos="9350"/>
            </w:tabs>
            <w:bidi/>
            <w:rPr>
              <w:rFonts w:eastAsiaTheme="minorEastAsia"/>
              <w:noProof/>
              <w:lang w:val="en-GB" w:eastAsia="en-GB"/>
            </w:rPr>
          </w:pPr>
          <w:hyperlink w:anchor="_Toc207802760" w:history="1">
            <w:r w:rsidRPr="00505DC6">
              <w:rPr>
                <w:rStyle w:val="Hyperlink"/>
                <w:rFonts w:ascii="Arial" w:eastAsia="Arial" w:hAnsi="Arial" w:cs="Arial"/>
                <w:noProof/>
                <w:lang w:bidi="ar-SY"/>
              </w:rPr>
              <w:t>•</w:t>
            </w:r>
            <w:r w:rsidRPr="00505DC6">
              <w:rPr>
                <w:rStyle w:val="Hyperlink"/>
                <w:rFonts w:cs="Arial"/>
                <w:noProof/>
                <w:rtl/>
                <w:lang w:bidi="ar-SY"/>
              </w:rPr>
              <w:t>الموافقة على طلبات إضافة المحلات.</w:t>
            </w:r>
            <w:r>
              <w:rPr>
                <w:noProof/>
                <w:webHidden/>
              </w:rPr>
              <w:tab/>
            </w:r>
            <w:r w:rsidR="006A5FEF">
              <w:rPr>
                <w:noProof/>
                <w:webHidden/>
                <w:rtl/>
              </w:rPr>
              <w:tab/>
            </w:r>
            <w:r>
              <w:rPr>
                <w:noProof/>
                <w:webHidden/>
              </w:rPr>
              <w:fldChar w:fldCharType="begin"/>
            </w:r>
            <w:r>
              <w:rPr>
                <w:noProof/>
                <w:webHidden/>
              </w:rPr>
              <w:instrText xml:space="preserve"> PAGEREF _Toc207802760 \h </w:instrText>
            </w:r>
            <w:r>
              <w:rPr>
                <w:noProof/>
                <w:webHidden/>
              </w:rPr>
            </w:r>
            <w:r>
              <w:rPr>
                <w:noProof/>
                <w:webHidden/>
              </w:rPr>
              <w:fldChar w:fldCharType="separate"/>
            </w:r>
            <w:r w:rsidR="002C765B">
              <w:rPr>
                <w:noProof/>
                <w:webHidden/>
                <w:rtl/>
              </w:rPr>
              <w:t>29</w:t>
            </w:r>
            <w:r>
              <w:rPr>
                <w:noProof/>
                <w:webHidden/>
              </w:rPr>
              <w:fldChar w:fldCharType="end"/>
            </w:r>
          </w:hyperlink>
        </w:p>
        <w:p w14:paraId="22BA1A21" w14:textId="2FE1B7AF" w:rsidR="00F4287F" w:rsidRDefault="00F4287F" w:rsidP="008A3341">
          <w:pPr>
            <w:pStyle w:val="35"/>
            <w:tabs>
              <w:tab w:val="left" w:pos="2346"/>
              <w:tab w:val="right" w:leader="dot" w:pos="9350"/>
            </w:tabs>
            <w:bidi/>
            <w:rPr>
              <w:rFonts w:eastAsiaTheme="minorEastAsia"/>
              <w:noProof/>
              <w:lang w:val="en-GB" w:eastAsia="en-GB"/>
            </w:rPr>
          </w:pPr>
          <w:hyperlink w:anchor="_Toc207802761" w:history="1">
            <w:r w:rsidRPr="00505DC6">
              <w:rPr>
                <w:rStyle w:val="Hyperlink"/>
                <w:rFonts w:ascii="Arial" w:eastAsia="Arial" w:hAnsi="Arial" w:cs="Arial"/>
                <w:noProof/>
                <w:lang w:bidi="ar-SY"/>
              </w:rPr>
              <w:t>•</w:t>
            </w:r>
            <w:r w:rsidRPr="00505DC6">
              <w:rPr>
                <w:rStyle w:val="Hyperlink"/>
                <w:rFonts w:cs="Arial"/>
                <w:noProof/>
                <w:rtl/>
                <w:lang w:bidi="ar-SY"/>
              </w:rPr>
              <w:t>رفض طلبات المحلات.</w:t>
            </w:r>
            <w:r>
              <w:rPr>
                <w:noProof/>
                <w:webHidden/>
              </w:rPr>
              <w:tab/>
            </w:r>
            <w:r w:rsidR="006A5FEF">
              <w:rPr>
                <w:noProof/>
                <w:webHidden/>
                <w:rtl/>
              </w:rPr>
              <w:tab/>
            </w:r>
            <w:r>
              <w:rPr>
                <w:noProof/>
                <w:webHidden/>
              </w:rPr>
              <w:fldChar w:fldCharType="begin"/>
            </w:r>
            <w:r>
              <w:rPr>
                <w:noProof/>
                <w:webHidden/>
              </w:rPr>
              <w:instrText xml:space="preserve"> PAGEREF _Toc207802761 \h </w:instrText>
            </w:r>
            <w:r>
              <w:rPr>
                <w:noProof/>
                <w:webHidden/>
              </w:rPr>
            </w:r>
            <w:r>
              <w:rPr>
                <w:noProof/>
                <w:webHidden/>
              </w:rPr>
              <w:fldChar w:fldCharType="separate"/>
            </w:r>
            <w:r w:rsidR="002C765B">
              <w:rPr>
                <w:noProof/>
                <w:webHidden/>
                <w:rtl/>
              </w:rPr>
              <w:t>29</w:t>
            </w:r>
            <w:r>
              <w:rPr>
                <w:noProof/>
                <w:webHidden/>
              </w:rPr>
              <w:fldChar w:fldCharType="end"/>
            </w:r>
          </w:hyperlink>
        </w:p>
        <w:p w14:paraId="58892BB2" w14:textId="0AEFE49F" w:rsidR="00F4287F" w:rsidRDefault="00F4287F" w:rsidP="008A3341">
          <w:pPr>
            <w:pStyle w:val="35"/>
            <w:tabs>
              <w:tab w:val="left" w:pos="2281"/>
              <w:tab w:val="right" w:leader="dot" w:pos="9350"/>
            </w:tabs>
            <w:bidi/>
            <w:rPr>
              <w:rFonts w:eastAsiaTheme="minorEastAsia"/>
              <w:noProof/>
              <w:lang w:val="en-GB" w:eastAsia="en-GB"/>
            </w:rPr>
          </w:pPr>
          <w:hyperlink w:anchor="_Toc207802762" w:history="1">
            <w:r w:rsidRPr="00505DC6">
              <w:rPr>
                <w:rStyle w:val="Hyperlink"/>
                <w:rFonts w:ascii="Arial" w:eastAsia="Arial" w:hAnsi="Arial" w:cs="Arial"/>
                <w:noProof/>
                <w:lang w:bidi="ar-SY"/>
              </w:rPr>
              <w:t>•</w:t>
            </w:r>
            <w:r w:rsidRPr="00505DC6">
              <w:rPr>
                <w:rStyle w:val="Hyperlink"/>
                <w:rFonts w:cs="Arial"/>
                <w:noProof/>
                <w:rtl/>
                <w:lang w:bidi="ar-SY"/>
              </w:rPr>
              <w:t>تعديل بيانات أي محل.</w:t>
            </w:r>
            <w:r>
              <w:rPr>
                <w:noProof/>
                <w:webHidden/>
              </w:rPr>
              <w:tab/>
            </w:r>
            <w:r w:rsidR="006A5FEF">
              <w:rPr>
                <w:noProof/>
                <w:webHidden/>
                <w:rtl/>
              </w:rPr>
              <w:tab/>
            </w:r>
            <w:r>
              <w:rPr>
                <w:noProof/>
                <w:webHidden/>
              </w:rPr>
              <w:fldChar w:fldCharType="begin"/>
            </w:r>
            <w:r>
              <w:rPr>
                <w:noProof/>
                <w:webHidden/>
              </w:rPr>
              <w:instrText xml:space="preserve"> PAGEREF _Toc207802762 \h </w:instrText>
            </w:r>
            <w:r>
              <w:rPr>
                <w:noProof/>
                <w:webHidden/>
              </w:rPr>
            </w:r>
            <w:r>
              <w:rPr>
                <w:noProof/>
                <w:webHidden/>
              </w:rPr>
              <w:fldChar w:fldCharType="separate"/>
            </w:r>
            <w:r w:rsidR="002C765B">
              <w:rPr>
                <w:noProof/>
                <w:webHidden/>
                <w:rtl/>
              </w:rPr>
              <w:t>29</w:t>
            </w:r>
            <w:r>
              <w:rPr>
                <w:noProof/>
                <w:webHidden/>
              </w:rPr>
              <w:fldChar w:fldCharType="end"/>
            </w:r>
          </w:hyperlink>
        </w:p>
        <w:p w14:paraId="215E1EFD" w14:textId="333257E4" w:rsidR="00F4287F" w:rsidRDefault="00F4287F" w:rsidP="008A3341">
          <w:pPr>
            <w:pStyle w:val="35"/>
            <w:tabs>
              <w:tab w:val="left" w:pos="1785"/>
              <w:tab w:val="right" w:leader="dot" w:pos="9350"/>
            </w:tabs>
            <w:bidi/>
            <w:rPr>
              <w:rFonts w:eastAsiaTheme="minorEastAsia"/>
              <w:noProof/>
              <w:lang w:val="en-GB" w:eastAsia="en-GB"/>
            </w:rPr>
          </w:pPr>
          <w:hyperlink w:anchor="_Toc207802763" w:history="1">
            <w:r w:rsidRPr="00505DC6">
              <w:rPr>
                <w:rStyle w:val="Hyperlink"/>
                <w:rFonts w:ascii="Arial" w:eastAsia="Arial" w:hAnsi="Arial" w:cs="Arial"/>
                <w:noProof/>
                <w:lang w:bidi="ar-SY"/>
              </w:rPr>
              <w:t>•</w:t>
            </w:r>
            <w:r w:rsidRPr="00505DC6">
              <w:rPr>
                <w:rStyle w:val="Hyperlink"/>
                <w:rFonts w:cs="Arial"/>
                <w:noProof/>
                <w:rtl/>
                <w:lang w:bidi="ar-SY"/>
              </w:rPr>
              <w:t>حذف أي محل.</w:t>
            </w:r>
            <w:r>
              <w:rPr>
                <w:noProof/>
                <w:webHidden/>
              </w:rPr>
              <w:tab/>
            </w:r>
            <w:r w:rsidR="006A5FEF">
              <w:rPr>
                <w:noProof/>
                <w:webHidden/>
                <w:rtl/>
              </w:rPr>
              <w:tab/>
            </w:r>
            <w:r>
              <w:rPr>
                <w:noProof/>
                <w:webHidden/>
              </w:rPr>
              <w:fldChar w:fldCharType="begin"/>
            </w:r>
            <w:r>
              <w:rPr>
                <w:noProof/>
                <w:webHidden/>
              </w:rPr>
              <w:instrText xml:space="preserve"> PAGEREF _Toc207802763 \h </w:instrText>
            </w:r>
            <w:r>
              <w:rPr>
                <w:noProof/>
                <w:webHidden/>
              </w:rPr>
            </w:r>
            <w:r>
              <w:rPr>
                <w:noProof/>
                <w:webHidden/>
              </w:rPr>
              <w:fldChar w:fldCharType="separate"/>
            </w:r>
            <w:r w:rsidR="002C765B">
              <w:rPr>
                <w:noProof/>
                <w:webHidden/>
                <w:rtl/>
              </w:rPr>
              <w:t>29</w:t>
            </w:r>
            <w:r>
              <w:rPr>
                <w:noProof/>
                <w:webHidden/>
              </w:rPr>
              <w:fldChar w:fldCharType="end"/>
            </w:r>
          </w:hyperlink>
        </w:p>
        <w:p w14:paraId="32D782CA" w14:textId="3BF76055" w:rsidR="00F4287F" w:rsidRDefault="00F4287F" w:rsidP="008A3341">
          <w:pPr>
            <w:pStyle w:val="35"/>
            <w:tabs>
              <w:tab w:val="left" w:pos="2527"/>
              <w:tab w:val="right" w:leader="dot" w:pos="9350"/>
            </w:tabs>
            <w:bidi/>
            <w:rPr>
              <w:rFonts w:eastAsiaTheme="minorEastAsia"/>
              <w:noProof/>
              <w:lang w:val="en-GB" w:eastAsia="en-GB"/>
            </w:rPr>
          </w:pPr>
          <w:hyperlink w:anchor="_Toc207802764" w:history="1">
            <w:r w:rsidRPr="00505DC6">
              <w:rPr>
                <w:rStyle w:val="Hyperlink"/>
                <w:rFonts w:ascii="Arial" w:eastAsia="Arial" w:hAnsi="Arial" w:cs="Arial"/>
                <w:noProof/>
                <w:lang w:bidi="ar-SY"/>
              </w:rPr>
              <w:t>•</w:t>
            </w:r>
            <w:r w:rsidRPr="00505DC6">
              <w:rPr>
                <w:rStyle w:val="Hyperlink"/>
                <w:rFonts w:cs="Arial"/>
                <w:noProof/>
                <w:rtl/>
                <w:lang w:bidi="ar-SY"/>
              </w:rPr>
              <w:t>مراجعة المنتجات الجديدة.</w:t>
            </w:r>
            <w:r>
              <w:rPr>
                <w:noProof/>
                <w:webHidden/>
              </w:rPr>
              <w:tab/>
            </w:r>
            <w:r w:rsidR="006A5FEF">
              <w:rPr>
                <w:noProof/>
                <w:webHidden/>
                <w:rtl/>
              </w:rPr>
              <w:tab/>
            </w:r>
            <w:r>
              <w:rPr>
                <w:noProof/>
                <w:webHidden/>
              </w:rPr>
              <w:fldChar w:fldCharType="begin"/>
            </w:r>
            <w:r>
              <w:rPr>
                <w:noProof/>
                <w:webHidden/>
              </w:rPr>
              <w:instrText xml:space="preserve"> PAGEREF _Toc207802764 \h </w:instrText>
            </w:r>
            <w:r>
              <w:rPr>
                <w:noProof/>
                <w:webHidden/>
              </w:rPr>
            </w:r>
            <w:r>
              <w:rPr>
                <w:noProof/>
                <w:webHidden/>
              </w:rPr>
              <w:fldChar w:fldCharType="separate"/>
            </w:r>
            <w:r w:rsidR="002C765B">
              <w:rPr>
                <w:noProof/>
                <w:webHidden/>
                <w:rtl/>
              </w:rPr>
              <w:t>29</w:t>
            </w:r>
            <w:r>
              <w:rPr>
                <w:noProof/>
                <w:webHidden/>
              </w:rPr>
              <w:fldChar w:fldCharType="end"/>
            </w:r>
          </w:hyperlink>
        </w:p>
        <w:p w14:paraId="10C13FAD" w14:textId="1591C0E7" w:rsidR="00F4287F" w:rsidRDefault="00F4287F" w:rsidP="008A3341">
          <w:pPr>
            <w:pStyle w:val="35"/>
            <w:tabs>
              <w:tab w:val="left" w:pos="3067"/>
              <w:tab w:val="right" w:leader="dot" w:pos="9350"/>
            </w:tabs>
            <w:bidi/>
            <w:rPr>
              <w:rFonts w:eastAsiaTheme="minorEastAsia"/>
              <w:noProof/>
              <w:lang w:val="en-GB" w:eastAsia="en-GB"/>
            </w:rPr>
          </w:pPr>
          <w:hyperlink w:anchor="_Toc207802765" w:history="1">
            <w:r w:rsidRPr="00505DC6">
              <w:rPr>
                <w:rStyle w:val="Hyperlink"/>
                <w:rFonts w:ascii="Arial" w:eastAsia="Arial" w:hAnsi="Arial" w:cs="Arial"/>
                <w:noProof/>
                <w:lang w:bidi="ar-SY"/>
              </w:rPr>
              <w:t>•</w:t>
            </w:r>
            <w:r w:rsidRPr="00505DC6">
              <w:rPr>
                <w:rStyle w:val="Hyperlink"/>
                <w:rFonts w:cs="Arial"/>
                <w:noProof/>
                <w:rtl/>
                <w:lang w:bidi="ar-SY"/>
              </w:rPr>
              <w:t>حذف أو تعديل المنتجات المخالفة.</w:t>
            </w:r>
            <w:r>
              <w:rPr>
                <w:noProof/>
                <w:webHidden/>
              </w:rPr>
              <w:tab/>
            </w:r>
            <w:r w:rsidR="006A5FEF">
              <w:rPr>
                <w:noProof/>
                <w:webHidden/>
                <w:rtl/>
              </w:rPr>
              <w:tab/>
            </w:r>
            <w:r>
              <w:rPr>
                <w:noProof/>
                <w:webHidden/>
              </w:rPr>
              <w:fldChar w:fldCharType="begin"/>
            </w:r>
            <w:r>
              <w:rPr>
                <w:noProof/>
                <w:webHidden/>
              </w:rPr>
              <w:instrText xml:space="preserve"> PAGEREF _Toc207802765 \h </w:instrText>
            </w:r>
            <w:r>
              <w:rPr>
                <w:noProof/>
                <w:webHidden/>
              </w:rPr>
            </w:r>
            <w:r>
              <w:rPr>
                <w:noProof/>
                <w:webHidden/>
              </w:rPr>
              <w:fldChar w:fldCharType="separate"/>
            </w:r>
            <w:r w:rsidR="002C765B">
              <w:rPr>
                <w:noProof/>
                <w:webHidden/>
                <w:rtl/>
              </w:rPr>
              <w:t>29</w:t>
            </w:r>
            <w:r>
              <w:rPr>
                <w:noProof/>
                <w:webHidden/>
              </w:rPr>
              <w:fldChar w:fldCharType="end"/>
            </w:r>
          </w:hyperlink>
        </w:p>
        <w:p w14:paraId="60B47D7A" w14:textId="4ACA29A4" w:rsidR="00F4287F" w:rsidRDefault="00F4287F" w:rsidP="008A3341">
          <w:pPr>
            <w:pStyle w:val="35"/>
            <w:tabs>
              <w:tab w:val="left" w:pos="4102"/>
              <w:tab w:val="right" w:leader="dot" w:pos="9350"/>
            </w:tabs>
            <w:bidi/>
            <w:rPr>
              <w:rFonts w:eastAsiaTheme="minorEastAsia"/>
              <w:noProof/>
              <w:lang w:val="en-GB" w:eastAsia="en-GB"/>
            </w:rPr>
          </w:pPr>
          <w:hyperlink w:anchor="_Toc207802766" w:history="1">
            <w:r w:rsidRPr="00505DC6">
              <w:rPr>
                <w:rStyle w:val="Hyperlink"/>
                <w:rFonts w:ascii="Arial" w:eastAsia="Arial" w:hAnsi="Arial" w:cs="Arial"/>
                <w:noProof/>
                <w:lang w:bidi="ar-SY"/>
              </w:rPr>
              <w:t>•</w:t>
            </w:r>
            <w:r w:rsidRPr="00505DC6">
              <w:rPr>
                <w:rStyle w:val="Hyperlink"/>
                <w:rFonts w:cs="Arial"/>
                <w:noProof/>
                <w:rtl/>
                <w:lang w:bidi="ar-SY"/>
              </w:rPr>
              <w:t>التحكم في التصنيفات العامة (ملابس – فئات...).</w:t>
            </w:r>
            <w:r>
              <w:rPr>
                <w:noProof/>
                <w:webHidden/>
              </w:rPr>
              <w:tab/>
            </w:r>
            <w:r w:rsidR="006A5FEF">
              <w:rPr>
                <w:noProof/>
                <w:webHidden/>
                <w:rtl/>
              </w:rPr>
              <w:tab/>
            </w:r>
            <w:r>
              <w:rPr>
                <w:noProof/>
                <w:webHidden/>
              </w:rPr>
              <w:fldChar w:fldCharType="begin"/>
            </w:r>
            <w:r>
              <w:rPr>
                <w:noProof/>
                <w:webHidden/>
              </w:rPr>
              <w:instrText xml:space="preserve"> PAGEREF _Toc207802766 \h </w:instrText>
            </w:r>
            <w:r>
              <w:rPr>
                <w:noProof/>
                <w:webHidden/>
              </w:rPr>
            </w:r>
            <w:r>
              <w:rPr>
                <w:noProof/>
                <w:webHidden/>
              </w:rPr>
              <w:fldChar w:fldCharType="separate"/>
            </w:r>
            <w:r w:rsidR="002C765B">
              <w:rPr>
                <w:noProof/>
                <w:webHidden/>
                <w:rtl/>
              </w:rPr>
              <w:t>29</w:t>
            </w:r>
            <w:r>
              <w:rPr>
                <w:noProof/>
                <w:webHidden/>
              </w:rPr>
              <w:fldChar w:fldCharType="end"/>
            </w:r>
          </w:hyperlink>
        </w:p>
        <w:p w14:paraId="073EA2EA" w14:textId="15196D99" w:rsidR="00F4287F" w:rsidRDefault="00F4287F" w:rsidP="008A3341">
          <w:pPr>
            <w:pStyle w:val="35"/>
            <w:tabs>
              <w:tab w:val="left" w:pos="2742"/>
              <w:tab w:val="right" w:leader="dot" w:pos="9350"/>
            </w:tabs>
            <w:bidi/>
            <w:rPr>
              <w:rFonts w:eastAsiaTheme="minorEastAsia"/>
              <w:noProof/>
              <w:lang w:val="en-GB" w:eastAsia="en-GB"/>
            </w:rPr>
          </w:pPr>
          <w:hyperlink w:anchor="_Toc207802767" w:history="1">
            <w:r w:rsidRPr="00505DC6">
              <w:rPr>
                <w:rStyle w:val="Hyperlink"/>
                <w:rFonts w:ascii="Arial" w:eastAsia="Arial" w:hAnsi="Arial" w:cs="Arial"/>
                <w:noProof/>
                <w:lang w:bidi="ar-SY"/>
              </w:rPr>
              <w:t>•</w:t>
            </w:r>
            <w:r w:rsidRPr="00505DC6">
              <w:rPr>
                <w:rStyle w:val="Hyperlink"/>
                <w:rFonts w:cs="Arial"/>
                <w:noProof/>
                <w:rtl/>
                <w:lang w:bidi="ar-SY"/>
              </w:rPr>
              <w:t>إضافة مدن جديدة إلى النظام.</w:t>
            </w:r>
            <w:r>
              <w:rPr>
                <w:noProof/>
                <w:webHidden/>
              </w:rPr>
              <w:tab/>
            </w:r>
            <w:r w:rsidR="006A5FEF">
              <w:rPr>
                <w:noProof/>
                <w:webHidden/>
                <w:rtl/>
              </w:rPr>
              <w:tab/>
            </w:r>
            <w:r>
              <w:rPr>
                <w:noProof/>
                <w:webHidden/>
              </w:rPr>
              <w:fldChar w:fldCharType="begin"/>
            </w:r>
            <w:r>
              <w:rPr>
                <w:noProof/>
                <w:webHidden/>
              </w:rPr>
              <w:instrText xml:space="preserve"> PAGEREF _Toc207802767 \h </w:instrText>
            </w:r>
            <w:r>
              <w:rPr>
                <w:noProof/>
                <w:webHidden/>
              </w:rPr>
            </w:r>
            <w:r>
              <w:rPr>
                <w:noProof/>
                <w:webHidden/>
              </w:rPr>
              <w:fldChar w:fldCharType="separate"/>
            </w:r>
            <w:r w:rsidR="002C765B">
              <w:rPr>
                <w:noProof/>
                <w:webHidden/>
                <w:rtl/>
              </w:rPr>
              <w:t>30</w:t>
            </w:r>
            <w:r>
              <w:rPr>
                <w:noProof/>
                <w:webHidden/>
              </w:rPr>
              <w:fldChar w:fldCharType="end"/>
            </w:r>
          </w:hyperlink>
        </w:p>
        <w:p w14:paraId="08FCAC93" w14:textId="6D41817E" w:rsidR="00F4287F" w:rsidRDefault="00F4287F" w:rsidP="008A3341">
          <w:pPr>
            <w:pStyle w:val="35"/>
            <w:tabs>
              <w:tab w:val="left" w:pos="2336"/>
              <w:tab w:val="right" w:leader="dot" w:pos="9350"/>
            </w:tabs>
            <w:bidi/>
            <w:rPr>
              <w:rFonts w:eastAsiaTheme="minorEastAsia"/>
              <w:noProof/>
              <w:lang w:val="en-GB" w:eastAsia="en-GB"/>
            </w:rPr>
          </w:pPr>
          <w:hyperlink w:anchor="_Toc207802768" w:history="1">
            <w:r w:rsidRPr="00505DC6">
              <w:rPr>
                <w:rStyle w:val="Hyperlink"/>
                <w:rFonts w:ascii="Arial" w:eastAsia="Arial" w:hAnsi="Arial" w:cs="Arial"/>
                <w:noProof/>
                <w:lang w:bidi="ar-SY"/>
              </w:rPr>
              <w:t>•</w:t>
            </w:r>
            <w:r w:rsidRPr="00505DC6">
              <w:rPr>
                <w:rStyle w:val="Hyperlink"/>
                <w:rFonts w:cs="Arial"/>
                <w:noProof/>
                <w:rtl/>
                <w:lang w:bidi="ar-SY"/>
              </w:rPr>
              <w:t>متابعة التقييمات السيئة.</w:t>
            </w:r>
            <w:r>
              <w:rPr>
                <w:noProof/>
                <w:webHidden/>
              </w:rPr>
              <w:tab/>
            </w:r>
            <w:r w:rsidR="006A5FEF">
              <w:rPr>
                <w:noProof/>
                <w:webHidden/>
                <w:rtl/>
              </w:rPr>
              <w:tab/>
            </w:r>
            <w:r>
              <w:rPr>
                <w:noProof/>
                <w:webHidden/>
              </w:rPr>
              <w:fldChar w:fldCharType="begin"/>
            </w:r>
            <w:r>
              <w:rPr>
                <w:noProof/>
                <w:webHidden/>
              </w:rPr>
              <w:instrText xml:space="preserve"> PAGEREF _Toc207802768 \h </w:instrText>
            </w:r>
            <w:r>
              <w:rPr>
                <w:noProof/>
                <w:webHidden/>
              </w:rPr>
            </w:r>
            <w:r>
              <w:rPr>
                <w:noProof/>
                <w:webHidden/>
              </w:rPr>
              <w:fldChar w:fldCharType="separate"/>
            </w:r>
            <w:r w:rsidR="002C765B">
              <w:rPr>
                <w:noProof/>
                <w:webHidden/>
                <w:rtl/>
              </w:rPr>
              <w:t>30</w:t>
            </w:r>
            <w:r>
              <w:rPr>
                <w:noProof/>
                <w:webHidden/>
              </w:rPr>
              <w:fldChar w:fldCharType="end"/>
            </w:r>
          </w:hyperlink>
        </w:p>
        <w:p w14:paraId="60753467" w14:textId="152E8AB1" w:rsidR="00F4287F" w:rsidRDefault="00F4287F" w:rsidP="008A3341">
          <w:pPr>
            <w:pStyle w:val="35"/>
            <w:tabs>
              <w:tab w:val="right" w:leader="dot" w:pos="9350"/>
            </w:tabs>
            <w:bidi/>
            <w:rPr>
              <w:rFonts w:eastAsiaTheme="minorEastAsia"/>
              <w:noProof/>
              <w:lang w:val="en-GB" w:eastAsia="en-GB"/>
            </w:rPr>
          </w:pPr>
          <w:hyperlink w:anchor="_Toc207802769" w:history="1">
            <w:r w:rsidRPr="00505DC6">
              <w:rPr>
                <w:rStyle w:val="Hyperlink"/>
                <w:rFonts w:asciiTheme="minorBidi" w:hAnsiTheme="minorBidi"/>
                <w:noProof/>
                <w:lang w:bidi="ar-SY"/>
              </w:rPr>
              <w:t>store owner</w:t>
            </w:r>
            <w:r>
              <w:rPr>
                <w:noProof/>
                <w:webHidden/>
              </w:rPr>
              <w:tab/>
            </w:r>
            <w:r>
              <w:rPr>
                <w:noProof/>
                <w:webHidden/>
              </w:rPr>
              <w:fldChar w:fldCharType="begin"/>
            </w:r>
            <w:r>
              <w:rPr>
                <w:noProof/>
                <w:webHidden/>
              </w:rPr>
              <w:instrText xml:space="preserve"> PAGEREF _Toc207802769 \h </w:instrText>
            </w:r>
            <w:r>
              <w:rPr>
                <w:noProof/>
                <w:webHidden/>
              </w:rPr>
            </w:r>
            <w:r>
              <w:rPr>
                <w:noProof/>
                <w:webHidden/>
              </w:rPr>
              <w:fldChar w:fldCharType="separate"/>
            </w:r>
            <w:r w:rsidR="002C765B">
              <w:rPr>
                <w:noProof/>
                <w:webHidden/>
                <w:rtl/>
              </w:rPr>
              <w:t>30</w:t>
            </w:r>
            <w:r>
              <w:rPr>
                <w:noProof/>
                <w:webHidden/>
              </w:rPr>
              <w:fldChar w:fldCharType="end"/>
            </w:r>
          </w:hyperlink>
        </w:p>
        <w:p w14:paraId="0B684BAE" w14:textId="3DFF1675" w:rsidR="00F4287F" w:rsidRDefault="00F4287F" w:rsidP="008A3341">
          <w:pPr>
            <w:pStyle w:val="35"/>
            <w:tabs>
              <w:tab w:val="left" w:pos="2888"/>
              <w:tab w:val="right" w:leader="dot" w:pos="9350"/>
            </w:tabs>
            <w:bidi/>
            <w:rPr>
              <w:rFonts w:eastAsiaTheme="minorEastAsia"/>
              <w:noProof/>
              <w:lang w:val="en-GB" w:eastAsia="en-GB"/>
            </w:rPr>
          </w:pPr>
          <w:hyperlink w:anchor="_Toc207802770"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تسجيل الدخول إلى لوحة المحل</w:t>
            </w:r>
            <w:r w:rsidRPr="00505DC6">
              <w:rPr>
                <w:rStyle w:val="Hyperlink"/>
                <w:rFonts w:asciiTheme="minorBidi" w:hAnsiTheme="minorBidi" w:cs="Arial"/>
                <w:noProof/>
                <w:lang w:bidi="ar-SY"/>
              </w:rPr>
              <w:t>.</w:t>
            </w:r>
            <w:r>
              <w:rPr>
                <w:noProof/>
                <w:webHidden/>
              </w:rPr>
              <w:tab/>
            </w:r>
            <w:r w:rsidR="006A5FEF">
              <w:rPr>
                <w:noProof/>
                <w:webHidden/>
                <w:rtl/>
              </w:rPr>
              <w:tab/>
            </w:r>
            <w:r>
              <w:rPr>
                <w:noProof/>
                <w:webHidden/>
              </w:rPr>
              <w:fldChar w:fldCharType="begin"/>
            </w:r>
            <w:r>
              <w:rPr>
                <w:noProof/>
                <w:webHidden/>
              </w:rPr>
              <w:instrText xml:space="preserve"> PAGEREF _Toc207802770 \h </w:instrText>
            </w:r>
            <w:r>
              <w:rPr>
                <w:noProof/>
                <w:webHidden/>
              </w:rPr>
            </w:r>
            <w:r>
              <w:rPr>
                <w:noProof/>
                <w:webHidden/>
              </w:rPr>
              <w:fldChar w:fldCharType="separate"/>
            </w:r>
            <w:r w:rsidR="002C765B">
              <w:rPr>
                <w:noProof/>
                <w:webHidden/>
                <w:rtl/>
              </w:rPr>
              <w:t>30</w:t>
            </w:r>
            <w:r>
              <w:rPr>
                <w:noProof/>
                <w:webHidden/>
              </w:rPr>
              <w:fldChar w:fldCharType="end"/>
            </w:r>
          </w:hyperlink>
        </w:p>
        <w:p w14:paraId="3B2C1A25" w14:textId="61920903" w:rsidR="00F4287F" w:rsidRDefault="00F4287F" w:rsidP="008A3341">
          <w:pPr>
            <w:pStyle w:val="35"/>
            <w:tabs>
              <w:tab w:val="left" w:pos="2875"/>
              <w:tab w:val="right" w:leader="dot" w:pos="9350"/>
            </w:tabs>
            <w:bidi/>
            <w:rPr>
              <w:rFonts w:eastAsiaTheme="minorEastAsia"/>
              <w:noProof/>
              <w:lang w:val="en-GB" w:eastAsia="en-GB"/>
            </w:rPr>
          </w:pPr>
          <w:hyperlink w:anchor="_Toc207802771"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إرسال طلب لإضافة محل جديد</w:t>
            </w:r>
            <w:r w:rsidR="006A5FEF">
              <w:rPr>
                <w:rStyle w:val="Hyperlink"/>
                <w:rFonts w:asciiTheme="minorBidi" w:hAnsiTheme="minorBidi" w:cs="Arial"/>
                <w:noProof/>
                <w:rtl/>
                <w:lang w:bidi="ar-SY"/>
              </w:rPr>
              <w:tab/>
            </w:r>
            <w:r w:rsidRPr="00505DC6">
              <w:rPr>
                <w:rStyle w:val="Hyperlink"/>
                <w:rFonts w:asciiTheme="minorBidi" w:hAnsiTheme="minorBidi" w:cs="Arial"/>
                <w:noProof/>
                <w:lang w:bidi="ar-SY"/>
              </w:rPr>
              <w:t>.</w:t>
            </w:r>
            <w:r>
              <w:rPr>
                <w:noProof/>
                <w:webHidden/>
              </w:rPr>
              <w:tab/>
            </w:r>
            <w:r>
              <w:rPr>
                <w:noProof/>
                <w:webHidden/>
              </w:rPr>
              <w:fldChar w:fldCharType="begin"/>
            </w:r>
            <w:r>
              <w:rPr>
                <w:noProof/>
                <w:webHidden/>
              </w:rPr>
              <w:instrText xml:space="preserve"> PAGEREF _Toc207802771 \h </w:instrText>
            </w:r>
            <w:r>
              <w:rPr>
                <w:noProof/>
                <w:webHidden/>
              </w:rPr>
            </w:r>
            <w:r>
              <w:rPr>
                <w:noProof/>
                <w:webHidden/>
              </w:rPr>
              <w:fldChar w:fldCharType="separate"/>
            </w:r>
            <w:r w:rsidR="002C765B">
              <w:rPr>
                <w:noProof/>
                <w:webHidden/>
                <w:rtl/>
              </w:rPr>
              <w:t>30</w:t>
            </w:r>
            <w:r>
              <w:rPr>
                <w:noProof/>
                <w:webHidden/>
              </w:rPr>
              <w:fldChar w:fldCharType="end"/>
            </w:r>
          </w:hyperlink>
        </w:p>
        <w:p w14:paraId="25F3BF4E" w14:textId="0C41E1A3" w:rsidR="00F4287F" w:rsidRDefault="00F4287F" w:rsidP="008A3341">
          <w:pPr>
            <w:pStyle w:val="35"/>
            <w:tabs>
              <w:tab w:val="left" w:pos="4273"/>
              <w:tab w:val="right" w:leader="dot" w:pos="9350"/>
            </w:tabs>
            <w:bidi/>
            <w:rPr>
              <w:rFonts w:eastAsiaTheme="minorEastAsia"/>
              <w:noProof/>
              <w:lang w:val="en-GB" w:eastAsia="en-GB"/>
            </w:rPr>
          </w:pPr>
          <w:hyperlink w:anchor="_Toc207802772"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تعديل بيانات المحل (الاسم، المدينة، رقم الهاتف...)</w:t>
            </w:r>
            <w:r w:rsidRPr="00505DC6">
              <w:rPr>
                <w:rStyle w:val="Hyperlink"/>
                <w:rFonts w:asciiTheme="minorBidi" w:hAnsiTheme="minorBidi" w:cs="Arial"/>
                <w:noProof/>
                <w:lang w:bidi="ar-SY"/>
              </w:rPr>
              <w:t>.</w:t>
            </w:r>
            <w:r w:rsidR="006A5FEF">
              <w:rPr>
                <w:rStyle w:val="Hyperlink"/>
                <w:rFonts w:asciiTheme="minorBidi" w:hAnsiTheme="minorBidi" w:cs="Arial"/>
                <w:noProof/>
                <w:rtl/>
                <w:lang w:bidi="ar-SY"/>
              </w:rPr>
              <w:tab/>
            </w:r>
            <w:r>
              <w:rPr>
                <w:noProof/>
                <w:webHidden/>
              </w:rPr>
              <w:tab/>
            </w:r>
            <w:r>
              <w:rPr>
                <w:noProof/>
                <w:webHidden/>
              </w:rPr>
              <w:fldChar w:fldCharType="begin"/>
            </w:r>
            <w:r>
              <w:rPr>
                <w:noProof/>
                <w:webHidden/>
              </w:rPr>
              <w:instrText xml:space="preserve"> PAGEREF _Toc207802772 \h </w:instrText>
            </w:r>
            <w:r>
              <w:rPr>
                <w:noProof/>
                <w:webHidden/>
              </w:rPr>
            </w:r>
            <w:r>
              <w:rPr>
                <w:noProof/>
                <w:webHidden/>
              </w:rPr>
              <w:fldChar w:fldCharType="separate"/>
            </w:r>
            <w:r w:rsidR="002C765B">
              <w:rPr>
                <w:noProof/>
                <w:webHidden/>
                <w:rtl/>
              </w:rPr>
              <w:t>30</w:t>
            </w:r>
            <w:r>
              <w:rPr>
                <w:noProof/>
                <w:webHidden/>
              </w:rPr>
              <w:fldChar w:fldCharType="end"/>
            </w:r>
          </w:hyperlink>
        </w:p>
        <w:p w14:paraId="12FEE037" w14:textId="1AD63103" w:rsidR="00F4287F" w:rsidRDefault="00F4287F" w:rsidP="008A3341">
          <w:pPr>
            <w:pStyle w:val="35"/>
            <w:tabs>
              <w:tab w:val="left" w:pos="2697"/>
              <w:tab w:val="right" w:leader="dot" w:pos="9350"/>
            </w:tabs>
            <w:bidi/>
            <w:rPr>
              <w:rFonts w:eastAsiaTheme="minorEastAsia"/>
              <w:noProof/>
              <w:lang w:val="en-GB" w:eastAsia="en-GB"/>
            </w:rPr>
          </w:pPr>
          <w:hyperlink w:anchor="_Toc207802773"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رفع صورة المحل أو الشعار</w:t>
            </w:r>
            <w:r w:rsidRPr="00505DC6">
              <w:rPr>
                <w:rStyle w:val="Hyperlink"/>
                <w:rFonts w:asciiTheme="minorBidi" w:hAnsiTheme="minorBidi" w:cs="Arial"/>
                <w:noProof/>
                <w:lang w:bidi="ar-SY"/>
              </w:rPr>
              <w:t>.</w:t>
            </w:r>
            <w:r>
              <w:rPr>
                <w:noProof/>
                <w:webHidden/>
              </w:rPr>
              <w:tab/>
            </w:r>
            <w:r w:rsidR="006A5FEF">
              <w:rPr>
                <w:noProof/>
                <w:webHidden/>
                <w:rtl/>
              </w:rPr>
              <w:tab/>
            </w:r>
            <w:r>
              <w:rPr>
                <w:noProof/>
                <w:webHidden/>
              </w:rPr>
              <w:fldChar w:fldCharType="begin"/>
            </w:r>
            <w:r>
              <w:rPr>
                <w:noProof/>
                <w:webHidden/>
              </w:rPr>
              <w:instrText xml:space="preserve"> PAGEREF _Toc207802773 \h </w:instrText>
            </w:r>
            <w:r>
              <w:rPr>
                <w:noProof/>
                <w:webHidden/>
              </w:rPr>
            </w:r>
            <w:r>
              <w:rPr>
                <w:noProof/>
                <w:webHidden/>
              </w:rPr>
              <w:fldChar w:fldCharType="separate"/>
            </w:r>
            <w:r w:rsidR="002C765B">
              <w:rPr>
                <w:noProof/>
                <w:webHidden/>
                <w:rtl/>
              </w:rPr>
              <w:t>30</w:t>
            </w:r>
            <w:r>
              <w:rPr>
                <w:noProof/>
                <w:webHidden/>
              </w:rPr>
              <w:fldChar w:fldCharType="end"/>
            </w:r>
          </w:hyperlink>
        </w:p>
        <w:p w14:paraId="56EC5F64" w14:textId="27ACFEEA" w:rsidR="00F4287F" w:rsidRDefault="00F4287F" w:rsidP="008A3341">
          <w:pPr>
            <w:pStyle w:val="35"/>
            <w:tabs>
              <w:tab w:val="left" w:pos="2182"/>
              <w:tab w:val="right" w:leader="dot" w:pos="9350"/>
            </w:tabs>
            <w:bidi/>
            <w:rPr>
              <w:rFonts w:eastAsiaTheme="minorEastAsia"/>
              <w:noProof/>
              <w:lang w:val="en-GB" w:eastAsia="en-GB"/>
            </w:rPr>
          </w:pPr>
          <w:hyperlink w:anchor="_Toc207802774"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إضافة منتجات جديدة</w:t>
            </w:r>
            <w:r w:rsidRPr="00505DC6">
              <w:rPr>
                <w:rStyle w:val="Hyperlink"/>
                <w:rFonts w:asciiTheme="minorBidi" w:hAnsiTheme="minorBidi" w:cs="Arial"/>
                <w:noProof/>
                <w:lang w:bidi="ar-SY"/>
              </w:rPr>
              <w:t>.</w:t>
            </w:r>
            <w:r>
              <w:rPr>
                <w:noProof/>
                <w:webHidden/>
              </w:rPr>
              <w:tab/>
            </w:r>
            <w:r w:rsidR="006A5FEF">
              <w:rPr>
                <w:noProof/>
                <w:webHidden/>
                <w:rtl/>
              </w:rPr>
              <w:tab/>
            </w:r>
            <w:r>
              <w:rPr>
                <w:noProof/>
                <w:webHidden/>
              </w:rPr>
              <w:fldChar w:fldCharType="begin"/>
            </w:r>
            <w:r>
              <w:rPr>
                <w:noProof/>
                <w:webHidden/>
              </w:rPr>
              <w:instrText xml:space="preserve"> PAGEREF _Toc207802774 \h </w:instrText>
            </w:r>
            <w:r>
              <w:rPr>
                <w:noProof/>
                <w:webHidden/>
              </w:rPr>
            </w:r>
            <w:r>
              <w:rPr>
                <w:noProof/>
                <w:webHidden/>
              </w:rPr>
              <w:fldChar w:fldCharType="separate"/>
            </w:r>
            <w:r w:rsidR="002C765B">
              <w:rPr>
                <w:noProof/>
                <w:webHidden/>
                <w:rtl/>
              </w:rPr>
              <w:t>30</w:t>
            </w:r>
            <w:r>
              <w:rPr>
                <w:noProof/>
                <w:webHidden/>
              </w:rPr>
              <w:fldChar w:fldCharType="end"/>
            </w:r>
          </w:hyperlink>
        </w:p>
        <w:p w14:paraId="45146F1F" w14:textId="78C1C577" w:rsidR="00F4287F" w:rsidRDefault="00F4287F" w:rsidP="008A3341">
          <w:pPr>
            <w:pStyle w:val="35"/>
            <w:tabs>
              <w:tab w:val="left" w:pos="2469"/>
              <w:tab w:val="right" w:leader="dot" w:pos="9350"/>
            </w:tabs>
            <w:bidi/>
            <w:rPr>
              <w:rFonts w:eastAsiaTheme="minorEastAsia"/>
              <w:noProof/>
              <w:lang w:val="en-GB" w:eastAsia="en-GB"/>
            </w:rPr>
          </w:pPr>
          <w:hyperlink w:anchor="_Toc207802775"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تعديل المنتجات الموجودة</w:t>
            </w:r>
            <w:r w:rsidRPr="00505DC6">
              <w:rPr>
                <w:rStyle w:val="Hyperlink"/>
                <w:rFonts w:asciiTheme="minorBidi" w:hAnsiTheme="minorBidi" w:cs="Arial"/>
                <w:noProof/>
                <w:lang w:bidi="ar-SY"/>
              </w:rPr>
              <w:t>.</w:t>
            </w:r>
            <w:r>
              <w:rPr>
                <w:noProof/>
                <w:webHidden/>
              </w:rPr>
              <w:tab/>
            </w:r>
            <w:r w:rsidR="006A5FEF">
              <w:rPr>
                <w:noProof/>
                <w:webHidden/>
                <w:rtl/>
              </w:rPr>
              <w:tab/>
            </w:r>
            <w:r>
              <w:rPr>
                <w:noProof/>
                <w:webHidden/>
              </w:rPr>
              <w:fldChar w:fldCharType="begin"/>
            </w:r>
            <w:r>
              <w:rPr>
                <w:noProof/>
                <w:webHidden/>
              </w:rPr>
              <w:instrText xml:space="preserve"> PAGEREF _Toc207802775 \h </w:instrText>
            </w:r>
            <w:r>
              <w:rPr>
                <w:noProof/>
                <w:webHidden/>
              </w:rPr>
            </w:r>
            <w:r>
              <w:rPr>
                <w:noProof/>
                <w:webHidden/>
              </w:rPr>
              <w:fldChar w:fldCharType="separate"/>
            </w:r>
            <w:r w:rsidR="002C765B">
              <w:rPr>
                <w:noProof/>
                <w:webHidden/>
                <w:rtl/>
              </w:rPr>
              <w:t>30</w:t>
            </w:r>
            <w:r>
              <w:rPr>
                <w:noProof/>
                <w:webHidden/>
              </w:rPr>
              <w:fldChar w:fldCharType="end"/>
            </w:r>
          </w:hyperlink>
        </w:p>
        <w:p w14:paraId="3BF7D267" w14:textId="63413989" w:rsidR="00F4287F" w:rsidRDefault="00F4287F" w:rsidP="008A3341">
          <w:pPr>
            <w:pStyle w:val="35"/>
            <w:tabs>
              <w:tab w:val="left" w:pos="1876"/>
              <w:tab w:val="right" w:leader="dot" w:pos="9350"/>
            </w:tabs>
            <w:bidi/>
            <w:rPr>
              <w:rFonts w:eastAsiaTheme="minorEastAsia"/>
              <w:noProof/>
              <w:lang w:val="en-GB" w:eastAsia="en-GB"/>
            </w:rPr>
          </w:pPr>
          <w:hyperlink w:anchor="_Toc207802776"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حذف منتج معين</w:t>
            </w:r>
            <w:r w:rsidRPr="00505DC6">
              <w:rPr>
                <w:rStyle w:val="Hyperlink"/>
                <w:rFonts w:asciiTheme="minorBidi" w:hAnsiTheme="minorBidi" w:cs="Arial"/>
                <w:noProof/>
                <w:lang w:bidi="ar-SY"/>
              </w:rPr>
              <w:t>.</w:t>
            </w:r>
            <w:r>
              <w:rPr>
                <w:noProof/>
                <w:webHidden/>
              </w:rPr>
              <w:tab/>
            </w:r>
            <w:r w:rsidR="006A5FEF">
              <w:rPr>
                <w:noProof/>
                <w:webHidden/>
                <w:rtl/>
              </w:rPr>
              <w:tab/>
            </w:r>
            <w:r>
              <w:rPr>
                <w:noProof/>
                <w:webHidden/>
              </w:rPr>
              <w:fldChar w:fldCharType="begin"/>
            </w:r>
            <w:r>
              <w:rPr>
                <w:noProof/>
                <w:webHidden/>
              </w:rPr>
              <w:instrText xml:space="preserve"> PAGEREF _Toc207802776 \h </w:instrText>
            </w:r>
            <w:r>
              <w:rPr>
                <w:noProof/>
                <w:webHidden/>
              </w:rPr>
            </w:r>
            <w:r>
              <w:rPr>
                <w:noProof/>
                <w:webHidden/>
              </w:rPr>
              <w:fldChar w:fldCharType="separate"/>
            </w:r>
            <w:r w:rsidR="002C765B">
              <w:rPr>
                <w:noProof/>
                <w:webHidden/>
                <w:rtl/>
              </w:rPr>
              <w:t>30</w:t>
            </w:r>
            <w:r>
              <w:rPr>
                <w:noProof/>
                <w:webHidden/>
              </w:rPr>
              <w:fldChar w:fldCharType="end"/>
            </w:r>
          </w:hyperlink>
        </w:p>
        <w:p w14:paraId="2D4F809A" w14:textId="076B0B0C" w:rsidR="00F4287F" w:rsidRDefault="00F4287F" w:rsidP="008A3341">
          <w:pPr>
            <w:pStyle w:val="35"/>
            <w:tabs>
              <w:tab w:val="left" w:pos="2785"/>
              <w:tab w:val="right" w:leader="dot" w:pos="9350"/>
            </w:tabs>
            <w:bidi/>
            <w:rPr>
              <w:rFonts w:eastAsiaTheme="minorEastAsia"/>
              <w:noProof/>
              <w:lang w:val="en-GB" w:eastAsia="en-GB"/>
            </w:rPr>
          </w:pPr>
          <w:hyperlink w:anchor="_Toc207802777"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إضافة صور متعددة لكل منتج</w:t>
            </w:r>
            <w:r w:rsidRPr="00505DC6">
              <w:rPr>
                <w:rStyle w:val="Hyperlink"/>
                <w:rFonts w:asciiTheme="minorBidi" w:hAnsiTheme="minorBidi" w:cs="Arial"/>
                <w:noProof/>
                <w:lang w:bidi="ar-SY"/>
              </w:rPr>
              <w:t>.</w:t>
            </w:r>
            <w:r>
              <w:rPr>
                <w:noProof/>
                <w:webHidden/>
              </w:rPr>
              <w:tab/>
            </w:r>
            <w:r w:rsidR="006A5FEF">
              <w:rPr>
                <w:noProof/>
                <w:webHidden/>
                <w:rtl/>
              </w:rPr>
              <w:tab/>
            </w:r>
            <w:r>
              <w:rPr>
                <w:noProof/>
                <w:webHidden/>
              </w:rPr>
              <w:fldChar w:fldCharType="begin"/>
            </w:r>
            <w:r>
              <w:rPr>
                <w:noProof/>
                <w:webHidden/>
              </w:rPr>
              <w:instrText xml:space="preserve"> PAGEREF _Toc207802777 \h </w:instrText>
            </w:r>
            <w:r>
              <w:rPr>
                <w:noProof/>
                <w:webHidden/>
              </w:rPr>
            </w:r>
            <w:r>
              <w:rPr>
                <w:noProof/>
                <w:webHidden/>
              </w:rPr>
              <w:fldChar w:fldCharType="separate"/>
            </w:r>
            <w:r w:rsidR="002C765B">
              <w:rPr>
                <w:noProof/>
                <w:webHidden/>
                <w:rtl/>
              </w:rPr>
              <w:t>30</w:t>
            </w:r>
            <w:r>
              <w:rPr>
                <w:noProof/>
                <w:webHidden/>
              </w:rPr>
              <w:fldChar w:fldCharType="end"/>
            </w:r>
          </w:hyperlink>
        </w:p>
        <w:p w14:paraId="5E055CD9" w14:textId="231164F6" w:rsidR="00F4287F" w:rsidRDefault="00F4287F" w:rsidP="008A3341">
          <w:pPr>
            <w:pStyle w:val="35"/>
            <w:tabs>
              <w:tab w:val="left" w:pos="2619"/>
              <w:tab w:val="right" w:leader="dot" w:pos="9350"/>
            </w:tabs>
            <w:bidi/>
            <w:rPr>
              <w:rFonts w:eastAsiaTheme="minorEastAsia"/>
              <w:noProof/>
              <w:lang w:val="en-GB" w:eastAsia="en-GB"/>
            </w:rPr>
          </w:pPr>
          <w:hyperlink w:anchor="_Toc207802778"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تحديد سعر ومقاسات المنتج</w:t>
            </w:r>
            <w:r w:rsidRPr="00505DC6">
              <w:rPr>
                <w:rStyle w:val="Hyperlink"/>
                <w:rFonts w:asciiTheme="minorBidi" w:hAnsiTheme="minorBidi" w:cs="Arial"/>
                <w:noProof/>
                <w:lang w:bidi="ar-SY"/>
              </w:rPr>
              <w:t>.</w:t>
            </w:r>
            <w:r>
              <w:rPr>
                <w:noProof/>
                <w:webHidden/>
              </w:rPr>
              <w:tab/>
            </w:r>
            <w:r w:rsidR="006A5FEF">
              <w:rPr>
                <w:noProof/>
                <w:webHidden/>
                <w:rtl/>
              </w:rPr>
              <w:tab/>
            </w:r>
            <w:r>
              <w:rPr>
                <w:noProof/>
                <w:webHidden/>
              </w:rPr>
              <w:fldChar w:fldCharType="begin"/>
            </w:r>
            <w:r>
              <w:rPr>
                <w:noProof/>
                <w:webHidden/>
              </w:rPr>
              <w:instrText xml:space="preserve"> PAGEREF _Toc207802778 \h </w:instrText>
            </w:r>
            <w:r>
              <w:rPr>
                <w:noProof/>
                <w:webHidden/>
              </w:rPr>
            </w:r>
            <w:r>
              <w:rPr>
                <w:noProof/>
                <w:webHidden/>
              </w:rPr>
              <w:fldChar w:fldCharType="separate"/>
            </w:r>
            <w:r w:rsidR="002C765B">
              <w:rPr>
                <w:noProof/>
                <w:webHidden/>
                <w:rtl/>
              </w:rPr>
              <w:t>30</w:t>
            </w:r>
            <w:r>
              <w:rPr>
                <w:noProof/>
                <w:webHidden/>
              </w:rPr>
              <w:fldChar w:fldCharType="end"/>
            </w:r>
          </w:hyperlink>
        </w:p>
        <w:p w14:paraId="0EC7E6EC" w14:textId="58092A97" w:rsidR="00F4287F" w:rsidRDefault="00F4287F" w:rsidP="008A3341">
          <w:pPr>
            <w:pStyle w:val="35"/>
            <w:tabs>
              <w:tab w:val="left" w:pos="3968"/>
              <w:tab w:val="right" w:leader="dot" w:pos="9350"/>
            </w:tabs>
            <w:bidi/>
            <w:rPr>
              <w:rFonts w:eastAsiaTheme="minorEastAsia"/>
              <w:noProof/>
              <w:lang w:val="en-GB" w:eastAsia="en-GB"/>
            </w:rPr>
          </w:pPr>
          <w:hyperlink w:anchor="_Toc207802779"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تصنيف المنتج حسب النوع (رجالي، نسائي...)</w:t>
            </w:r>
            <w:r w:rsidRPr="00505DC6">
              <w:rPr>
                <w:rStyle w:val="Hyperlink"/>
                <w:rFonts w:asciiTheme="minorBidi" w:hAnsiTheme="minorBidi" w:cs="Arial"/>
                <w:noProof/>
                <w:lang w:bidi="ar-SY"/>
              </w:rPr>
              <w:t>.</w:t>
            </w:r>
            <w:r>
              <w:rPr>
                <w:noProof/>
                <w:webHidden/>
              </w:rPr>
              <w:tab/>
            </w:r>
            <w:r w:rsidR="006A5FEF">
              <w:rPr>
                <w:noProof/>
                <w:webHidden/>
                <w:rtl/>
              </w:rPr>
              <w:tab/>
            </w:r>
            <w:r>
              <w:rPr>
                <w:noProof/>
                <w:webHidden/>
              </w:rPr>
              <w:fldChar w:fldCharType="begin"/>
            </w:r>
            <w:r>
              <w:rPr>
                <w:noProof/>
                <w:webHidden/>
              </w:rPr>
              <w:instrText xml:space="preserve"> PAGEREF _Toc207802779 \h </w:instrText>
            </w:r>
            <w:r>
              <w:rPr>
                <w:noProof/>
                <w:webHidden/>
              </w:rPr>
            </w:r>
            <w:r>
              <w:rPr>
                <w:noProof/>
                <w:webHidden/>
              </w:rPr>
              <w:fldChar w:fldCharType="separate"/>
            </w:r>
            <w:r w:rsidR="002C765B">
              <w:rPr>
                <w:noProof/>
                <w:webHidden/>
                <w:rtl/>
              </w:rPr>
              <w:t>30</w:t>
            </w:r>
            <w:r>
              <w:rPr>
                <w:noProof/>
                <w:webHidden/>
              </w:rPr>
              <w:fldChar w:fldCharType="end"/>
            </w:r>
          </w:hyperlink>
        </w:p>
        <w:p w14:paraId="25F2A967" w14:textId="756EBDEB" w:rsidR="00F4287F" w:rsidRDefault="00F4287F" w:rsidP="008A3341">
          <w:pPr>
            <w:pStyle w:val="35"/>
            <w:tabs>
              <w:tab w:val="left" w:pos="2758"/>
              <w:tab w:val="right" w:leader="dot" w:pos="9350"/>
            </w:tabs>
            <w:bidi/>
            <w:rPr>
              <w:rFonts w:eastAsiaTheme="minorEastAsia"/>
              <w:noProof/>
              <w:lang w:val="en-GB" w:eastAsia="en-GB"/>
            </w:rPr>
          </w:pPr>
          <w:hyperlink w:anchor="_Toc207802780"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إضافة عرض جديد لأي منتج</w:t>
            </w:r>
            <w:r w:rsidRPr="00505DC6">
              <w:rPr>
                <w:rStyle w:val="Hyperlink"/>
                <w:rFonts w:asciiTheme="minorBidi" w:hAnsiTheme="minorBidi" w:cs="Arial"/>
                <w:noProof/>
                <w:lang w:bidi="ar-SY"/>
              </w:rPr>
              <w:t>.</w:t>
            </w:r>
            <w:r>
              <w:rPr>
                <w:noProof/>
                <w:webHidden/>
              </w:rPr>
              <w:tab/>
            </w:r>
            <w:r w:rsidR="006A5FEF">
              <w:rPr>
                <w:noProof/>
                <w:webHidden/>
                <w:rtl/>
              </w:rPr>
              <w:tab/>
            </w:r>
            <w:r>
              <w:rPr>
                <w:noProof/>
                <w:webHidden/>
              </w:rPr>
              <w:fldChar w:fldCharType="begin"/>
            </w:r>
            <w:r>
              <w:rPr>
                <w:noProof/>
                <w:webHidden/>
              </w:rPr>
              <w:instrText xml:space="preserve"> PAGEREF _Toc207802780 \h </w:instrText>
            </w:r>
            <w:r>
              <w:rPr>
                <w:noProof/>
                <w:webHidden/>
              </w:rPr>
            </w:r>
            <w:r>
              <w:rPr>
                <w:noProof/>
                <w:webHidden/>
              </w:rPr>
              <w:fldChar w:fldCharType="separate"/>
            </w:r>
            <w:r w:rsidR="002C765B">
              <w:rPr>
                <w:noProof/>
                <w:webHidden/>
                <w:rtl/>
              </w:rPr>
              <w:t>30</w:t>
            </w:r>
            <w:r>
              <w:rPr>
                <w:noProof/>
                <w:webHidden/>
              </w:rPr>
              <w:fldChar w:fldCharType="end"/>
            </w:r>
          </w:hyperlink>
        </w:p>
        <w:p w14:paraId="69599AB3" w14:textId="1A74CE5C" w:rsidR="00F4287F" w:rsidRDefault="00F4287F" w:rsidP="008A3341">
          <w:pPr>
            <w:pStyle w:val="35"/>
            <w:tabs>
              <w:tab w:val="left" w:pos="2300"/>
              <w:tab w:val="right" w:leader="dot" w:pos="9350"/>
            </w:tabs>
            <w:bidi/>
            <w:rPr>
              <w:rFonts w:eastAsiaTheme="minorEastAsia"/>
              <w:noProof/>
              <w:lang w:val="en-GB" w:eastAsia="en-GB"/>
            </w:rPr>
          </w:pPr>
          <w:hyperlink w:anchor="_Toc207802781"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تعديل العرض أو حذفه</w:t>
            </w:r>
            <w:r w:rsidRPr="00505DC6">
              <w:rPr>
                <w:rStyle w:val="Hyperlink"/>
                <w:rFonts w:asciiTheme="minorBidi" w:hAnsiTheme="minorBidi" w:cs="Arial"/>
                <w:noProof/>
                <w:lang w:bidi="ar-SY"/>
              </w:rPr>
              <w:t>.</w:t>
            </w:r>
            <w:r>
              <w:rPr>
                <w:noProof/>
                <w:webHidden/>
              </w:rPr>
              <w:tab/>
            </w:r>
            <w:r w:rsidR="006A5FEF">
              <w:rPr>
                <w:noProof/>
                <w:webHidden/>
                <w:rtl/>
              </w:rPr>
              <w:tab/>
            </w:r>
            <w:r>
              <w:rPr>
                <w:noProof/>
                <w:webHidden/>
              </w:rPr>
              <w:fldChar w:fldCharType="begin"/>
            </w:r>
            <w:r>
              <w:rPr>
                <w:noProof/>
                <w:webHidden/>
              </w:rPr>
              <w:instrText xml:space="preserve"> PAGEREF _Toc207802781 \h </w:instrText>
            </w:r>
            <w:r>
              <w:rPr>
                <w:noProof/>
                <w:webHidden/>
              </w:rPr>
            </w:r>
            <w:r>
              <w:rPr>
                <w:noProof/>
                <w:webHidden/>
              </w:rPr>
              <w:fldChar w:fldCharType="separate"/>
            </w:r>
            <w:r w:rsidR="002C765B">
              <w:rPr>
                <w:noProof/>
                <w:webHidden/>
                <w:rtl/>
              </w:rPr>
              <w:t>30</w:t>
            </w:r>
            <w:r>
              <w:rPr>
                <w:noProof/>
                <w:webHidden/>
              </w:rPr>
              <w:fldChar w:fldCharType="end"/>
            </w:r>
          </w:hyperlink>
        </w:p>
        <w:p w14:paraId="2D90AD67" w14:textId="1A887F1C" w:rsidR="00F4287F" w:rsidRDefault="00F4287F" w:rsidP="008A3341">
          <w:pPr>
            <w:pStyle w:val="35"/>
            <w:tabs>
              <w:tab w:val="left" w:pos="2673"/>
              <w:tab w:val="right" w:leader="dot" w:pos="9350"/>
            </w:tabs>
            <w:bidi/>
            <w:rPr>
              <w:rFonts w:eastAsiaTheme="minorEastAsia"/>
              <w:noProof/>
              <w:lang w:val="en-GB" w:eastAsia="en-GB"/>
            </w:rPr>
          </w:pPr>
          <w:hyperlink w:anchor="_Toc207802782"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تحديد فترة صلاحية العرض</w:t>
            </w:r>
            <w:r w:rsidRPr="00505DC6">
              <w:rPr>
                <w:rStyle w:val="Hyperlink"/>
                <w:rFonts w:asciiTheme="minorBidi" w:hAnsiTheme="minorBidi" w:cs="Arial"/>
                <w:noProof/>
                <w:lang w:bidi="ar-SY"/>
              </w:rPr>
              <w:t>.</w:t>
            </w:r>
            <w:r>
              <w:rPr>
                <w:noProof/>
                <w:webHidden/>
              </w:rPr>
              <w:tab/>
            </w:r>
            <w:r w:rsidR="006A5FEF">
              <w:rPr>
                <w:noProof/>
                <w:webHidden/>
                <w:rtl/>
              </w:rPr>
              <w:tab/>
            </w:r>
            <w:r>
              <w:rPr>
                <w:noProof/>
                <w:webHidden/>
              </w:rPr>
              <w:fldChar w:fldCharType="begin"/>
            </w:r>
            <w:r>
              <w:rPr>
                <w:noProof/>
                <w:webHidden/>
              </w:rPr>
              <w:instrText xml:space="preserve"> PAGEREF _Toc207802782 \h </w:instrText>
            </w:r>
            <w:r>
              <w:rPr>
                <w:noProof/>
                <w:webHidden/>
              </w:rPr>
            </w:r>
            <w:r>
              <w:rPr>
                <w:noProof/>
                <w:webHidden/>
              </w:rPr>
              <w:fldChar w:fldCharType="separate"/>
            </w:r>
            <w:r w:rsidR="002C765B">
              <w:rPr>
                <w:noProof/>
                <w:webHidden/>
                <w:rtl/>
              </w:rPr>
              <w:t>30</w:t>
            </w:r>
            <w:r>
              <w:rPr>
                <w:noProof/>
                <w:webHidden/>
              </w:rPr>
              <w:fldChar w:fldCharType="end"/>
            </w:r>
          </w:hyperlink>
        </w:p>
        <w:p w14:paraId="2259233C" w14:textId="5237CBCE" w:rsidR="00F4287F" w:rsidRDefault="00F4287F" w:rsidP="008A3341">
          <w:pPr>
            <w:pStyle w:val="35"/>
            <w:tabs>
              <w:tab w:val="left" w:pos="2556"/>
              <w:tab w:val="right" w:leader="dot" w:pos="9350"/>
            </w:tabs>
            <w:bidi/>
            <w:rPr>
              <w:rFonts w:eastAsiaTheme="minorEastAsia"/>
              <w:noProof/>
              <w:lang w:val="en-GB" w:eastAsia="en-GB"/>
            </w:rPr>
          </w:pPr>
          <w:hyperlink w:anchor="_Toc207802783" w:history="1">
            <w:r w:rsidRPr="00505DC6">
              <w:rPr>
                <w:rStyle w:val="Hyperlink"/>
                <w:rFonts w:ascii="Arial" w:eastAsia="Arial" w:hAnsi="Arial" w:cs="Arial"/>
                <w:noProof/>
                <w:lang w:bidi="ar-SY"/>
              </w:rPr>
              <w:t>•</w:t>
            </w:r>
            <w:r w:rsidRPr="00505DC6">
              <w:rPr>
                <w:rStyle w:val="Hyperlink"/>
                <w:rFonts w:asciiTheme="minorBidi" w:hAnsiTheme="minorBidi" w:cs="Arial"/>
                <w:noProof/>
                <w:rtl/>
                <w:lang w:bidi="ar-SY"/>
              </w:rPr>
              <w:t>إيقاف العرض قبل انتهاءه</w:t>
            </w:r>
            <w:r w:rsidRPr="00505DC6">
              <w:rPr>
                <w:rStyle w:val="Hyperlink"/>
                <w:rFonts w:asciiTheme="minorBidi" w:hAnsiTheme="minorBidi"/>
                <w:noProof/>
                <w:rtl/>
                <w:lang w:bidi="ar-SY"/>
              </w:rPr>
              <w:t>.</w:t>
            </w:r>
            <w:r>
              <w:rPr>
                <w:noProof/>
                <w:webHidden/>
              </w:rPr>
              <w:tab/>
            </w:r>
            <w:r w:rsidR="006A5FEF">
              <w:rPr>
                <w:noProof/>
                <w:webHidden/>
                <w:rtl/>
              </w:rPr>
              <w:tab/>
            </w:r>
            <w:r>
              <w:rPr>
                <w:noProof/>
                <w:webHidden/>
              </w:rPr>
              <w:fldChar w:fldCharType="begin"/>
            </w:r>
            <w:r>
              <w:rPr>
                <w:noProof/>
                <w:webHidden/>
              </w:rPr>
              <w:instrText xml:space="preserve"> PAGEREF _Toc207802783 \h </w:instrText>
            </w:r>
            <w:r>
              <w:rPr>
                <w:noProof/>
                <w:webHidden/>
              </w:rPr>
            </w:r>
            <w:r>
              <w:rPr>
                <w:noProof/>
                <w:webHidden/>
              </w:rPr>
              <w:fldChar w:fldCharType="separate"/>
            </w:r>
            <w:r w:rsidR="002C765B">
              <w:rPr>
                <w:noProof/>
                <w:webHidden/>
                <w:rtl/>
              </w:rPr>
              <w:t>30</w:t>
            </w:r>
            <w:r>
              <w:rPr>
                <w:noProof/>
                <w:webHidden/>
              </w:rPr>
              <w:fldChar w:fldCharType="end"/>
            </w:r>
          </w:hyperlink>
        </w:p>
        <w:p w14:paraId="50A96DF7" w14:textId="2EB1FAB2" w:rsidR="00F4287F" w:rsidRDefault="00F4287F" w:rsidP="008A3341">
          <w:pPr>
            <w:pStyle w:val="35"/>
            <w:tabs>
              <w:tab w:val="right" w:leader="dot" w:pos="9350"/>
            </w:tabs>
            <w:bidi/>
            <w:rPr>
              <w:rFonts w:eastAsiaTheme="minorEastAsia"/>
              <w:noProof/>
              <w:lang w:val="en-GB" w:eastAsia="en-GB"/>
            </w:rPr>
          </w:pPr>
          <w:hyperlink w:anchor="_Toc207802784" w:history="1">
            <w:r w:rsidRPr="00505DC6">
              <w:rPr>
                <w:rStyle w:val="Hyperlink"/>
                <w:rFonts w:asciiTheme="minorBidi" w:hAnsiTheme="minorBidi"/>
                <w:noProof/>
                <w:rtl/>
                <w:lang w:bidi="ar-SY"/>
              </w:rPr>
              <w:t>2.المتطلبات غير الوظيفية</w:t>
            </w:r>
            <w:r>
              <w:rPr>
                <w:noProof/>
                <w:webHidden/>
              </w:rPr>
              <w:tab/>
            </w:r>
            <w:r>
              <w:rPr>
                <w:noProof/>
                <w:webHidden/>
              </w:rPr>
              <w:fldChar w:fldCharType="begin"/>
            </w:r>
            <w:r>
              <w:rPr>
                <w:noProof/>
                <w:webHidden/>
              </w:rPr>
              <w:instrText xml:space="preserve"> PAGEREF _Toc207802784 \h </w:instrText>
            </w:r>
            <w:r>
              <w:rPr>
                <w:noProof/>
                <w:webHidden/>
              </w:rPr>
            </w:r>
            <w:r>
              <w:rPr>
                <w:noProof/>
                <w:webHidden/>
              </w:rPr>
              <w:fldChar w:fldCharType="separate"/>
            </w:r>
            <w:r w:rsidR="002C765B">
              <w:rPr>
                <w:noProof/>
                <w:webHidden/>
                <w:rtl/>
              </w:rPr>
              <w:t>30</w:t>
            </w:r>
            <w:r>
              <w:rPr>
                <w:noProof/>
                <w:webHidden/>
              </w:rPr>
              <w:fldChar w:fldCharType="end"/>
            </w:r>
          </w:hyperlink>
        </w:p>
        <w:p w14:paraId="0EEC8D47" w14:textId="69AF758E" w:rsidR="00F4287F" w:rsidRDefault="00F4287F" w:rsidP="008A3341">
          <w:pPr>
            <w:pStyle w:val="25"/>
            <w:tabs>
              <w:tab w:val="left" w:pos="1100"/>
              <w:tab w:val="right" w:leader="dot" w:pos="9350"/>
            </w:tabs>
            <w:bidi/>
            <w:rPr>
              <w:rFonts w:eastAsiaTheme="minorEastAsia"/>
              <w:noProof/>
              <w:lang w:val="en-GB" w:eastAsia="en-GB"/>
            </w:rPr>
          </w:pPr>
          <w:hyperlink w:anchor="_Toc207802785" w:history="1">
            <w:r w:rsidRPr="00505DC6">
              <w:rPr>
                <w:rStyle w:val="Hyperlink"/>
                <w:rFonts w:ascii="Arial" w:hAnsi="Arial" w:cs="Arial"/>
                <w:noProof/>
              </w:rPr>
              <w:t>-</w:t>
            </w:r>
            <w:r w:rsidRPr="00505DC6">
              <w:rPr>
                <w:rStyle w:val="Hyperlink"/>
                <w:noProof/>
                <w:rtl/>
              </w:rPr>
              <w:t>الأداء:</w:t>
            </w:r>
            <w:r w:rsidR="006A5FEF">
              <w:rPr>
                <w:rStyle w:val="Hyperlink"/>
                <w:noProof/>
                <w:rtl/>
              </w:rPr>
              <w:tab/>
            </w:r>
            <w:r>
              <w:rPr>
                <w:noProof/>
                <w:webHidden/>
              </w:rPr>
              <w:tab/>
            </w:r>
            <w:r>
              <w:rPr>
                <w:noProof/>
                <w:webHidden/>
              </w:rPr>
              <w:fldChar w:fldCharType="begin"/>
            </w:r>
            <w:r>
              <w:rPr>
                <w:noProof/>
                <w:webHidden/>
              </w:rPr>
              <w:instrText xml:space="preserve"> PAGEREF _Toc207802785 \h </w:instrText>
            </w:r>
            <w:r>
              <w:rPr>
                <w:noProof/>
                <w:webHidden/>
              </w:rPr>
            </w:r>
            <w:r>
              <w:rPr>
                <w:noProof/>
                <w:webHidden/>
              </w:rPr>
              <w:fldChar w:fldCharType="separate"/>
            </w:r>
            <w:r w:rsidR="002C765B">
              <w:rPr>
                <w:noProof/>
                <w:webHidden/>
                <w:rtl/>
              </w:rPr>
              <w:t>30</w:t>
            </w:r>
            <w:r>
              <w:rPr>
                <w:noProof/>
                <w:webHidden/>
              </w:rPr>
              <w:fldChar w:fldCharType="end"/>
            </w:r>
          </w:hyperlink>
        </w:p>
        <w:p w14:paraId="23F48987" w14:textId="572DFA07" w:rsidR="00F4287F" w:rsidRDefault="00F4287F" w:rsidP="008A3341">
          <w:pPr>
            <w:pStyle w:val="25"/>
            <w:tabs>
              <w:tab w:val="right" w:leader="dot" w:pos="9350"/>
            </w:tabs>
            <w:bidi/>
            <w:rPr>
              <w:rFonts w:eastAsiaTheme="minorEastAsia"/>
              <w:noProof/>
              <w:lang w:val="en-GB" w:eastAsia="en-GB"/>
            </w:rPr>
          </w:pPr>
          <w:hyperlink w:anchor="_Toc207802786" w:history="1">
            <w:r w:rsidRPr="00505DC6">
              <w:rPr>
                <w:rStyle w:val="Hyperlink"/>
                <w:noProof/>
                <w:rtl/>
              </w:rPr>
              <w:t>-يجب أن يكون النظام قادرا على التعامل مع عدد المطلوب من المستخدمين دون أي تدهور في الأداء</w:t>
            </w:r>
            <w:r w:rsidRPr="00505DC6">
              <w:rPr>
                <w:rStyle w:val="Hyperlink"/>
                <w:noProof/>
              </w:rPr>
              <w:t>.</w:t>
            </w:r>
            <w:r>
              <w:rPr>
                <w:noProof/>
                <w:webHidden/>
              </w:rPr>
              <w:tab/>
            </w:r>
            <w:r>
              <w:rPr>
                <w:noProof/>
                <w:webHidden/>
              </w:rPr>
              <w:fldChar w:fldCharType="begin"/>
            </w:r>
            <w:r>
              <w:rPr>
                <w:noProof/>
                <w:webHidden/>
              </w:rPr>
              <w:instrText xml:space="preserve"> PAGEREF _Toc207802786 \h </w:instrText>
            </w:r>
            <w:r>
              <w:rPr>
                <w:noProof/>
                <w:webHidden/>
              </w:rPr>
            </w:r>
            <w:r>
              <w:rPr>
                <w:noProof/>
                <w:webHidden/>
              </w:rPr>
              <w:fldChar w:fldCharType="separate"/>
            </w:r>
            <w:r w:rsidR="002C765B">
              <w:rPr>
                <w:noProof/>
                <w:webHidden/>
                <w:rtl/>
              </w:rPr>
              <w:t>30</w:t>
            </w:r>
            <w:r>
              <w:rPr>
                <w:noProof/>
                <w:webHidden/>
              </w:rPr>
              <w:fldChar w:fldCharType="end"/>
            </w:r>
          </w:hyperlink>
        </w:p>
        <w:p w14:paraId="774CC460" w14:textId="69CF1B15" w:rsidR="00F4287F" w:rsidRDefault="00F4287F" w:rsidP="008A3341">
          <w:pPr>
            <w:pStyle w:val="25"/>
            <w:tabs>
              <w:tab w:val="left" w:pos="1100"/>
              <w:tab w:val="right" w:leader="dot" w:pos="9350"/>
            </w:tabs>
            <w:bidi/>
            <w:rPr>
              <w:rFonts w:eastAsiaTheme="minorEastAsia"/>
              <w:noProof/>
              <w:lang w:val="en-GB" w:eastAsia="en-GB"/>
            </w:rPr>
          </w:pPr>
          <w:hyperlink w:anchor="_Toc207802787" w:history="1">
            <w:r w:rsidRPr="00505DC6">
              <w:rPr>
                <w:rStyle w:val="Hyperlink"/>
                <w:rFonts w:ascii="Arial" w:hAnsi="Arial" w:cs="Arial"/>
                <w:noProof/>
              </w:rPr>
              <w:t>-</w:t>
            </w:r>
            <w:r w:rsidRPr="00505DC6">
              <w:rPr>
                <w:rStyle w:val="Hyperlink"/>
                <w:noProof/>
                <w:rtl/>
              </w:rPr>
              <w:t>الأمان:</w:t>
            </w:r>
            <w:r>
              <w:rPr>
                <w:noProof/>
                <w:webHidden/>
              </w:rPr>
              <w:tab/>
            </w:r>
            <w:r w:rsidR="006A5FEF">
              <w:rPr>
                <w:noProof/>
                <w:webHidden/>
                <w:rtl/>
              </w:rPr>
              <w:tab/>
            </w:r>
            <w:r>
              <w:rPr>
                <w:noProof/>
                <w:webHidden/>
              </w:rPr>
              <w:fldChar w:fldCharType="begin"/>
            </w:r>
            <w:r>
              <w:rPr>
                <w:noProof/>
                <w:webHidden/>
              </w:rPr>
              <w:instrText xml:space="preserve"> PAGEREF _Toc207802787 \h </w:instrText>
            </w:r>
            <w:r>
              <w:rPr>
                <w:noProof/>
                <w:webHidden/>
              </w:rPr>
            </w:r>
            <w:r>
              <w:rPr>
                <w:noProof/>
                <w:webHidden/>
              </w:rPr>
              <w:fldChar w:fldCharType="separate"/>
            </w:r>
            <w:r w:rsidR="002C765B">
              <w:rPr>
                <w:noProof/>
                <w:webHidden/>
                <w:rtl/>
              </w:rPr>
              <w:t>30</w:t>
            </w:r>
            <w:r>
              <w:rPr>
                <w:noProof/>
                <w:webHidden/>
              </w:rPr>
              <w:fldChar w:fldCharType="end"/>
            </w:r>
          </w:hyperlink>
        </w:p>
        <w:p w14:paraId="571689E4" w14:textId="722802AC" w:rsidR="00F4287F" w:rsidRDefault="00F4287F" w:rsidP="008A3341">
          <w:pPr>
            <w:pStyle w:val="25"/>
            <w:tabs>
              <w:tab w:val="right" w:leader="dot" w:pos="9350"/>
            </w:tabs>
            <w:bidi/>
            <w:rPr>
              <w:rFonts w:eastAsiaTheme="minorEastAsia"/>
              <w:noProof/>
              <w:lang w:val="en-GB" w:eastAsia="en-GB"/>
            </w:rPr>
          </w:pPr>
          <w:hyperlink w:anchor="_Toc207802788" w:history="1">
            <w:r w:rsidRPr="00505DC6">
              <w:rPr>
                <w:rStyle w:val="Hyperlink"/>
                <w:noProof/>
                <w:rtl/>
              </w:rPr>
              <w:t>-يجب أن يكون النظام آمنا من الوصول غير المصرح به</w:t>
            </w:r>
            <w:r>
              <w:rPr>
                <w:noProof/>
                <w:webHidden/>
              </w:rPr>
              <w:tab/>
            </w:r>
            <w:r>
              <w:rPr>
                <w:noProof/>
                <w:webHidden/>
              </w:rPr>
              <w:fldChar w:fldCharType="begin"/>
            </w:r>
            <w:r>
              <w:rPr>
                <w:noProof/>
                <w:webHidden/>
              </w:rPr>
              <w:instrText xml:space="preserve"> PAGEREF _Toc207802788 \h </w:instrText>
            </w:r>
            <w:r>
              <w:rPr>
                <w:noProof/>
                <w:webHidden/>
              </w:rPr>
            </w:r>
            <w:r>
              <w:rPr>
                <w:noProof/>
                <w:webHidden/>
              </w:rPr>
              <w:fldChar w:fldCharType="separate"/>
            </w:r>
            <w:r w:rsidR="002C765B">
              <w:rPr>
                <w:noProof/>
                <w:webHidden/>
                <w:rtl/>
              </w:rPr>
              <w:t>30</w:t>
            </w:r>
            <w:r>
              <w:rPr>
                <w:noProof/>
                <w:webHidden/>
              </w:rPr>
              <w:fldChar w:fldCharType="end"/>
            </w:r>
          </w:hyperlink>
        </w:p>
        <w:p w14:paraId="16B4C2C7" w14:textId="620BF71D" w:rsidR="00F4287F" w:rsidRDefault="00F4287F" w:rsidP="008A3341">
          <w:pPr>
            <w:pStyle w:val="25"/>
            <w:tabs>
              <w:tab w:val="right" w:leader="dot" w:pos="9350"/>
            </w:tabs>
            <w:bidi/>
            <w:rPr>
              <w:rFonts w:eastAsiaTheme="minorEastAsia"/>
              <w:noProof/>
              <w:lang w:val="en-GB" w:eastAsia="en-GB"/>
            </w:rPr>
          </w:pPr>
          <w:hyperlink w:anchor="_Toc207802789" w:history="1">
            <w:r w:rsidRPr="00505DC6">
              <w:rPr>
                <w:rStyle w:val="Hyperlink"/>
                <w:noProof/>
                <w:rtl/>
              </w:rPr>
              <w:t>-قد تحقق هذا المتطلب في النظام من خلال:</w:t>
            </w:r>
            <w:r>
              <w:rPr>
                <w:noProof/>
                <w:webHidden/>
              </w:rPr>
              <w:tab/>
            </w:r>
            <w:r>
              <w:rPr>
                <w:noProof/>
                <w:webHidden/>
              </w:rPr>
              <w:fldChar w:fldCharType="begin"/>
            </w:r>
            <w:r>
              <w:rPr>
                <w:noProof/>
                <w:webHidden/>
              </w:rPr>
              <w:instrText xml:space="preserve"> PAGEREF _Toc207802789 \h </w:instrText>
            </w:r>
            <w:r>
              <w:rPr>
                <w:noProof/>
                <w:webHidden/>
              </w:rPr>
            </w:r>
            <w:r>
              <w:rPr>
                <w:noProof/>
                <w:webHidden/>
              </w:rPr>
              <w:fldChar w:fldCharType="separate"/>
            </w:r>
            <w:r w:rsidR="002C765B">
              <w:rPr>
                <w:noProof/>
                <w:webHidden/>
                <w:rtl/>
              </w:rPr>
              <w:t>30</w:t>
            </w:r>
            <w:r>
              <w:rPr>
                <w:noProof/>
                <w:webHidden/>
              </w:rPr>
              <w:fldChar w:fldCharType="end"/>
            </w:r>
          </w:hyperlink>
        </w:p>
        <w:p w14:paraId="1AE76AE6" w14:textId="1B71806A" w:rsidR="00F4287F" w:rsidRDefault="00F4287F" w:rsidP="008A3341">
          <w:pPr>
            <w:pStyle w:val="25"/>
            <w:tabs>
              <w:tab w:val="right" w:leader="dot" w:pos="9350"/>
            </w:tabs>
            <w:bidi/>
            <w:rPr>
              <w:rFonts w:eastAsiaTheme="minorEastAsia"/>
              <w:noProof/>
              <w:lang w:val="en-GB" w:eastAsia="en-GB"/>
            </w:rPr>
          </w:pPr>
          <w:hyperlink w:anchor="_Toc207802837" w:history="1">
            <w:r w:rsidRPr="00505DC6">
              <w:rPr>
                <w:rStyle w:val="Hyperlink"/>
                <w:rFonts w:asciiTheme="minorBidi" w:hAnsiTheme="minorBidi"/>
                <w:noProof/>
                <w:rtl/>
              </w:rPr>
              <w:t>3. قيود الموارد:</w:t>
            </w:r>
            <w:r>
              <w:rPr>
                <w:noProof/>
                <w:webHidden/>
              </w:rPr>
              <w:tab/>
            </w:r>
            <w:r>
              <w:rPr>
                <w:noProof/>
                <w:webHidden/>
              </w:rPr>
              <w:fldChar w:fldCharType="begin"/>
            </w:r>
            <w:r>
              <w:rPr>
                <w:noProof/>
                <w:webHidden/>
              </w:rPr>
              <w:instrText xml:space="preserve"> PAGEREF _Toc207802837 \h </w:instrText>
            </w:r>
            <w:r>
              <w:rPr>
                <w:noProof/>
                <w:webHidden/>
              </w:rPr>
            </w:r>
            <w:r>
              <w:rPr>
                <w:noProof/>
                <w:webHidden/>
              </w:rPr>
              <w:fldChar w:fldCharType="separate"/>
            </w:r>
            <w:r w:rsidR="002C765B">
              <w:rPr>
                <w:noProof/>
                <w:webHidden/>
                <w:rtl/>
              </w:rPr>
              <w:t>33</w:t>
            </w:r>
            <w:r>
              <w:rPr>
                <w:noProof/>
                <w:webHidden/>
              </w:rPr>
              <w:fldChar w:fldCharType="end"/>
            </w:r>
          </w:hyperlink>
        </w:p>
        <w:p w14:paraId="3AFCC3BC" w14:textId="0D2D42E2" w:rsidR="00F4287F" w:rsidRDefault="00F4287F" w:rsidP="008A3341">
          <w:pPr>
            <w:pStyle w:val="25"/>
            <w:tabs>
              <w:tab w:val="left" w:pos="8349"/>
              <w:tab w:val="right" w:leader="dot" w:pos="9350"/>
            </w:tabs>
            <w:bidi/>
            <w:rPr>
              <w:rFonts w:eastAsiaTheme="minorEastAsia"/>
              <w:noProof/>
              <w:lang w:val="en-GB" w:eastAsia="en-GB"/>
            </w:rPr>
          </w:pPr>
          <w:hyperlink w:anchor="_Toc207802838" w:history="1">
            <w:r w:rsidRPr="00505DC6">
              <w:rPr>
                <w:rStyle w:val="Hyperlink"/>
                <w:rFonts w:ascii="Arial" w:hAnsi="Arial" w:cs="Arial"/>
                <w:noProof/>
              </w:rPr>
              <w:t>-</w:t>
            </w:r>
            <w:r w:rsidRPr="00505DC6">
              <w:rPr>
                <w:rStyle w:val="Hyperlink"/>
                <w:rFonts w:asciiTheme="minorBidi" w:hAnsiTheme="minorBidi"/>
                <w:noProof/>
                <w:rtl/>
              </w:rPr>
              <w:t>قد يكون لدينا قيود على الموارد المالية والبشرية والمواد المتاحة للمشروع. يجب أن نضبط استخدام الموارد بشكل فعال وتحقق أهداف المشروع بأفضل استخدام للموارد المتاحة.</w:t>
            </w:r>
            <w:r>
              <w:rPr>
                <w:noProof/>
                <w:webHidden/>
              </w:rPr>
              <w:tab/>
            </w:r>
            <w:r>
              <w:rPr>
                <w:noProof/>
                <w:webHidden/>
              </w:rPr>
              <w:fldChar w:fldCharType="begin"/>
            </w:r>
            <w:r>
              <w:rPr>
                <w:noProof/>
                <w:webHidden/>
              </w:rPr>
              <w:instrText xml:space="preserve"> PAGEREF _Toc207802838 \h </w:instrText>
            </w:r>
            <w:r>
              <w:rPr>
                <w:noProof/>
                <w:webHidden/>
              </w:rPr>
            </w:r>
            <w:r>
              <w:rPr>
                <w:noProof/>
                <w:webHidden/>
              </w:rPr>
              <w:fldChar w:fldCharType="separate"/>
            </w:r>
            <w:r w:rsidR="002C765B">
              <w:rPr>
                <w:noProof/>
                <w:webHidden/>
                <w:rtl/>
              </w:rPr>
              <w:t>33</w:t>
            </w:r>
            <w:r>
              <w:rPr>
                <w:noProof/>
                <w:webHidden/>
              </w:rPr>
              <w:fldChar w:fldCharType="end"/>
            </w:r>
          </w:hyperlink>
        </w:p>
        <w:p w14:paraId="0DEDD665" w14:textId="62DC9532" w:rsidR="00F4287F" w:rsidRDefault="00F4287F" w:rsidP="008A3341">
          <w:pPr>
            <w:pStyle w:val="25"/>
            <w:tabs>
              <w:tab w:val="right" w:leader="dot" w:pos="9350"/>
            </w:tabs>
            <w:bidi/>
            <w:rPr>
              <w:rFonts w:eastAsiaTheme="minorEastAsia"/>
              <w:noProof/>
              <w:lang w:val="en-GB" w:eastAsia="en-GB"/>
            </w:rPr>
          </w:pPr>
          <w:hyperlink w:anchor="_Toc207802839" w:history="1">
            <w:r w:rsidRPr="00505DC6">
              <w:rPr>
                <w:rStyle w:val="Hyperlink"/>
                <w:rFonts w:asciiTheme="minorBidi" w:hAnsiTheme="minorBidi"/>
                <w:noProof/>
                <w:rtl/>
              </w:rPr>
              <w:t>4. قيود الأمان والخصوصية:</w:t>
            </w:r>
            <w:r>
              <w:rPr>
                <w:noProof/>
                <w:webHidden/>
              </w:rPr>
              <w:tab/>
            </w:r>
            <w:r>
              <w:rPr>
                <w:noProof/>
                <w:webHidden/>
              </w:rPr>
              <w:fldChar w:fldCharType="begin"/>
            </w:r>
            <w:r>
              <w:rPr>
                <w:noProof/>
                <w:webHidden/>
              </w:rPr>
              <w:instrText xml:space="preserve"> PAGEREF _Toc207802839 \h </w:instrText>
            </w:r>
            <w:r>
              <w:rPr>
                <w:noProof/>
                <w:webHidden/>
              </w:rPr>
            </w:r>
            <w:r>
              <w:rPr>
                <w:noProof/>
                <w:webHidden/>
              </w:rPr>
              <w:fldChar w:fldCharType="separate"/>
            </w:r>
            <w:r w:rsidR="002C765B">
              <w:rPr>
                <w:noProof/>
                <w:webHidden/>
                <w:rtl/>
              </w:rPr>
              <w:t>33</w:t>
            </w:r>
            <w:r>
              <w:rPr>
                <w:noProof/>
                <w:webHidden/>
              </w:rPr>
              <w:fldChar w:fldCharType="end"/>
            </w:r>
          </w:hyperlink>
        </w:p>
        <w:p w14:paraId="7846A506" w14:textId="1FD771CE" w:rsidR="00F4287F" w:rsidRDefault="00F4287F" w:rsidP="008A3341">
          <w:pPr>
            <w:pStyle w:val="25"/>
            <w:tabs>
              <w:tab w:val="left" w:pos="8161"/>
              <w:tab w:val="right" w:leader="dot" w:pos="9350"/>
            </w:tabs>
            <w:bidi/>
            <w:rPr>
              <w:rFonts w:eastAsiaTheme="minorEastAsia"/>
              <w:noProof/>
              <w:lang w:val="en-GB" w:eastAsia="en-GB"/>
            </w:rPr>
          </w:pPr>
          <w:hyperlink w:anchor="_Toc207802840" w:history="1">
            <w:r w:rsidRPr="00505DC6">
              <w:rPr>
                <w:rStyle w:val="Hyperlink"/>
                <w:rFonts w:ascii="Arial" w:hAnsi="Arial" w:cs="Arial"/>
                <w:noProof/>
              </w:rPr>
              <w:t>-</w:t>
            </w:r>
            <w:r w:rsidRPr="00505DC6">
              <w:rPr>
                <w:rStyle w:val="Hyperlink"/>
                <w:rFonts w:asciiTheme="minorBidi" w:hAnsiTheme="minorBidi"/>
                <w:noProof/>
                <w:rtl/>
              </w:rPr>
              <w:t>قد نواجه قيودًا تتعلق بالأمان والخصوصية في النظام. يجب أن نتبع ممارسات أمان البيانات وحماية خصوصية المستخدمين وتوفير بيئة آمنة.</w:t>
            </w:r>
            <w:r>
              <w:rPr>
                <w:noProof/>
                <w:webHidden/>
              </w:rPr>
              <w:tab/>
            </w:r>
            <w:r>
              <w:rPr>
                <w:noProof/>
                <w:webHidden/>
              </w:rPr>
              <w:fldChar w:fldCharType="begin"/>
            </w:r>
            <w:r>
              <w:rPr>
                <w:noProof/>
                <w:webHidden/>
              </w:rPr>
              <w:instrText xml:space="preserve"> PAGEREF _Toc207802840 \h </w:instrText>
            </w:r>
            <w:r>
              <w:rPr>
                <w:noProof/>
                <w:webHidden/>
              </w:rPr>
            </w:r>
            <w:r>
              <w:rPr>
                <w:noProof/>
                <w:webHidden/>
              </w:rPr>
              <w:fldChar w:fldCharType="separate"/>
            </w:r>
            <w:r w:rsidR="002C765B">
              <w:rPr>
                <w:noProof/>
                <w:webHidden/>
                <w:rtl/>
              </w:rPr>
              <w:t>33</w:t>
            </w:r>
            <w:r>
              <w:rPr>
                <w:noProof/>
                <w:webHidden/>
              </w:rPr>
              <w:fldChar w:fldCharType="end"/>
            </w:r>
          </w:hyperlink>
        </w:p>
        <w:p w14:paraId="4935CA32" w14:textId="53B6DD7C" w:rsidR="00F4287F" w:rsidRDefault="00F4287F" w:rsidP="008A3341">
          <w:pPr>
            <w:pStyle w:val="25"/>
            <w:tabs>
              <w:tab w:val="right" w:leader="dot" w:pos="9350"/>
            </w:tabs>
            <w:bidi/>
            <w:rPr>
              <w:rFonts w:eastAsiaTheme="minorEastAsia"/>
              <w:noProof/>
              <w:lang w:val="en-GB" w:eastAsia="en-GB"/>
            </w:rPr>
          </w:pPr>
          <w:hyperlink w:anchor="_Toc207802841" w:history="1">
            <w:r w:rsidRPr="00505DC6">
              <w:rPr>
                <w:rStyle w:val="Hyperlink"/>
                <w:rFonts w:asciiTheme="minorBidi" w:hAnsiTheme="minorBidi"/>
                <w:noProof/>
                <w:rtl/>
              </w:rPr>
              <w:t>6. قيود التوافق والاستجابة:</w:t>
            </w:r>
            <w:r>
              <w:rPr>
                <w:noProof/>
                <w:webHidden/>
              </w:rPr>
              <w:tab/>
            </w:r>
            <w:r>
              <w:rPr>
                <w:noProof/>
                <w:webHidden/>
              </w:rPr>
              <w:fldChar w:fldCharType="begin"/>
            </w:r>
            <w:r>
              <w:rPr>
                <w:noProof/>
                <w:webHidden/>
              </w:rPr>
              <w:instrText xml:space="preserve"> PAGEREF _Toc207802841 \h </w:instrText>
            </w:r>
            <w:r>
              <w:rPr>
                <w:noProof/>
                <w:webHidden/>
              </w:rPr>
            </w:r>
            <w:r>
              <w:rPr>
                <w:noProof/>
                <w:webHidden/>
              </w:rPr>
              <w:fldChar w:fldCharType="separate"/>
            </w:r>
            <w:r w:rsidR="002C765B">
              <w:rPr>
                <w:noProof/>
                <w:webHidden/>
                <w:rtl/>
              </w:rPr>
              <w:t>33</w:t>
            </w:r>
            <w:r>
              <w:rPr>
                <w:noProof/>
                <w:webHidden/>
              </w:rPr>
              <w:fldChar w:fldCharType="end"/>
            </w:r>
          </w:hyperlink>
        </w:p>
        <w:p w14:paraId="2F9AB31C" w14:textId="420E6A15" w:rsidR="00F4287F" w:rsidRDefault="00F4287F" w:rsidP="008A3341">
          <w:pPr>
            <w:pStyle w:val="25"/>
            <w:tabs>
              <w:tab w:val="left" w:pos="8526"/>
              <w:tab w:val="right" w:leader="dot" w:pos="9350"/>
            </w:tabs>
            <w:bidi/>
            <w:rPr>
              <w:rFonts w:eastAsiaTheme="minorEastAsia"/>
              <w:noProof/>
              <w:lang w:val="en-GB" w:eastAsia="en-GB"/>
            </w:rPr>
          </w:pPr>
          <w:hyperlink w:anchor="_Toc207802842" w:history="1">
            <w:r w:rsidRPr="00505DC6">
              <w:rPr>
                <w:rStyle w:val="Hyperlink"/>
                <w:rFonts w:ascii="Arial" w:hAnsi="Arial" w:cs="Arial"/>
                <w:noProof/>
              </w:rPr>
              <w:t>-</w:t>
            </w:r>
            <w:r w:rsidRPr="00505DC6">
              <w:rPr>
                <w:rStyle w:val="Hyperlink"/>
                <w:rFonts w:asciiTheme="minorBidi" w:hAnsiTheme="minorBidi"/>
                <w:noProof/>
                <w:rtl/>
              </w:rPr>
              <w:t>قد نواجه قيود فيما يتعلق بتوافق المنصة مع مختلف الأجهزة والمتصفحات والأنظمة التشغيلية. يجب أن نضمن توافق النظام مع مجموعة متنوعة من الأجهزة وتقديم استجابة سريعة ومناسبة لتجربة المستخدم.</w:t>
            </w:r>
            <w:r>
              <w:rPr>
                <w:noProof/>
                <w:webHidden/>
              </w:rPr>
              <w:tab/>
            </w:r>
            <w:r>
              <w:rPr>
                <w:noProof/>
                <w:webHidden/>
              </w:rPr>
              <w:fldChar w:fldCharType="begin"/>
            </w:r>
            <w:r>
              <w:rPr>
                <w:noProof/>
                <w:webHidden/>
              </w:rPr>
              <w:instrText xml:space="preserve"> PAGEREF _Toc207802842 \h </w:instrText>
            </w:r>
            <w:r>
              <w:rPr>
                <w:noProof/>
                <w:webHidden/>
              </w:rPr>
            </w:r>
            <w:r>
              <w:rPr>
                <w:noProof/>
                <w:webHidden/>
              </w:rPr>
              <w:fldChar w:fldCharType="separate"/>
            </w:r>
            <w:r w:rsidR="002C765B">
              <w:rPr>
                <w:noProof/>
                <w:webHidden/>
                <w:rtl/>
              </w:rPr>
              <w:t>33</w:t>
            </w:r>
            <w:r>
              <w:rPr>
                <w:noProof/>
                <w:webHidden/>
              </w:rPr>
              <w:fldChar w:fldCharType="end"/>
            </w:r>
          </w:hyperlink>
        </w:p>
        <w:p w14:paraId="5CD615EF" w14:textId="64C0C844" w:rsidR="00F4287F" w:rsidRDefault="00F4287F" w:rsidP="008A3341">
          <w:pPr>
            <w:pStyle w:val="25"/>
            <w:tabs>
              <w:tab w:val="right" w:leader="dot" w:pos="9350"/>
            </w:tabs>
            <w:bidi/>
            <w:rPr>
              <w:rFonts w:eastAsiaTheme="minorEastAsia"/>
              <w:noProof/>
              <w:lang w:val="en-GB" w:eastAsia="en-GB"/>
            </w:rPr>
          </w:pPr>
          <w:hyperlink w:anchor="_Toc207802843" w:history="1">
            <w:r w:rsidRPr="00505DC6">
              <w:rPr>
                <w:rStyle w:val="Hyperlink"/>
                <w:rFonts w:asciiTheme="minorBidi" w:hAnsiTheme="minorBidi"/>
                <w:noProof/>
                <w:rtl/>
                <w:lang w:bidi="ar-SY"/>
              </w:rPr>
              <w:t>4.نمذجة المتطلبات</w:t>
            </w:r>
            <w:r>
              <w:rPr>
                <w:noProof/>
                <w:webHidden/>
              </w:rPr>
              <w:tab/>
            </w:r>
            <w:r>
              <w:rPr>
                <w:noProof/>
                <w:webHidden/>
              </w:rPr>
              <w:fldChar w:fldCharType="begin"/>
            </w:r>
            <w:r>
              <w:rPr>
                <w:noProof/>
                <w:webHidden/>
              </w:rPr>
              <w:instrText xml:space="preserve"> PAGEREF _Toc207802843 \h </w:instrText>
            </w:r>
            <w:r>
              <w:rPr>
                <w:noProof/>
                <w:webHidden/>
              </w:rPr>
            </w:r>
            <w:r>
              <w:rPr>
                <w:noProof/>
                <w:webHidden/>
              </w:rPr>
              <w:fldChar w:fldCharType="separate"/>
            </w:r>
            <w:r w:rsidR="002C765B">
              <w:rPr>
                <w:noProof/>
                <w:webHidden/>
                <w:rtl/>
              </w:rPr>
              <w:t>34</w:t>
            </w:r>
            <w:r>
              <w:rPr>
                <w:noProof/>
                <w:webHidden/>
              </w:rPr>
              <w:fldChar w:fldCharType="end"/>
            </w:r>
          </w:hyperlink>
        </w:p>
        <w:p w14:paraId="1C1446B8" w14:textId="0A3CD3E8" w:rsidR="00F4287F" w:rsidRDefault="00F4287F" w:rsidP="008A3341">
          <w:pPr>
            <w:pStyle w:val="35"/>
            <w:tabs>
              <w:tab w:val="right" w:leader="dot" w:pos="9350"/>
            </w:tabs>
            <w:bidi/>
            <w:rPr>
              <w:rFonts w:eastAsiaTheme="minorEastAsia"/>
              <w:noProof/>
              <w:lang w:val="en-GB" w:eastAsia="en-GB"/>
            </w:rPr>
          </w:pPr>
          <w:hyperlink w:anchor="_Toc207802844" w:history="1">
            <w:r w:rsidRPr="00505DC6">
              <w:rPr>
                <w:rStyle w:val="Hyperlink"/>
                <w:rFonts w:asciiTheme="minorBidi" w:hAnsiTheme="minorBidi"/>
                <w:noProof/>
                <w:rtl/>
                <w:lang w:bidi="ar-SY"/>
              </w:rPr>
              <w:t>4.1 مخطط حالة الاستخدام (</w:t>
            </w:r>
            <w:r w:rsidRPr="00505DC6">
              <w:rPr>
                <w:rStyle w:val="Hyperlink"/>
                <w:rFonts w:asciiTheme="minorBidi" w:hAnsiTheme="minorBidi"/>
                <w:noProof/>
                <w:lang w:bidi="ar-SY"/>
              </w:rPr>
              <w:t>use case Diagram</w:t>
            </w:r>
            <w:r w:rsidRPr="00505DC6">
              <w:rPr>
                <w:rStyle w:val="Hyperlink"/>
                <w:rFonts w:asciiTheme="minorBidi" w:hAnsiTheme="minorBidi"/>
                <w:noProof/>
                <w:rtl/>
                <w:lang w:bidi="ar-SY"/>
              </w:rPr>
              <w:t>)</w:t>
            </w:r>
            <w:r>
              <w:rPr>
                <w:noProof/>
                <w:webHidden/>
              </w:rPr>
              <w:tab/>
            </w:r>
            <w:r>
              <w:rPr>
                <w:noProof/>
                <w:webHidden/>
              </w:rPr>
              <w:fldChar w:fldCharType="begin"/>
            </w:r>
            <w:r>
              <w:rPr>
                <w:noProof/>
                <w:webHidden/>
              </w:rPr>
              <w:instrText xml:space="preserve"> PAGEREF _Toc207802844 \h </w:instrText>
            </w:r>
            <w:r>
              <w:rPr>
                <w:noProof/>
                <w:webHidden/>
              </w:rPr>
            </w:r>
            <w:r>
              <w:rPr>
                <w:noProof/>
                <w:webHidden/>
              </w:rPr>
              <w:fldChar w:fldCharType="separate"/>
            </w:r>
            <w:r w:rsidR="002C765B">
              <w:rPr>
                <w:noProof/>
                <w:webHidden/>
                <w:rtl/>
              </w:rPr>
              <w:t>34</w:t>
            </w:r>
            <w:r>
              <w:rPr>
                <w:noProof/>
                <w:webHidden/>
              </w:rPr>
              <w:fldChar w:fldCharType="end"/>
            </w:r>
          </w:hyperlink>
        </w:p>
        <w:p w14:paraId="50E9D2F7" w14:textId="65334ECD" w:rsidR="00F4287F" w:rsidRDefault="00F4287F" w:rsidP="008A3341">
          <w:pPr>
            <w:pStyle w:val="25"/>
            <w:tabs>
              <w:tab w:val="left" w:pos="2449"/>
              <w:tab w:val="right" w:leader="dot" w:pos="9350"/>
            </w:tabs>
            <w:bidi/>
            <w:rPr>
              <w:rFonts w:eastAsiaTheme="minorEastAsia"/>
              <w:noProof/>
              <w:lang w:val="en-GB" w:eastAsia="en-GB"/>
            </w:rPr>
          </w:pPr>
          <w:hyperlink w:anchor="_Toc207802845" w:history="1">
            <w:r w:rsidRPr="00505DC6">
              <w:rPr>
                <w:rStyle w:val="Hyperlink"/>
                <w:noProof/>
                <w:lang w:bidi="ar-SY"/>
              </w:rPr>
              <w:t>4.2</w:t>
            </w:r>
            <w:r w:rsidRPr="00505DC6">
              <w:rPr>
                <w:rStyle w:val="Hyperlink"/>
                <w:noProof/>
                <w:rtl/>
                <w:lang w:bidi="ar-SY"/>
              </w:rPr>
              <w:t>توثيق حالات الاستخدام (</w:t>
            </w:r>
            <w:r w:rsidRPr="00505DC6">
              <w:rPr>
                <w:rStyle w:val="Hyperlink"/>
                <w:noProof/>
                <w:lang w:bidi="ar-SY"/>
              </w:rPr>
              <w:t>Use case documentation</w:t>
            </w:r>
            <w:r w:rsidRPr="00505DC6">
              <w:rPr>
                <w:rStyle w:val="Hyperlink"/>
                <w:noProof/>
                <w:rtl/>
                <w:lang w:bidi="ar-SY"/>
              </w:rPr>
              <w:t>)</w:t>
            </w:r>
            <w:r>
              <w:rPr>
                <w:noProof/>
                <w:webHidden/>
              </w:rPr>
              <w:tab/>
            </w:r>
            <w:r>
              <w:rPr>
                <w:noProof/>
                <w:webHidden/>
              </w:rPr>
              <w:fldChar w:fldCharType="begin"/>
            </w:r>
            <w:r>
              <w:rPr>
                <w:noProof/>
                <w:webHidden/>
              </w:rPr>
              <w:instrText xml:space="preserve"> PAGEREF _Toc207802845 \h </w:instrText>
            </w:r>
            <w:r>
              <w:rPr>
                <w:noProof/>
                <w:webHidden/>
              </w:rPr>
            </w:r>
            <w:r>
              <w:rPr>
                <w:noProof/>
                <w:webHidden/>
              </w:rPr>
              <w:fldChar w:fldCharType="separate"/>
            </w:r>
            <w:r w:rsidR="002C765B">
              <w:rPr>
                <w:noProof/>
                <w:webHidden/>
                <w:rtl/>
              </w:rPr>
              <w:t>35</w:t>
            </w:r>
            <w:r>
              <w:rPr>
                <w:noProof/>
                <w:webHidden/>
              </w:rPr>
              <w:fldChar w:fldCharType="end"/>
            </w:r>
          </w:hyperlink>
        </w:p>
        <w:p w14:paraId="354F2A91" w14:textId="7E621E16" w:rsidR="00F4287F" w:rsidRDefault="00F4287F" w:rsidP="008A3341">
          <w:pPr>
            <w:pStyle w:val="25"/>
            <w:tabs>
              <w:tab w:val="right" w:leader="dot" w:pos="9350"/>
            </w:tabs>
            <w:bidi/>
            <w:rPr>
              <w:rFonts w:eastAsiaTheme="minorEastAsia"/>
              <w:noProof/>
              <w:lang w:val="en-GB" w:eastAsia="en-GB"/>
            </w:rPr>
          </w:pPr>
          <w:hyperlink w:anchor="_Toc207802846" w:history="1">
            <w:r w:rsidRPr="00505DC6">
              <w:rPr>
                <w:rStyle w:val="Hyperlink"/>
                <w:rFonts w:asciiTheme="minorBidi" w:hAnsiTheme="minorBidi"/>
                <w:noProof/>
              </w:rPr>
              <w:t>4.2.1</w:t>
            </w:r>
            <w:r w:rsidRPr="00505DC6">
              <w:rPr>
                <w:rStyle w:val="Hyperlink"/>
                <w:rFonts w:asciiTheme="minorBidi" w:hAnsiTheme="minorBidi"/>
                <w:noProof/>
                <w:rtl/>
              </w:rPr>
              <w:t xml:space="preserve">حالة استخدام: </w:t>
            </w:r>
            <w:r w:rsidRPr="00505DC6">
              <w:rPr>
                <w:rStyle w:val="Hyperlink"/>
                <w:rFonts w:asciiTheme="minorBidi" w:hAnsiTheme="minorBidi"/>
                <w:noProof/>
              </w:rPr>
              <w:t xml:space="preserve">: </w:t>
            </w:r>
            <w:r w:rsidRPr="00505DC6">
              <w:rPr>
                <w:rStyle w:val="Hyperlink"/>
                <w:rFonts w:asciiTheme="minorBidi" w:hAnsiTheme="minorBidi"/>
                <w:noProof/>
                <w:rtl/>
              </w:rPr>
              <w:t>إنشاء</w:t>
            </w:r>
            <w:r w:rsidRPr="00505DC6">
              <w:rPr>
                <w:rStyle w:val="Hyperlink"/>
                <w:rFonts w:asciiTheme="minorBidi" w:hAnsiTheme="minorBidi"/>
                <w:noProof/>
              </w:rPr>
              <w:t xml:space="preserve"> </w:t>
            </w:r>
            <w:r w:rsidRPr="00505DC6">
              <w:rPr>
                <w:rStyle w:val="Hyperlink"/>
                <w:rFonts w:asciiTheme="minorBidi" w:hAnsiTheme="minorBidi"/>
                <w:noProof/>
                <w:rtl/>
              </w:rPr>
              <w:t>حساب</w:t>
            </w:r>
            <w:r w:rsidRPr="00505DC6">
              <w:rPr>
                <w:rStyle w:val="Hyperlink"/>
                <w:rFonts w:asciiTheme="minorBidi" w:hAnsiTheme="minorBidi"/>
                <w:noProof/>
              </w:rPr>
              <w:t xml:space="preserve"> </w:t>
            </w:r>
            <w:r w:rsidRPr="00505DC6">
              <w:rPr>
                <w:rStyle w:val="Hyperlink"/>
                <w:rFonts w:asciiTheme="minorBidi" w:hAnsiTheme="minorBidi"/>
                <w:noProof/>
                <w:rtl/>
              </w:rPr>
              <w:t>جديد</w:t>
            </w:r>
            <w:r>
              <w:rPr>
                <w:noProof/>
                <w:webHidden/>
              </w:rPr>
              <w:tab/>
            </w:r>
            <w:r>
              <w:rPr>
                <w:noProof/>
                <w:webHidden/>
              </w:rPr>
              <w:fldChar w:fldCharType="begin"/>
            </w:r>
            <w:r>
              <w:rPr>
                <w:noProof/>
                <w:webHidden/>
              </w:rPr>
              <w:instrText xml:space="preserve"> PAGEREF _Toc207802846 \h </w:instrText>
            </w:r>
            <w:r>
              <w:rPr>
                <w:noProof/>
                <w:webHidden/>
              </w:rPr>
            </w:r>
            <w:r>
              <w:rPr>
                <w:noProof/>
                <w:webHidden/>
              </w:rPr>
              <w:fldChar w:fldCharType="separate"/>
            </w:r>
            <w:r w:rsidR="002C765B">
              <w:rPr>
                <w:noProof/>
                <w:webHidden/>
                <w:rtl/>
              </w:rPr>
              <w:t>35</w:t>
            </w:r>
            <w:r>
              <w:rPr>
                <w:noProof/>
                <w:webHidden/>
              </w:rPr>
              <w:fldChar w:fldCharType="end"/>
            </w:r>
          </w:hyperlink>
        </w:p>
        <w:p w14:paraId="3920D88A" w14:textId="681B7E0C" w:rsidR="00F4287F" w:rsidRDefault="00F4287F" w:rsidP="008A3341">
          <w:pPr>
            <w:pStyle w:val="25"/>
            <w:tabs>
              <w:tab w:val="right" w:leader="dot" w:pos="9350"/>
            </w:tabs>
            <w:bidi/>
            <w:rPr>
              <w:rFonts w:eastAsiaTheme="minorEastAsia"/>
              <w:noProof/>
              <w:lang w:val="en-GB" w:eastAsia="en-GB"/>
            </w:rPr>
          </w:pPr>
          <w:hyperlink w:anchor="_Toc207802847" w:history="1">
            <w:r w:rsidRPr="00505DC6">
              <w:rPr>
                <w:rStyle w:val="Hyperlink"/>
                <w:rFonts w:asciiTheme="minorBidi" w:hAnsiTheme="minorBidi"/>
                <w:noProof/>
                <w:rtl/>
              </w:rPr>
              <w:t>4.2.2 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تسجيل</w:t>
            </w:r>
            <w:r w:rsidRPr="00505DC6">
              <w:rPr>
                <w:rStyle w:val="Hyperlink"/>
                <w:rFonts w:asciiTheme="minorBidi" w:hAnsiTheme="minorBidi"/>
                <w:noProof/>
              </w:rPr>
              <w:t xml:space="preserve"> </w:t>
            </w:r>
            <w:r w:rsidRPr="00505DC6">
              <w:rPr>
                <w:rStyle w:val="Hyperlink"/>
                <w:rFonts w:asciiTheme="minorBidi" w:hAnsiTheme="minorBidi"/>
                <w:noProof/>
                <w:rtl/>
              </w:rPr>
              <w:t>الدخول</w:t>
            </w:r>
            <w:r>
              <w:rPr>
                <w:noProof/>
                <w:webHidden/>
              </w:rPr>
              <w:tab/>
            </w:r>
            <w:r>
              <w:rPr>
                <w:noProof/>
                <w:webHidden/>
              </w:rPr>
              <w:fldChar w:fldCharType="begin"/>
            </w:r>
            <w:r>
              <w:rPr>
                <w:noProof/>
                <w:webHidden/>
              </w:rPr>
              <w:instrText xml:space="preserve"> PAGEREF _Toc207802847 \h </w:instrText>
            </w:r>
            <w:r>
              <w:rPr>
                <w:noProof/>
                <w:webHidden/>
              </w:rPr>
            </w:r>
            <w:r>
              <w:rPr>
                <w:noProof/>
                <w:webHidden/>
              </w:rPr>
              <w:fldChar w:fldCharType="separate"/>
            </w:r>
            <w:r w:rsidR="002C765B">
              <w:rPr>
                <w:noProof/>
                <w:webHidden/>
                <w:rtl/>
              </w:rPr>
              <w:t>35</w:t>
            </w:r>
            <w:r>
              <w:rPr>
                <w:noProof/>
                <w:webHidden/>
              </w:rPr>
              <w:fldChar w:fldCharType="end"/>
            </w:r>
          </w:hyperlink>
        </w:p>
        <w:p w14:paraId="3C1FF422" w14:textId="2B24A9FB" w:rsidR="00F4287F" w:rsidRDefault="00F4287F" w:rsidP="008A3341">
          <w:pPr>
            <w:pStyle w:val="25"/>
            <w:tabs>
              <w:tab w:val="right" w:leader="dot" w:pos="9350"/>
            </w:tabs>
            <w:bidi/>
            <w:rPr>
              <w:rFonts w:eastAsiaTheme="minorEastAsia"/>
              <w:noProof/>
              <w:lang w:val="en-GB" w:eastAsia="en-GB"/>
            </w:rPr>
          </w:pPr>
          <w:hyperlink w:anchor="_Toc207802848" w:history="1">
            <w:r w:rsidRPr="00505DC6">
              <w:rPr>
                <w:rStyle w:val="Hyperlink"/>
                <w:rFonts w:asciiTheme="minorBidi" w:hAnsiTheme="minorBidi"/>
                <w:noProof/>
                <w:rtl/>
              </w:rPr>
              <w:t>4.2.3حالة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إعادة</w:t>
            </w:r>
            <w:r w:rsidRPr="00505DC6">
              <w:rPr>
                <w:rStyle w:val="Hyperlink"/>
                <w:rFonts w:asciiTheme="minorBidi" w:hAnsiTheme="minorBidi"/>
                <w:noProof/>
              </w:rPr>
              <w:t xml:space="preserve"> </w:t>
            </w:r>
            <w:r w:rsidRPr="00505DC6">
              <w:rPr>
                <w:rStyle w:val="Hyperlink"/>
                <w:rFonts w:asciiTheme="minorBidi" w:hAnsiTheme="minorBidi"/>
                <w:noProof/>
                <w:rtl/>
              </w:rPr>
              <w:t>تعيين</w:t>
            </w:r>
            <w:r w:rsidRPr="00505DC6">
              <w:rPr>
                <w:rStyle w:val="Hyperlink"/>
                <w:rFonts w:asciiTheme="minorBidi" w:hAnsiTheme="minorBidi"/>
                <w:noProof/>
              </w:rPr>
              <w:t xml:space="preserve"> </w:t>
            </w:r>
            <w:r w:rsidRPr="00505DC6">
              <w:rPr>
                <w:rStyle w:val="Hyperlink"/>
                <w:rFonts w:asciiTheme="minorBidi" w:hAnsiTheme="minorBidi"/>
                <w:noProof/>
                <w:rtl/>
              </w:rPr>
              <w:t>كلمة</w:t>
            </w:r>
            <w:r w:rsidRPr="00505DC6">
              <w:rPr>
                <w:rStyle w:val="Hyperlink"/>
                <w:rFonts w:asciiTheme="minorBidi" w:hAnsiTheme="minorBidi"/>
                <w:noProof/>
              </w:rPr>
              <w:t xml:space="preserve"> </w:t>
            </w:r>
            <w:r w:rsidRPr="00505DC6">
              <w:rPr>
                <w:rStyle w:val="Hyperlink"/>
                <w:rFonts w:asciiTheme="minorBidi" w:hAnsiTheme="minorBidi"/>
                <w:noProof/>
                <w:rtl/>
              </w:rPr>
              <w:t>المرور</w:t>
            </w:r>
            <w:r>
              <w:rPr>
                <w:noProof/>
                <w:webHidden/>
              </w:rPr>
              <w:tab/>
            </w:r>
            <w:r>
              <w:rPr>
                <w:noProof/>
                <w:webHidden/>
              </w:rPr>
              <w:fldChar w:fldCharType="begin"/>
            </w:r>
            <w:r>
              <w:rPr>
                <w:noProof/>
                <w:webHidden/>
              </w:rPr>
              <w:instrText xml:space="preserve"> PAGEREF _Toc207802848 \h </w:instrText>
            </w:r>
            <w:r>
              <w:rPr>
                <w:noProof/>
                <w:webHidden/>
              </w:rPr>
            </w:r>
            <w:r>
              <w:rPr>
                <w:noProof/>
                <w:webHidden/>
              </w:rPr>
              <w:fldChar w:fldCharType="separate"/>
            </w:r>
            <w:r w:rsidR="002C765B">
              <w:rPr>
                <w:noProof/>
                <w:webHidden/>
                <w:rtl/>
              </w:rPr>
              <w:t>36</w:t>
            </w:r>
            <w:r>
              <w:rPr>
                <w:noProof/>
                <w:webHidden/>
              </w:rPr>
              <w:fldChar w:fldCharType="end"/>
            </w:r>
          </w:hyperlink>
        </w:p>
        <w:p w14:paraId="30E59990" w14:textId="7F30B6A8" w:rsidR="00F4287F" w:rsidRDefault="00F4287F" w:rsidP="008A3341">
          <w:pPr>
            <w:pStyle w:val="25"/>
            <w:tabs>
              <w:tab w:val="right" w:leader="dot" w:pos="9350"/>
            </w:tabs>
            <w:bidi/>
            <w:rPr>
              <w:rFonts w:eastAsiaTheme="minorEastAsia"/>
              <w:noProof/>
              <w:lang w:val="en-GB" w:eastAsia="en-GB"/>
            </w:rPr>
          </w:pPr>
          <w:hyperlink w:anchor="_Toc207802849" w:history="1">
            <w:r w:rsidRPr="00505DC6">
              <w:rPr>
                <w:rStyle w:val="Hyperlink"/>
                <w:rFonts w:asciiTheme="minorBidi" w:hAnsiTheme="minorBidi"/>
                <w:noProof/>
                <w:rtl/>
              </w:rPr>
              <w:t>4.2.4حالة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تعديل</w:t>
            </w:r>
            <w:r w:rsidRPr="00505DC6">
              <w:rPr>
                <w:rStyle w:val="Hyperlink"/>
                <w:rFonts w:asciiTheme="minorBidi" w:hAnsiTheme="minorBidi"/>
                <w:noProof/>
              </w:rPr>
              <w:t xml:space="preserve"> </w:t>
            </w:r>
            <w:r w:rsidRPr="00505DC6">
              <w:rPr>
                <w:rStyle w:val="Hyperlink"/>
                <w:rFonts w:asciiTheme="minorBidi" w:hAnsiTheme="minorBidi"/>
                <w:noProof/>
                <w:rtl/>
              </w:rPr>
              <w:t>الملف</w:t>
            </w:r>
            <w:r w:rsidRPr="00505DC6">
              <w:rPr>
                <w:rStyle w:val="Hyperlink"/>
                <w:rFonts w:asciiTheme="minorBidi" w:hAnsiTheme="minorBidi"/>
                <w:noProof/>
              </w:rPr>
              <w:t xml:space="preserve"> </w:t>
            </w:r>
            <w:r w:rsidRPr="00505DC6">
              <w:rPr>
                <w:rStyle w:val="Hyperlink"/>
                <w:rFonts w:asciiTheme="minorBidi" w:hAnsiTheme="minorBidi"/>
                <w:noProof/>
                <w:rtl/>
              </w:rPr>
              <w:t>الشخصي</w:t>
            </w:r>
            <w:r>
              <w:rPr>
                <w:noProof/>
                <w:webHidden/>
              </w:rPr>
              <w:tab/>
            </w:r>
            <w:r>
              <w:rPr>
                <w:noProof/>
                <w:webHidden/>
              </w:rPr>
              <w:fldChar w:fldCharType="begin"/>
            </w:r>
            <w:r>
              <w:rPr>
                <w:noProof/>
                <w:webHidden/>
              </w:rPr>
              <w:instrText xml:space="preserve"> PAGEREF _Toc207802849 \h </w:instrText>
            </w:r>
            <w:r>
              <w:rPr>
                <w:noProof/>
                <w:webHidden/>
              </w:rPr>
            </w:r>
            <w:r>
              <w:rPr>
                <w:noProof/>
                <w:webHidden/>
              </w:rPr>
              <w:fldChar w:fldCharType="separate"/>
            </w:r>
            <w:r w:rsidR="002C765B">
              <w:rPr>
                <w:noProof/>
                <w:webHidden/>
                <w:rtl/>
              </w:rPr>
              <w:t>36</w:t>
            </w:r>
            <w:r>
              <w:rPr>
                <w:noProof/>
                <w:webHidden/>
              </w:rPr>
              <w:fldChar w:fldCharType="end"/>
            </w:r>
          </w:hyperlink>
        </w:p>
        <w:p w14:paraId="734101A6" w14:textId="3F5ED8A2" w:rsidR="00F4287F" w:rsidRDefault="00F4287F" w:rsidP="008A3341">
          <w:pPr>
            <w:pStyle w:val="25"/>
            <w:tabs>
              <w:tab w:val="right" w:leader="dot" w:pos="9350"/>
            </w:tabs>
            <w:bidi/>
            <w:rPr>
              <w:rFonts w:eastAsiaTheme="minorEastAsia"/>
              <w:noProof/>
              <w:lang w:val="en-GB" w:eastAsia="en-GB"/>
            </w:rPr>
          </w:pPr>
          <w:hyperlink w:anchor="_Toc207802850" w:history="1">
            <w:r w:rsidRPr="00505DC6">
              <w:rPr>
                <w:rStyle w:val="Hyperlink"/>
                <w:rFonts w:asciiTheme="minorBidi" w:hAnsiTheme="minorBidi"/>
                <w:noProof/>
                <w:rtl/>
              </w:rPr>
              <w:t>4.2.5حالة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استعراض</w:t>
            </w:r>
            <w:r w:rsidRPr="00505DC6">
              <w:rPr>
                <w:rStyle w:val="Hyperlink"/>
                <w:rFonts w:asciiTheme="minorBidi" w:hAnsiTheme="minorBidi"/>
                <w:noProof/>
              </w:rPr>
              <w:t xml:space="preserve"> </w:t>
            </w:r>
            <w:r w:rsidRPr="00505DC6">
              <w:rPr>
                <w:rStyle w:val="Hyperlink"/>
                <w:rFonts w:asciiTheme="minorBidi" w:hAnsiTheme="minorBidi"/>
                <w:noProof/>
                <w:rtl/>
              </w:rPr>
              <w:t>قائمة</w:t>
            </w:r>
            <w:r w:rsidRPr="00505DC6">
              <w:rPr>
                <w:rStyle w:val="Hyperlink"/>
                <w:rFonts w:asciiTheme="minorBidi" w:hAnsiTheme="minorBidi"/>
                <w:noProof/>
              </w:rPr>
              <w:t xml:space="preserve"> </w:t>
            </w:r>
            <w:r w:rsidRPr="00505DC6">
              <w:rPr>
                <w:rStyle w:val="Hyperlink"/>
                <w:rFonts w:asciiTheme="minorBidi" w:hAnsiTheme="minorBidi"/>
                <w:noProof/>
                <w:rtl/>
              </w:rPr>
              <w:t>المحلات</w:t>
            </w:r>
            <w:r>
              <w:rPr>
                <w:noProof/>
                <w:webHidden/>
              </w:rPr>
              <w:tab/>
            </w:r>
            <w:r>
              <w:rPr>
                <w:noProof/>
                <w:webHidden/>
              </w:rPr>
              <w:fldChar w:fldCharType="begin"/>
            </w:r>
            <w:r>
              <w:rPr>
                <w:noProof/>
                <w:webHidden/>
              </w:rPr>
              <w:instrText xml:space="preserve"> PAGEREF _Toc207802850 \h </w:instrText>
            </w:r>
            <w:r>
              <w:rPr>
                <w:noProof/>
                <w:webHidden/>
              </w:rPr>
            </w:r>
            <w:r>
              <w:rPr>
                <w:noProof/>
                <w:webHidden/>
              </w:rPr>
              <w:fldChar w:fldCharType="separate"/>
            </w:r>
            <w:r w:rsidR="002C765B">
              <w:rPr>
                <w:noProof/>
                <w:webHidden/>
                <w:rtl/>
              </w:rPr>
              <w:t>37</w:t>
            </w:r>
            <w:r>
              <w:rPr>
                <w:noProof/>
                <w:webHidden/>
              </w:rPr>
              <w:fldChar w:fldCharType="end"/>
            </w:r>
          </w:hyperlink>
        </w:p>
        <w:p w14:paraId="1FE9436E" w14:textId="66BB8DD8" w:rsidR="00F4287F" w:rsidRDefault="00F4287F" w:rsidP="008A3341">
          <w:pPr>
            <w:pStyle w:val="25"/>
            <w:tabs>
              <w:tab w:val="right" w:leader="dot" w:pos="9350"/>
            </w:tabs>
            <w:bidi/>
            <w:rPr>
              <w:rFonts w:eastAsiaTheme="minorEastAsia"/>
              <w:noProof/>
              <w:lang w:val="en-GB" w:eastAsia="en-GB"/>
            </w:rPr>
          </w:pPr>
          <w:hyperlink w:anchor="_Toc207802851" w:history="1">
            <w:r w:rsidRPr="00505DC6">
              <w:rPr>
                <w:rStyle w:val="Hyperlink"/>
                <w:rFonts w:asciiTheme="minorBidi" w:hAnsiTheme="minorBidi"/>
                <w:noProof/>
                <w:rtl/>
              </w:rPr>
              <w:t>4.2.6حالة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تصفح</w:t>
            </w:r>
            <w:r w:rsidRPr="00505DC6">
              <w:rPr>
                <w:rStyle w:val="Hyperlink"/>
                <w:rFonts w:asciiTheme="minorBidi" w:hAnsiTheme="minorBidi"/>
                <w:noProof/>
              </w:rPr>
              <w:t xml:space="preserve"> </w:t>
            </w:r>
            <w:r w:rsidRPr="00505DC6">
              <w:rPr>
                <w:rStyle w:val="Hyperlink"/>
                <w:rFonts w:asciiTheme="minorBidi" w:hAnsiTheme="minorBidi"/>
                <w:noProof/>
                <w:rtl/>
              </w:rPr>
              <w:t>منتجات</w:t>
            </w:r>
            <w:r w:rsidRPr="00505DC6">
              <w:rPr>
                <w:rStyle w:val="Hyperlink"/>
                <w:rFonts w:asciiTheme="minorBidi" w:hAnsiTheme="minorBidi"/>
                <w:noProof/>
              </w:rPr>
              <w:t xml:space="preserve"> </w:t>
            </w:r>
            <w:r w:rsidRPr="00505DC6">
              <w:rPr>
                <w:rStyle w:val="Hyperlink"/>
                <w:rFonts w:asciiTheme="minorBidi" w:hAnsiTheme="minorBidi"/>
                <w:noProof/>
                <w:rtl/>
              </w:rPr>
              <w:t>أي</w:t>
            </w:r>
            <w:r w:rsidRPr="00505DC6">
              <w:rPr>
                <w:rStyle w:val="Hyperlink"/>
                <w:rFonts w:asciiTheme="minorBidi" w:hAnsiTheme="minorBidi"/>
                <w:noProof/>
              </w:rPr>
              <w:t xml:space="preserve"> </w:t>
            </w:r>
            <w:r w:rsidRPr="00505DC6">
              <w:rPr>
                <w:rStyle w:val="Hyperlink"/>
                <w:rFonts w:asciiTheme="minorBidi" w:hAnsiTheme="minorBidi"/>
                <w:noProof/>
                <w:rtl/>
              </w:rPr>
              <w:t>محل</w:t>
            </w:r>
            <w:r>
              <w:rPr>
                <w:noProof/>
                <w:webHidden/>
              </w:rPr>
              <w:tab/>
            </w:r>
            <w:r>
              <w:rPr>
                <w:noProof/>
                <w:webHidden/>
              </w:rPr>
              <w:fldChar w:fldCharType="begin"/>
            </w:r>
            <w:r>
              <w:rPr>
                <w:noProof/>
                <w:webHidden/>
              </w:rPr>
              <w:instrText xml:space="preserve"> PAGEREF _Toc207802851 \h </w:instrText>
            </w:r>
            <w:r>
              <w:rPr>
                <w:noProof/>
                <w:webHidden/>
              </w:rPr>
            </w:r>
            <w:r>
              <w:rPr>
                <w:noProof/>
                <w:webHidden/>
              </w:rPr>
              <w:fldChar w:fldCharType="separate"/>
            </w:r>
            <w:r w:rsidR="002C765B">
              <w:rPr>
                <w:noProof/>
                <w:webHidden/>
                <w:rtl/>
              </w:rPr>
              <w:t>37</w:t>
            </w:r>
            <w:r>
              <w:rPr>
                <w:noProof/>
                <w:webHidden/>
              </w:rPr>
              <w:fldChar w:fldCharType="end"/>
            </w:r>
          </w:hyperlink>
        </w:p>
        <w:p w14:paraId="52CC8BD5" w14:textId="08CE2039" w:rsidR="00F4287F" w:rsidRDefault="00F4287F" w:rsidP="008A3341">
          <w:pPr>
            <w:pStyle w:val="25"/>
            <w:tabs>
              <w:tab w:val="right" w:leader="dot" w:pos="9350"/>
            </w:tabs>
            <w:bidi/>
            <w:rPr>
              <w:rFonts w:eastAsiaTheme="minorEastAsia"/>
              <w:noProof/>
              <w:lang w:val="en-GB" w:eastAsia="en-GB"/>
            </w:rPr>
          </w:pPr>
          <w:hyperlink w:anchor="_Toc207802852" w:history="1">
            <w:r w:rsidRPr="00505DC6">
              <w:rPr>
                <w:rStyle w:val="Hyperlink"/>
                <w:rFonts w:asciiTheme="minorBidi" w:hAnsiTheme="minorBidi"/>
                <w:noProof/>
                <w:rtl/>
              </w:rPr>
              <w:t>4.2.7حالة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البحث</w:t>
            </w:r>
            <w:r w:rsidRPr="00505DC6">
              <w:rPr>
                <w:rStyle w:val="Hyperlink"/>
                <w:rFonts w:asciiTheme="minorBidi" w:hAnsiTheme="minorBidi"/>
                <w:noProof/>
              </w:rPr>
              <w:t xml:space="preserve"> </w:t>
            </w:r>
            <w:r w:rsidRPr="00505DC6">
              <w:rPr>
                <w:rStyle w:val="Hyperlink"/>
                <w:rFonts w:asciiTheme="minorBidi" w:hAnsiTheme="minorBidi"/>
                <w:noProof/>
                <w:rtl/>
              </w:rPr>
              <w:t>للعثور</w:t>
            </w:r>
            <w:r w:rsidRPr="00505DC6">
              <w:rPr>
                <w:rStyle w:val="Hyperlink"/>
                <w:rFonts w:asciiTheme="minorBidi" w:hAnsiTheme="minorBidi"/>
                <w:noProof/>
              </w:rPr>
              <w:t xml:space="preserve"> </w:t>
            </w:r>
            <w:r w:rsidRPr="00505DC6">
              <w:rPr>
                <w:rStyle w:val="Hyperlink"/>
                <w:rFonts w:asciiTheme="minorBidi" w:hAnsiTheme="minorBidi"/>
                <w:noProof/>
                <w:rtl/>
              </w:rPr>
              <w:t>على</w:t>
            </w:r>
            <w:r w:rsidRPr="00505DC6">
              <w:rPr>
                <w:rStyle w:val="Hyperlink"/>
                <w:rFonts w:asciiTheme="minorBidi" w:hAnsiTheme="minorBidi"/>
                <w:noProof/>
              </w:rPr>
              <w:t xml:space="preserve"> </w:t>
            </w:r>
            <w:r w:rsidRPr="00505DC6">
              <w:rPr>
                <w:rStyle w:val="Hyperlink"/>
                <w:rFonts w:asciiTheme="minorBidi" w:hAnsiTheme="minorBidi"/>
                <w:noProof/>
                <w:rtl/>
              </w:rPr>
              <w:t>منتجات</w:t>
            </w:r>
            <w:r>
              <w:rPr>
                <w:noProof/>
                <w:webHidden/>
              </w:rPr>
              <w:tab/>
            </w:r>
            <w:r>
              <w:rPr>
                <w:noProof/>
                <w:webHidden/>
              </w:rPr>
              <w:fldChar w:fldCharType="begin"/>
            </w:r>
            <w:r>
              <w:rPr>
                <w:noProof/>
                <w:webHidden/>
              </w:rPr>
              <w:instrText xml:space="preserve"> PAGEREF _Toc207802852 \h </w:instrText>
            </w:r>
            <w:r>
              <w:rPr>
                <w:noProof/>
                <w:webHidden/>
              </w:rPr>
            </w:r>
            <w:r>
              <w:rPr>
                <w:noProof/>
                <w:webHidden/>
              </w:rPr>
              <w:fldChar w:fldCharType="separate"/>
            </w:r>
            <w:r w:rsidR="002C765B">
              <w:rPr>
                <w:noProof/>
                <w:webHidden/>
                <w:rtl/>
              </w:rPr>
              <w:t>38</w:t>
            </w:r>
            <w:r>
              <w:rPr>
                <w:noProof/>
                <w:webHidden/>
              </w:rPr>
              <w:fldChar w:fldCharType="end"/>
            </w:r>
          </w:hyperlink>
        </w:p>
        <w:p w14:paraId="0C1D3F0D" w14:textId="0F87ED7C" w:rsidR="00F4287F" w:rsidRDefault="00F4287F" w:rsidP="008A3341">
          <w:pPr>
            <w:pStyle w:val="25"/>
            <w:tabs>
              <w:tab w:val="right" w:leader="dot" w:pos="9350"/>
            </w:tabs>
            <w:bidi/>
            <w:rPr>
              <w:rFonts w:eastAsiaTheme="minorEastAsia"/>
              <w:noProof/>
              <w:lang w:val="en-GB" w:eastAsia="en-GB"/>
            </w:rPr>
          </w:pPr>
          <w:hyperlink w:anchor="_Toc207802853" w:history="1">
            <w:r w:rsidRPr="00505DC6">
              <w:rPr>
                <w:rStyle w:val="Hyperlink"/>
                <w:rFonts w:asciiTheme="minorBidi" w:hAnsiTheme="minorBidi"/>
                <w:noProof/>
                <w:rtl/>
              </w:rPr>
              <w:t>4.2.8حالة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الفلتر(المدينة</w:t>
            </w:r>
            <w:r w:rsidRPr="00505DC6">
              <w:rPr>
                <w:rStyle w:val="Hyperlink"/>
                <w:rFonts w:asciiTheme="minorBidi" w:hAnsiTheme="minorBidi"/>
                <w:noProof/>
              </w:rPr>
              <w:t xml:space="preserve"> - </w:t>
            </w:r>
            <w:r w:rsidRPr="00505DC6">
              <w:rPr>
                <w:rStyle w:val="Hyperlink"/>
                <w:rFonts w:asciiTheme="minorBidi" w:hAnsiTheme="minorBidi"/>
                <w:noProof/>
                <w:rtl/>
              </w:rPr>
              <w:t>النوع</w:t>
            </w:r>
            <w:r w:rsidRPr="00505DC6">
              <w:rPr>
                <w:rStyle w:val="Hyperlink"/>
                <w:rFonts w:asciiTheme="minorBidi" w:hAnsiTheme="minorBidi"/>
                <w:noProof/>
              </w:rPr>
              <w:t xml:space="preserve"> - </w:t>
            </w:r>
            <w:r w:rsidRPr="00505DC6">
              <w:rPr>
                <w:rStyle w:val="Hyperlink"/>
                <w:rFonts w:asciiTheme="minorBidi" w:hAnsiTheme="minorBidi"/>
                <w:noProof/>
                <w:rtl/>
              </w:rPr>
              <w:t>المقاسات</w:t>
            </w:r>
            <w:r w:rsidRPr="00505DC6">
              <w:rPr>
                <w:rStyle w:val="Hyperlink"/>
                <w:rFonts w:asciiTheme="minorBidi" w:hAnsiTheme="minorBidi"/>
                <w:noProof/>
              </w:rPr>
              <w:t xml:space="preserve"> – </w:t>
            </w:r>
            <w:r w:rsidRPr="00505DC6">
              <w:rPr>
                <w:rStyle w:val="Hyperlink"/>
                <w:rFonts w:asciiTheme="minorBidi" w:hAnsiTheme="minorBidi"/>
                <w:noProof/>
                <w:rtl/>
              </w:rPr>
              <w:t>السعر)</w:t>
            </w:r>
            <w:r>
              <w:rPr>
                <w:noProof/>
                <w:webHidden/>
              </w:rPr>
              <w:tab/>
            </w:r>
            <w:r>
              <w:rPr>
                <w:noProof/>
                <w:webHidden/>
              </w:rPr>
              <w:fldChar w:fldCharType="begin"/>
            </w:r>
            <w:r>
              <w:rPr>
                <w:noProof/>
                <w:webHidden/>
              </w:rPr>
              <w:instrText xml:space="preserve"> PAGEREF _Toc207802853 \h </w:instrText>
            </w:r>
            <w:r>
              <w:rPr>
                <w:noProof/>
                <w:webHidden/>
              </w:rPr>
            </w:r>
            <w:r>
              <w:rPr>
                <w:noProof/>
                <w:webHidden/>
              </w:rPr>
              <w:fldChar w:fldCharType="separate"/>
            </w:r>
            <w:r w:rsidR="002C765B">
              <w:rPr>
                <w:noProof/>
                <w:webHidden/>
                <w:rtl/>
              </w:rPr>
              <w:t>38</w:t>
            </w:r>
            <w:r>
              <w:rPr>
                <w:noProof/>
                <w:webHidden/>
              </w:rPr>
              <w:fldChar w:fldCharType="end"/>
            </w:r>
          </w:hyperlink>
        </w:p>
        <w:p w14:paraId="590892F0" w14:textId="785349AF" w:rsidR="00F4287F" w:rsidRDefault="00F4287F" w:rsidP="008A3341">
          <w:pPr>
            <w:pStyle w:val="25"/>
            <w:tabs>
              <w:tab w:val="right" w:leader="dot" w:pos="9350"/>
            </w:tabs>
            <w:bidi/>
            <w:rPr>
              <w:rFonts w:eastAsiaTheme="minorEastAsia"/>
              <w:noProof/>
              <w:lang w:val="en-GB" w:eastAsia="en-GB"/>
            </w:rPr>
          </w:pPr>
          <w:hyperlink w:anchor="_Toc207802854" w:history="1">
            <w:r w:rsidRPr="00505DC6">
              <w:rPr>
                <w:rStyle w:val="Hyperlink"/>
                <w:rFonts w:asciiTheme="minorBidi" w:hAnsiTheme="minorBidi"/>
                <w:noProof/>
                <w:rtl/>
              </w:rPr>
              <w:t>4.2.9حالة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عرض</w:t>
            </w:r>
            <w:r w:rsidRPr="00505DC6">
              <w:rPr>
                <w:rStyle w:val="Hyperlink"/>
                <w:rFonts w:asciiTheme="minorBidi" w:hAnsiTheme="minorBidi"/>
                <w:noProof/>
              </w:rPr>
              <w:t xml:space="preserve"> </w:t>
            </w:r>
            <w:r w:rsidRPr="00505DC6">
              <w:rPr>
                <w:rStyle w:val="Hyperlink"/>
                <w:rFonts w:asciiTheme="minorBidi" w:hAnsiTheme="minorBidi"/>
                <w:noProof/>
                <w:rtl/>
              </w:rPr>
              <w:t>تفاصيل</w:t>
            </w:r>
            <w:r w:rsidRPr="00505DC6">
              <w:rPr>
                <w:rStyle w:val="Hyperlink"/>
                <w:rFonts w:asciiTheme="minorBidi" w:hAnsiTheme="minorBidi"/>
                <w:noProof/>
              </w:rPr>
              <w:t xml:space="preserve"> </w:t>
            </w:r>
            <w:r w:rsidRPr="00505DC6">
              <w:rPr>
                <w:rStyle w:val="Hyperlink"/>
                <w:rFonts w:asciiTheme="minorBidi" w:hAnsiTheme="minorBidi"/>
                <w:noProof/>
                <w:rtl/>
              </w:rPr>
              <w:t>أي</w:t>
            </w:r>
            <w:r w:rsidRPr="00505DC6">
              <w:rPr>
                <w:rStyle w:val="Hyperlink"/>
                <w:rFonts w:asciiTheme="minorBidi" w:hAnsiTheme="minorBidi"/>
                <w:noProof/>
              </w:rPr>
              <w:t xml:space="preserve"> </w:t>
            </w:r>
            <w:r w:rsidRPr="00505DC6">
              <w:rPr>
                <w:rStyle w:val="Hyperlink"/>
                <w:rFonts w:asciiTheme="minorBidi" w:hAnsiTheme="minorBidi"/>
                <w:noProof/>
                <w:rtl/>
              </w:rPr>
              <w:t>منتج</w:t>
            </w:r>
            <w:r>
              <w:rPr>
                <w:noProof/>
                <w:webHidden/>
              </w:rPr>
              <w:tab/>
            </w:r>
            <w:r>
              <w:rPr>
                <w:noProof/>
                <w:webHidden/>
              </w:rPr>
              <w:fldChar w:fldCharType="begin"/>
            </w:r>
            <w:r>
              <w:rPr>
                <w:noProof/>
                <w:webHidden/>
              </w:rPr>
              <w:instrText xml:space="preserve"> PAGEREF _Toc207802854 \h </w:instrText>
            </w:r>
            <w:r>
              <w:rPr>
                <w:noProof/>
                <w:webHidden/>
              </w:rPr>
            </w:r>
            <w:r>
              <w:rPr>
                <w:noProof/>
                <w:webHidden/>
              </w:rPr>
              <w:fldChar w:fldCharType="separate"/>
            </w:r>
            <w:r w:rsidR="002C765B">
              <w:rPr>
                <w:noProof/>
                <w:webHidden/>
                <w:rtl/>
              </w:rPr>
              <w:t>39</w:t>
            </w:r>
            <w:r>
              <w:rPr>
                <w:noProof/>
                <w:webHidden/>
              </w:rPr>
              <w:fldChar w:fldCharType="end"/>
            </w:r>
          </w:hyperlink>
        </w:p>
        <w:p w14:paraId="38F9EA63" w14:textId="399F593A" w:rsidR="00F4287F" w:rsidRDefault="00F4287F" w:rsidP="008A3341">
          <w:pPr>
            <w:pStyle w:val="25"/>
            <w:tabs>
              <w:tab w:val="right" w:leader="dot" w:pos="9350"/>
            </w:tabs>
            <w:bidi/>
            <w:rPr>
              <w:rFonts w:eastAsiaTheme="minorEastAsia"/>
              <w:noProof/>
              <w:lang w:val="en-GB" w:eastAsia="en-GB"/>
            </w:rPr>
          </w:pPr>
          <w:hyperlink w:anchor="_Toc207802855" w:history="1">
            <w:r w:rsidRPr="00505DC6">
              <w:rPr>
                <w:rStyle w:val="Hyperlink"/>
                <w:rFonts w:asciiTheme="minorBidi" w:hAnsiTheme="minorBidi"/>
                <w:noProof/>
                <w:rtl/>
              </w:rPr>
              <w:t>4.2.10حالة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عرض</w:t>
            </w:r>
            <w:r w:rsidRPr="00505DC6">
              <w:rPr>
                <w:rStyle w:val="Hyperlink"/>
                <w:rFonts w:asciiTheme="minorBidi" w:hAnsiTheme="minorBidi"/>
                <w:noProof/>
              </w:rPr>
              <w:t xml:space="preserve"> </w:t>
            </w:r>
            <w:r w:rsidRPr="00505DC6">
              <w:rPr>
                <w:rStyle w:val="Hyperlink"/>
                <w:rFonts w:asciiTheme="minorBidi" w:hAnsiTheme="minorBidi"/>
                <w:noProof/>
                <w:rtl/>
              </w:rPr>
              <w:t>الصور</w:t>
            </w:r>
            <w:r w:rsidRPr="00505DC6">
              <w:rPr>
                <w:rStyle w:val="Hyperlink"/>
                <w:rFonts w:asciiTheme="minorBidi" w:hAnsiTheme="minorBidi"/>
                <w:noProof/>
              </w:rPr>
              <w:t xml:space="preserve"> </w:t>
            </w:r>
            <w:r w:rsidRPr="00505DC6">
              <w:rPr>
                <w:rStyle w:val="Hyperlink"/>
                <w:rFonts w:asciiTheme="minorBidi" w:hAnsiTheme="minorBidi"/>
                <w:noProof/>
                <w:rtl/>
              </w:rPr>
              <w:t>المتعددة</w:t>
            </w:r>
            <w:r w:rsidRPr="00505DC6">
              <w:rPr>
                <w:rStyle w:val="Hyperlink"/>
                <w:rFonts w:asciiTheme="minorBidi" w:hAnsiTheme="minorBidi"/>
                <w:noProof/>
              </w:rPr>
              <w:t xml:space="preserve"> </w:t>
            </w:r>
            <w:r w:rsidRPr="00505DC6">
              <w:rPr>
                <w:rStyle w:val="Hyperlink"/>
                <w:rFonts w:asciiTheme="minorBidi" w:hAnsiTheme="minorBidi"/>
                <w:noProof/>
                <w:rtl/>
              </w:rPr>
              <w:t>لكل</w:t>
            </w:r>
            <w:r w:rsidRPr="00505DC6">
              <w:rPr>
                <w:rStyle w:val="Hyperlink"/>
                <w:rFonts w:asciiTheme="minorBidi" w:hAnsiTheme="minorBidi"/>
                <w:noProof/>
              </w:rPr>
              <w:t xml:space="preserve"> </w:t>
            </w:r>
            <w:r w:rsidRPr="00505DC6">
              <w:rPr>
                <w:rStyle w:val="Hyperlink"/>
                <w:rFonts w:asciiTheme="minorBidi" w:hAnsiTheme="minorBidi"/>
                <w:noProof/>
                <w:rtl/>
              </w:rPr>
              <w:t>منتج</w:t>
            </w:r>
            <w:r>
              <w:rPr>
                <w:noProof/>
                <w:webHidden/>
              </w:rPr>
              <w:tab/>
            </w:r>
            <w:r>
              <w:rPr>
                <w:noProof/>
                <w:webHidden/>
              </w:rPr>
              <w:fldChar w:fldCharType="begin"/>
            </w:r>
            <w:r>
              <w:rPr>
                <w:noProof/>
                <w:webHidden/>
              </w:rPr>
              <w:instrText xml:space="preserve"> PAGEREF _Toc207802855 \h </w:instrText>
            </w:r>
            <w:r>
              <w:rPr>
                <w:noProof/>
                <w:webHidden/>
              </w:rPr>
            </w:r>
            <w:r>
              <w:rPr>
                <w:noProof/>
                <w:webHidden/>
              </w:rPr>
              <w:fldChar w:fldCharType="separate"/>
            </w:r>
            <w:r w:rsidR="002C765B">
              <w:rPr>
                <w:noProof/>
                <w:webHidden/>
                <w:rtl/>
              </w:rPr>
              <w:t>39</w:t>
            </w:r>
            <w:r>
              <w:rPr>
                <w:noProof/>
                <w:webHidden/>
              </w:rPr>
              <w:fldChar w:fldCharType="end"/>
            </w:r>
          </w:hyperlink>
        </w:p>
        <w:p w14:paraId="66A1B2B3" w14:textId="6F7E91BC" w:rsidR="00F4287F" w:rsidRDefault="00F4287F" w:rsidP="008A3341">
          <w:pPr>
            <w:pStyle w:val="25"/>
            <w:tabs>
              <w:tab w:val="right" w:leader="dot" w:pos="9350"/>
            </w:tabs>
            <w:bidi/>
            <w:rPr>
              <w:rFonts w:eastAsiaTheme="minorEastAsia"/>
              <w:noProof/>
              <w:lang w:val="en-GB" w:eastAsia="en-GB"/>
            </w:rPr>
          </w:pPr>
          <w:hyperlink w:anchor="_Toc207802856" w:history="1">
            <w:r w:rsidRPr="00505DC6">
              <w:rPr>
                <w:rStyle w:val="Hyperlink"/>
                <w:rFonts w:asciiTheme="minorBidi" w:hAnsiTheme="minorBidi"/>
                <w:noProof/>
                <w:rtl/>
              </w:rPr>
              <w:t>4.2.11حالة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رؤية</w:t>
            </w:r>
            <w:r w:rsidRPr="00505DC6">
              <w:rPr>
                <w:rStyle w:val="Hyperlink"/>
                <w:rFonts w:asciiTheme="minorBidi" w:hAnsiTheme="minorBidi"/>
                <w:noProof/>
              </w:rPr>
              <w:t xml:space="preserve"> </w:t>
            </w:r>
            <w:r w:rsidRPr="00505DC6">
              <w:rPr>
                <w:rStyle w:val="Hyperlink"/>
                <w:rFonts w:asciiTheme="minorBidi" w:hAnsiTheme="minorBidi"/>
                <w:noProof/>
                <w:rtl/>
              </w:rPr>
              <w:t>العروض</w:t>
            </w:r>
            <w:r w:rsidRPr="00505DC6">
              <w:rPr>
                <w:rStyle w:val="Hyperlink"/>
                <w:rFonts w:asciiTheme="minorBidi" w:hAnsiTheme="minorBidi"/>
                <w:noProof/>
              </w:rPr>
              <w:t xml:space="preserve"> </w:t>
            </w:r>
            <w:r w:rsidRPr="00505DC6">
              <w:rPr>
                <w:rStyle w:val="Hyperlink"/>
                <w:rFonts w:asciiTheme="minorBidi" w:hAnsiTheme="minorBidi"/>
                <w:noProof/>
                <w:rtl/>
              </w:rPr>
              <w:t>الحالية</w:t>
            </w:r>
            <w:r w:rsidRPr="00505DC6">
              <w:rPr>
                <w:rStyle w:val="Hyperlink"/>
                <w:rFonts w:asciiTheme="minorBidi" w:hAnsiTheme="minorBidi"/>
                <w:noProof/>
              </w:rPr>
              <w:t xml:space="preserve"> </w:t>
            </w:r>
            <w:r w:rsidRPr="00505DC6">
              <w:rPr>
                <w:rStyle w:val="Hyperlink"/>
                <w:rFonts w:asciiTheme="minorBidi" w:hAnsiTheme="minorBidi"/>
                <w:noProof/>
                <w:rtl/>
              </w:rPr>
              <w:t>للمحلات</w:t>
            </w:r>
            <w:r>
              <w:rPr>
                <w:noProof/>
                <w:webHidden/>
              </w:rPr>
              <w:tab/>
            </w:r>
            <w:r>
              <w:rPr>
                <w:noProof/>
                <w:webHidden/>
              </w:rPr>
              <w:fldChar w:fldCharType="begin"/>
            </w:r>
            <w:r>
              <w:rPr>
                <w:noProof/>
                <w:webHidden/>
              </w:rPr>
              <w:instrText xml:space="preserve"> PAGEREF _Toc207802856 \h </w:instrText>
            </w:r>
            <w:r>
              <w:rPr>
                <w:noProof/>
                <w:webHidden/>
              </w:rPr>
            </w:r>
            <w:r>
              <w:rPr>
                <w:noProof/>
                <w:webHidden/>
              </w:rPr>
              <w:fldChar w:fldCharType="separate"/>
            </w:r>
            <w:r w:rsidR="002C765B">
              <w:rPr>
                <w:noProof/>
                <w:webHidden/>
                <w:rtl/>
              </w:rPr>
              <w:t>40</w:t>
            </w:r>
            <w:r>
              <w:rPr>
                <w:noProof/>
                <w:webHidden/>
              </w:rPr>
              <w:fldChar w:fldCharType="end"/>
            </w:r>
          </w:hyperlink>
        </w:p>
        <w:p w14:paraId="64517BF4" w14:textId="3E5D8897" w:rsidR="00F4287F" w:rsidRDefault="00F4287F" w:rsidP="008A3341">
          <w:pPr>
            <w:pStyle w:val="25"/>
            <w:tabs>
              <w:tab w:val="right" w:leader="dot" w:pos="9350"/>
            </w:tabs>
            <w:bidi/>
            <w:rPr>
              <w:rFonts w:eastAsiaTheme="minorEastAsia"/>
              <w:noProof/>
              <w:lang w:val="en-GB" w:eastAsia="en-GB"/>
            </w:rPr>
          </w:pPr>
          <w:hyperlink w:anchor="_Toc207802857" w:history="1">
            <w:r w:rsidRPr="00505DC6">
              <w:rPr>
                <w:rStyle w:val="Hyperlink"/>
                <w:rFonts w:asciiTheme="minorBidi" w:hAnsiTheme="minorBidi"/>
                <w:noProof/>
                <w:rtl/>
              </w:rPr>
              <w:t>4.2.12حالة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إضافة</w:t>
            </w:r>
            <w:r w:rsidRPr="00505DC6">
              <w:rPr>
                <w:rStyle w:val="Hyperlink"/>
                <w:rFonts w:asciiTheme="minorBidi" w:hAnsiTheme="minorBidi"/>
                <w:noProof/>
              </w:rPr>
              <w:t xml:space="preserve"> </w:t>
            </w:r>
            <w:r w:rsidRPr="00505DC6">
              <w:rPr>
                <w:rStyle w:val="Hyperlink"/>
                <w:rFonts w:asciiTheme="minorBidi" w:hAnsiTheme="minorBidi"/>
                <w:noProof/>
                <w:rtl/>
              </w:rPr>
              <w:t>المحلات</w:t>
            </w:r>
            <w:r w:rsidRPr="00505DC6">
              <w:rPr>
                <w:rStyle w:val="Hyperlink"/>
                <w:rFonts w:asciiTheme="minorBidi" w:hAnsiTheme="minorBidi"/>
                <w:noProof/>
              </w:rPr>
              <w:t xml:space="preserve"> </w:t>
            </w:r>
            <w:r w:rsidRPr="00505DC6">
              <w:rPr>
                <w:rStyle w:val="Hyperlink"/>
                <w:rFonts w:asciiTheme="minorBidi" w:hAnsiTheme="minorBidi"/>
                <w:noProof/>
                <w:rtl/>
              </w:rPr>
              <w:t>إلى</w:t>
            </w:r>
            <w:r w:rsidRPr="00505DC6">
              <w:rPr>
                <w:rStyle w:val="Hyperlink"/>
                <w:rFonts w:asciiTheme="minorBidi" w:hAnsiTheme="minorBidi"/>
                <w:noProof/>
              </w:rPr>
              <w:t xml:space="preserve"> </w:t>
            </w:r>
            <w:r w:rsidRPr="00505DC6">
              <w:rPr>
                <w:rStyle w:val="Hyperlink"/>
                <w:rFonts w:asciiTheme="minorBidi" w:hAnsiTheme="minorBidi"/>
                <w:noProof/>
                <w:rtl/>
              </w:rPr>
              <w:t>المفضلة</w:t>
            </w:r>
            <w:r>
              <w:rPr>
                <w:noProof/>
                <w:webHidden/>
              </w:rPr>
              <w:tab/>
            </w:r>
            <w:r>
              <w:rPr>
                <w:noProof/>
                <w:webHidden/>
              </w:rPr>
              <w:fldChar w:fldCharType="begin"/>
            </w:r>
            <w:r>
              <w:rPr>
                <w:noProof/>
                <w:webHidden/>
              </w:rPr>
              <w:instrText xml:space="preserve"> PAGEREF _Toc207802857 \h </w:instrText>
            </w:r>
            <w:r>
              <w:rPr>
                <w:noProof/>
                <w:webHidden/>
              </w:rPr>
            </w:r>
            <w:r>
              <w:rPr>
                <w:noProof/>
                <w:webHidden/>
              </w:rPr>
              <w:fldChar w:fldCharType="separate"/>
            </w:r>
            <w:r w:rsidR="002C765B">
              <w:rPr>
                <w:noProof/>
                <w:webHidden/>
                <w:rtl/>
              </w:rPr>
              <w:t>40</w:t>
            </w:r>
            <w:r>
              <w:rPr>
                <w:noProof/>
                <w:webHidden/>
              </w:rPr>
              <w:fldChar w:fldCharType="end"/>
            </w:r>
          </w:hyperlink>
        </w:p>
        <w:p w14:paraId="250D344E" w14:textId="3A0CA0AC" w:rsidR="00F4287F" w:rsidRDefault="00F4287F" w:rsidP="008A3341">
          <w:pPr>
            <w:pStyle w:val="25"/>
            <w:tabs>
              <w:tab w:val="right" w:leader="dot" w:pos="9350"/>
            </w:tabs>
            <w:bidi/>
            <w:rPr>
              <w:rFonts w:eastAsiaTheme="minorEastAsia"/>
              <w:noProof/>
              <w:lang w:val="en-GB" w:eastAsia="en-GB"/>
            </w:rPr>
          </w:pPr>
          <w:hyperlink w:anchor="_Toc207802858" w:history="1">
            <w:r w:rsidRPr="00505DC6">
              <w:rPr>
                <w:rStyle w:val="Hyperlink"/>
                <w:rFonts w:asciiTheme="minorBidi" w:hAnsiTheme="minorBidi"/>
                <w:noProof/>
                <w:rtl/>
              </w:rPr>
              <w:t>4.2.13حالة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إزالة</w:t>
            </w:r>
            <w:r w:rsidRPr="00505DC6">
              <w:rPr>
                <w:rStyle w:val="Hyperlink"/>
                <w:rFonts w:asciiTheme="minorBidi" w:hAnsiTheme="minorBidi"/>
                <w:noProof/>
              </w:rPr>
              <w:t xml:space="preserve"> </w:t>
            </w:r>
            <w:r w:rsidRPr="00505DC6">
              <w:rPr>
                <w:rStyle w:val="Hyperlink"/>
                <w:rFonts w:asciiTheme="minorBidi" w:hAnsiTheme="minorBidi"/>
                <w:noProof/>
                <w:rtl/>
              </w:rPr>
              <w:t>محل</w:t>
            </w:r>
            <w:r w:rsidRPr="00505DC6">
              <w:rPr>
                <w:rStyle w:val="Hyperlink"/>
                <w:rFonts w:asciiTheme="minorBidi" w:hAnsiTheme="minorBidi"/>
                <w:noProof/>
              </w:rPr>
              <w:t xml:space="preserve"> </w:t>
            </w:r>
            <w:r w:rsidRPr="00505DC6">
              <w:rPr>
                <w:rStyle w:val="Hyperlink"/>
                <w:rFonts w:asciiTheme="minorBidi" w:hAnsiTheme="minorBidi"/>
                <w:noProof/>
                <w:rtl/>
              </w:rPr>
              <w:t>من</w:t>
            </w:r>
            <w:r w:rsidRPr="00505DC6">
              <w:rPr>
                <w:rStyle w:val="Hyperlink"/>
                <w:rFonts w:asciiTheme="minorBidi" w:hAnsiTheme="minorBidi"/>
                <w:noProof/>
              </w:rPr>
              <w:t xml:space="preserve"> </w:t>
            </w:r>
            <w:r w:rsidRPr="00505DC6">
              <w:rPr>
                <w:rStyle w:val="Hyperlink"/>
                <w:rFonts w:asciiTheme="minorBidi" w:hAnsiTheme="minorBidi"/>
                <w:noProof/>
                <w:rtl/>
              </w:rPr>
              <w:t>المفضلة</w:t>
            </w:r>
            <w:r>
              <w:rPr>
                <w:noProof/>
                <w:webHidden/>
              </w:rPr>
              <w:tab/>
            </w:r>
            <w:r>
              <w:rPr>
                <w:noProof/>
                <w:webHidden/>
              </w:rPr>
              <w:fldChar w:fldCharType="begin"/>
            </w:r>
            <w:r>
              <w:rPr>
                <w:noProof/>
                <w:webHidden/>
              </w:rPr>
              <w:instrText xml:space="preserve"> PAGEREF _Toc207802858 \h </w:instrText>
            </w:r>
            <w:r>
              <w:rPr>
                <w:noProof/>
                <w:webHidden/>
              </w:rPr>
            </w:r>
            <w:r>
              <w:rPr>
                <w:noProof/>
                <w:webHidden/>
              </w:rPr>
              <w:fldChar w:fldCharType="separate"/>
            </w:r>
            <w:r w:rsidR="002C765B">
              <w:rPr>
                <w:noProof/>
                <w:webHidden/>
                <w:rtl/>
              </w:rPr>
              <w:t>41</w:t>
            </w:r>
            <w:r>
              <w:rPr>
                <w:noProof/>
                <w:webHidden/>
              </w:rPr>
              <w:fldChar w:fldCharType="end"/>
            </w:r>
          </w:hyperlink>
        </w:p>
        <w:p w14:paraId="069C6710" w14:textId="76110E2E" w:rsidR="00F4287F" w:rsidRDefault="00F4287F" w:rsidP="008A3341">
          <w:pPr>
            <w:pStyle w:val="25"/>
            <w:tabs>
              <w:tab w:val="right" w:leader="dot" w:pos="9350"/>
            </w:tabs>
            <w:bidi/>
            <w:rPr>
              <w:rFonts w:eastAsiaTheme="minorEastAsia"/>
              <w:noProof/>
              <w:lang w:val="en-GB" w:eastAsia="en-GB"/>
            </w:rPr>
          </w:pPr>
          <w:hyperlink w:anchor="_Toc207802859" w:history="1">
            <w:r w:rsidRPr="00505DC6">
              <w:rPr>
                <w:rStyle w:val="Hyperlink"/>
                <w:rFonts w:asciiTheme="minorBidi" w:hAnsiTheme="minorBidi"/>
                <w:noProof/>
                <w:rtl/>
              </w:rPr>
              <w:t>4.2.14حالة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تصفح</w:t>
            </w:r>
            <w:r w:rsidRPr="00505DC6">
              <w:rPr>
                <w:rStyle w:val="Hyperlink"/>
                <w:rFonts w:asciiTheme="minorBidi" w:hAnsiTheme="minorBidi"/>
                <w:noProof/>
              </w:rPr>
              <w:t xml:space="preserve"> </w:t>
            </w:r>
            <w:r w:rsidRPr="00505DC6">
              <w:rPr>
                <w:rStyle w:val="Hyperlink"/>
                <w:rFonts w:asciiTheme="minorBidi" w:hAnsiTheme="minorBidi"/>
                <w:noProof/>
                <w:rtl/>
              </w:rPr>
              <w:t>قائمة</w:t>
            </w:r>
            <w:r w:rsidRPr="00505DC6">
              <w:rPr>
                <w:rStyle w:val="Hyperlink"/>
                <w:rFonts w:asciiTheme="minorBidi" w:hAnsiTheme="minorBidi"/>
                <w:noProof/>
              </w:rPr>
              <w:t xml:space="preserve"> </w:t>
            </w:r>
            <w:r w:rsidRPr="00505DC6">
              <w:rPr>
                <w:rStyle w:val="Hyperlink"/>
                <w:rFonts w:asciiTheme="minorBidi" w:hAnsiTheme="minorBidi"/>
                <w:noProof/>
                <w:rtl/>
              </w:rPr>
              <w:t>المحلات</w:t>
            </w:r>
            <w:r w:rsidRPr="00505DC6">
              <w:rPr>
                <w:rStyle w:val="Hyperlink"/>
                <w:rFonts w:asciiTheme="minorBidi" w:hAnsiTheme="minorBidi"/>
                <w:noProof/>
              </w:rPr>
              <w:t xml:space="preserve"> </w:t>
            </w:r>
            <w:r w:rsidRPr="00505DC6">
              <w:rPr>
                <w:rStyle w:val="Hyperlink"/>
                <w:rFonts w:asciiTheme="minorBidi" w:hAnsiTheme="minorBidi"/>
                <w:noProof/>
                <w:rtl/>
              </w:rPr>
              <w:t>المفضلة</w:t>
            </w:r>
            <w:r>
              <w:rPr>
                <w:noProof/>
                <w:webHidden/>
              </w:rPr>
              <w:tab/>
            </w:r>
            <w:r>
              <w:rPr>
                <w:noProof/>
                <w:webHidden/>
              </w:rPr>
              <w:fldChar w:fldCharType="begin"/>
            </w:r>
            <w:r>
              <w:rPr>
                <w:noProof/>
                <w:webHidden/>
              </w:rPr>
              <w:instrText xml:space="preserve"> PAGEREF _Toc207802859 \h </w:instrText>
            </w:r>
            <w:r>
              <w:rPr>
                <w:noProof/>
                <w:webHidden/>
              </w:rPr>
            </w:r>
            <w:r>
              <w:rPr>
                <w:noProof/>
                <w:webHidden/>
              </w:rPr>
              <w:fldChar w:fldCharType="separate"/>
            </w:r>
            <w:r w:rsidR="002C765B">
              <w:rPr>
                <w:noProof/>
                <w:webHidden/>
                <w:rtl/>
              </w:rPr>
              <w:t>41</w:t>
            </w:r>
            <w:r>
              <w:rPr>
                <w:noProof/>
                <w:webHidden/>
              </w:rPr>
              <w:fldChar w:fldCharType="end"/>
            </w:r>
          </w:hyperlink>
        </w:p>
        <w:p w14:paraId="392A724E" w14:textId="21075FD3" w:rsidR="00F4287F" w:rsidRDefault="00F4287F" w:rsidP="008A3341">
          <w:pPr>
            <w:pStyle w:val="25"/>
            <w:tabs>
              <w:tab w:val="right" w:leader="dot" w:pos="9350"/>
            </w:tabs>
            <w:bidi/>
            <w:rPr>
              <w:rFonts w:eastAsiaTheme="minorEastAsia"/>
              <w:noProof/>
              <w:lang w:val="en-GB" w:eastAsia="en-GB"/>
            </w:rPr>
          </w:pPr>
          <w:hyperlink w:anchor="_Toc207802860" w:history="1">
            <w:r w:rsidRPr="00505DC6">
              <w:rPr>
                <w:rStyle w:val="Hyperlink"/>
                <w:rFonts w:asciiTheme="minorBidi" w:hAnsiTheme="minorBidi"/>
                <w:noProof/>
                <w:rtl/>
              </w:rPr>
              <w:t>4.2.15حالة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تقييم</w:t>
            </w:r>
            <w:r w:rsidRPr="00505DC6">
              <w:rPr>
                <w:rStyle w:val="Hyperlink"/>
                <w:rFonts w:asciiTheme="minorBidi" w:hAnsiTheme="minorBidi"/>
                <w:noProof/>
              </w:rPr>
              <w:t xml:space="preserve"> </w:t>
            </w:r>
            <w:r w:rsidRPr="00505DC6">
              <w:rPr>
                <w:rStyle w:val="Hyperlink"/>
                <w:rFonts w:asciiTheme="minorBidi" w:hAnsiTheme="minorBidi"/>
                <w:noProof/>
                <w:rtl/>
              </w:rPr>
              <w:t>محل</w:t>
            </w:r>
            <w:r w:rsidRPr="00505DC6">
              <w:rPr>
                <w:rStyle w:val="Hyperlink"/>
                <w:rFonts w:asciiTheme="minorBidi" w:hAnsiTheme="minorBidi"/>
                <w:noProof/>
              </w:rPr>
              <w:t xml:space="preserve"> </w:t>
            </w:r>
            <w:r w:rsidRPr="00505DC6">
              <w:rPr>
                <w:rStyle w:val="Hyperlink"/>
                <w:rFonts w:asciiTheme="minorBidi" w:hAnsiTheme="minorBidi"/>
                <w:noProof/>
                <w:rtl/>
              </w:rPr>
              <w:t>واحد</w:t>
            </w:r>
            <w:r w:rsidRPr="00505DC6">
              <w:rPr>
                <w:rStyle w:val="Hyperlink"/>
                <w:rFonts w:asciiTheme="minorBidi" w:hAnsiTheme="minorBidi"/>
                <w:noProof/>
              </w:rPr>
              <w:t xml:space="preserve"> </w:t>
            </w:r>
            <w:r w:rsidRPr="00505DC6">
              <w:rPr>
                <w:rStyle w:val="Hyperlink"/>
                <w:rFonts w:asciiTheme="minorBidi" w:hAnsiTheme="minorBidi"/>
                <w:noProof/>
                <w:rtl/>
              </w:rPr>
              <w:t>فقط</w:t>
            </w:r>
            <w:r w:rsidRPr="00505DC6">
              <w:rPr>
                <w:rStyle w:val="Hyperlink"/>
                <w:rFonts w:asciiTheme="minorBidi" w:hAnsiTheme="minorBidi"/>
                <w:noProof/>
              </w:rPr>
              <w:t xml:space="preserve"> </w:t>
            </w:r>
            <w:r w:rsidRPr="00505DC6">
              <w:rPr>
                <w:rStyle w:val="Hyperlink"/>
                <w:rFonts w:asciiTheme="minorBidi" w:hAnsiTheme="minorBidi"/>
                <w:noProof/>
                <w:rtl/>
              </w:rPr>
              <w:t>مرة</w:t>
            </w:r>
            <w:r w:rsidRPr="00505DC6">
              <w:rPr>
                <w:rStyle w:val="Hyperlink"/>
                <w:rFonts w:asciiTheme="minorBidi" w:hAnsiTheme="minorBidi"/>
                <w:noProof/>
              </w:rPr>
              <w:t xml:space="preserve"> </w:t>
            </w:r>
            <w:r w:rsidRPr="00505DC6">
              <w:rPr>
                <w:rStyle w:val="Hyperlink"/>
                <w:rFonts w:asciiTheme="minorBidi" w:hAnsiTheme="minorBidi"/>
                <w:noProof/>
                <w:rtl/>
              </w:rPr>
              <w:t>واحدة</w:t>
            </w:r>
            <w:r>
              <w:rPr>
                <w:noProof/>
                <w:webHidden/>
              </w:rPr>
              <w:tab/>
            </w:r>
            <w:r>
              <w:rPr>
                <w:noProof/>
                <w:webHidden/>
              </w:rPr>
              <w:fldChar w:fldCharType="begin"/>
            </w:r>
            <w:r>
              <w:rPr>
                <w:noProof/>
                <w:webHidden/>
              </w:rPr>
              <w:instrText xml:space="preserve"> PAGEREF _Toc207802860 \h </w:instrText>
            </w:r>
            <w:r>
              <w:rPr>
                <w:noProof/>
                <w:webHidden/>
              </w:rPr>
            </w:r>
            <w:r>
              <w:rPr>
                <w:noProof/>
                <w:webHidden/>
              </w:rPr>
              <w:fldChar w:fldCharType="separate"/>
            </w:r>
            <w:r w:rsidR="002C765B">
              <w:rPr>
                <w:noProof/>
                <w:webHidden/>
                <w:rtl/>
              </w:rPr>
              <w:t>42</w:t>
            </w:r>
            <w:r>
              <w:rPr>
                <w:noProof/>
                <w:webHidden/>
              </w:rPr>
              <w:fldChar w:fldCharType="end"/>
            </w:r>
          </w:hyperlink>
        </w:p>
        <w:p w14:paraId="2C6FFB98" w14:textId="520A24B7" w:rsidR="00F4287F" w:rsidRDefault="00F4287F" w:rsidP="008A3341">
          <w:pPr>
            <w:pStyle w:val="25"/>
            <w:tabs>
              <w:tab w:val="right" w:leader="dot" w:pos="9350"/>
            </w:tabs>
            <w:bidi/>
            <w:rPr>
              <w:rFonts w:eastAsiaTheme="minorEastAsia"/>
              <w:noProof/>
              <w:lang w:val="en-GB" w:eastAsia="en-GB"/>
            </w:rPr>
          </w:pPr>
          <w:hyperlink w:anchor="_Toc207802861" w:history="1">
            <w:r w:rsidRPr="00505DC6">
              <w:rPr>
                <w:rStyle w:val="Hyperlink"/>
                <w:rFonts w:asciiTheme="minorBidi" w:hAnsiTheme="minorBidi"/>
                <w:noProof/>
                <w:rtl/>
              </w:rPr>
              <w:t>4.2.16حالة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تعديل</w:t>
            </w:r>
            <w:r w:rsidRPr="00505DC6">
              <w:rPr>
                <w:rStyle w:val="Hyperlink"/>
                <w:rFonts w:asciiTheme="minorBidi" w:hAnsiTheme="minorBidi"/>
                <w:noProof/>
              </w:rPr>
              <w:t xml:space="preserve"> </w:t>
            </w:r>
            <w:r w:rsidRPr="00505DC6">
              <w:rPr>
                <w:rStyle w:val="Hyperlink"/>
                <w:rFonts w:asciiTheme="minorBidi" w:hAnsiTheme="minorBidi"/>
                <w:noProof/>
                <w:rtl/>
              </w:rPr>
              <w:t>تقييمه</w:t>
            </w:r>
            <w:r w:rsidRPr="00505DC6">
              <w:rPr>
                <w:rStyle w:val="Hyperlink"/>
                <w:rFonts w:asciiTheme="minorBidi" w:hAnsiTheme="minorBidi"/>
                <w:noProof/>
              </w:rPr>
              <w:t xml:space="preserve"> </w:t>
            </w:r>
            <w:r w:rsidRPr="00505DC6">
              <w:rPr>
                <w:rStyle w:val="Hyperlink"/>
                <w:rFonts w:asciiTheme="minorBidi" w:hAnsiTheme="minorBidi"/>
                <w:noProof/>
                <w:rtl/>
              </w:rPr>
              <w:t>لاحقاً</w:t>
            </w:r>
            <w:r>
              <w:rPr>
                <w:noProof/>
                <w:webHidden/>
              </w:rPr>
              <w:tab/>
            </w:r>
            <w:r>
              <w:rPr>
                <w:noProof/>
                <w:webHidden/>
              </w:rPr>
              <w:fldChar w:fldCharType="begin"/>
            </w:r>
            <w:r>
              <w:rPr>
                <w:noProof/>
                <w:webHidden/>
              </w:rPr>
              <w:instrText xml:space="preserve"> PAGEREF _Toc207802861 \h </w:instrText>
            </w:r>
            <w:r>
              <w:rPr>
                <w:noProof/>
                <w:webHidden/>
              </w:rPr>
            </w:r>
            <w:r>
              <w:rPr>
                <w:noProof/>
                <w:webHidden/>
              </w:rPr>
              <w:fldChar w:fldCharType="separate"/>
            </w:r>
            <w:r w:rsidR="002C765B">
              <w:rPr>
                <w:noProof/>
                <w:webHidden/>
                <w:rtl/>
              </w:rPr>
              <w:t>43</w:t>
            </w:r>
            <w:r>
              <w:rPr>
                <w:noProof/>
                <w:webHidden/>
              </w:rPr>
              <w:fldChar w:fldCharType="end"/>
            </w:r>
          </w:hyperlink>
        </w:p>
        <w:p w14:paraId="5F13C737" w14:textId="38468F54" w:rsidR="00F4287F" w:rsidRDefault="00F4287F" w:rsidP="008A3341">
          <w:pPr>
            <w:pStyle w:val="25"/>
            <w:tabs>
              <w:tab w:val="right" w:leader="dot" w:pos="9350"/>
            </w:tabs>
            <w:bidi/>
            <w:rPr>
              <w:rFonts w:eastAsiaTheme="minorEastAsia"/>
              <w:noProof/>
              <w:lang w:val="en-GB" w:eastAsia="en-GB"/>
            </w:rPr>
          </w:pPr>
          <w:hyperlink w:anchor="_Toc207802862" w:history="1">
            <w:r w:rsidRPr="00505DC6">
              <w:rPr>
                <w:rStyle w:val="Hyperlink"/>
                <w:rFonts w:asciiTheme="minorBidi" w:hAnsiTheme="minorBidi"/>
                <w:noProof/>
                <w:rtl/>
              </w:rPr>
              <w:t>4.2.17حالة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البحث</w:t>
            </w:r>
            <w:r w:rsidRPr="00505DC6">
              <w:rPr>
                <w:rStyle w:val="Hyperlink"/>
                <w:rFonts w:asciiTheme="minorBidi" w:hAnsiTheme="minorBidi"/>
                <w:noProof/>
              </w:rPr>
              <w:t xml:space="preserve"> </w:t>
            </w:r>
            <w:r w:rsidRPr="00505DC6">
              <w:rPr>
                <w:rStyle w:val="Hyperlink"/>
                <w:rFonts w:asciiTheme="minorBidi" w:hAnsiTheme="minorBidi"/>
                <w:noProof/>
                <w:rtl/>
              </w:rPr>
              <w:t>حسب</w:t>
            </w:r>
            <w:r w:rsidRPr="00505DC6">
              <w:rPr>
                <w:rStyle w:val="Hyperlink"/>
                <w:rFonts w:asciiTheme="minorBidi" w:hAnsiTheme="minorBidi"/>
                <w:noProof/>
              </w:rPr>
              <w:t xml:space="preserve"> </w:t>
            </w:r>
            <w:r w:rsidRPr="00505DC6">
              <w:rPr>
                <w:rStyle w:val="Hyperlink"/>
                <w:rFonts w:asciiTheme="minorBidi" w:hAnsiTheme="minorBidi"/>
                <w:noProof/>
                <w:rtl/>
              </w:rPr>
              <w:t>النوع</w:t>
            </w:r>
            <w:r w:rsidRPr="00505DC6">
              <w:rPr>
                <w:rStyle w:val="Hyperlink"/>
                <w:rFonts w:asciiTheme="minorBidi" w:hAnsiTheme="minorBidi"/>
                <w:noProof/>
              </w:rPr>
              <w:t xml:space="preserve"> </w:t>
            </w:r>
            <w:r w:rsidRPr="00505DC6">
              <w:rPr>
                <w:rStyle w:val="Hyperlink"/>
                <w:rFonts w:asciiTheme="minorBidi" w:hAnsiTheme="minorBidi"/>
                <w:noProof/>
                <w:rtl/>
              </w:rPr>
              <w:t>((رجالي،</w:t>
            </w:r>
            <w:r w:rsidRPr="00505DC6">
              <w:rPr>
                <w:rStyle w:val="Hyperlink"/>
                <w:rFonts w:asciiTheme="minorBidi" w:hAnsiTheme="minorBidi"/>
                <w:noProof/>
              </w:rPr>
              <w:t xml:space="preserve"> </w:t>
            </w:r>
            <w:r w:rsidRPr="00505DC6">
              <w:rPr>
                <w:rStyle w:val="Hyperlink"/>
                <w:rFonts w:asciiTheme="minorBidi" w:hAnsiTheme="minorBidi"/>
                <w:noProof/>
                <w:rtl/>
              </w:rPr>
              <w:t>نسائي،</w:t>
            </w:r>
            <w:r w:rsidRPr="00505DC6">
              <w:rPr>
                <w:rStyle w:val="Hyperlink"/>
                <w:rFonts w:asciiTheme="minorBidi" w:hAnsiTheme="minorBidi"/>
                <w:noProof/>
              </w:rPr>
              <w:t xml:space="preserve"> </w:t>
            </w:r>
            <w:r w:rsidRPr="00505DC6">
              <w:rPr>
                <w:rStyle w:val="Hyperlink"/>
                <w:rFonts w:asciiTheme="minorBidi" w:hAnsiTheme="minorBidi"/>
                <w:noProof/>
                <w:rtl/>
              </w:rPr>
              <w:t>أطفال)</w:t>
            </w:r>
            <w:r>
              <w:rPr>
                <w:noProof/>
                <w:webHidden/>
              </w:rPr>
              <w:tab/>
            </w:r>
            <w:r>
              <w:rPr>
                <w:noProof/>
                <w:webHidden/>
              </w:rPr>
              <w:fldChar w:fldCharType="begin"/>
            </w:r>
            <w:r>
              <w:rPr>
                <w:noProof/>
                <w:webHidden/>
              </w:rPr>
              <w:instrText xml:space="preserve"> PAGEREF _Toc207802862 \h </w:instrText>
            </w:r>
            <w:r>
              <w:rPr>
                <w:noProof/>
                <w:webHidden/>
              </w:rPr>
            </w:r>
            <w:r>
              <w:rPr>
                <w:noProof/>
                <w:webHidden/>
              </w:rPr>
              <w:fldChar w:fldCharType="separate"/>
            </w:r>
            <w:r w:rsidR="002C765B">
              <w:rPr>
                <w:noProof/>
                <w:webHidden/>
                <w:rtl/>
              </w:rPr>
              <w:t>43</w:t>
            </w:r>
            <w:r>
              <w:rPr>
                <w:noProof/>
                <w:webHidden/>
              </w:rPr>
              <w:fldChar w:fldCharType="end"/>
            </w:r>
          </w:hyperlink>
        </w:p>
        <w:p w14:paraId="14CE7062" w14:textId="31B50E73" w:rsidR="00F4287F" w:rsidRDefault="00F4287F" w:rsidP="008A3341">
          <w:pPr>
            <w:pStyle w:val="25"/>
            <w:tabs>
              <w:tab w:val="right" w:leader="dot" w:pos="9350"/>
            </w:tabs>
            <w:bidi/>
            <w:rPr>
              <w:rFonts w:eastAsiaTheme="minorEastAsia"/>
              <w:noProof/>
              <w:lang w:val="en-GB" w:eastAsia="en-GB"/>
            </w:rPr>
          </w:pPr>
          <w:hyperlink w:anchor="_Toc207802863" w:history="1">
            <w:r w:rsidRPr="00505DC6">
              <w:rPr>
                <w:rStyle w:val="Hyperlink"/>
                <w:rFonts w:asciiTheme="minorBidi" w:hAnsiTheme="minorBidi"/>
                <w:noProof/>
                <w:rtl/>
              </w:rPr>
              <w:t>4.2.18حالة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البحث</w:t>
            </w:r>
            <w:r w:rsidRPr="00505DC6">
              <w:rPr>
                <w:rStyle w:val="Hyperlink"/>
                <w:rFonts w:asciiTheme="minorBidi" w:hAnsiTheme="minorBidi"/>
                <w:noProof/>
              </w:rPr>
              <w:t xml:space="preserve"> </w:t>
            </w:r>
            <w:r w:rsidRPr="00505DC6">
              <w:rPr>
                <w:rStyle w:val="Hyperlink"/>
                <w:rFonts w:asciiTheme="minorBidi" w:hAnsiTheme="minorBidi"/>
                <w:noProof/>
                <w:rtl/>
              </w:rPr>
              <w:t>حسب</w:t>
            </w:r>
            <w:r w:rsidRPr="00505DC6">
              <w:rPr>
                <w:rStyle w:val="Hyperlink"/>
                <w:rFonts w:asciiTheme="minorBidi" w:hAnsiTheme="minorBidi"/>
                <w:noProof/>
              </w:rPr>
              <w:t xml:space="preserve"> </w:t>
            </w:r>
            <w:r w:rsidRPr="00505DC6">
              <w:rPr>
                <w:rStyle w:val="Hyperlink"/>
                <w:rFonts w:asciiTheme="minorBidi" w:hAnsiTheme="minorBidi"/>
                <w:noProof/>
                <w:rtl/>
              </w:rPr>
              <w:t>التصنيف</w:t>
            </w:r>
            <w:r w:rsidRPr="00505DC6">
              <w:rPr>
                <w:rStyle w:val="Hyperlink"/>
                <w:rFonts w:asciiTheme="minorBidi" w:hAnsiTheme="minorBidi"/>
                <w:noProof/>
              </w:rPr>
              <w:t xml:space="preserve"> (</w:t>
            </w:r>
            <w:r w:rsidRPr="00505DC6">
              <w:rPr>
                <w:rStyle w:val="Hyperlink"/>
                <w:rFonts w:asciiTheme="minorBidi" w:hAnsiTheme="minorBidi"/>
                <w:noProof/>
                <w:rtl/>
              </w:rPr>
              <w:t>تيشيرت،</w:t>
            </w:r>
            <w:r w:rsidRPr="00505DC6">
              <w:rPr>
                <w:rStyle w:val="Hyperlink"/>
                <w:rFonts w:asciiTheme="minorBidi" w:hAnsiTheme="minorBidi"/>
                <w:noProof/>
              </w:rPr>
              <w:t xml:space="preserve"> </w:t>
            </w:r>
            <w:r w:rsidRPr="00505DC6">
              <w:rPr>
                <w:rStyle w:val="Hyperlink"/>
                <w:rFonts w:asciiTheme="minorBidi" w:hAnsiTheme="minorBidi"/>
                <w:noProof/>
                <w:rtl/>
              </w:rPr>
              <w:t>بناطيل،</w:t>
            </w:r>
            <w:r w:rsidRPr="00505DC6">
              <w:rPr>
                <w:rStyle w:val="Hyperlink"/>
                <w:rFonts w:asciiTheme="minorBidi" w:hAnsiTheme="minorBidi"/>
                <w:noProof/>
              </w:rPr>
              <w:t xml:space="preserve"> </w:t>
            </w:r>
            <w:r w:rsidRPr="00505DC6">
              <w:rPr>
                <w:rStyle w:val="Hyperlink"/>
                <w:rFonts w:asciiTheme="minorBidi" w:hAnsiTheme="minorBidi"/>
                <w:noProof/>
                <w:rtl/>
              </w:rPr>
              <w:t>جاكيتات</w:t>
            </w:r>
            <w:r w:rsidRPr="00505DC6">
              <w:rPr>
                <w:rStyle w:val="Hyperlink"/>
                <w:rFonts w:asciiTheme="minorBidi" w:hAnsiTheme="minorBidi"/>
                <w:noProof/>
              </w:rPr>
              <w:t>)</w:t>
            </w:r>
            <w:r>
              <w:rPr>
                <w:noProof/>
                <w:webHidden/>
              </w:rPr>
              <w:tab/>
            </w:r>
            <w:r>
              <w:rPr>
                <w:noProof/>
                <w:webHidden/>
              </w:rPr>
              <w:fldChar w:fldCharType="begin"/>
            </w:r>
            <w:r>
              <w:rPr>
                <w:noProof/>
                <w:webHidden/>
              </w:rPr>
              <w:instrText xml:space="preserve"> PAGEREF _Toc207802863 \h </w:instrText>
            </w:r>
            <w:r>
              <w:rPr>
                <w:noProof/>
                <w:webHidden/>
              </w:rPr>
            </w:r>
            <w:r>
              <w:rPr>
                <w:noProof/>
                <w:webHidden/>
              </w:rPr>
              <w:fldChar w:fldCharType="separate"/>
            </w:r>
            <w:r w:rsidR="002C765B">
              <w:rPr>
                <w:noProof/>
                <w:webHidden/>
                <w:rtl/>
              </w:rPr>
              <w:t>44</w:t>
            </w:r>
            <w:r>
              <w:rPr>
                <w:noProof/>
                <w:webHidden/>
              </w:rPr>
              <w:fldChar w:fldCharType="end"/>
            </w:r>
          </w:hyperlink>
        </w:p>
        <w:p w14:paraId="4EBA2C8D" w14:textId="0C55B01F" w:rsidR="00F4287F" w:rsidRDefault="00F4287F" w:rsidP="008A3341">
          <w:pPr>
            <w:pStyle w:val="25"/>
            <w:tabs>
              <w:tab w:val="right" w:leader="dot" w:pos="9350"/>
            </w:tabs>
            <w:bidi/>
            <w:rPr>
              <w:rFonts w:eastAsiaTheme="minorEastAsia"/>
              <w:noProof/>
              <w:lang w:val="en-GB" w:eastAsia="en-GB"/>
            </w:rPr>
          </w:pPr>
          <w:hyperlink w:anchor="_Toc207802864" w:history="1">
            <w:r w:rsidRPr="00505DC6">
              <w:rPr>
                <w:rStyle w:val="Hyperlink"/>
                <w:rFonts w:asciiTheme="minorBidi" w:hAnsiTheme="minorBidi"/>
                <w:noProof/>
                <w:rtl/>
              </w:rPr>
              <w:t>4.2.19حالة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تحديد</w:t>
            </w:r>
            <w:r w:rsidRPr="00505DC6">
              <w:rPr>
                <w:rStyle w:val="Hyperlink"/>
                <w:rFonts w:asciiTheme="minorBidi" w:hAnsiTheme="minorBidi"/>
                <w:noProof/>
              </w:rPr>
              <w:t xml:space="preserve"> </w:t>
            </w:r>
            <w:r w:rsidRPr="00505DC6">
              <w:rPr>
                <w:rStyle w:val="Hyperlink"/>
                <w:rFonts w:asciiTheme="minorBidi" w:hAnsiTheme="minorBidi"/>
                <w:noProof/>
                <w:rtl/>
              </w:rPr>
              <w:t>نطاق</w:t>
            </w:r>
            <w:r w:rsidRPr="00505DC6">
              <w:rPr>
                <w:rStyle w:val="Hyperlink"/>
                <w:rFonts w:asciiTheme="minorBidi" w:hAnsiTheme="minorBidi"/>
                <w:noProof/>
              </w:rPr>
              <w:t xml:space="preserve"> </w:t>
            </w:r>
            <w:r w:rsidRPr="00505DC6">
              <w:rPr>
                <w:rStyle w:val="Hyperlink"/>
                <w:rFonts w:asciiTheme="minorBidi" w:hAnsiTheme="minorBidi"/>
                <w:noProof/>
                <w:rtl/>
              </w:rPr>
              <w:t>سعري</w:t>
            </w:r>
            <w:r w:rsidRPr="00505DC6">
              <w:rPr>
                <w:rStyle w:val="Hyperlink"/>
                <w:rFonts w:asciiTheme="minorBidi" w:hAnsiTheme="minorBidi"/>
                <w:noProof/>
              </w:rPr>
              <w:t xml:space="preserve"> </w:t>
            </w:r>
            <w:r w:rsidRPr="00505DC6">
              <w:rPr>
                <w:rStyle w:val="Hyperlink"/>
                <w:rFonts w:asciiTheme="minorBidi" w:hAnsiTheme="minorBidi"/>
                <w:noProof/>
                <w:rtl/>
              </w:rPr>
              <w:t>للبحث</w:t>
            </w:r>
            <w:r>
              <w:rPr>
                <w:noProof/>
                <w:webHidden/>
              </w:rPr>
              <w:tab/>
            </w:r>
            <w:r>
              <w:rPr>
                <w:noProof/>
                <w:webHidden/>
              </w:rPr>
              <w:fldChar w:fldCharType="begin"/>
            </w:r>
            <w:r>
              <w:rPr>
                <w:noProof/>
                <w:webHidden/>
              </w:rPr>
              <w:instrText xml:space="preserve"> PAGEREF _Toc207802864 \h </w:instrText>
            </w:r>
            <w:r>
              <w:rPr>
                <w:noProof/>
                <w:webHidden/>
              </w:rPr>
            </w:r>
            <w:r>
              <w:rPr>
                <w:noProof/>
                <w:webHidden/>
              </w:rPr>
              <w:fldChar w:fldCharType="separate"/>
            </w:r>
            <w:r w:rsidR="002C765B">
              <w:rPr>
                <w:noProof/>
                <w:webHidden/>
                <w:rtl/>
              </w:rPr>
              <w:t>44</w:t>
            </w:r>
            <w:r>
              <w:rPr>
                <w:noProof/>
                <w:webHidden/>
              </w:rPr>
              <w:fldChar w:fldCharType="end"/>
            </w:r>
          </w:hyperlink>
        </w:p>
        <w:p w14:paraId="574C0BF7" w14:textId="48F64737" w:rsidR="00F4287F" w:rsidRDefault="00F4287F" w:rsidP="008A3341">
          <w:pPr>
            <w:pStyle w:val="11"/>
            <w:tabs>
              <w:tab w:val="right" w:leader="dot" w:pos="9350"/>
            </w:tabs>
            <w:bidi/>
            <w:rPr>
              <w:rFonts w:eastAsiaTheme="minorEastAsia"/>
              <w:noProof/>
              <w:lang w:val="en-GB" w:eastAsia="en-GB"/>
            </w:rPr>
          </w:pPr>
          <w:hyperlink w:anchor="_Toc207802865" w:history="1">
            <w:r w:rsidRPr="00505DC6">
              <w:rPr>
                <w:rStyle w:val="Hyperlink"/>
                <w:rFonts w:asciiTheme="minorBidi" w:hAnsiTheme="minorBidi"/>
                <w:noProof/>
                <w:rtl/>
              </w:rPr>
              <w:t>حالات</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المشرف</w:t>
            </w:r>
            <w:r>
              <w:rPr>
                <w:noProof/>
                <w:webHidden/>
              </w:rPr>
              <w:tab/>
            </w:r>
            <w:r>
              <w:rPr>
                <w:noProof/>
                <w:webHidden/>
              </w:rPr>
              <w:fldChar w:fldCharType="begin"/>
            </w:r>
            <w:r>
              <w:rPr>
                <w:noProof/>
                <w:webHidden/>
              </w:rPr>
              <w:instrText xml:space="preserve"> PAGEREF _Toc207802865 \h </w:instrText>
            </w:r>
            <w:r>
              <w:rPr>
                <w:noProof/>
                <w:webHidden/>
              </w:rPr>
            </w:r>
            <w:r>
              <w:rPr>
                <w:noProof/>
                <w:webHidden/>
              </w:rPr>
              <w:fldChar w:fldCharType="separate"/>
            </w:r>
            <w:r w:rsidR="002C765B">
              <w:rPr>
                <w:noProof/>
                <w:webHidden/>
                <w:rtl/>
              </w:rPr>
              <w:t>45</w:t>
            </w:r>
            <w:r>
              <w:rPr>
                <w:noProof/>
                <w:webHidden/>
              </w:rPr>
              <w:fldChar w:fldCharType="end"/>
            </w:r>
          </w:hyperlink>
        </w:p>
        <w:p w14:paraId="1B73EE68" w14:textId="28F1397D" w:rsidR="00F4287F" w:rsidRDefault="00F4287F" w:rsidP="008A3341">
          <w:pPr>
            <w:pStyle w:val="25"/>
            <w:tabs>
              <w:tab w:val="right" w:leader="dot" w:pos="9350"/>
            </w:tabs>
            <w:bidi/>
            <w:rPr>
              <w:rFonts w:eastAsiaTheme="minorEastAsia"/>
              <w:noProof/>
              <w:lang w:val="en-GB" w:eastAsia="en-GB"/>
            </w:rPr>
          </w:pPr>
          <w:hyperlink w:anchor="_Toc207802866" w:history="1">
            <w:r w:rsidRPr="00505DC6">
              <w:rPr>
                <w:rStyle w:val="Hyperlink"/>
                <w:rFonts w:asciiTheme="minorBidi" w:hAnsiTheme="minorBidi"/>
                <w:noProof/>
                <w:rtl/>
              </w:rPr>
              <w:t>4.2.21حالة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تسجيل</w:t>
            </w:r>
            <w:r w:rsidRPr="00505DC6">
              <w:rPr>
                <w:rStyle w:val="Hyperlink"/>
                <w:rFonts w:asciiTheme="minorBidi" w:hAnsiTheme="minorBidi"/>
                <w:noProof/>
              </w:rPr>
              <w:t xml:space="preserve"> </w:t>
            </w:r>
            <w:r w:rsidRPr="00505DC6">
              <w:rPr>
                <w:rStyle w:val="Hyperlink"/>
                <w:rFonts w:asciiTheme="minorBidi" w:hAnsiTheme="minorBidi"/>
                <w:noProof/>
                <w:rtl/>
              </w:rPr>
              <w:t>الدخول</w:t>
            </w:r>
            <w:r w:rsidRPr="00505DC6">
              <w:rPr>
                <w:rStyle w:val="Hyperlink"/>
                <w:rFonts w:asciiTheme="minorBidi" w:hAnsiTheme="minorBidi"/>
                <w:noProof/>
              </w:rPr>
              <w:t xml:space="preserve"> </w:t>
            </w:r>
            <w:r w:rsidRPr="00505DC6">
              <w:rPr>
                <w:rStyle w:val="Hyperlink"/>
                <w:rFonts w:asciiTheme="minorBidi" w:hAnsiTheme="minorBidi"/>
                <w:noProof/>
                <w:rtl/>
              </w:rPr>
              <w:t>للوحة</w:t>
            </w:r>
            <w:r w:rsidRPr="00505DC6">
              <w:rPr>
                <w:rStyle w:val="Hyperlink"/>
                <w:rFonts w:asciiTheme="minorBidi" w:hAnsiTheme="minorBidi"/>
                <w:noProof/>
              </w:rPr>
              <w:t xml:space="preserve"> </w:t>
            </w:r>
            <w:r w:rsidRPr="00505DC6">
              <w:rPr>
                <w:rStyle w:val="Hyperlink"/>
                <w:rFonts w:asciiTheme="minorBidi" w:hAnsiTheme="minorBidi"/>
                <w:noProof/>
                <w:rtl/>
              </w:rPr>
              <w:t>الإدارة</w:t>
            </w:r>
            <w:r>
              <w:rPr>
                <w:noProof/>
                <w:webHidden/>
              </w:rPr>
              <w:tab/>
            </w:r>
            <w:r>
              <w:rPr>
                <w:noProof/>
                <w:webHidden/>
              </w:rPr>
              <w:fldChar w:fldCharType="begin"/>
            </w:r>
            <w:r>
              <w:rPr>
                <w:noProof/>
                <w:webHidden/>
              </w:rPr>
              <w:instrText xml:space="preserve"> PAGEREF _Toc207802866 \h </w:instrText>
            </w:r>
            <w:r>
              <w:rPr>
                <w:noProof/>
                <w:webHidden/>
              </w:rPr>
            </w:r>
            <w:r>
              <w:rPr>
                <w:noProof/>
                <w:webHidden/>
              </w:rPr>
              <w:fldChar w:fldCharType="separate"/>
            </w:r>
            <w:r w:rsidR="002C765B">
              <w:rPr>
                <w:noProof/>
                <w:webHidden/>
                <w:rtl/>
              </w:rPr>
              <w:t>45</w:t>
            </w:r>
            <w:r>
              <w:rPr>
                <w:noProof/>
                <w:webHidden/>
              </w:rPr>
              <w:fldChar w:fldCharType="end"/>
            </w:r>
          </w:hyperlink>
        </w:p>
        <w:p w14:paraId="498DBFEE" w14:textId="650F1A20" w:rsidR="00F4287F" w:rsidRDefault="00F4287F" w:rsidP="008A3341">
          <w:pPr>
            <w:pStyle w:val="25"/>
            <w:tabs>
              <w:tab w:val="right" w:leader="dot" w:pos="9350"/>
            </w:tabs>
            <w:bidi/>
            <w:rPr>
              <w:rFonts w:eastAsiaTheme="minorEastAsia"/>
              <w:noProof/>
              <w:lang w:val="en-GB" w:eastAsia="en-GB"/>
            </w:rPr>
          </w:pPr>
          <w:hyperlink w:anchor="_Toc207802867" w:history="1">
            <w:r w:rsidRPr="00505DC6">
              <w:rPr>
                <w:rStyle w:val="Hyperlink"/>
                <w:rFonts w:asciiTheme="minorBidi" w:hAnsiTheme="minorBidi"/>
                <w:noProof/>
                <w:rtl/>
              </w:rPr>
              <w:t>4.2.22حالة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إدارة</w:t>
            </w:r>
            <w:r w:rsidRPr="00505DC6">
              <w:rPr>
                <w:rStyle w:val="Hyperlink"/>
                <w:rFonts w:asciiTheme="minorBidi" w:hAnsiTheme="minorBidi"/>
                <w:noProof/>
              </w:rPr>
              <w:t xml:space="preserve"> </w:t>
            </w:r>
            <w:r w:rsidRPr="00505DC6">
              <w:rPr>
                <w:rStyle w:val="Hyperlink"/>
                <w:rFonts w:asciiTheme="minorBidi" w:hAnsiTheme="minorBidi"/>
                <w:noProof/>
                <w:rtl/>
              </w:rPr>
              <w:t>حسابات</w:t>
            </w:r>
            <w:r w:rsidRPr="00505DC6">
              <w:rPr>
                <w:rStyle w:val="Hyperlink"/>
                <w:rFonts w:asciiTheme="minorBidi" w:hAnsiTheme="minorBidi"/>
                <w:noProof/>
              </w:rPr>
              <w:t xml:space="preserve"> </w:t>
            </w:r>
            <w:r w:rsidRPr="00505DC6">
              <w:rPr>
                <w:rStyle w:val="Hyperlink"/>
                <w:rFonts w:asciiTheme="minorBidi" w:hAnsiTheme="minorBidi"/>
                <w:noProof/>
                <w:rtl/>
              </w:rPr>
              <w:t>المستخدمين</w:t>
            </w:r>
            <w:r>
              <w:rPr>
                <w:noProof/>
                <w:webHidden/>
              </w:rPr>
              <w:tab/>
            </w:r>
            <w:r>
              <w:rPr>
                <w:noProof/>
                <w:webHidden/>
              </w:rPr>
              <w:fldChar w:fldCharType="begin"/>
            </w:r>
            <w:r>
              <w:rPr>
                <w:noProof/>
                <w:webHidden/>
              </w:rPr>
              <w:instrText xml:space="preserve"> PAGEREF _Toc207802867 \h </w:instrText>
            </w:r>
            <w:r>
              <w:rPr>
                <w:noProof/>
                <w:webHidden/>
              </w:rPr>
            </w:r>
            <w:r>
              <w:rPr>
                <w:noProof/>
                <w:webHidden/>
              </w:rPr>
              <w:fldChar w:fldCharType="separate"/>
            </w:r>
            <w:r w:rsidR="002C765B">
              <w:rPr>
                <w:noProof/>
                <w:webHidden/>
                <w:rtl/>
              </w:rPr>
              <w:t>45</w:t>
            </w:r>
            <w:r>
              <w:rPr>
                <w:noProof/>
                <w:webHidden/>
              </w:rPr>
              <w:fldChar w:fldCharType="end"/>
            </w:r>
          </w:hyperlink>
        </w:p>
        <w:p w14:paraId="5E08F77C" w14:textId="753554D6" w:rsidR="00F4287F" w:rsidRDefault="00F4287F" w:rsidP="008A3341">
          <w:pPr>
            <w:pStyle w:val="25"/>
            <w:tabs>
              <w:tab w:val="right" w:leader="dot" w:pos="9350"/>
            </w:tabs>
            <w:bidi/>
            <w:rPr>
              <w:rFonts w:eastAsiaTheme="minorEastAsia"/>
              <w:noProof/>
              <w:lang w:val="en-GB" w:eastAsia="en-GB"/>
            </w:rPr>
          </w:pPr>
          <w:hyperlink w:anchor="_Toc207802868" w:history="1">
            <w:r w:rsidRPr="00505DC6">
              <w:rPr>
                <w:rStyle w:val="Hyperlink"/>
                <w:rFonts w:asciiTheme="minorBidi" w:hAnsiTheme="minorBidi"/>
                <w:noProof/>
                <w:rtl/>
              </w:rPr>
              <w:t>4.2.23حالة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تعطيل</w:t>
            </w:r>
            <w:r w:rsidRPr="00505DC6">
              <w:rPr>
                <w:rStyle w:val="Hyperlink"/>
                <w:rFonts w:asciiTheme="minorBidi" w:hAnsiTheme="minorBidi"/>
                <w:noProof/>
              </w:rPr>
              <w:t>/</w:t>
            </w:r>
            <w:r w:rsidRPr="00505DC6">
              <w:rPr>
                <w:rStyle w:val="Hyperlink"/>
                <w:rFonts w:asciiTheme="minorBidi" w:hAnsiTheme="minorBidi"/>
                <w:noProof/>
                <w:rtl/>
              </w:rPr>
              <w:t>حذف</w:t>
            </w:r>
            <w:r w:rsidRPr="00505DC6">
              <w:rPr>
                <w:rStyle w:val="Hyperlink"/>
                <w:rFonts w:asciiTheme="minorBidi" w:hAnsiTheme="minorBidi"/>
                <w:noProof/>
              </w:rPr>
              <w:t xml:space="preserve"> </w:t>
            </w:r>
            <w:r w:rsidRPr="00505DC6">
              <w:rPr>
                <w:rStyle w:val="Hyperlink"/>
                <w:rFonts w:asciiTheme="minorBidi" w:hAnsiTheme="minorBidi"/>
                <w:noProof/>
                <w:rtl/>
              </w:rPr>
              <w:t>أي</w:t>
            </w:r>
            <w:r w:rsidRPr="00505DC6">
              <w:rPr>
                <w:rStyle w:val="Hyperlink"/>
                <w:rFonts w:asciiTheme="minorBidi" w:hAnsiTheme="minorBidi"/>
                <w:noProof/>
              </w:rPr>
              <w:t xml:space="preserve"> </w:t>
            </w:r>
            <w:r w:rsidRPr="00505DC6">
              <w:rPr>
                <w:rStyle w:val="Hyperlink"/>
                <w:rFonts w:asciiTheme="minorBidi" w:hAnsiTheme="minorBidi"/>
                <w:noProof/>
                <w:rtl/>
              </w:rPr>
              <w:t>مستخدم</w:t>
            </w:r>
            <w:r>
              <w:rPr>
                <w:noProof/>
                <w:webHidden/>
              </w:rPr>
              <w:tab/>
            </w:r>
            <w:r>
              <w:rPr>
                <w:noProof/>
                <w:webHidden/>
              </w:rPr>
              <w:fldChar w:fldCharType="begin"/>
            </w:r>
            <w:r>
              <w:rPr>
                <w:noProof/>
                <w:webHidden/>
              </w:rPr>
              <w:instrText xml:space="preserve"> PAGEREF _Toc207802868 \h </w:instrText>
            </w:r>
            <w:r>
              <w:rPr>
                <w:noProof/>
                <w:webHidden/>
              </w:rPr>
            </w:r>
            <w:r>
              <w:rPr>
                <w:noProof/>
                <w:webHidden/>
              </w:rPr>
              <w:fldChar w:fldCharType="separate"/>
            </w:r>
            <w:r w:rsidR="002C765B">
              <w:rPr>
                <w:noProof/>
                <w:webHidden/>
                <w:rtl/>
              </w:rPr>
              <w:t>46</w:t>
            </w:r>
            <w:r>
              <w:rPr>
                <w:noProof/>
                <w:webHidden/>
              </w:rPr>
              <w:fldChar w:fldCharType="end"/>
            </w:r>
          </w:hyperlink>
        </w:p>
        <w:p w14:paraId="190B2AB6" w14:textId="3DC54D8E" w:rsidR="00F4287F" w:rsidRDefault="00F4287F" w:rsidP="008A3341">
          <w:pPr>
            <w:pStyle w:val="25"/>
            <w:tabs>
              <w:tab w:val="right" w:leader="dot" w:pos="9350"/>
            </w:tabs>
            <w:bidi/>
            <w:rPr>
              <w:rFonts w:eastAsiaTheme="minorEastAsia"/>
              <w:noProof/>
              <w:lang w:val="en-GB" w:eastAsia="en-GB"/>
            </w:rPr>
          </w:pPr>
          <w:hyperlink w:anchor="_Toc207802869" w:history="1">
            <w:r w:rsidRPr="00505DC6">
              <w:rPr>
                <w:rStyle w:val="Hyperlink"/>
                <w:rFonts w:asciiTheme="minorBidi" w:hAnsiTheme="minorBidi"/>
                <w:noProof/>
                <w:rtl/>
              </w:rPr>
              <w:t>4.2.23حالة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إدارة</w:t>
            </w:r>
            <w:r w:rsidRPr="00505DC6">
              <w:rPr>
                <w:rStyle w:val="Hyperlink"/>
                <w:rFonts w:asciiTheme="minorBidi" w:hAnsiTheme="minorBidi"/>
                <w:noProof/>
              </w:rPr>
              <w:t xml:space="preserve"> </w:t>
            </w:r>
            <w:r w:rsidRPr="00505DC6">
              <w:rPr>
                <w:rStyle w:val="Hyperlink"/>
                <w:rFonts w:asciiTheme="minorBidi" w:hAnsiTheme="minorBidi"/>
                <w:noProof/>
                <w:rtl/>
              </w:rPr>
              <w:t>حسابات</w:t>
            </w:r>
            <w:r w:rsidRPr="00505DC6">
              <w:rPr>
                <w:rStyle w:val="Hyperlink"/>
                <w:rFonts w:asciiTheme="minorBidi" w:hAnsiTheme="minorBidi"/>
                <w:noProof/>
              </w:rPr>
              <w:t xml:space="preserve"> </w:t>
            </w:r>
            <w:r w:rsidRPr="00505DC6">
              <w:rPr>
                <w:rStyle w:val="Hyperlink"/>
                <w:rFonts w:asciiTheme="minorBidi" w:hAnsiTheme="minorBidi"/>
                <w:noProof/>
                <w:rtl/>
              </w:rPr>
              <w:t>أصحاب</w:t>
            </w:r>
            <w:r w:rsidRPr="00505DC6">
              <w:rPr>
                <w:rStyle w:val="Hyperlink"/>
                <w:rFonts w:asciiTheme="minorBidi" w:hAnsiTheme="minorBidi"/>
                <w:noProof/>
              </w:rPr>
              <w:t xml:space="preserve"> </w:t>
            </w:r>
            <w:r w:rsidRPr="00505DC6">
              <w:rPr>
                <w:rStyle w:val="Hyperlink"/>
                <w:rFonts w:asciiTheme="minorBidi" w:hAnsiTheme="minorBidi"/>
                <w:noProof/>
                <w:rtl/>
              </w:rPr>
              <w:t>المحلات</w:t>
            </w:r>
            <w:r>
              <w:rPr>
                <w:noProof/>
                <w:webHidden/>
              </w:rPr>
              <w:tab/>
            </w:r>
            <w:r>
              <w:rPr>
                <w:noProof/>
                <w:webHidden/>
              </w:rPr>
              <w:fldChar w:fldCharType="begin"/>
            </w:r>
            <w:r>
              <w:rPr>
                <w:noProof/>
                <w:webHidden/>
              </w:rPr>
              <w:instrText xml:space="preserve"> PAGEREF _Toc207802869 \h </w:instrText>
            </w:r>
            <w:r>
              <w:rPr>
                <w:noProof/>
                <w:webHidden/>
              </w:rPr>
            </w:r>
            <w:r>
              <w:rPr>
                <w:noProof/>
                <w:webHidden/>
              </w:rPr>
              <w:fldChar w:fldCharType="separate"/>
            </w:r>
            <w:r w:rsidR="002C765B">
              <w:rPr>
                <w:noProof/>
                <w:webHidden/>
                <w:rtl/>
              </w:rPr>
              <w:t>46</w:t>
            </w:r>
            <w:r>
              <w:rPr>
                <w:noProof/>
                <w:webHidden/>
              </w:rPr>
              <w:fldChar w:fldCharType="end"/>
            </w:r>
          </w:hyperlink>
        </w:p>
        <w:p w14:paraId="5C7259B6" w14:textId="22964B82" w:rsidR="00F4287F" w:rsidRDefault="00F4287F" w:rsidP="008A3341">
          <w:pPr>
            <w:pStyle w:val="25"/>
            <w:tabs>
              <w:tab w:val="right" w:leader="dot" w:pos="9350"/>
            </w:tabs>
            <w:bidi/>
            <w:rPr>
              <w:rFonts w:eastAsiaTheme="minorEastAsia"/>
              <w:noProof/>
              <w:lang w:val="en-GB" w:eastAsia="en-GB"/>
            </w:rPr>
          </w:pPr>
          <w:hyperlink w:anchor="_Toc207802870" w:history="1">
            <w:r w:rsidRPr="00505DC6">
              <w:rPr>
                <w:rStyle w:val="Hyperlink"/>
                <w:rFonts w:asciiTheme="minorBidi" w:hAnsiTheme="minorBidi"/>
                <w:noProof/>
                <w:rtl/>
              </w:rPr>
              <w:t>4.2.24حالة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الموافقة</w:t>
            </w:r>
            <w:r w:rsidRPr="00505DC6">
              <w:rPr>
                <w:rStyle w:val="Hyperlink"/>
                <w:rFonts w:asciiTheme="minorBidi" w:hAnsiTheme="minorBidi"/>
                <w:noProof/>
              </w:rPr>
              <w:t xml:space="preserve"> </w:t>
            </w:r>
            <w:r w:rsidRPr="00505DC6">
              <w:rPr>
                <w:rStyle w:val="Hyperlink"/>
                <w:rFonts w:asciiTheme="minorBidi" w:hAnsiTheme="minorBidi"/>
                <w:noProof/>
                <w:rtl/>
              </w:rPr>
              <w:t>على</w:t>
            </w:r>
            <w:r w:rsidRPr="00505DC6">
              <w:rPr>
                <w:rStyle w:val="Hyperlink"/>
                <w:rFonts w:asciiTheme="minorBidi" w:hAnsiTheme="minorBidi"/>
                <w:noProof/>
              </w:rPr>
              <w:t xml:space="preserve"> </w:t>
            </w:r>
            <w:r w:rsidRPr="00505DC6">
              <w:rPr>
                <w:rStyle w:val="Hyperlink"/>
                <w:rFonts w:asciiTheme="minorBidi" w:hAnsiTheme="minorBidi"/>
                <w:noProof/>
                <w:rtl/>
              </w:rPr>
              <w:t>طلبات</w:t>
            </w:r>
            <w:r w:rsidRPr="00505DC6">
              <w:rPr>
                <w:rStyle w:val="Hyperlink"/>
                <w:rFonts w:asciiTheme="minorBidi" w:hAnsiTheme="minorBidi"/>
                <w:noProof/>
              </w:rPr>
              <w:t xml:space="preserve"> </w:t>
            </w:r>
            <w:r w:rsidRPr="00505DC6">
              <w:rPr>
                <w:rStyle w:val="Hyperlink"/>
                <w:rFonts w:asciiTheme="minorBidi" w:hAnsiTheme="minorBidi"/>
                <w:noProof/>
                <w:rtl/>
              </w:rPr>
              <w:t>إضافة</w:t>
            </w:r>
            <w:r w:rsidRPr="00505DC6">
              <w:rPr>
                <w:rStyle w:val="Hyperlink"/>
                <w:rFonts w:asciiTheme="minorBidi" w:hAnsiTheme="minorBidi"/>
                <w:noProof/>
              </w:rPr>
              <w:t xml:space="preserve"> </w:t>
            </w:r>
            <w:r w:rsidRPr="00505DC6">
              <w:rPr>
                <w:rStyle w:val="Hyperlink"/>
                <w:rFonts w:asciiTheme="minorBidi" w:hAnsiTheme="minorBidi"/>
                <w:noProof/>
                <w:rtl/>
              </w:rPr>
              <w:t>المحلات</w:t>
            </w:r>
            <w:r>
              <w:rPr>
                <w:noProof/>
                <w:webHidden/>
              </w:rPr>
              <w:tab/>
            </w:r>
            <w:r>
              <w:rPr>
                <w:noProof/>
                <w:webHidden/>
              </w:rPr>
              <w:fldChar w:fldCharType="begin"/>
            </w:r>
            <w:r>
              <w:rPr>
                <w:noProof/>
                <w:webHidden/>
              </w:rPr>
              <w:instrText xml:space="preserve"> PAGEREF _Toc207802870 \h </w:instrText>
            </w:r>
            <w:r>
              <w:rPr>
                <w:noProof/>
                <w:webHidden/>
              </w:rPr>
            </w:r>
            <w:r>
              <w:rPr>
                <w:noProof/>
                <w:webHidden/>
              </w:rPr>
              <w:fldChar w:fldCharType="separate"/>
            </w:r>
            <w:r w:rsidR="002C765B">
              <w:rPr>
                <w:noProof/>
                <w:webHidden/>
                <w:rtl/>
              </w:rPr>
              <w:t>47</w:t>
            </w:r>
            <w:r>
              <w:rPr>
                <w:noProof/>
                <w:webHidden/>
              </w:rPr>
              <w:fldChar w:fldCharType="end"/>
            </w:r>
          </w:hyperlink>
        </w:p>
        <w:p w14:paraId="29E893E7" w14:textId="4FD2BB23" w:rsidR="00F4287F" w:rsidRDefault="00F4287F" w:rsidP="008A3341">
          <w:pPr>
            <w:pStyle w:val="25"/>
            <w:tabs>
              <w:tab w:val="right" w:leader="dot" w:pos="9350"/>
            </w:tabs>
            <w:bidi/>
            <w:rPr>
              <w:rFonts w:eastAsiaTheme="minorEastAsia"/>
              <w:noProof/>
              <w:lang w:val="en-GB" w:eastAsia="en-GB"/>
            </w:rPr>
          </w:pPr>
          <w:hyperlink w:anchor="_Toc207802871" w:history="1">
            <w:r w:rsidRPr="00505DC6">
              <w:rPr>
                <w:rStyle w:val="Hyperlink"/>
                <w:rFonts w:asciiTheme="minorBidi" w:hAnsiTheme="minorBidi"/>
                <w:noProof/>
                <w:rtl/>
              </w:rPr>
              <w:t>4.2.25حالة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رفض</w:t>
            </w:r>
            <w:r w:rsidRPr="00505DC6">
              <w:rPr>
                <w:rStyle w:val="Hyperlink"/>
                <w:rFonts w:asciiTheme="minorBidi" w:hAnsiTheme="minorBidi"/>
                <w:noProof/>
              </w:rPr>
              <w:t xml:space="preserve"> </w:t>
            </w:r>
            <w:r w:rsidRPr="00505DC6">
              <w:rPr>
                <w:rStyle w:val="Hyperlink"/>
                <w:rFonts w:asciiTheme="minorBidi" w:hAnsiTheme="minorBidi"/>
                <w:noProof/>
                <w:rtl/>
              </w:rPr>
              <w:t>طلبات</w:t>
            </w:r>
            <w:r w:rsidRPr="00505DC6">
              <w:rPr>
                <w:rStyle w:val="Hyperlink"/>
                <w:rFonts w:asciiTheme="minorBidi" w:hAnsiTheme="minorBidi"/>
                <w:noProof/>
              </w:rPr>
              <w:t xml:space="preserve"> </w:t>
            </w:r>
            <w:r w:rsidRPr="00505DC6">
              <w:rPr>
                <w:rStyle w:val="Hyperlink"/>
                <w:rFonts w:asciiTheme="minorBidi" w:hAnsiTheme="minorBidi"/>
                <w:noProof/>
                <w:rtl/>
              </w:rPr>
              <w:t>المحلات</w:t>
            </w:r>
            <w:r w:rsidRPr="00505DC6">
              <w:rPr>
                <w:rStyle w:val="Hyperlink"/>
                <w:rFonts w:asciiTheme="minorBidi" w:hAnsiTheme="minorBidi"/>
                <w:noProof/>
              </w:rPr>
              <w:t xml:space="preserve"> </w:t>
            </w:r>
            <w:r w:rsidRPr="00505DC6">
              <w:rPr>
                <w:rStyle w:val="Hyperlink"/>
                <w:rFonts w:asciiTheme="minorBidi" w:hAnsiTheme="minorBidi"/>
                <w:noProof/>
                <w:rtl/>
              </w:rPr>
              <w:t>مع</w:t>
            </w:r>
            <w:r w:rsidRPr="00505DC6">
              <w:rPr>
                <w:rStyle w:val="Hyperlink"/>
                <w:rFonts w:asciiTheme="minorBidi" w:hAnsiTheme="minorBidi"/>
                <w:noProof/>
              </w:rPr>
              <w:t xml:space="preserve"> </w:t>
            </w:r>
            <w:r w:rsidRPr="00505DC6">
              <w:rPr>
                <w:rStyle w:val="Hyperlink"/>
                <w:rFonts w:asciiTheme="minorBidi" w:hAnsiTheme="minorBidi"/>
                <w:noProof/>
                <w:rtl/>
              </w:rPr>
              <w:t>ذكر</w:t>
            </w:r>
            <w:r w:rsidRPr="00505DC6">
              <w:rPr>
                <w:rStyle w:val="Hyperlink"/>
                <w:rFonts w:asciiTheme="minorBidi" w:hAnsiTheme="minorBidi"/>
                <w:noProof/>
              </w:rPr>
              <w:t xml:space="preserve"> </w:t>
            </w:r>
            <w:r w:rsidRPr="00505DC6">
              <w:rPr>
                <w:rStyle w:val="Hyperlink"/>
                <w:rFonts w:asciiTheme="minorBidi" w:hAnsiTheme="minorBidi"/>
                <w:noProof/>
                <w:rtl/>
              </w:rPr>
              <w:t>السبب</w:t>
            </w:r>
            <w:r>
              <w:rPr>
                <w:noProof/>
                <w:webHidden/>
              </w:rPr>
              <w:tab/>
            </w:r>
            <w:r>
              <w:rPr>
                <w:noProof/>
                <w:webHidden/>
              </w:rPr>
              <w:fldChar w:fldCharType="begin"/>
            </w:r>
            <w:r>
              <w:rPr>
                <w:noProof/>
                <w:webHidden/>
              </w:rPr>
              <w:instrText xml:space="preserve"> PAGEREF _Toc207802871 \h </w:instrText>
            </w:r>
            <w:r>
              <w:rPr>
                <w:noProof/>
                <w:webHidden/>
              </w:rPr>
            </w:r>
            <w:r>
              <w:rPr>
                <w:noProof/>
                <w:webHidden/>
              </w:rPr>
              <w:fldChar w:fldCharType="separate"/>
            </w:r>
            <w:r w:rsidR="002C765B">
              <w:rPr>
                <w:noProof/>
                <w:webHidden/>
                <w:rtl/>
              </w:rPr>
              <w:t>47</w:t>
            </w:r>
            <w:r>
              <w:rPr>
                <w:noProof/>
                <w:webHidden/>
              </w:rPr>
              <w:fldChar w:fldCharType="end"/>
            </w:r>
          </w:hyperlink>
        </w:p>
        <w:p w14:paraId="5A7ED743" w14:textId="691B7DFA" w:rsidR="00F4287F" w:rsidRDefault="00F4287F" w:rsidP="008A3341">
          <w:pPr>
            <w:pStyle w:val="25"/>
            <w:tabs>
              <w:tab w:val="right" w:leader="dot" w:pos="9350"/>
            </w:tabs>
            <w:bidi/>
            <w:rPr>
              <w:rFonts w:eastAsiaTheme="minorEastAsia"/>
              <w:noProof/>
              <w:lang w:val="en-GB" w:eastAsia="en-GB"/>
            </w:rPr>
          </w:pPr>
          <w:hyperlink w:anchor="_Toc207802872" w:history="1">
            <w:r w:rsidRPr="00505DC6">
              <w:rPr>
                <w:rStyle w:val="Hyperlink"/>
                <w:rFonts w:asciiTheme="minorBidi" w:hAnsiTheme="minorBidi"/>
                <w:noProof/>
                <w:rtl/>
              </w:rPr>
              <w:t>4.2.26حالة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تعديل</w:t>
            </w:r>
            <w:r w:rsidRPr="00505DC6">
              <w:rPr>
                <w:rStyle w:val="Hyperlink"/>
                <w:rFonts w:asciiTheme="minorBidi" w:hAnsiTheme="minorBidi"/>
                <w:noProof/>
              </w:rPr>
              <w:t xml:space="preserve"> </w:t>
            </w:r>
            <w:r w:rsidRPr="00505DC6">
              <w:rPr>
                <w:rStyle w:val="Hyperlink"/>
                <w:rFonts w:asciiTheme="minorBidi" w:hAnsiTheme="minorBidi"/>
                <w:noProof/>
                <w:rtl/>
              </w:rPr>
              <w:t>بيانات</w:t>
            </w:r>
            <w:r w:rsidRPr="00505DC6">
              <w:rPr>
                <w:rStyle w:val="Hyperlink"/>
                <w:rFonts w:asciiTheme="minorBidi" w:hAnsiTheme="minorBidi"/>
                <w:noProof/>
              </w:rPr>
              <w:t xml:space="preserve"> </w:t>
            </w:r>
            <w:r w:rsidRPr="00505DC6">
              <w:rPr>
                <w:rStyle w:val="Hyperlink"/>
                <w:rFonts w:asciiTheme="minorBidi" w:hAnsiTheme="minorBidi"/>
                <w:noProof/>
                <w:rtl/>
              </w:rPr>
              <w:t>أي</w:t>
            </w:r>
            <w:r w:rsidRPr="00505DC6">
              <w:rPr>
                <w:rStyle w:val="Hyperlink"/>
                <w:rFonts w:asciiTheme="minorBidi" w:hAnsiTheme="minorBidi"/>
                <w:noProof/>
              </w:rPr>
              <w:t xml:space="preserve"> </w:t>
            </w:r>
            <w:r w:rsidRPr="00505DC6">
              <w:rPr>
                <w:rStyle w:val="Hyperlink"/>
                <w:rFonts w:asciiTheme="minorBidi" w:hAnsiTheme="minorBidi"/>
                <w:noProof/>
                <w:rtl/>
              </w:rPr>
              <w:t>محل</w:t>
            </w:r>
            <w:r>
              <w:rPr>
                <w:noProof/>
                <w:webHidden/>
              </w:rPr>
              <w:tab/>
            </w:r>
            <w:r>
              <w:rPr>
                <w:noProof/>
                <w:webHidden/>
              </w:rPr>
              <w:fldChar w:fldCharType="begin"/>
            </w:r>
            <w:r>
              <w:rPr>
                <w:noProof/>
                <w:webHidden/>
              </w:rPr>
              <w:instrText xml:space="preserve"> PAGEREF _Toc207802872 \h </w:instrText>
            </w:r>
            <w:r>
              <w:rPr>
                <w:noProof/>
                <w:webHidden/>
              </w:rPr>
            </w:r>
            <w:r>
              <w:rPr>
                <w:noProof/>
                <w:webHidden/>
              </w:rPr>
              <w:fldChar w:fldCharType="separate"/>
            </w:r>
            <w:r w:rsidR="002C765B">
              <w:rPr>
                <w:noProof/>
                <w:webHidden/>
                <w:rtl/>
              </w:rPr>
              <w:t>48</w:t>
            </w:r>
            <w:r>
              <w:rPr>
                <w:noProof/>
                <w:webHidden/>
              </w:rPr>
              <w:fldChar w:fldCharType="end"/>
            </w:r>
          </w:hyperlink>
        </w:p>
        <w:p w14:paraId="4F151715" w14:textId="0A450D65" w:rsidR="00F4287F" w:rsidRDefault="00F4287F" w:rsidP="008A3341">
          <w:pPr>
            <w:pStyle w:val="25"/>
            <w:tabs>
              <w:tab w:val="right" w:leader="dot" w:pos="9350"/>
            </w:tabs>
            <w:bidi/>
            <w:rPr>
              <w:rFonts w:eastAsiaTheme="minorEastAsia"/>
              <w:noProof/>
              <w:lang w:val="en-GB" w:eastAsia="en-GB"/>
            </w:rPr>
          </w:pPr>
          <w:hyperlink w:anchor="_Toc207802873" w:history="1">
            <w:r w:rsidRPr="00505DC6">
              <w:rPr>
                <w:rStyle w:val="Hyperlink"/>
                <w:rFonts w:asciiTheme="minorBidi" w:hAnsiTheme="minorBidi"/>
                <w:noProof/>
                <w:rtl/>
              </w:rPr>
              <w:t>4.2.27حالة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حذف</w:t>
            </w:r>
            <w:r w:rsidRPr="00505DC6">
              <w:rPr>
                <w:rStyle w:val="Hyperlink"/>
                <w:rFonts w:asciiTheme="minorBidi" w:hAnsiTheme="minorBidi"/>
                <w:noProof/>
              </w:rPr>
              <w:t xml:space="preserve"> </w:t>
            </w:r>
            <w:r w:rsidRPr="00505DC6">
              <w:rPr>
                <w:rStyle w:val="Hyperlink"/>
                <w:rFonts w:asciiTheme="minorBidi" w:hAnsiTheme="minorBidi"/>
                <w:noProof/>
                <w:rtl/>
              </w:rPr>
              <w:t>أي</w:t>
            </w:r>
            <w:r w:rsidRPr="00505DC6">
              <w:rPr>
                <w:rStyle w:val="Hyperlink"/>
                <w:rFonts w:asciiTheme="minorBidi" w:hAnsiTheme="minorBidi"/>
                <w:noProof/>
              </w:rPr>
              <w:t xml:space="preserve"> </w:t>
            </w:r>
            <w:r w:rsidRPr="00505DC6">
              <w:rPr>
                <w:rStyle w:val="Hyperlink"/>
                <w:rFonts w:asciiTheme="minorBidi" w:hAnsiTheme="minorBidi"/>
                <w:noProof/>
                <w:rtl/>
              </w:rPr>
              <w:t>محل</w:t>
            </w:r>
            <w:r>
              <w:rPr>
                <w:noProof/>
                <w:webHidden/>
              </w:rPr>
              <w:tab/>
            </w:r>
            <w:r>
              <w:rPr>
                <w:noProof/>
                <w:webHidden/>
              </w:rPr>
              <w:fldChar w:fldCharType="begin"/>
            </w:r>
            <w:r>
              <w:rPr>
                <w:noProof/>
                <w:webHidden/>
              </w:rPr>
              <w:instrText xml:space="preserve"> PAGEREF _Toc207802873 \h </w:instrText>
            </w:r>
            <w:r>
              <w:rPr>
                <w:noProof/>
                <w:webHidden/>
              </w:rPr>
            </w:r>
            <w:r>
              <w:rPr>
                <w:noProof/>
                <w:webHidden/>
              </w:rPr>
              <w:fldChar w:fldCharType="separate"/>
            </w:r>
            <w:r w:rsidR="002C765B">
              <w:rPr>
                <w:noProof/>
                <w:webHidden/>
                <w:rtl/>
              </w:rPr>
              <w:t>49</w:t>
            </w:r>
            <w:r>
              <w:rPr>
                <w:noProof/>
                <w:webHidden/>
              </w:rPr>
              <w:fldChar w:fldCharType="end"/>
            </w:r>
          </w:hyperlink>
        </w:p>
        <w:p w14:paraId="77235020" w14:textId="566A97C5" w:rsidR="00F4287F" w:rsidRDefault="00F4287F" w:rsidP="008A3341">
          <w:pPr>
            <w:pStyle w:val="25"/>
            <w:tabs>
              <w:tab w:val="right" w:leader="dot" w:pos="9350"/>
            </w:tabs>
            <w:bidi/>
            <w:rPr>
              <w:rFonts w:eastAsiaTheme="minorEastAsia"/>
              <w:noProof/>
              <w:lang w:val="en-GB" w:eastAsia="en-GB"/>
            </w:rPr>
          </w:pPr>
          <w:hyperlink w:anchor="_Toc207802874" w:history="1">
            <w:r w:rsidRPr="00505DC6">
              <w:rPr>
                <w:rStyle w:val="Hyperlink"/>
                <w:rFonts w:asciiTheme="minorBidi" w:hAnsiTheme="minorBidi"/>
                <w:noProof/>
                <w:rtl/>
              </w:rPr>
              <w:t>4.2.28حالة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مراجعة</w:t>
            </w:r>
            <w:r w:rsidRPr="00505DC6">
              <w:rPr>
                <w:rStyle w:val="Hyperlink"/>
                <w:rFonts w:asciiTheme="minorBidi" w:hAnsiTheme="minorBidi"/>
                <w:noProof/>
              </w:rPr>
              <w:t xml:space="preserve"> </w:t>
            </w:r>
            <w:r w:rsidRPr="00505DC6">
              <w:rPr>
                <w:rStyle w:val="Hyperlink"/>
                <w:rFonts w:asciiTheme="minorBidi" w:hAnsiTheme="minorBidi"/>
                <w:noProof/>
                <w:rtl/>
              </w:rPr>
              <w:t>المنتجات</w:t>
            </w:r>
            <w:r w:rsidRPr="00505DC6">
              <w:rPr>
                <w:rStyle w:val="Hyperlink"/>
                <w:rFonts w:asciiTheme="minorBidi" w:hAnsiTheme="minorBidi"/>
                <w:noProof/>
              </w:rPr>
              <w:t xml:space="preserve"> </w:t>
            </w:r>
            <w:r w:rsidRPr="00505DC6">
              <w:rPr>
                <w:rStyle w:val="Hyperlink"/>
                <w:rFonts w:asciiTheme="minorBidi" w:hAnsiTheme="minorBidi"/>
                <w:noProof/>
                <w:rtl/>
              </w:rPr>
              <w:t>الجديدة</w:t>
            </w:r>
            <w:r>
              <w:rPr>
                <w:noProof/>
                <w:webHidden/>
              </w:rPr>
              <w:tab/>
            </w:r>
            <w:r>
              <w:rPr>
                <w:noProof/>
                <w:webHidden/>
              </w:rPr>
              <w:fldChar w:fldCharType="begin"/>
            </w:r>
            <w:r>
              <w:rPr>
                <w:noProof/>
                <w:webHidden/>
              </w:rPr>
              <w:instrText xml:space="preserve"> PAGEREF _Toc207802874 \h </w:instrText>
            </w:r>
            <w:r>
              <w:rPr>
                <w:noProof/>
                <w:webHidden/>
              </w:rPr>
            </w:r>
            <w:r>
              <w:rPr>
                <w:noProof/>
                <w:webHidden/>
              </w:rPr>
              <w:fldChar w:fldCharType="separate"/>
            </w:r>
            <w:r w:rsidR="002C765B">
              <w:rPr>
                <w:noProof/>
                <w:webHidden/>
                <w:rtl/>
              </w:rPr>
              <w:t>49</w:t>
            </w:r>
            <w:r>
              <w:rPr>
                <w:noProof/>
                <w:webHidden/>
              </w:rPr>
              <w:fldChar w:fldCharType="end"/>
            </w:r>
          </w:hyperlink>
        </w:p>
        <w:p w14:paraId="20C5D11D" w14:textId="7B6F8F4A" w:rsidR="00F4287F" w:rsidRDefault="00F4287F" w:rsidP="008A3341">
          <w:pPr>
            <w:pStyle w:val="25"/>
            <w:tabs>
              <w:tab w:val="right" w:leader="dot" w:pos="9350"/>
            </w:tabs>
            <w:bidi/>
            <w:rPr>
              <w:rFonts w:eastAsiaTheme="minorEastAsia"/>
              <w:noProof/>
              <w:lang w:val="en-GB" w:eastAsia="en-GB"/>
            </w:rPr>
          </w:pPr>
          <w:hyperlink w:anchor="_Toc207802875" w:history="1">
            <w:r w:rsidRPr="00505DC6">
              <w:rPr>
                <w:rStyle w:val="Hyperlink"/>
                <w:rFonts w:asciiTheme="minorBidi" w:hAnsiTheme="minorBidi"/>
                <w:noProof/>
                <w:rtl/>
              </w:rPr>
              <w:t>4.2.29حالة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حذف</w:t>
            </w:r>
            <w:r w:rsidRPr="00505DC6">
              <w:rPr>
                <w:rStyle w:val="Hyperlink"/>
                <w:rFonts w:asciiTheme="minorBidi" w:hAnsiTheme="minorBidi"/>
                <w:noProof/>
              </w:rPr>
              <w:t xml:space="preserve"> </w:t>
            </w:r>
            <w:r w:rsidRPr="00505DC6">
              <w:rPr>
                <w:rStyle w:val="Hyperlink"/>
                <w:rFonts w:asciiTheme="minorBidi" w:hAnsiTheme="minorBidi"/>
                <w:noProof/>
                <w:rtl/>
              </w:rPr>
              <w:t>أو</w:t>
            </w:r>
            <w:r w:rsidRPr="00505DC6">
              <w:rPr>
                <w:rStyle w:val="Hyperlink"/>
                <w:rFonts w:asciiTheme="minorBidi" w:hAnsiTheme="minorBidi"/>
                <w:noProof/>
              </w:rPr>
              <w:t xml:space="preserve"> </w:t>
            </w:r>
            <w:r w:rsidRPr="00505DC6">
              <w:rPr>
                <w:rStyle w:val="Hyperlink"/>
                <w:rFonts w:asciiTheme="minorBidi" w:hAnsiTheme="minorBidi"/>
                <w:noProof/>
                <w:rtl/>
              </w:rPr>
              <w:t>تعديل</w:t>
            </w:r>
            <w:r w:rsidRPr="00505DC6">
              <w:rPr>
                <w:rStyle w:val="Hyperlink"/>
                <w:rFonts w:asciiTheme="minorBidi" w:hAnsiTheme="minorBidi"/>
                <w:noProof/>
              </w:rPr>
              <w:t xml:space="preserve"> </w:t>
            </w:r>
            <w:r w:rsidRPr="00505DC6">
              <w:rPr>
                <w:rStyle w:val="Hyperlink"/>
                <w:rFonts w:asciiTheme="minorBidi" w:hAnsiTheme="minorBidi"/>
                <w:noProof/>
                <w:rtl/>
              </w:rPr>
              <w:t>المنتجات</w:t>
            </w:r>
            <w:r w:rsidRPr="00505DC6">
              <w:rPr>
                <w:rStyle w:val="Hyperlink"/>
                <w:rFonts w:asciiTheme="minorBidi" w:hAnsiTheme="minorBidi"/>
                <w:noProof/>
              </w:rPr>
              <w:t xml:space="preserve"> </w:t>
            </w:r>
            <w:r w:rsidRPr="00505DC6">
              <w:rPr>
                <w:rStyle w:val="Hyperlink"/>
                <w:rFonts w:asciiTheme="minorBidi" w:hAnsiTheme="minorBidi"/>
                <w:noProof/>
                <w:rtl/>
              </w:rPr>
              <w:t>المخالفة</w:t>
            </w:r>
            <w:r>
              <w:rPr>
                <w:noProof/>
                <w:webHidden/>
              </w:rPr>
              <w:tab/>
            </w:r>
            <w:r>
              <w:rPr>
                <w:noProof/>
                <w:webHidden/>
              </w:rPr>
              <w:fldChar w:fldCharType="begin"/>
            </w:r>
            <w:r>
              <w:rPr>
                <w:noProof/>
                <w:webHidden/>
              </w:rPr>
              <w:instrText xml:space="preserve"> PAGEREF _Toc207802875 \h </w:instrText>
            </w:r>
            <w:r>
              <w:rPr>
                <w:noProof/>
                <w:webHidden/>
              </w:rPr>
            </w:r>
            <w:r>
              <w:rPr>
                <w:noProof/>
                <w:webHidden/>
              </w:rPr>
              <w:fldChar w:fldCharType="separate"/>
            </w:r>
            <w:r w:rsidR="002C765B">
              <w:rPr>
                <w:noProof/>
                <w:webHidden/>
                <w:rtl/>
              </w:rPr>
              <w:t>50</w:t>
            </w:r>
            <w:r>
              <w:rPr>
                <w:noProof/>
                <w:webHidden/>
              </w:rPr>
              <w:fldChar w:fldCharType="end"/>
            </w:r>
          </w:hyperlink>
        </w:p>
        <w:p w14:paraId="5FF4182E" w14:textId="7E36C1CE" w:rsidR="00F4287F" w:rsidRDefault="00F4287F" w:rsidP="008A3341">
          <w:pPr>
            <w:pStyle w:val="25"/>
            <w:tabs>
              <w:tab w:val="right" w:leader="dot" w:pos="9350"/>
            </w:tabs>
            <w:bidi/>
            <w:rPr>
              <w:rFonts w:eastAsiaTheme="minorEastAsia"/>
              <w:noProof/>
              <w:lang w:val="en-GB" w:eastAsia="en-GB"/>
            </w:rPr>
          </w:pPr>
          <w:hyperlink w:anchor="_Toc207802876" w:history="1">
            <w:r w:rsidRPr="00505DC6">
              <w:rPr>
                <w:rStyle w:val="Hyperlink"/>
                <w:rFonts w:asciiTheme="minorBidi" w:hAnsiTheme="minorBidi"/>
                <w:noProof/>
                <w:rtl/>
              </w:rPr>
              <w:t>4.2.30حالة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التحكم</w:t>
            </w:r>
            <w:r w:rsidRPr="00505DC6">
              <w:rPr>
                <w:rStyle w:val="Hyperlink"/>
                <w:rFonts w:asciiTheme="minorBidi" w:hAnsiTheme="minorBidi"/>
                <w:noProof/>
              </w:rPr>
              <w:t xml:space="preserve"> </w:t>
            </w:r>
            <w:r w:rsidRPr="00505DC6">
              <w:rPr>
                <w:rStyle w:val="Hyperlink"/>
                <w:rFonts w:asciiTheme="minorBidi" w:hAnsiTheme="minorBidi"/>
                <w:noProof/>
                <w:rtl/>
              </w:rPr>
              <w:t>في</w:t>
            </w:r>
            <w:r w:rsidRPr="00505DC6">
              <w:rPr>
                <w:rStyle w:val="Hyperlink"/>
                <w:rFonts w:asciiTheme="minorBidi" w:hAnsiTheme="minorBidi"/>
                <w:noProof/>
              </w:rPr>
              <w:t xml:space="preserve"> </w:t>
            </w:r>
            <w:r w:rsidRPr="00505DC6">
              <w:rPr>
                <w:rStyle w:val="Hyperlink"/>
                <w:rFonts w:asciiTheme="minorBidi" w:hAnsiTheme="minorBidi"/>
                <w:noProof/>
                <w:rtl/>
              </w:rPr>
              <w:t>التصنيفات</w:t>
            </w:r>
            <w:r w:rsidRPr="00505DC6">
              <w:rPr>
                <w:rStyle w:val="Hyperlink"/>
                <w:rFonts w:asciiTheme="minorBidi" w:hAnsiTheme="minorBidi"/>
                <w:noProof/>
              </w:rPr>
              <w:t xml:space="preserve"> </w:t>
            </w:r>
            <w:r w:rsidRPr="00505DC6">
              <w:rPr>
                <w:rStyle w:val="Hyperlink"/>
                <w:rFonts w:asciiTheme="minorBidi" w:hAnsiTheme="minorBidi"/>
                <w:noProof/>
                <w:rtl/>
              </w:rPr>
              <w:t>العامة</w:t>
            </w:r>
            <w:r w:rsidRPr="00505DC6">
              <w:rPr>
                <w:rStyle w:val="Hyperlink"/>
                <w:rFonts w:asciiTheme="minorBidi" w:hAnsiTheme="minorBidi"/>
                <w:noProof/>
              </w:rPr>
              <w:t xml:space="preserve"> (</w:t>
            </w:r>
            <w:r w:rsidRPr="00505DC6">
              <w:rPr>
                <w:rStyle w:val="Hyperlink"/>
                <w:rFonts w:asciiTheme="minorBidi" w:hAnsiTheme="minorBidi"/>
                <w:noProof/>
                <w:rtl/>
              </w:rPr>
              <w:t>ملابس</w:t>
            </w:r>
            <w:r w:rsidRPr="00505DC6">
              <w:rPr>
                <w:rStyle w:val="Hyperlink"/>
                <w:rFonts w:asciiTheme="minorBidi" w:hAnsiTheme="minorBidi"/>
                <w:noProof/>
              </w:rPr>
              <w:t xml:space="preserve"> – </w:t>
            </w:r>
            <w:r w:rsidRPr="00505DC6">
              <w:rPr>
                <w:rStyle w:val="Hyperlink"/>
                <w:rFonts w:asciiTheme="minorBidi" w:hAnsiTheme="minorBidi"/>
                <w:noProof/>
                <w:rtl/>
              </w:rPr>
              <w:t>فئات</w:t>
            </w:r>
            <w:r w:rsidRPr="00505DC6">
              <w:rPr>
                <w:rStyle w:val="Hyperlink"/>
                <w:rFonts w:asciiTheme="minorBidi" w:hAnsiTheme="minorBidi"/>
                <w:noProof/>
              </w:rPr>
              <w:t>...)</w:t>
            </w:r>
            <w:r>
              <w:rPr>
                <w:noProof/>
                <w:webHidden/>
              </w:rPr>
              <w:tab/>
            </w:r>
            <w:r>
              <w:rPr>
                <w:noProof/>
                <w:webHidden/>
              </w:rPr>
              <w:fldChar w:fldCharType="begin"/>
            </w:r>
            <w:r>
              <w:rPr>
                <w:noProof/>
                <w:webHidden/>
              </w:rPr>
              <w:instrText xml:space="preserve"> PAGEREF _Toc207802876 \h </w:instrText>
            </w:r>
            <w:r>
              <w:rPr>
                <w:noProof/>
                <w:webHidden/>
              </w:rPr>
            </w:r>
            <w:r>
              <w:rPr>
                <w:noProof/>
                <w:webHidden/>
              </w:rPr>
              <w:fldChar w:fldCharType="separate"/>
            </w:r>
            <w:r w:rsidR="002C765B">
              <w:rPr>
                <w:noProof/>
                <w:webHidden/>
                <w:rtl/>
              </w:rPr>
              <w:t>50</w:t>
            </w:r>
            <w:r>
              <w:rPr>
                <w:noProof/>
                <w:webHidden/>
              </w:rPr>
              <w:fldChar w:fldCharType="end"/>
            </w:r>
          </w:hyperlink>
        </w:p>
        <w:p w14:paraId="325083F7" w14:textId="00EF1BC2" w:rsidR="00F4287F" w:rsidRDefault="00F4287F" w:rsidP="008A3341">
          <w:pPr>
            <w:pStyle w:val="25"/>
            <w:tabs>
              <w:tab w:val="right" w:leader="dot" w:pos="9350"/>
            </w:tabs>
            <w:bidi/>
            <w:rPr>
              <w:rFonts w:eastAsiaTheme="minorEastAsia"/>
              <w:noProof/>
              <w:lang w:val="en-GB" w:eastAsia="en-GB"/>
            </w:rPr>
          </w:pPr>
          <w:hyperlink w:anchor="_Toc207802877" w:history="1">
            <w:r w:rsidRPr="00505DC6">
              <w:rPr>
                <w:rStyle w:val="Hyperlink"/>
                <w:rFonts w:asciiTheme="minorBidi" w:hAnsiTheme="minorBidi"/>
                <w:noProof/>
                <w:rtl/>
              </w:rPr>
              <w:t>4.2.31حالة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إضافة</w:t>
            </w:r>
            <w:r w:rsidRPr="00505DC6">
              <w:rPr>
                <w:rStyle w:val="Hyperlink"/>
                <w:rFonts w:asciiTheme="minorBidi" w:hAnsiTheme="minorBidi"/>
                <w:noProof/>
              </w:rPr>
              <w:t xml:space="preserve"> </w:t>
            </w:r>
            <w:r w:rsidRPr="00505DC6">
              <w:rPr>
                <w:rStyle w:val="Hyperlink"/>
                <w:rFonts w:asciiTheme="minorBidi" w:hAnsiTheme="minorBidi"/>
                <w:noProof/>
                <w:rtl/>
              </w:rPr>
              <w:t>مدن</w:t>
            </w:r>
            <w:r w:rsidRPr="00505DC6">
              <w:rPr>
                <w:rStyle w:val="Hyperlink"/>
                <w:rFonts w:asciiTheme="minorBidi" w:hAnsiTheme="minorBidi"/>
                <w:noProof/>
              </w:rPr>
              <w:t xml:space="preserve"> </w:t>
            </w:r>
            <w:r w:rsidRPr="00505DC6">
              <w:rPr>
                <w:rStyle w:val="Hyperlink"/>
                <w:rFonts w:asciiTheme="minorBidi" w:hAnsiTheme="minorBidi"/>
                <w:noProof/>
                <w:rtl/>
              </w:rPr>
              <w:t>جديدة</w:t>
            </w:r>
            <w:r w:rsidRPr="00505DC6">
              <w:rPr>
                <w:rStyle w:val="Hyperlink"/>
                <w:rFonts w:asciiTheme="minorBidi" w:hAnsiTheme="minorBidi"/>
                <w:noProof/>
              </w:rPr>
              <w:t xml:space="preserve"> </w:t>
            </w:r>
            <w:r w:rsidRPr="00505DC6">
              <w:rPr>
                <w:rStyle w:val="Hyperlink"/>
                <w:rFonts w:asciiTheme="minorBidi" w:hAnsiTheme="minorBidi"/>
                <w:noProof/>
                <w:rtl/>
              </w:rPr>
              <w:t>إلى</w:t>
            </w:r>
            <w:r w:rsidRPr="00505DC6">
              <w:rPr>
                <w:rStyle w:val="Hyperlink"/>
                <w:rFonts w:asciiTheme="minorBidi" w:hAnsiTheme="minorBidi"/>
                <w:noProof/>
              </w:rPr>
              <w:t xml:space="preserve"> </w:t>
            </w:r>
            <w:r w:rsidRPr="00505DC6">
              <w:rPr>
                <w:rStyle w:val="Hyperlink"/>
                <w:rFonts w:asciiTheme="minorBidi" w:hAnsiTheme="minorBidi"/>
                <w:noProof/>
                <w:rtl/>
              </w:rPr>
              <w:t>النظام</w:t>
            </w:r>
            <w:r>
              <w:rPr>
                <w:noProof/>
                <w:webHidden/>
              </w:rPr>
              <w:tab/>
            </w:r>
            <w:r>
              <w:rPr>
                <w:noProof/>
                <w:webHidden/>
              </w:rPr>
              <w:fldChar w:fldCharType="begin"/>
            </w:r>
            <w:r>
              <w:rPr>
                <w:noProof/>
                <w:webHidden/>
              </w:rPr>
              <w:instrText xml:space="preserve"> PAGEREF _Toc207802877 \h </w:instrText>
            </w:r>
            <w:r>
              <w:rPr>
                <w:noProof/>
                <w:webHidden/>
              </w:rPr>
            </w:r>
            <w:r>
              <w:rPr>
                <w:noProof/>
                <w:webHidden/>
              </w:rPr>
              <w:fldChar w:fldCharType="separate"/>
            </w:r>
            <w:r w:rsidR="002C765B">
              <w:rPr>
                <w:noProof/>
                <w:webHidden/>
                <w:rtl/>
              </w:rPr>
              <w:t>51</w:t>
            </w:r>
            <w:r>
              <w:rPr>
                <w:noProof/>
                <w:webHidden/>
              </w:rPr>
              <w:fldChar w:fldCharType="end"/>
            </w:r>
          </w:hyperlink>
        </w:p>
        <w:p w14:paraId="55E359BF" w14:textId="149A8291" w:rsidR="00F4287F" w:rsidRDefault="00F4287F" w:rsidP="008A3341">
          <w:pPr>
            <w:pStyle w:val="25"/>
            <w:tabs>
              <w:tab w:val="right" w:leader="dot" w:pos="9350"/>
            </w:tabs>
            <w:bidi/>
            <w:rPr>
              <w:rFonts w:eastAsiaTheme="minorEastAsia"/>
              <w:noProof/>
              <w:lang w:val="en-GB" w:eastAsia="en-GB"/>
            </w:rPr>
          </w:pPr>
          <w:hyperlink w:anchor="_Toc207802878" w:history="1">
            <w:r w:rsidRPr="00505DC6">
              <w:rPr>
                <w:rStyle w:val="Hyperlink"/>
                <w:rFonts w:asciiTheme="minorBidi" w:hAnsiTheme="minorBidi"/>
                <w:noProof/>
                <w:rtl/>
              </w:rPr>
              <w:t>4.2.32حالة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متابعة</w:t>
            </w:r>
            <w:r w:rsidRPr="00505DC6">
              <w:rPr>
                <w:rStyle w:val="Hyperlink"/>
                <w:rFonts w:asciiTheme="minorBidi" w:hAnsiTheme="minorBidi"/>
                <w:noProof/>
              </w:rPr>
              <w:t xml:space="preserve"> </w:t>
            </w:r>
            <w:r w:rsidRPr="00505DC6">
              <w:rPr>
                <w:rStyle w:val="Hyperlink"/>
                <w:rFonts w:asciiTheme="minorBidi" w:hAnsiTheme="minorBidi"/>
                <w:noProof/>
                <w:rtl/>
              </w:rPr>
              <w:t>التقييمات</w:t>
            </w:r>
            <w:r w:rsidRPr="00505DC6">
              <w:rPr>
                <w:rStyle w:val="Hyperlink"/>
                <w:rFonts w:asciiTheme="minorBidi" w:hAnsiTheme="minorBidi"/>
                <w:noProof/>
              </w:rPr>
              <w:t xml:space="preserve"> </w:t>
            </w:r>
            <w:r w:rsidRPr="00505DC6">
              <w:rPr>
                <w:rStyle w:val="Hyperlink"/>
                <w:rFonts w:asciiTheme="minorBidi" w:hAnsiTheme="minorBidi"/>
                <w:noProof/>
                <w:rtl/>
              </w:rPr>
              <w:t>السيئة</w:t>
            </w:r>
            <w:r>
              <w:rPr>
                <w:noProof/>
                <w:webHidden/>
              </w:rPr>
              <w:tab/>
            </w:r>
            <w:r>
              <w:rPr>
                <w:noProof/>
                <w:webHidden/>
              </w:rPr>
              <w:fldChar w:fldCharType="begin"/>
            </w:r>
            <w:r>
              <w:rPr>
                <w:noProof/>
                <w:webHidden/>
              </w:rPr>
              <w:instrText xml:space="preserve"> PAGEREF _Toc207802878 \h </w:instrText>
            </w:r>
            <w:r>
              <w:rPr>
                <w:noProof/>
                <w:webHidden/>
              </w:rPr>
            </w:r>
            <w:r>
              <w:rPr>
                <w:noProof/>
                <w:webHidden/>
              </w:rPr>
              <w:fldChar w:fldCharType="separate"/>
            </w:r>
            <w:r w:rsidR="002C765B">
              <w:rPr>
                <w:noProof/>
                <w:webHidden/>
                <w:rtl/>
              </w:rPr>
              <w:t>51</w:t>
            </w:r>
            <w:r>
              <w:rPr>
                <w:noProof/>
                <w:webHidden/>
              </w:rPr>
              <w:fldChar w:fldCharType="end"/>
            </w:r>
          </w:hyperlink>
        </w:p>
        <w:p w14:paraId="0DF6C503" w14:textId="51356633" w:rsidR="00F4287F" w:rsidRDefault="00F4287F" w:rsidP="008A3341">
          <w:pPr>
            <w:pStyle w:val="11"/>
            <w:tabs>
              <w:tab w:val="right" w:leader="dot" w:pos="9350"/>
            </w:tabs>
            <w:bidi/>
            <w:rPr>
              <w:rFonts w:eastAsiaTheme="minorEastAsia"/>
              <w:noProof/>
              <w:lang w:val="en-GB" w:eastAsia="en-GB"/>
            </w:rPr>
          </w:pPr>
          <w:hyperlink w:anchor="_Toc207802879" w:history="1">
            <w:r w:rsidRPr="00505DC6">
              <w:rPr>
                <w:rStyle w:val="Hyperlink"/>
                <w:noProof/>
                <w:rtl/>
              </w:rPr>
              <w:t>حالات</w:t>
            </w:r>
            <w:r w:rsidRPr="00505DC6">
              <w:rPr>
                <w:rStyle w:val="Hyperlink"/>
                <w:noProof/>
              </w:rPr>
              <w:t xml:space="preserve"> </w:t>
            </w:r>
            <w:r w:rsidRPr="00505DC6">
              <w:rPr>
                <w:rStyle w:val="Hyperlink"/>
                <w:noProof/>
                <w:rtl/>
              </w:rPr>
              <w:t>استخدام</w:t>
            </w:r>
            <w:r w:rsidRPr="00505DC6">
              <w:rPr>
                <w:rStyle w:val="Hyperlink"/>
                <w:noProof/>
              </w:rPr>
              <w:t xml:space="preserve"> </w:t>
            </w:r>
            <w:r w:rsidRPr="00505DC6">
              <w:rPr>
                <w:rStyle w:val="Hyperlink"/>
                <w:noProof/>
                <w:rtl/>
              </w:rPr>
              <w:t>صاحب</w:t>
            </w:r>
            <w:r w:rsidRPr="00505DC6">
              <w:rPr>
                <w:rStyle w:val="Hyperlink"/>
                <w:noProof/>
              </w:rPr>
              <w:t xml:space="preserve"> </w:t>
            </w:r>
            <w:r w:rsidRPr="00505DC6">
              <w:rPr>
                <w:rStyle w:val="Hyperlink"/>
                <w:noProof/>
                <w:rtl/>
              </w:rPr>
              <w:t>المحل</w:t>
            </w:r>
            <w:r>
              <w:rPr>
                <w:noProof/>
                <w:webHidden/>
              </w:rPr>
              <w:tab/>
            </w:r>
            <w:r>
              <w:rPr>
                <w:noProof/>
                <w:webHidden/>
              </w:rPr>
              <w:fldChar w:fldCharType="begin"/>
            </w:r>
            <w:r>
              <w:rPr>
                <w:noProof/>
                <w:webHidden/>
              </w:rPr>
              <w:instrText xml:space="preserve"> PAGEREF _Toc207802879 \h </w:instrText>
            </w:r>
            <w:r>
              <w:rPr>
                <w:noProof/>
                <w:webHidden/>
              </w:rPr>
            </w:r>
            <w:r>
              <w:rPr>
                <w:noProof/>
                <w:webHidden/>
              </w:rPr>
              <w:fldChar w:fldCharType="separate"/>
            </w:r>
            <w:r w:rsidR="002C765B">
              <w:rPr>
                <w:noProof/>
                <w:webHidden/>
                <w:rtl/>
              </w:rPr>
              <w:t>52</w:t>
            </w:r>
            <w:r>
              <w:rPr>
                <w:noProof/>
                <w:webHidden/>
              </w:rPr>
              <w:fldChar w:fldCharType="end"/>
            </w:r>
          </w:hyperlink>
        </w:p>
        <w:p w14:paraId="4EF0C8A6" w14:textId="47532E9C" w:rsidR="00F4287F" w:rsidRDefault="00F4287F" w:rsidP="008A3341">
          <w:pPr>
            <w:pStyle w:val="25"/>
            <w:tabs>
              <w:tab w:val="right" w:leader="dot" w:pos="9350"/>
            </w:tabs>
            <w:bidi/>
            <w:rPr>
              <w:rFonts w:eastAsiaTheme="minorEastAsia"/>
              <w:noProof/>
              <w:lang w:val="en-GB" w:eastAsia="en-GB"/>
            </w:rPr>
          </w:pPr>
          <w:hyperlink w:anchor="_Toc207802880" w:history="1">
            <w:r w:rsidRPr="00505DC6">
              <w:rPr>
                <w:rStyle w:val="Hyperlink"/>
                <w:rFonts w:asciiTheme="minorBidi" w:hAnsiTheme="minorBidi"/>
                <w:noProof/>
                <w:rtl/>
              </w:rPr>
              <w:t>4.2.33حالة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التسجيل</w:t>
            </w:r>
            <w:r w:rsidRPr="00505DC6">
              <w:rPr>
                <w:rStyle w:val="Hyperlink"/>
                <w:rFonts w:asciiTheme="minorBidi" w:hAnsiTheme="minorBidi"/>
                <w:noProof/>
              </w:rPr>
              <w:t xml:space="preserve"> </w:t>
            </w:r>
            <w:r w:rsidRPr="00505DC6">
              <w:rPr>
                <w:rStyle w:val="Hyperlink"/>
                <w:rFonts w:asciiTheme="minorBidi" w:hAnsiTheme="minorBidi"/>
                <w:noProof/>
                <w:rtl/>
              </w:rPr>
              <w:t>كصاحب</w:t>
            </w:r>
            <w:r w:rsidRPr="00505DC6">
              <w:rPr>
                <w:rStyle w:val="Hyperlink"/>
                <w:rFonts w:asciiTheme="minorBidi" w:hAnsiTheme="minorBidi"/>
                <w:noProof/>
              </w:rPr>
              <w:t xml:space="preserve"> </w:t>
            </w:r>
            <w:r w:rsidRPr="00505DC6">
              <w:rPr>
                <w:rStyle w:val="Hyperlink"/>
                <w:rFonts w:asciiTheme="minorBidi" w:hAnsiTheme="minorBidi"/>
                <w:noProof/>
                <w:rtl/>
              </w:rPr>
              <w:t>محل</w:t>
            </w:r>
            <w:r>
              <w:rPr>
                <w:noProof/>
                <w:webHidden/>
              </w:rPr>
              <w:tab/>
            </w:r>
            <w:r>
              <w:rPr>
                <w:noProof/>
                <w:webHidden/>
              </w:rPr>
              <w:fldChar w:fldCharType="begin"/>
            </w:r>
            <w:r>
              <w:rPr>
                <w:noProof/>
                <w:webHidden/>
              </w:rPr>
              <w:instrText xml:space="preserve"> PAGEREF _Toc207802880 \h </w:instrText>
            </w:r>
            <w:r>
              <w:rPr>
                <w:noProof/>
                <w:webHidden/>
              </w:rPr>
            </w:r>
            <w:r>
              <w:rPr>
                <w:noProof/>
                <w:webHidden/>
              </w:rPr>
              <w:fldChar w:fldCharType="separate"/>
            </w:r>
            <w:r w:rsidR="002C765B">
              <w:rPr>
                <w:noProof/>
                <w:webHidden/>
                <w:rtl/>
              </w:rPr>
              <w:t>52</w:t>
            </w:r>
            <w:r>
              <w:rPr>
                <w:noProof/>
                <w:webHidden/>
              </w:rPr>
              <w:fldChar w:fldCharType="end"/>
            </w:r>
          </w:hyperlink>
        </w:p>
        <w:p w14:paraId="064E69DD" w14:textId="154CCAB1" w:rsidR="00F4287F" w:rsidRDefault="00F4287F" w:rsidP="008A3341">
          <w:pPr>
            <w:pStyle w:val="25"/>
            <w:tabs>
              <w:tab w:val="right" w:leader="dot" w:pos="9350"/>
            </w:tabs>
            <w:bidi/>
            <w:rPr>
              <w:rFonts w:eastAsiaTheme="minorEastAsia"/>
              <w:noProof/>
              <w:lang w:val="en-GB" w:eastAsia="en-GB"/>
            </w:rPr>
          </w:pPr>
          <w:hyperlink w:anchor="_Toc207802881" w:history="1">
            <w:r w:rsidRPr="00505DC6">
              <w:rPr>
                <w:rStyle w:val="Hyperlink"/>
                <w:rFonts w:asciiTheme="minorBidi" w:hAnsiTheme="minorBidi"/>
                <w:noProof/>
                <w:rtl/>
              </w:rPr>
              <w:t>4.2.34حالة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تسجيل</w:t>
            </w:r>
            <w:r w:rsidRPr="00505DC6">
              <w:rPr>
                <w:rStyle w:val="Hyperlink"/>
                <w:rFonts w:asciiTheme="minorBidi" w:hAnsiTheme="minorBidi"/>
                <w:noProof/>
              </w:rPr>
              <w:t xml:space="preserve"> </w:t>
            </w:r>
            <w:r w:rsidRPr="00505DC6">
              <w:rPr>
                <w:rStyle w:val="Hyperlink"/>
                <w:rFonts w:asciiTheme="minorBidi" w:hAnsiTheme="minorBidi"/>
                <w:noProof/>
                <w:rtl/>
              </w:rPr>
              <w:t>الدخول</w:t>
            </w:r>
            <w:r w:rsidRPr="00505DC6">
              <w:rPr>
                <w:rStyle w:val="Hyperlink"/>
                <w:rFonts w:asciiTheme="minorBidi" w:hAnsiTheme="minorBidi"/>
                <w:noProof/>
              </w:rPr>
              <w:t xml:space="preserve"> </w:t>
            </w:r>
            <w:r w:rsidRPr="00505DC6">
              <w:rPr>
                <w:rStyle w:val="Hyperlink"/>
                <w:rFonts w:asciiTheme="minorBidi" w:hAnsiTheme="minorBidi"/>
                <w:noProof/>
                <w:rtl/>
              </w:rPr>
              <w:t>إلى</w:t>
            </w:r>
            <w:r w:rsidRPr="00505DC6">
              <w:rPr>
                <w:rStyle w:val="Hyperlink"/>
                <w:rFonts w:asciiTheme="minorBidi" w:hAnsiTheme="minorBidi"/>
                <w:noProof/>
              </w:rPr>
              <w:t xml:space="preserve"> </w:t>
            </w:r>
            <w:r w:rsidRPr="00505DC6">
              <w:rPr>
                <w:rStyle w:val="Hyperlink"/>
                <w:rFonts w:asciiTheme="minorBidi" w:hAnsiTheme="minorBidi"/>
                <w:noProof/>
                <w:rtl/>
              </w:rPr>
              <w:t>لوحة</w:t>
            </w:r>
            <w:r w:rsidRPr="00505DC6">
              <w:rPr>
                <w:rStyle w:val="Hyperlink"/>
                <w:rFonts w:asciiTheme="minorBidi" w:hAnsiTheme="minorBidi"/>
                <w:noProof/>
              </w:rPr>
              <w:t xml:space="preserve"> </w:t>
            </w:r>
            <w:r w:rsidRPr="00505DC6">
              <w:rPr>
                <w:rStyle w:val="Hyperlink"/>
                <w:rFonts w:asciiTheme="minorBidi" w:hAnsiTheme="minorBidi"/>
                <w:noProof/>
                <w:rtl/>
              </w:rPr>
              <w:t>المحل</w:t>
            </w:r>
            <w:r>
              <w:rPr>
                <w:noProof/>
                <w:webHidden/>
              </w:rPr>
              <w:tab/>
            </w:r>
            <w:r>
              <w:rPr>
                <w:noProof/>
                <w:webHidden/>
              </w:rPr>
              <w:fldChar w:fldCharType="begin"/>
            </w:r>
            <w:r>
              <w:rPr>
                <w:noProof/>
                <w:webHidden/>
              </w:rPr>
              <w:instrText xml:space="preserve"> PAGEREF _Toc207802881 \h </w:instrText>
            </w:r>
            <w:r>
              <w:rPr>
                <w:noProof/>
                <w:webHidden/>
              </w:rPr>
            </w:r>
            <w:r>
              <w:rPr>
                <w:noProof/>
                <w:webHidden/>
              </w:rPr>
              <w:fldChar w:fldCharType="separate"/>
            </w:r>
            <w:r w:rsidR="002C765B">
              <w:rPr>
                <w:noProof/>
                <w:webHidden/>
                <w:rtl/>
              </w:rPr>
              <w:t>52</w:t>
            </w:r>
            <w:r>
              <w:rPr>
                <w:noProof/>
                <w:webHidden/>
              </w:rPr>
              <w:fldChar w:fldCharType="end"/>
            </w:r>
          </w:hyperlink>
        </w:p>
        <w:p w14:paraId="094009CC" w14:textId="6E9FCCAF" w:rsidR="00F4287F" w:rsidRDefault="00F4287F" w:rsidP="008A3341">
          <w:pPr>
            <w:pStyle w:val="25"/>
            <w:tabs>
              <w:tab w:val="right" w:leader="dot" w:pos="9350"/>
            </w:tabs>
            <w:bidi/>
            <w:rPr>
              <w:rFonts w:eastAsiaTheme="minorEastAsia"/>
              <w:noProof/>
              <w:lang w:val="en-GB" w:eastAsia="en-GB"/>
            </w:rPr>
          </w:pPr>
          <w:hyperlink w:anchor="_Toc207802882" w:history="1">
            <w:r w:rsidRPr="00505DC6">
              <w:rPr>
                <w:rStyle w:val="Hyperlink"/>
                <w:noProof/>
                <w:rtl/>
              </w:rPr>
              <w:t>4.2.35حالة</w:t>
            </w:r>
            <w:r w:rsidRPr="00505DC6">
              <w:rPr>
                <w:rStyle w:val="Hyperlink"/>
                <w:noProof/>
              </w:rPr>
              <w:t xml:space="preserve"> </w:t>
            </w:r>
            <w:r w:rsidRPr="00505DC6">
              <w:rPr>
                <w:rStyle w:val="Hyperlink"/>
                <w:noProof/>
                <w:rtl/>
              </w:rPr>
              <w:t>استخدام</w:t>
            </w:r>
            <w:r w:rsidRPr="00505DC6">
              <w:rPr>
                <w:rStyle w:val="Hyperlink"/>
                <w:noProof/>
              </w:rPr>
              <w:t xml:space="preserve">: </w:t>
            </w:r>
            <w:r w:rsidRPr="00505DC6">
              <w:rPr>
                <w:rStyle w:val="Hyperlink"/>
                <w:noProof/>
                <w:rtl/>
              </w:rPr>
              <w:t>إرسال</w:t>
            </w:r>
            <w:r w:rsidRPr="00505DC6">
              <w:rPr>
                <w:rStyle w:val="Hyperlink"/>
                <w:noProof/>
              </w:rPr>
              <w:t xml:space="preserve"> </w:t>
            </w:r>
            <w:r w:rsidRPr="00505DC6">
              <w:rPr>
                <w:rStyle w:val="Hyperlink"/>
                <w:noProof/>
                <w:rtl/>
              </w:rPr>
              <w:t>طلب</w:t>
            </w:r>
            <w:r w:rsidRPr="00505DC6">
              <w:rPr>
                <w:rStyle w:val="Hyperlink"/>
                <w:noProof/>
              </w:rPr>
              <w:t xml:space="preserve"> </w:t>
            </w:r>
            <w:r w:rsidRPr="00505DC6">
              <w:rPr>
                <w:rStyle w:val="Hyperlink"/>
                <w:noProof/>
                <w:rtl/>
              </w:rPr>
              <w:t>لإضافة</w:t>
            </w:r>
            <w:r w:rsidRPr="00505DC6">
              <w:rPr>
                <w:rStyle w:val="Hyperlink"/>
                <w:noProof/>
              </w:rPr>
              <w:t xml:space="preserve"> </w:t>
            </w:r>
            <w:r w:rsidRPr="00505DC6">
              <w:rPr>
                <w:rStyle w:val="Hyperlink"/>
                <w:noProof/>
                <w:rtl/>
              </w:rPr>
              <w:t>محل</w:t>
            </w:r>
            <w:r w:rsidRPr="00505DC6">
              <w:rPr>
                <w:rStyle w:val="Hyperlink"/>
                <w:noProof/>
              </w:rPr>
              <w:t xml:space="preserve"> </w:t>
            </w:r>
            <w:r w:rsidRPr="00505DC6">
              <w:rPr>
                <w:rStyle w:val="Hyperlink"/>
                <w:noProof/>
                <w:rtl/>
              </w:rPr>
              <w:t>جديد</w:t>
            </w:r>
            <w:r>
              <w:rPr>
                <w:noProof/>
                <w:webHidden/>
              </w:rPr>
              <w:tab/>
            </w:r>
            <w:r>
              <w:rPr>
                <w:noProof/>
                <w:webHidden/>
              </w:rPr>
              <w:fldChar w:fldCharType="begin"/>
            </w:r>
            <w:r>
              <w:rPr>
                <w:noProof/>
                <w:webHidden/>
              </w:rPr>
              <w:instrText xml:space="preserve"> PAGEREF _Toc207802882 \h </w:instrText>
            </w:r>
            <w:r>
              <w:rPr>
                <w:noProof/>
                <w:webHidden/>
              </w:rPr>
            </w:r>
            <w:r>
              <w:rPr>
                <w:noProof/>
                <w:webHidden/>
              </w:rPr>
              <w:fldChar w:fldCharType="separate"/>
            </w:r>
            <w:r w:rsidR="002C765B">
              <w:rPr>
                <w:noProof/>
                <w:webHidden/>
                <w:rtl/>
              </w:rPr>
              <w:t>53</w:t>
            </w:r>
            <w:r>
              <w:rPr>
                <w:noProof/>
                <w:webHidden/>
              </w:rPr>
              <w:fldChar w:fldCharType="end"/>
            </w:r>
          </w:hyperlink>
        </w:p>
        <w:p w14:paraId="78C487A9" w14:textId="4F4D7A94" w:rsidR="00F4287F" w:rsidRDefault="00F4287F" w:rsidP="008A3341">
          <w:pPr>
            <w:pStyle w:val="25"/>
            <w:tabs>
              <w:tab w:val="right" w:leader="dot" w:pos="9350"/>
            </w:tabs>
            <w:bidi/>
            <w:rPr>
              <w:rFonts w:eastAsiaTheme="minorEastAsia"/>
              <w:noProof/>
              <w:lang w:val="en-GB" w:eastAsia="en-GB"/>
            </w:rPr>
          </w:pPr>
          <w:hyperlink w:anchor="_Toc207802883" w:history="1">
            <w:r w:rsidRPr="00505DC6">
              <w:rPr>
                <w:rStyle w:val="Hyperlink"/>
                <w:rFonts w:asciiTheme="minorBidi" w:hAnsiTheme="minorBidi"/>
                <w:noProof/>
                <w:rtl/>
              </w:rPr>
              <w:t>4.2.36حالة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تعديل</w:t>
            </w:r>
            <w:r w:rsidRPr="00505DC6">
              <w:rPr>
                <w:rStyle w:val="Hyperlink"/>
                <w:rFonts w:asciiTheme="minorBidi" w:hAnsiTheme="minorBidi"/>
                <w:noProof/>
              </w:rPr>
              <w:t xml:space="preserve"> </w:t>
            </w:r>
            <w:r w:rsidRPr="00505DC6">
              <w:rPr>
                <w:rStyle w:val="Hyperlink"/>
                <w:rFonts w:asciiTheme="minorBidi" w:hAnsiTheme="minorBidi"/>
                <w:noProof/>
                <w:rtl/>
              </w:rPr>
              <w:t>بيانات</w:t>
            </w:r>
            <w:r w:rsidRPr="00505DC6">
              <w:rPr>
                <w:rStyle w:val="Hyperlink"/>
                <w:rFonts w:asciiTheme="minorBidi" w:hAnsiTheme="minorBidi"/>
                <w:noProof/>
              </w:rPr>
              <w:t xml:space="preserve"> </w:t>
            </w:r>
            <w:r w:rsidRPr="00505DC6">
              <w:rPr>
                <w:rStyle w:val="Hyperlink"/>
                <w:rFonts w:asciiTheme="minorBidi" w:hAnsiTheme="minorBidi"/>
                <w:noProof/>
                <w:rtl/>
              </w:rPr>
              <w:t>المحل</w:t>
            </w:r>
            <w:r w:rsidRPr="00505DC6">
              <w:rPr>
                <w:rStyle w:val="Hyperlink"/>
                <w:rFonts w:asciiTheme="minorBidi" w:hAnsiTheme="minorBidi"/>
                <w:noProof/>
              </w:rPr>
              <w:t xml:space="preserve"> (</w:t>
            </w:r>
            <w:r w:rsidRPr="00505DC6">
              <w:rPr>
                <w:rStyle w:val="Hyperlink"/>
                <w:rFonts w:asciiTheme="minorBidi" w:hAnsiTheme="minorBidi"/>
                <w:noProof/>
                <w:rtl/>
              </w:rPr>
              <w:t>الاسم،</w:t>
            </w:r>
            <w:r w:rsidRPr="00505DC6">
              <w:rPr>
                <w:rStyle w:val="Hyperlink"/>
                <w:rFonts w:asciiTheme="minorBidi" w:hAnsiTheme="minorBidi"/>
                <w:noProof/>
              </w:rPr>
              <w:t xml:space="preserve"> </w:t>
            </w:r>
            <w:r w:rsidRPr="00505DC6">
              <w:rPr>
                <w:rStyle w:val="Hyperlink"/>
                <w:rFonts w:asciiTheme="minorBidi" w:hAnsiTheme="minorBidi"/>
                <w:noProof/>
                <w:rtl/>
              </w:rPr>
              <w:t>المدينة،</w:t>
            </w:r>
            <w:r w:rsidRPr="00505DC6">
              <w:rPr>
                <w:rStyle w:val="Hyperlink"/>
                <w:rFonts w:asciiTheme="minorBidi" w:hAnsiTheme="minorBidi"/>
                <w:noProof/>
              </w:rPr>
              <w:t xml:space="preserve"> </w:t>
            </w:r>
            <w:r w:rsidRPr="00505DC6">
              <w:rPr>
                <w:rStyle w:val="Hyperlink"/>
                <w:rFonts w:asciiTheme="minorBidi" w:hAnsiTheme="minorBidi"/>
                <w:noProof/>
                <w:rtl/>
              </w:rPr>
              <w:t>رقم</w:t>
            </w:r>
            <w:r w:rsidRPr="00505DC6">
              <w:rPr>
                <w:rStyle w:val="Hyperlink"/>
                <w:rFonts w:asciiTheme="minorBidi" w:hAnsiTheme="minorBidi"/>
                <w:noProof/>
              </w:rPr>
              <w:t xml:space="preserve"> </w:t>
            </w:r>
            <w:r w:rsidRPr="00505DC6">
              <w:rPr>
                <w:rStyle w:val="Hyperlink"/>
                <w:rFonts w:asciiTheme="minorBidi" w:hAnsiTheme="minorBidi"/>
                <w:noProof/>
                <w:rtl/>
              </w:rPr>
              <w:t>الهاتف</w:t>
            </w:r>
            <w:r w:rsidRPr="00505DC6">
              <w:rPr>
                <w:rStyle w:val="Hyperlink"/>
                <w:rFonts w:asciiTheme="minorBidi" w:hAnsiTheme="minorBidi"/>
                <w:noProof/>
              </w:rPr>
              <w:t>...)</w:t>
            </w:r>
            <w:r>
              <w:rPr>
                <w:noProof/>
                <w:webHidden/>
              </w:rPr>
              <w:tab/>
            </w:r>
            <w:r>
              <w:rPr>
                <w:noProof/>
                <w:webHidden/>
              </w:rPr>
              <w:fldChar w:fldCharType="begin"/>
            </w:r>
            <w:r>
              <w:rPr>
                <w:noProof/>
                <w:webHidden/>
              </w:rPr>
              <w:instrText xml:space="preserve"> PAGEREF _Toc207802883 \h </w:instrText>
            </w:r>
            <w:r>
              <w:rPr>
                <w:noProof/>
                <w:webHidden/>
              </w:rPr>
            </w:r>
            <w:r>
              <w:rPr>
                <w:noProof/>
                <w:webHidden/>
              </w:rPr>
              <w:fldChar w:fldCharType="separate"/>
            </w:r>
            <w:r w:rsidR="002C765B">
              <w:rPr>
                <w:noProof/>
                <w:webHidden/>
                <w:rtl/>
              </w:rPr>
              <w:t>54</w:t>
            </w:r>
            <w:r>
              <w:rPr>
                <w:noProof/>
                <w:webHidden/>
              </w:rPr>
              <w:fldChar w:fldCharType="end"/>
            </w:r>
          </w:hyperlink>
        </w:p>
        <w:p w14:paraId="26955336" w14:textId="2A80166F" w:rsidR="00F4287F" w:rsidRDefault="00F4287F" w:rsidP="008A3341">
          <w:pPr>
            <w:pStyle w:val="25"/>
            <w:tabs>
              <w:tab w:val="right" w:leader="dot" w:pos="9350"/>
            </w:tabs>
            <w:bidi/>
            <w:rPr>
              <w:rFonts w:eastAsiaTheme="minorEastAsia"/>
              <w:noProof/>
              <w:lang w:val="en-GB" w:eastAsia="en-GB"/>
            </w:rPr>
          </w:pPr>
          <w:hyperlink w:anchor="_Toc207802884" w:history="1">
            <w:r w:rsidRPr="00505DC6">
              <w:rPr>
                <w:rStyle w:val="Hyperlink"/>
                <w:noProof/>
                <w:rtl/>
              </w:rPr>
              <w:t>4.2.37حالة</w:t>
            </w:r>
            <w:r w:rsidRPr="00505DC6">
              <w:rPr>
                <w:rStyle w:val="Hyperlink"/>
                <w:noProof/>
              </w:rPr>
              <w:t xml:space="preserve"> </w:t>
            </w:r>
            <w:r w:rsidRPr="00505DC6">
              <w:rPr>
                <w:rStyle w:val="Hyperlink"/>
                <w:noProof/>
                <w:rtl/>
              </w:rPr>
              <w:t>استخدام</w:t>
            </w:r>
            <w:r w:rsidRPr="00505DC6">
              <w:rPr>
                <w:rStyle w:val="Hyperlink"/>
                <w:noProof/>
              </w:rPr>
              <w:t xml:space="preserve">: </w:t>
            </w:r>
            <w:r w:rsidRPr="00505DC6">
              <w:rPr>
                <w:rStyle w:val="Hyperlink"/>
                <w:noProof/>
                <w:rtl/>
              </w:rPr>
              <w:t>رفع</w:t>
            </w:r>
            <w:r w:rsidRPr="00505DC6">
              <w:rPr>
                <w:rStyle w:val="Hyperlink"/>
                <w:noProof/>
              </w:rPr>
              <w:t xml:space="preserve"> </w:t>
            </w:r>
            <w:r w:rsidRPr="00505DC6">
              <w:rPr>
                <w:rStyle w:val="Hyperlink"/>
                <w:noProof/>
                <w:rtl/>
              </w:rPr>
              <w:t>صورة</w:t>
            </w:r>
            <w:r w:rsidRPr="00505DC6">
              <w:rPr>
                <w:rStyle w:val="Hyperlink"/>
                <w:noProof/>
              </w:rPr>
              <w:t xml:space="preserve"> </w:t>
            </w:r>
            <w:r w:rsidRPr="00505DC6">
              <w:rPr>
                <w:rStyle w:val="Hyperlink"/>
                <w:noProof/>
                <w:rtl/>
              </w:rPr>
              <w:t>المحل</w:t>
            </w:r>
            <w:r w:rsidRPr="00505DC6">
              <w:rPr>
                <w:rStyle w:val="Hyperlink"/>
                <w:noProof/>
              </w:rPr>
              <w:t xml:space="preserve"> </w:t>
            </w:r>
            <w:r w:rsidRPr="00505DC6">
              <w:rPr>
                <w:rStyle w:val="Hyperlink"/>
                <w:noProof/>
                <w:rtl/>
              </w:rPr>
              <w:t>أو</w:t>
            </w:r>
            <w:r w:rsidRPr="00505DC6">
              <w:rPr>
                <w:rStyle w:val="Hyperlink"/>
                <w:noProof/>
              </w:rPr>
              <w:t xml:space="preserve"> </w:t>
            </w:r>
            <w:r w:rsidRPr="00505DC6">
              <w:rPr>
                <w:rStyle w:val="Hyperlink"/>
                <w:noProof/>
                <w:rtl/>
              </w:rPr>
              <w:t>الشعار</w:t>
            </w:r>
            <w:r>
              <w:rPr>
                <w:noProof/>
                <w:webHidden/>
              </w:rPr>
              <w:tab/>
            </w:r>
            <w:r>
              <w:rPr>
                <w:noProof/>
                <w:webHidden/>
              </w:rPr>
              <w:fldChar w:fldCharType="begin"/>
            </w:r>
            <w:r>
              <w:rPr>
                <w:noProof/>
                <w:webHidden/>
              </w:rPr>
              <w:instrText xml:space="preserve"> PAGEREF _Toc207802884 \h </w:instrText>
            </w:r>
            <w:r>
              <w:rPr>
                <w:noProof/>
                <w:webHidden/>
              </w:rPr>
            </w:r>
            <w:r>
              <w:rPr>
                <w:noProof/>
                <w:webHidden/>
              </w:rPr>
              <w:fldChar w:fldCharType="separate"/>
            </w:r>
            <w:r w:rsidR="002C765B">
              <w:rPr>
                <w:noProof/>
                <w:webHidden/>
                <w:rtl/>
              </w:rPr>
              <w:t>54</w:t>
            </w:r>
            <w:r>
              <w:rPr>
                <w:noProof/>
                <w:webHidden/>
              </w:rPr>
              <w:fldChar w:fldCharType="end"/>
            </w:r>
          </w:hyperlink>
        </w:p>
        <w:p w14:paraId="49A5F8FC" w14:textId="2BF82657" w:rsidR="00F4287F" w:rsidRDefault="00F4287F" w:rsidP="008A3341">
          <w:pPr>
            <w:pStyle w:val="25"/>
            <w:tabs>
              <w:tab w:val="right" w:leader="dot" w:pos="9350"/>
            </w:tabs>
            <w:bidi/>
            <w:rPr>
              <w:rFonts w:eastAsiaTheme="minorEastAsia"/>
              <w:noProof/>
              <w:lang w:val="en-GB" w:eastAsia="en-GB"/>
            </w:rPr>
          </w:pPr>
          <w:hyperlink w:anchor="_Toc207802885" w:history="1">
            <w:r w:rsidRPr="00505DC6">
              <w:rPr>
                <w:rStyle w:val="Hyperlink"/>
                <w:rFonts w:asciiTheme="minorBidi" w:hAnsiTheme="minorBidi"/>
                <w:noProof/>
                <w:rtl/>
              </w:rPr>
              <w:t>4.2.38حالة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إضافة</w:t>
            </w:r>
            <w:r w:rsidRPr="00505DC6">
              <w:rPr>
                <w:rStyle w:val="Hyperlink"/>
                <w:rFonts w:asciiTheme="minorBidi" w:hAnsiTheme="minorBidi"/>
                <w:noProof/>
              </w:rPr>
              <w:t xml:space="preserve"> </w:t>
            </w:r>
            <w:r w:rsidRPr="00505DC6">
              <w:rPr>
                <w:rStyle w:val="Hyperlink"/>
                <w:rFonts w:asciiTheme="minorBidi" w:hAnsiTheme="minorBidi"/>
                <w:noProof/>
                <w:rtl/>
              </w:rPr>
              <w:t>منتجات</w:t>
            </w:r>
            <w:r w:rsidRPr="00505DC6">
              <w:rPr>
                <w:rStyle w:val="Hyperlink"/>
                <w:rFonts w:asciiTheme="minorBidi" w:hAnsiTheme="minorBidi"/>
                <w:noProof/>
              </w:rPr>
              <w:t xml:space="preserve"> </w:t>
            </w:r>
            <w:r w:rsidRPr="00505DC6">
              <w:rPr>
                <w:rStyle w:val="Hyperlink"/>
                <w:rFonts w:asciiTheme="minorBidi" w:hAnsiTheme="minorBidi"/>
                <w:noProof/>
                <w:rtl/>
              </w:rPr>
              <w:t>جديدة</w:t>
            </w:r>
            <w:r>
              <w:rPr>
                <w:noProof/>
                <w:webHidden/>
              </w:rPr>
              <w:tab/>
            </w:r>
            <w:r>
              <w:rPr>
                <w:noProof/>
                <w:webHidden/>
              </w:rPr>
              <w:fldChar w:fldCharType="begin"/>
            </w:r>
            <w:r>
              <w:rPr>
                <w:noProof/>
                <w:webHidden/>
              </w:rPr>
              <w:instrText xml:space="preserve"> PAGEREF _Toc207802885 \h </w:instrText>
            </w:r>
            <w:r>
              <w:rPr>
                <w:noProof/>
                <w:webHidden/>
              </w:rPr>
            </w:r>
            <w:r>
              <w:rPr>
                <w:noProof/>
                <w:webHidden/>
              </w:rPr>
              <w:fldChar w:fldCharType="separate"/>
            </w:r>
            <w:r w:rsidR="002C765B">
              <w:rPr>
                <w:noProof/>
                <w:webHidden/>
                <w:rtl/>
              </w:rPr>
              <w:t>55</w:t>
            </w:r>
            <w:r>
              <w:rPr>
                <w:noProof/>
                <w:webHidden/>
              </w:rPr>
              <w:fldChar w:fldCharType="end"/>
            </w:r>
          </w:hyperlink>
        </w:p>
        <w:p w14:paraId="7F4DC87D" w14:textId="5BD6B9B8" w:rsidR="00F4287F" w:rsidRDefault="00F4287F" w:rsidP="008A3341">
          <w:pPr>
            <w:pStyle w:val="25"/>
            <w:tabs>
              <w:tab w:val="right" w:leader="dot" w:pos="9350"/>
            </w:tabs>
            <w:bidi/>
            <w:rPr>
              <w:rFonts w:eastAsiaTheme="minorEastAsia"/>
              <w:noProof/>
              <w:lang w:val="en-GB" w:eastAsia="en-GB"/>
            </w:rPr>
          </w:pPr>
          <w:hyperlink w:anchor="_Toc207802886" w:history="1">
            <w:r w:rsidRPr="00505DC6">
              <w:rPr>
                <w:rStyle w:val="Hyperlink"/>
                <w:noProof/>
                <w:rtl/>
              </w:rPr>
              <w:t>4.2.39حالة</w:t>
            </w:r>
            <w:r w:rsidRPr="00505DC6">
              <w:rPr>
                <w:rStyle w:val="Hyperlink"/>
                <w:noProof/>
              </w:rPr>
              <w:t xml:space="preserve"> </w:t>
            </w:r>
            <w:r w:rsidRPr="00505DC6">
              <w:rPr>
                <w:rStyle w:val="Hyperlink"/>
                <w:noProof/>
                <w:rtl/>
              </w:rPr>
              <w:t>استخدام</w:t>
            </w:r>
            <w:r w:rsidRPr="00505DC6">
              <w:rPr>
                <w:rStyle w:val="Hyperlink"/>
                <w:noProof/>
              </w:rPr>
              <w:t xml:space="preserve">: </w:t>
            </w:r>
            <w:r w:rsidRPr="00505DC6">
              <w:rPr>
                <w:rStyle w:val="Hyperlink"/>
                <w:noProof/>
                <w:rtl/>
              </w:rPr>
              <w:t>تعديل</w:t>
            </w:r>
            <w:r w:rsidRPr="00505DC6">
              <w:rPr>
                <w:rStyle w:val="Hyperlink"/>
                <w:noProof/>
              </w:rPr>
              <w:t xml:space="preserve"> </w:t>
            </w:r>
            <w:r w:rsidRPr="00505DC6">
              <w:rPr>
                <w:rStyle w:val="Hyperlink"/>
                <w:noProof/>
                <w:rtl/>
              </w:rPr>
              <w:t>المنتجات</w:t>
            </w:r>
            <w:r w:rsidRPr="00505DC6">
              <w:rPr>
                <w:rStyle w:val="Hyperlink"/>
                <w:noProof/>
              </w:rPr>
              <w:t xml:space="preserve"> </w:t>
            </w:r>
            <w:r w:rsidRPr="00505DC6">
              <w:rPr>
                <w:rStyle w:val="Hyperlink"/>
                <w:noProof/>
                <w:rtl/>
              </w:rPr>
              <w:t>الموجودة</w:t>
            </w:r>
            <w:r>
              <w:rPr>
                <w:noProof/>
                <w:webHidden/>
              </w:rPr>
              <w:tab/>
            </w:r>
            <w:r>
              <w:rPr>
                <w:noProof/>
                <w:webHidden/>
              </w:rPr>
              <w:fldChar w:fldCharType="begin"/>
            </w:r>
            <w:r>
              <w:rPr>
                <w:noProof/>
                <w:webHidden/>
              </w:rPr>
              <w:instrText xml:space="preserve"> PAGEREF _Toc207802886 \h </w:instrText>
            </w:r>
            <w:r>
              <w:rPr>
                <w:noProof/>
                <w:webHidden/>
              </w:rPr>
            </w:r>
            <w:r>
              <w:rPr>
                <w:noProof/>
                <w:webHidden/>
              </w:rPr>
              <w:fldChar w:fldCharType="separate"/>
            </w:r>
            <w:r w:rsidR="002C765B">
              <w:rPr>
                <w:noProof/>
                <w:webHidden/>
                <w:rtl/>
              </w:rPr>
              <w:t>55</w:t>
            </w:r>
            <w:r>
              <w:rPr>
                <w:noProof/>
                <w:webHidden/>
              </w:rPr>
              <w:fldChar w:fldCharType="end"/>
            </w:r>
          </w:hyperlink>
        </w:p>
        <w:p w14:paraId="661167A8" w14:textId="237797D3" w:rsidR="00F4287F" w:rsidRDefault="00F4287F" w:rsidP="008A3341">
          <w:pPr>
            <w:pStyle w:val="25"/>
            <w:tabs>
              <w:tab w:val="right" w:leader="dot" w:pos="9350"/>
            </w:tabs>
            <w:bidi/>
            <w:rPr>
              <w:rFonts w:eastAsiaTheme="minorEastAsia"/>
              <w:noProof/>
              <w:lang w:val="en-GB" w:eastAsia="en-GB"/>
            </w:rPr>
          </w:pPr>
          <w:hyperlink w:anchor="_Toc207802887" w:history="1">
            <w:r w:rsidRPr="00505DC6">
              <w:rPr>
                <w:rStyle w:val="Hyperlink"/>
                <w:noProof/>
                <w:rtl/>
              </w:rPr>
              <w:t>4.2.40حالة</w:t>
            </w:r>
            <w:r w:rsidRPr="00505DC6">
              <w:rPr>
                <w:rStyle w:val="Hyperlink"/>
                <w:noProof/>
              </w:rPr>
              <w:t xml:space="preserve"> </w:t>
            </w:r>
            <w:r w:rsidRPr="00505DC6">
              <w:rPr>
                <w:rStyle w:val="Hyperlink"/>
                <w:noProof/>
                <w:rtl/>
              </w:rPr>
              <w:t>استخدام</w:t>
            </w:r>
            <w:r w:rsidRPr="00505DC6">
              <w:rPr>
                <w:rStyle w:val="Hyperlink"/>
                <w:noProof/>
              </w:rPr>
              <w:t xml:space="preserve">: </w:t>
            </w:r>
            <w:r w:rsidRPr="00505DC6">
              <w:rPr>
                <w:rStyle w:val="Hyperlink"/>
                <w:noProof/>
                <w:rtl/>
              </w:rPr>
              <w:t>حذف</w:t>
            </w:r>
            <w:r w:rsidRPr="00505DC6">
              <w:rPr>
                <w:rStyle w:val="Hyperlink"/>
                <w:noProof/>
              </w:rPr>
              <w:t xml:space="preserve"> </w:t>
            </w:r>
            <w:r w:rsidRPr="00505DC6">
              <w:rPr>
                <w:rStyle w:val="Hyperlink"/>
                <w:noProof/>
                <w:rtl/>
              </w:rPr>
              <w:t>منتج</w:t>
            </w:r>
            <w:r w:rsidRPr="00505DC6">
              <w:rPr>
                <w:rStyle w:val="Hyperlink"/>
                <w:noProof/>
              </w:rPr>
              <w:t xml:space="preserve"> </w:t>
            </w:r>
            <w:r w:rsidRPr="00505DC6">
              <w:rPr>
                <w:rStyle w:val="Hyperlink"/>
                <w:noProof/>
                <w:rtl/>
              </w:rPr>
              <w:t>معين</w:t>
            </w:r>
            <w:r>
              <w:rPr>
                <w:noProof/>
                <w:webHidden/>
              </w:rPr>
              <w:tab/>
            </w:r>
            <w:r>
              <w:rPr>
                <w:noProof/>
                <w:webHidden/>
              </w:rPr>
              <w:fldChar w:fldCharType="begin"/>
            </w:r>
            <w:r>
              <w:rPr>
                <w:noProof/>
                <w:webHidden/>
              </w:rPr>
              <w:instrText xml:space="preserve"> PAGEREF _Toc207802887 \h </w:instrText>
            </w:r>
            <w:r>
              <w:rPr>
                <w:noProof/>
                <w:webHidden/>
              </w:rPr>
            </w:r>
            <w:r>
              <w:rPr>
                <w:noProof/>
                <w:webHidden/>
              </w:rPr>
              <w:fldChar w:fldCharType="separate"/>
            </w:r>
            <w:r w:rsidR="002C765B">
              <w:rPr>
                <w:noProof/>
                <w:webHidden/>
                <w:rtl/>
              </w:rPr>
              <w:t>56</w:t>
            </w:r>
            <w:r>
              <w:rPr>
                <w:noProof/>
                <w:webHidden/>
              </w:rPr>
              <w:fldChar w:fldCharType="end"/>
            </w:r>
          </w:hyperlink>
        </w:p>
        <w:p w14:paraId="44C288CC" w14:textId="5CB4E5C5" w:rsidR="00F4287F" w:rsidRDefault="00F4287F" w:rsidP="008A3341">
          <w:pPr>
            <w:pStyle w:val="25"/>
            <w:tabs>
              <w:tab w:val="right" w:leader="dot" w:pos="9350"/>
            </w:tabs>
            <w:bidi/>
            <w:rPr>
              <w:rFonts w:eastAsiaTheme="minorEastAsia"/>
              <w:noProof/>
              <w:lang w:val="en-GB" w:eastAsia="en-GB"/>
            </w:rPr>
          </w:pPr>
          <w:hyperlink w:anchor="_Toc207802888" w:history="1">
            <w:r w:rsidRPr="00505DC6">
              <w:rPr>
                <w:rStyle w:val="Hyperlink"/>
                <w:rFonts w:asciiTheme="minorBidi" w:hAnsiTheme="minorBidi"/>
                <w:noProof/>
                <w:rtl/>
              </w:rPr>
              <w:t>4.2.41حالة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إضافة</w:t>
            </w:r>
            <w:r w:rsidRPr="00505DC6">
              <w:rPr>
                <w:rStyle w:val="Hyperlink"/>
                <w:rFonts w:asciiTheme="minorBidi" w:hAnsiTheme="minorBidi"/>
                <w:noProof/>
              </w:rPr>
              <w:t xml:space="preserve"> </w:t>
            </w:r>
            <w:r w:rsidRPr="00505DC6">
              <w:rPr>
                <w:rStyle w:val="Hyperlink"/>
                <w:rFonts w:asciiTheme="minorBidi" w:hAnsiTheme="minorBidi"/>
                <w:noProof/>
                <w:rtl/>
              </w:rPr>
              <w:t>صور</w:t>
            </w:r>
            <w:r w:rsidRPr="00505DC6">
              <w:rPr>
                <w:rStyle w:val="Hyperlink"/>
                <w:rFonts w:asciiTheme="minorBidi" w:hAnsiTheme="minorBidi"/>
                <w:noProof/>
              </w:rPr>
              <w:t xml:space="preserve"> </w:t>
            </w:r>
            <w:r w:rsidRPr="00505DC6">
              <w:rPr>
                <w:rStyle w:val="Hyperlink"/>
                <w:rFonts w:asciiTheme="minorBidi" w:hAnsiTheme="minorBidi"/>
                <w:noProof/>
                <w:rtl/>
              </w:rPr>
              <w:t>متعددة</w:t>
            </w:r>
            <w:r w:rsidRPr="00505DC6">
              <w:rPr>
                <w:rStyle w:val="Hyperlink"/>
                <w:rFonts w:asciiTheme="minorBidi" w:hAnsiTheme="minorBidi"/>
                <w:noProof/>
              </w:rPr>
              <w:t xml:space="preserve"> </w:t>
            </w:r>
            <w:r w:rsidRPr="00505DC6">
              <w:rPr>
                <w:rStyle w:val="Hyperlink"/>
                <w:rFonts w:asciiTheme="minorBidi" w:hAnsiTheme="minorBidi"/>
                <w:noProof/>
                <w:rtl/>
              </w:rPr>
              <w:t>لكل</w:t>
            </w:r>
            <w:r w:rsidRPr="00505DC6">
              <w:rPr>
                <w:rStyle w:val="Hyperlink"/>
                <w:rFonts w:asciiTheme="minorBidi" w:hAnsiTheme="minorBidi"/>
                <w:noProof/>
              </w:rPr>
              <w:t xml:space="preserve"> </w:t>
            </w:r>
            <w:r w:rsidRPr="00505DC6">
              <w:rPr>
                <w:rStyle w:val="Hyperlink"/>
                <w:rFonts w:asciiTheme="minorBidi" w:hAnsiTheme="minorBidi"/>
                <w:noProof/>
                <w:rtl/>
              </w:rPr>
              <w:t>منتج</w:t>
            </w:r>
            <w:r>
              <w:rPr>
                <w:noProof/>
                <w:webHidden/>
              </w:rPr>
              <w:tab/>
            </w:r>
            <w:r>
              <w:rPr>
                <w:noProof/>
                <w:webHidden/>
              </w:rPr>
              <w:fldChar w:fldCharType="begin"/>
            </w:r>
            <w:r>
              <w:rPr>
                <w:noProof/>
                <w:webHidden/>
              </w:rPr>
              <w:instrText xml:space="preserve"> PAGEREF _Toc207802888 \h </w:instrText>
            </w:r>
            <w:r>
              <w:rPr>
                <w:noProof/>
                <w:webHidden/>
              </w:rPr>
            </w:r>
            <w:r>
              <w:rPr>
                <w:noProof/>
                <w:webHidden/>
              </w:rPr>
              <w:fldChar w:fldCharType="separate"/>
            </w:r>
            <w:r w:rsidR="002C765B">
              <w:rPr>
                <w:noProof/>
                <w:webHidden/>
                <w:rtl/>
              </w:rPr>
              <w:t>56</w:t>
            </w:r>
            <w:r>
              <w:rPr>
                <w:noProof/>
                <w:webHidden/>
              </w:rPr>
              <w:fldChar w:fldCharType="end"/>
            </w:r>
          </w:hyperlink>
        </w:p>
        <w:p w14:paraId="7606E21B" w14:textId="758E5922" w:rsidR="00F4287F" w:rsidRDefault="00F4287F" w:rsidP="008A3341">
          <w:pPr>
            <w:pStyle w:val="25"/>
            <w:tabs>
              <w:tab w:val="right" w:leader="dot" w:pos="9350"/>
            </w:tabs>
            <w:bidi/>
            <w:rPr>
              <w:rFonts w:eastAsiaTheme="minorEastAsia"/>
              <w:noProof/>
              <w:lang w:val="en-GB" w:eastAsia="en-GB"/>
            </w:rPr>
          </w:pPr>
          <w:hyperlink w:anchor="_Toc207802889" w:history="1">
            <w:r w:rsidRPr="00505DC6">
              <w:rPr>
                <w:rStyle w:val="Hyperlink"/>
                <w:noProof/>
                <w:rtl/>
              </w:rPr>
              <w:t>4.2.42حالة</w:t>
            </w:r>
            <w:r w:rsidRPr="00505DC6">
              <w:rPr>
                <w:rStyle w:val="Hyperlink"/>
                <w:noProof/>
              </w:rPr>
              <w:t xml:space="preserve"> </w:t>
            </w:r>
            <w:r w:rsidRPr="00505DC6">
              <w:rPr>
                <w:rStyle w:val="Hyperlink"/>
                <w:noProof/>
                <w:rtl/>
              </w:rPr>
              <w:t>استخدام</w:t>
            </w:r>
            <w:r w:rsidRPr="00505DC6">
              <w:rPr>
                <w:rStyle w:val="Hyperlink"/>
                <w:noProof/>
              </w:rPr>
              <w:t xml:space="preserve">: </w:t>
            </w:r>
            <w:r w:rsidRPr="00505DC6">
              <w:rPr>
                <w:rStyle w:val="Hyperlink"/>
                <w:noProof/>
                <w:rtl/>
              </w:rPr>
              <w:t>تحديد</w:t>
            </w:r>
            <w:r w:rsidRPr="00505DC6">
              <w:rPr>
                <w:rStyle w:val="Hyperlink"/>
                <w:noProof/>
              </w:rPr>
              <w:t xml:space="preserve"> </w:t>
            </w:r>
            <w:r w:rsidRPr="00505DC6">
              <w:rPr>
                <w:rStyle w:val="Hyperlink"/>
                <w:noProof/>
                <w:rtl/>
              </w:rPr>
              <w:t>سعر</w:t>
            </w:r>
            <w:r w:rsidRPr="00505DC6">
              <w:rPr>
                <w:rStyle w:val="Hyperlink"/>
                <w:noProof/>
              </w:rPr>
              <w:t xml:space="preserve"> </w:t>
            </w:r>
            <w:r w:rsidRPr="00505DC6">
              <w:rPr>
                <w:rStyle w:val="Hyperlink"/>
                <w:noProof/>
                <w:rtl/>
              </w:rPr>
              <w:t>ومقاسات</w:t>
            </w:r>
            <w:r w:rsidRPr="00505DC6">
              <w:rPr>
                <w:rStyle w:val="Hyperlink"/>
                <w:noProof/>
              </w:rPr>
              <w:t xml:space="preserve"> </w:t>
            </w:r>
            <w:r w:rsidRPr="00505DC6">
              <w:rPr>
                <w:rStyle w:val="Hyperlink"/>
                <w:noProof/>
                <w:rtl/>
              </w:rPr>
              <w:t>المنتج</w:t>
            </w:r>
            <w:r>
              <w:rPr>
                <w:noProof/>
                <w:webHidden/>
              </w:rPr>
              <w:tab/>
            </w:r>
            <w:r>
              <w:rPr>
                <w:noProof/>
                <w:webHidden/>
              </w:rPr>
              <w:fldChar w:fldCharType="begin"/>
            </w:r>
            <w:r>
              <w:rPr>
                <w:noProof/>
                <w:webHidden/>
              </w:rPr>
              <w:instrText xml:space="preserve"> PAGEREF _Toc207802889 \h </w:instrText>
            </w:r>
            <w:r>
              <w:rPr>
                <w:noProof/>
                <w:webHidden/>
              </w:rPr>
            </w:r>
            <w:r>
              <w:rPr>
                <w:noProof/>
                <w:webHidden/>
              </w:rPr>
              <w:fldChar w:fldCharType="separate"/>
            </w:r>
            <w:r w:rsidR="002C765B">
              <w:rPr>
                <w:noProof/>
                <w:webHidden/>
                <w:rtl/>
              </w:rPr>
              <w:t>57</w:t>
            </w:r>
            <w:r>
              <w:rPr>
                <w:noProof/>
                <w:webHidden/>
              </w:rPr>
              <w:fldChar w:fldCharType="end"/>
            </w:r>
          </w:hyperlink>
        </w:p>
        <w:p w14:paraId="011D2A83" w14:textId="68343AFE" w:rsidR="00F4287F" w:rsidRDefault="00F4287F" w:rsidP="008A3341">
          <w:pPr>
            <w:pStyle w:val="25"/>
            <w:tabs>
              <w:tab w:val="right" w:leader="dot" w:pos="9350"/>
            </w:tabs>
            <w:bidi/>
            <w:rPr>
              <w:rFonts w:eastAsiaTheme="minorEastAsia"/>
              <w:noProof/>
              <w:lang w:val="en-GB" w:eastAsia="en-GB"/>
            </w:rPr>
          </w:pPr>
          <w:hyperlink w:anchor="_Toc207802890" w:history="1">
            <w:r w:rsidRPr="00505DC6">
              <w:rPr>
                <w:rStyle w:val="Hyperlink"/>
                <w:noProof/>
                <w:rtl/>
              </w:rPr>
              <w:t>4.2.43حالة</w:t>
            </w:r>
            <w:r w:rsidRPr="00505DC6">
              <w:rPr>
                <w:rStyle w:val="Hyperlink"/>
                <w:noProof/>
              </w:rPr>
              <w:t xml:space="preserve"> </w:t>
            </w:r>
            <w:r w:rsidRPr="00505DC6">
              <w:rPr>
                <w:rStyle w:val="Hyperlink"/>
                <w:noProof/>
                <w:rtl/>
              </w:rPr>
              <w:t>استخدام</w:t>
            </w:r>
            <w:r w:rsidRPr="00505DC6">
              <w:rPr>
                <w:rStyle w:val="Hyperlink"/>
                <w:noProof/>
              </w:rPr>
              <w:t xml:space="preserve">: </w:t>
            </w:r>
            <w:r w:rsidRPr="00505DC6">
              <w:rPr>
                <w:rStyle w:val="Hyperlink"/>
                <w:noProof/>
                <w:rtl/>
              </w:rPr>
              <w:t>تصنيف</w:t>
            </w:r>
            <w:r w:rsidRPr="00505DC6">
              <w:rPr>
                <w:rStyle w:val="Hyperlink"/>
                <w:noProof/>
              </w:rPr>
              <w:t xml:space="preserve"> </w:t>
            </w:r>
            <w:r w:rsidRPr="00505DC6">
              <w:rPr>
                <w:rStyle w:val="Hyperlink"/>
                <w:noProof/>
                <w:rtl/>
              </w:rPr>
              <w:t>المنتج</w:t>
            </w:r>
            <w:r w:rsidRPr="00505DC6">
              <w:rPr>
                <w:rStyle w:val="Hyperlink"/>
                <w:noProof/>
              </w:rPr>
              <w:t xml:space="preserve"> </w:t>
            </w:r>
            <w:r w:rsidRPr="00505DC6">
              <w:rPr>
                <w:rStyle w:val="Hyperlink"/>
                <w:noProof/>
                <w:rtl/>
              </w:rPr>
              <w:t>حسب</w:t>
            </w:r>
            <w:r w:rsidRPr="00505DC6">
              <w:rPr>
                <w:rStyle w:val="Hyperlink"/>
                <w:noProof/>
              </w:rPr>
              <w:t xml:space="preserve"> </w:t>
            </w:r>
            <w:r w:rsidRPr="00505DC6">
              <w:rPr>
                <w:rStyle w:val="Hyperlink"/>
                <w:noProof/>
                <w:rtl/>
              </w:rPr>
              <w:t>النوع</w:t>
            </w:r>
            <w:r w:rsidRPr="00505DC6">
              <w:rPr>
                <w:rStyle w:val="Hyperlink"/>
                <w:noProof/>
              </w:rPr>
              <w:t xml:space="preserve"> (</w:t>
            </w:r>
            <w:r w:rsidRPr="00505DC6">
              <w:rPr>
                <w:rStyle w:val="Hyperlink"/>
                <w:noProof/>
                <w:rtl/>
              </w:rPr>
              <w:t>رجالي،</w:t>
            </w:r>
            <w:r w:rsidRPr="00505DC6">
              <w:rPr>
                <w:rStyle w:val="Hyperlink"/>
                <w:noProof/>
              </w:rPr>
              <w:t xml:space="preserve"> </w:t>
            </w:r>
            <w:r w:rsidRPr="00505DC6">
              <w:rPr>
                <w:rStyle w:val="Hyperlink"/>
                <w:noProof/>
                <w:rtl/>
              </w:rPr>
              <w:t>نسائي</w:t>
            </w:r>
            <w:r w:rsidRPr="00505DC6">
              <w:rPr>
                <w:rStyle w:val="Hyperlink"/>
                <w:noProof/>
              </w:rPr>
              <w:t>...)</w:t>
            </w:r>
            <w:r>
              <w:rPr>
                <w:noProof/>
                <w:webHidden/>
              </w:rPr>
              <w:tab/>
            </w:r>
            <w:r>
              <w:rPr>
                <w:noProof/>
                <w:webHidden/>
              </w:rPr>
              <w:fldChar w:fldCharType="begin"/>
            </w:r>
            <w:r>
              <w:rPr>
                <w:noProof/>
                <w:webHidden/>
              </w:rPr>
              <w:instrText xml:space="preserve"> PAGEREF _Toc207802890 \h </w:instrText>
            </w:r>
            <w:r>
              <w:rPr>
                <w:noProof/>
                <w:webHidden/>
              </w:rPr>
            </w:r>
            <w:r>
              <w:rPr>
                <w:noProof/>
                <w:webHidden/>
              </w:rPr>
              <w:fldChar w:fldCharType="separate"/>
            </w:r>
            <w:r w:rsidR="002C765B">
              <w:rPr>
                <w:noProof/>
                <w:webHidden/>
                <w:rtl/>
              </w:rPr>
              <w:t>57</w:t>
            </w:r>
            <w:r>
              <w:rPr>
                <w:noProof/>
                <w:webHidden/>
              </w:rPr>
              <w:fldChar w:fldCharType="end"/>
            </w:r>
          </w:hyperlink>
        </w:p>
        <w:p w14:paraId="56F48B13" w14:textId="35E27F60" w:rsidR="00F4287F" w:rsidRDefault="00F4287F" w:rsidP="008A3341">
          <w:pPr>
            <w:pStyle w:val="25"/>
            <w:tabs>
              <w:tab w:val="right" w:leader="dot" w:pos="9350"/>
            </w:tabs>
            <w:bidi/>
            <w:rPr>
              <w:rFonts w:eastAsiaTheme="minorEastAsia"/>
              <w:noProof/>
              <w:lang w:val="en-GB" w:eastAsia="en-GB"/>
            </w:rPr>
          </w:pPr>
          <w:hyperlink w:anchor="_Toc207802891" w:history="1">
            <w:r w:rsidRPr="00505DC6">
              <w:rPr>
                <w:rStyle w:val="Hyperlink"/>
                <w:rFonts w:asciiTheme="minorBidi" w:hAnsiTheme="minorBidi"/>
                <w:noProof/>
                <w:rtl/>
              </w:rPr>
              <w:t>4.2.44حالة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إضافة</w:t>
            </w:r>
            <w:r w:rsidRPr="00505DC6">
              <w:rPr>
                <w:rStyle w:val="Hyperlink"/>
                <w:rFonts w:asciiTheme="minorBidi" w:hAnsiTheme="minorBidi"/>
                <w:noProof/>
              </w:rPr>
              <w:t xml:space="preserve"> </w:t>
            </w:r>
            <w:r w:rsidRPr="00505DC6">
              <w:rPr>
                <w:rStyle w:val="Hyperlink"/>
                <w:rFonts w:asciiTheme="minorBidi" w:hAnsiTheme="minorBidi"/>
                <w:noProof/>
                <w:rtl/>
              </w:rPr>
              <w:t>عرض</w:t>
            </w:r>
            <w:r w:rsidRPr="00505DC6">
              <w:rPr>
                <w:rStyle w:val="Hyperlink"/>
                <w:rFonts w:asciiTheme="minorBidi" w:hAnsiTheme="minorBidi"/>
                <w:noProof/>
              </w:rPr>
              <w:t xml:space="preserve"> </w:t>
            </w:r>
            <w:r w:rsidRPr="00505DC6">
              <w:rPr>
                <w:rStyle w:val="Hyperlink"/>
                <w:rFonts w:asciiTheme="minorBidi" w:hAnsiTheme="minorBidi"/>
                <w:noProof/>
                <w:rtl/>
              </w:rPr>
              <w:t>جديد</w:t>
            </w:r>
            <w:r w:rsidRPr="00505DC6">
              <w:rPr>
                <w:rStyle w:val="Hyperlink"/>
                <w:rFonts w:asciiTheme="minorBidi" w:hAnsiTheme="minorBidi"/>
                <w:noProof/>
              </w:rPr>
              <w:t xml:space="preserve"> </w:t>
            </w:r>
            <w:r w:rsidRPr="00505DC6">
              <w:rPr>
                <w:rStyle w:val="Hyperlink"/>
                <w:rFonts w:asciiTheme="minorBidi" w:hAnsiTheme="minorBidi"/>
                <w:noProof/>
                <w:rtl/>
              </w:rPr>
              <w:t>لأي</w:t>
            </w:r>
            <w:r w:rsidRPr="00505DC6">
              <w:rPr>
                <w:rStyle w:val="Hyperlink"/>
                <w:rFonts w:asciiTheme="minorBidi" w:hAnsiTheme="minorBidi"/>
                <w:noProof/>
              </w:rPr>
              <w:t xml:space="preserve"> </w:t>
            </w:r>
            <w:r w:rsidRPr="00505DC6">
              <w:rPr>
                <w:rStyle w:val="Hyperlink"/>
                <w:rFonts w:asciiTheme="minorBidi" w:hAnsiTheme="minorBidi"/>
                <w:noProof/>
                <w:rtl/>
              </w:rPr>
              <w:t>منتج</w:t>
            </w:r>
            <w:r>
              <w:rPr>
                <w:noProof/>
                <w:webHidden/>
              </w:rPr>
              <w:tab/>
            </w:r>
            <w:r>
              <w:rPr>
                <w:noProof/>
                <w:webHidden/>
              </w:rPr>
              <w:fldChar w:fldCharType="begin"/>
            </w:r>
            <w:r>
              <w:rPr>
                <w:noProof/>
                <w:webHidden/>
              </w:rPr>
              <w:instrText xml:space="preserve"> PAGEREF _Toc207802891 \h </w:instrText>
            </w:r>
            <w:r>
              <w:rPr>
                <w:noProof/>
                <w:webHidden/>
              </w:rPr>
            </w:r>
            <w:r>
              <w:rPr>
                <w:noProof/>
                <w:webHidden/>
              </w:rPr>
              <w:fldChar w:fldCharType="separate"/>
            </w:r>
            <w:r w:rsidR="002C765B">
              <w:rPr>
                <w:noProof/>
                <w:webHidden/>
                <w:rtl/>
              </w:rPr>
              <w:t>58</w:t>
            </w:r>
            <w:r>
              <w:rPr>
                <w:noProof/>
                <w:webHidden/>
              </w:rPr>
              <w:fldChar w:fldCharType="end"/>
            </w:r>
          </w:hyperlink>
        </w:p>
        <w:p w14:paraId="7E884D8A" w14:textId="4357A624" w:rsidR="00F4287F" w:rsidRDefault="00F4287F" w:rsidP="008A3341">
          <w:pPr>
            <w:pStyle w:val="25"/>
            <w:tabs>
              <w:tab w:val="right" w:leader="dot" w:pos="9350"/>
            </w:tabs>
            <w:bidi/>
            <w:rPr>
              <w:rFonts w:eastAsiaTheme="minorEastAsia"/>
              <w:noProof/>
              <w:lang w:val="en-GB" w:eastAsia="en-GB"/>
            </w:rPr>
          </w:pPr>
          <w:hyperlink w:anchor="_Toc207802892" w:history="1">
            <w:r w:rsidRPr="00505DC6">
              <w:rPr>
                <w:rStyle w:val="Hyperlink"/>
                <w:rFonts w:asciiTheme="minorBidi" w:hAnsiTheme="minorBidi"/>
                <w:noProof/>
                <w:rtl/>
              </w:rPr>
              <w:t>4.2.45حالة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تعديل</w:t>
            </w:r>
            <w:r w:rsidRPr="00505DC6">
              <w:rPr>
                <w:rStyle w:val="Hyperlink"/>
                <w:rFonts w:asciiTheme="minorBidi" w:hAnsiTheme="minorBidi"/>
                <w:noProof/>
              </w:rPr>
              <w:t xml:space="preserve"> </w:t>
            </w:r>
            <w:r w:rsidRPr="00505DC6">
              <w:rPr>
                <w:rStyle w:val="Hyperlink"/>
                <w:rFonts w:asciiTheme="minorBidi" w:hAnsiTheme="minorBidi"/>
                <w:noProof/>
                <w:rtl/>
              </w:rPr>
              <w:t>العرض</w:t>
            </w:r>
            <w:r w:rsidRPr="00505DC6">
              <w:rPr>
                <w:rStyle w:val="Hyperlink"/>
                <w:rFonts w:asciiTheme="minorBidi" w:hAnsiTheme="minorBidi"/>
                <w:noProof/>
              </w:rPr>
              <w:t xml:space="preserve"> </w:t>
            </w:r>
            <w:r w:rsidRPr="00505DC6">
              <w:rPr>
                <w:rStyle w:val="Hyperlink"/>
                <w:rFonts w:asciiTheme="minorBidi" w:hAnsiTheme="minorBidi"/>
                <w:noProof/>
                <w:rtl/>
              </w:rPr>
              <w:t>أو</w:t>
            </w:r>
            <w:r w:rsidRPr="00505DC6">
              <w:rPr>
                <w:rStyle w:val="Hyperlink"/>
                <w:rFonts w:asciiTheme="minorBidi" w:hAnsiTheme="minorBidi"/>
                <w:noProof/>
              </w:rPr>
              <w:t xml:space="preserve"> </w:t>
            </w:r>
            <w:r w:rsidRPr="00505DC6">
              <w:rPr>
                <w:rStyle w:val="Hyperlink"/>
                <w:rFonts w:asciiTheme="minorBidi" w:hAnsiTheme="minorBidi"/>
                <w:noProof/>
                <w:rtl/>
              </w:rPr>
              <w:t>حذفه</w:t>
            </w:r>
            <w:r>
              <w:rPr>
                <w:noProof/>
                <w:webHidden/>
              </w:rPr>
              <w:tab/>
            </w:r>
            <w:r>
              <w:rPr>
                <w:noProof/>
                <w:webHidden/>
              </w:rPr>
              <w:fldChar w:fldCharType="begin"/>
            </w:r>
            <w:r>
              <w:rPr>
                <w:noProof/>
                <w:webHidden/>
              </w:rPr>
              <w:instrText xml:space="preserve"> PAGEREF _Toc207802892 \h </w:instrText>
            </w:r>
            <w:r>
              <w:rPr>
                <w:noProof/>
                <w:webHidden/>
              </w:rPr>
            </w:r>
            <w:r>
              <w:rPr>
                <w:noProof/>
                <w:webHidden/>
              </w:rPr>
              <w:fldChar w:fldCharType="separate"/>
            </w:r>
            <w:r w:rsidR="002C765B">
              <w:rPr>
                <w:noProof/>
                <w:webHidden/>
                <w:rtl/>
              </w:rPr>
              <w:t>58</w:t>
            </w:r>
            <w:r>
              <w:rPr>
                <w:noProof/>
                <w:webHidden/>
              </w:rPr>
              <w:fldChar w:fldCharType="end"/>
            </w:r>
          </w:hyperlink>
        </w:p>
        <w:p w14:paraId="4E13932E" w14:textId="13BA7830" w:rsidR="00F4287F" w:rsidRDefault="00F4287F" w:rsidP="008A3341">
          <w:pPr>
            <w:pStyle w:val="25"/>
            <w:tabs>
              <w:tab w:val="right" w:leader="dot" w:pos="9350"/>
            </w:tabs>
            <w:bidi/>
            <w:rPr>
              <w:rFonts w:eastAsiaTheme="minorEastAsia"/>
              <w:noProof/>
              <w:lang w:val="en-GB" w:eastAsia="en-GB"/>
            </w:rPr>
          </w:pPr>
          <w:hyperlink w:anchor="_Toc207802893" w:history="1">
            <w:r w:rsidRPr="00505DC6">
              <w:rPr>
                <w:rStyle w:val="Hyperlink"/>
                <w:rFonts w:asciiTheme="minorBidi" w:hAnsiTheme="minorBidi"/>
                <w:noProof/>
                <w:rtl/>
              </w:rPr>
              <w:t>4.2.46حالة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تحديد</w:t>
            </w:r>
            <w:r w:rsidRPr="00505DC6">
              <w:rPr>
                <w:rStyle w:val="Hyperlink"/>
                <w:rFonts w:asciiTheme="minorBidi" w:hAnsiTheme="minorBidi"/>
                <w:noProof/>
              </w:rPr>
              <w:t xml:space="preserve"> </w:t>
            </w:r>
            <w:r w:rsidRPr="00505DC6">
              <w:rPr>
                <w:rStyle w:val="Hyperlink"/>
                <w:rFonts w:asciiTheme="minorBidi" w:hAnsiTheme="minorBidi"/>
                <w:noProof/>
                <w:rtl/>
              </w:rPr>
              <w:t>فترة</w:t>
            </w:r>
            <w:r w:rsidRPr="00505DC6">
              <w:rPr>
                <w:rStyle w:val="Hyperlink"/>
                <w:rFonts w:asciiTheme="minorBidi" w:hAnsiTheme="minorBidi"/>
                <w:noProof/>
              </w:rPr>
              <w:t xml:space="preserve"> </w:t>
            </w:r>
            <w:r w:rsidRPr="00505DC6">
              <w:rPr>
                <w:rStyle w:val="Hyperlink"/>
                <w:rFonts w:asciiTheme="minorBidi" w:hAnsiTheme="minorBidi"/>
                <w:noProof/>
                <w:rtl/>
              </w:rPr>
              <w:t>صلاحية</w:t>
            </w:r>
            <w:r w:rsidRPr="00505DC6">
              <w:rPr>
                <w:rStyle w:val="Hyperlink"/>
                <w:rFonts w:asciiTheme="minorBidi" w:hAnsiTheme="minorBidi"/>
                <w:noProof/>
              </w:rPr>
              <w:t xml:space="preserve"> </w:t>
            </w:r>
            <w:r w:rsidRPr="00505DC6">
              <w:rPr>
                <w:rStyle w:val="Hyperlink"/>
                <w:rFonts w:asciiTheme="minorBidi" w:hAnsiTheme="minorBidi"/>
                <w:noProof/>
                <w:rtl/>
              </w:rPr>
              <w:t>العرض</w:t>
            </w:r>
            <w:r>
              <w:rPr>
                <w:noProof/>
                <w:webHidden/>
              </w:rPr>
              <w:tab/>
            </w:r>
            <w:r>
              <w:rPr>
                <w:noProof/>
                <w:webHidden/>
              </w:rPr>
              <w:fldChar w:fldCharType="begin"/>
            </w:r>
            <w:r>
              <w:rPr>
                <w:noProof/>
                <w:webHidden/>
              </w:rPr>
              <w:instrText xml:space="preserve"> PAGEREF _Toc207802893 \h </w:instrText>
            </w:r>
            <w:r>
              <w:rPr>
                <w:noProof/>
                <w:webHidden/>
              </w:rPr>
            </w:r>
            <w:r>
              <w:rPr>
                <w:noProof/>
                <w:webHidden/>
              </w:rPr>
              <w:fldChar w:fldCharType="separate"/>
            </w:r>
            <w:r w:rsidR="002C765B">
              <w:rPr>
                <w:noProof/>
                <w:webHidden/>
                <w:rtl/>
              </w:rPr>
              <w:t>59</w:t>
            </w:r>
            <w:r>
              <w:rPr>
                <w:noProof/>
                <w:webHidden/>
              </w:rPr>
              <w:fldChar w:fldCharType="end"/>
            </w:r>
          </w:hyperlink>
        </w:p>
        <w:p w14:paraId="600222DA" w14:textId="149B362F" w:rsidR="00F4287F" w:rsidRDefault="00F4287F" w:rsidP="008A3341">
          <w:pPr>
            <w:pStyle w:val="25"/>
            <w:tabs>
              <w:tab w:val="right" w:leader="dot" w:pos="9350"/>
            </w:tabs>
            <w:bidi/>
            <w:rPr>
              <w:rFonts w:eastAsiaTheme="minorEastAsia"/>
              <w:noProof/>
              <w:lang w:val="en-GB" w:eastAsia="en-GB"/>
            </w:rPr>
          </w:pPr>
          <w:hyperlink w:anchor="_Toc207802894" w:history="1">
            <w:r w:rsidRPr="00505DC6">
              <w:rPr>
                <w:rStyle w:val="Hyperlink"/>
                <w:rFonts w:asciiTheme="minorBidi" w:hAnsiTheme="minorBidi"/>
                <w:noProof/>
                <w:rtl/>
              </w:rPr>
              <w:t>4.2.47حالة</w:t>
            </w:r>
            <w:r w:rsidRPr="00505DC6">
              <w:rPr>
                <w:rStyle w:val="Hyperlink"/>
                <w:rFonts w:asciiTheme="minorBidi" w:hAnsiTheme="minorBidi"/>
                <w:noProof/>
              </w:rPr>
              <w:t xml:space="preserve"> </w:t>
            </w:r>
            <w:r w:rsidRPr="00505DC6">
              <w:rPr>
                <w:rStyle w:val="Hyperlink"/>
                <w:rFonts w:asciiTheme="minorBidi" w:hAnsiTheme="minorBidi"/>
                <w:noProof/>
                <w:rtl/>
              </w:rPr>
              <w:t>استخدام</w:t>
            </w:r>
            <w:r w:rsidRPr="00505DC6">
              <w:rPr>
                <w:rStyle w:val="Hyperlink"/>
                <w:rFonts w:asciiTheme="minorBidi" w:hAnsiTheme="minorBidi"/>
                <w:noProof/>
              </w:rPr>
              <w:t xml:space="preserve">: </w:t>
            </w:r>
            <w:r w:rsidRPr="00505DC6">
              <w:rPr>
                <w:rStyle w:val="Hyperlink"/>
                <w:rFonts w:asciiTheme="minorBidi" w:hAnsiTheme="minorBidi"/>
                <w:noProof/>
                <w:rtl/>
              </w:rPr>
              <w:t>إيقاف</w:t>
            </w:r>
            <w:r w:rsidRPr="00505DC6">
              <w:rPr>
                <w:rStyle w:val="Hyperlink"/>
                <w:rFonts w:asciiTheme="minorBidi" w:hAnsiTheme="minorBidi"/>
                <w:noProof/>
              </w:rPr>
              <w:t xml:space="preserve"> </w:t>
            </w:r>
            <w:r w:rsidRPr="00505DC6">
              <w:rPr>
                <w:rStyle w:val="Hyperlink"/>
                <w:rFonts w:asciiTheme="minorBidi" w:hAnsiTheme="minorBidi"/>
                <w:noProof/>
                <w:rtl/>
              </w:rPr>
              <w:t>العرض</w:t>
            </w:r>
            <w:r w:rsidRPr="00505DC6">
              <w:rPr>
                <w:rStyle w:val="Hyperlink"/>
                <w:rFonts w:asciiTheme="minorBidi" w:hAnsiTheme="minorBidi"/>
                <w:noProof/>
              </w:rPr>
              <w:t xml:space="preserve"> </w:t>
            </w:r>
            <w:r w:rsidRPr="00505DC6">
              <w:rPr>
                <w:rStyle w:val="Hyperlink"/>
                <w:rFonts w:asciiTheme="minorBidi" w:hAnsiTheme="minorBidi"/>
                <w:noProof/>
                <w:rtl/>
              </w:rPr>
              <w:t>قبل</w:t>
            </w:r>
            <w:r w:rsidRPr="00505DC6">
              <w:rPr>
                <w:rStyle w:val="Hyperlink"/>
                <w:rFonts w:asciiTheme="minorBidi" w:hAnsiTheme="minorBidi"/>
                <w:noProof/>
              </w:rPr>
              <w:t xml:space="preserve"> </w:t>
            </w:r>
            <w:r w:rsidRPr="00505DC6">
              <w:rPr>
                <w:rStyle w:val="Hyperlink"/>
                <w:rFonts w:asciiTheme="minorBidi" w:hAnsiTheme="minorBidi"/>
                <w:noProof/>
                <w:rtl/>
              </w:rPr>
              <w:t>انتهاءه</w:t>
            </w:r>
            <w:r>
              <w:rPr>
                <w:noProof/>
                <w:webHidden/>
              </w:rPr>
              <w:tab/>
            </w:r>
            <w:r>
              <w:rPr>
                <w:noProof/>
                <w:webHidden/>
              </w:rPr>
              <w:fldChar w:fldCharType="begin"/>
            </w:r>
            <w:r>
              <w:rPr>
                <w:noProof/>
                <w:webHidden/>
              </w:rPr>
              <w:instrText xml:space="preserve"> PAGEREF _Toc207802894 \h </w:instrText>
            </w:r>
            <w:r>
              <w:rPr>
                <w:noProof/>
                <w:webHidden/>
              </w:rPr>
            </w:r>
            <w:r>
              <w:rPr>
                <w:noProof/>
                <w:webHidden/>
              </w:rPr>
              <w:fldChar w:fldCharType="separate"/>
            </w:r>
            <w:r w:rsidR="002C765B">
              <w:rPr>
                <w:noProof/>
                <w:webHidden/>
                <w:rtl/>
              </w:rPr>
              <w:t>59</w:t>
            </w:r>
            <w:r>
              <w:rPr>
                <w:noProof/>
                <w:webHidden/>
              </w:rPr>
              <w:fldChar w:fldCharType="end"/>
            </w:r>
          </w:hyperlink>
        </w:p>
        <w:p w14:paraId="4CFFE88D" w14:textId="6F7F5068" w:rsidR="00F4287F" w:rsidRDefault="00F4287F" w:rsidP="008A3341">
          <w:pPr>
            <w:pStyle w:val="11"/>
            <w:tabs>
              <w:tab w:val="left" w:pos="1540"/>
              <w:tab w:val="right" w:leader="dot" w:pos="9350"/>
            </w:tabs>
            <w:bidi/>
            <w:rPr>
              <w:rFonts w:eastAsiaTheme="minorEastAsia"/>
              <w:noProof/>
              <w:lang w:val="en-GB" w:eastAsia="en-GB"/>
            </w:rPr>
          </w:pPr>
          <w:hyperlink w:anchor="_Toc207802895" w:history="1">
            <w:r w:rsidRPr="00505DC6">
              <w:rPr>
                <w:rStyle w:val="Hyperlink"/>
                <w:rFonts w:asciiTheme="minorBidi" w:hAnsiTheme="minorBidi"/>
                <w:noProof/>
                <w:rtl/>
                <w:lang w:bidi="ar-SY"/>
              </w:rPr>
              <w:t>4.3</w:t>
            </w:r>
            <w:r w:rsidR="006A5FEF">
              <w:rPr>
                <w:rFonts w:eastAsiaTheme="minorEastAsia" w:hint="cs"/>
                <w:noProof/>
                <w:rtl/>
                <w:lang w:val="en-GB" w:eastAsia="en-GB"/>
              </w:rPr>
              <w:t xml:space="preserve">  </w:t>
            </w:r>
            <w:r w:rsidRPr="00505DC6">
              <w:rPr>
                <w:rStyle w:val="Hyperlink"/>
                <w:rFonts w:asciiTheme="minorBidi" w:hAnsiTheme="minorBidi"/>
                <w:noProof/>
                <w:rtl/>
                <w:lang w:bidi="ar-SY"/>
              </w:rPr>
              <w:t>مخططات النشاط</w:t>
            </w:r>
            <w:r w:rsidRPr="00505DC6">
              <w:rPr>
                <w:rStyle w:val="Hyperlink"/>
                <w:rFonts w:asciiTheme="minorBidi" w:hAnsiTheme="minorBidi"/>
                <w:noProof/>
                <w:lang w:bidi="ar-SY"/>
              </w:rPr>
              <w:t xml:space="preserve"> </w:t>
            </w:r>
            <w:r w:rsidRPr="00505DC6">
              <w:rPr>
                <w:rStyle w:val="Hyperlink"/>
                <w:rFonts w:asciiTheme="minorBidi" w:hAnsiTheme="minorBidi"/>
                <w:noProof/>
                <w:rtl/>
                <w:lang w:bidi="ar-SY"/>
              </w:rPr>
              <w:t>(</w:t>
            </w:r>
            <w:r w:rsidRPr="00505DC6">
              <w:rPr>
                <w:rStyle w:val="Hyperlink"/>
                <w:rFonts w:asciiTheme="minorBidi" w:hAnsiTheme="minorBidi"/>
                <w:noProof/>
                <w:lang w:bidi="ar-SY"/>
              </w:rPr>
              <w:t>Activity Diagram</w:t>
            </w:r>
            <w:r w:rsidRPr="00505DC6">
              <w:rPr>
                <w:rStyle w:val="Hyperlink"/>
                <w:rFonts w:asciiTheme="minorBidi" w:hAnsiTheme="minorBidi"/>
                <w:noProof/>
                <w:rtl/>
                <w:lang w:bidi="ar-SY"/>
              </w:rPr>
              <w:t>)</w:t>
            </w:r>
            <w:r>
              <w:rPr>
                <w:noProof/>
                <w:webHidden/>
              </w:rPr>
              <w:tab/>
            </w:r>
            <w:r>
              <w:rPr>
                <w:noProof/>
                <w:webHidden/>
              </w:rPr>
              <w:fldChar w:fldCharType="begin"/>
            </w:r>
            <w:r>
              <w:rPr>
                <w:noProof/>
                <w:webHidden/>
              </w:rPr>
              <w:instrText xml:space="preserve"> PAGEREF _Toc207802895 \h </w:instrText>
            </w:r>
            <w:r>
              <w:rPr>
                <w:noProof/>
                <w:webHidden/>
              </w:rPr>
            </w:r>
            <w:r>
              <w:rPr>
                <w:noProof/>
                <w:webHidden/>
              </w:rPr>
              <w:fldChar w:fldCharType="separate"/>
            </w:r>
            <w:r w:rsidR="002C765B">
              <w:rPr>
                <w:noProof/>
                <w:webHidden/>
                <w:rtl/>
              </w:rPr>
              <w:t>60</w:t>
            </w:r>
            <w:r>
              <w:rPr>
                <w:noProof/>
                <w:webHidden/>
              </w:rPr>
              <w:fldChar w:fldCharType="end"/>
            </w:r>
          </w:hyperlink>
        </w:p>
        <w:p w14:paraId="10893D85" w14:textId="6B794923" w:rsidR="00F4287F" w:rsidRDefault="00F4287F" w:rsidP="008A3341">
          <w:pPr>
            <w:pStyle w:val="11"/>
            <w:tabs>
              <w:tab w:val="left" w:pos="2289"/>
              <w:tab w:val="right" w:leader="dot" w:pos="9350"/>
            </w:tabs>
            <w:bidi/>
            <w:rPr>
              <w:rFonts w:eastAsiaTheme="minorEastAsia"/>
              <w:noProof/>
              <w:lang w:val="en-GB" w:eastAsia="en-GB"/>
            </w:rPr>
          </w:pPr>
          <w:hyperlink w:anchor="_Toc207802896" w:history="1">
            <w:r w:rsidRPr="00505DC6">
              <w:rPr>
                <w:rStyle w:val="Hyperlink"/>
                <w:rFonts w:asciiTheme="minorBidi" w:hAnsiTheme="minorBidi"/>
                <w:noProof/>
                <w:rtl/>
              </w:rPr>
              <w:t>4.2.1مخطط النشاط لتسجيل الدخول</w:t>
            </w:r>
            <w:r>
              <w:rPr>
                <w:noProof/>
                <w:webHidden/>
              </w:rPr>
              <w:tab/>
            </w:r>
            <w:r>
              <w:rPr>
                <w:noProof/>
                <w:webHidden/>
              </w:rPr>
              <w:fldChar w:fldCharType="begin"/>
            </w:r>
            <w:r>
              <w:rPr>
                <w:noProof/>
                <w:webHidden/>
              </w:rPr>
              <w:instrText xml:space="preserve"> PAGEREF _Toc207802896 \h </w:instrText>
            </w:r>
            <w:r>
              <w:rPr>
                <w:noProof/>
                <w:webHidden/>
              </w:rPr>
            </w:r>
            <w:r>
              <w:rPr>
                <w:noProof/>
                <w:webHidden/>
              </w:rPr>
              <w:fldChar w:fldCharType="separate"/>
            </w:r>
            <w:r w:rsidR="002C765B">
              <w:rPr>
                <w:noProof/>
                <w:webHidden/>
                <w:rtl/>
              </w:rPr>
              <w:t>60</w:t>
            </w:r>
            <w:r>
              <w:rPr>
                <w:noProof/>
                <w:webHidden/>
              </w:rPr>
              <w:fldChar w:fldCharType="end"/>
            </w:r>
          </w:hyperlink>
        </w:p>
        <w:p w14:paraId="7C09D80D" w14:textId="0774F609" w:rsidR="00F4287F" w:rsidRDefault="00F4287F" w:rsidP="008A3341">
          <w:pPr>
            <w:pStyle w:val="35"/>
            <w:tabs>
              <w:tab w:val="left" w:pos="3440"/>
              <w:tab w:val="right" w:leader="dot" w:pos="9350"/>
            </w:tabs>
            <w:bidi/>
            <w:rPr>
              <w:rFonts w:eastAsiaTheme="minorEastAsia"/>
              <w:noProof/>
              <w:lang w:val="en-GB" w:eastAsia="en-GB"/>
            </w:rPr>
          </w:pPr>
          <w:hyperlink w:anchor="_Toc207802897" w:history="1">
            <w:r w:rsidRPr="00505DC6">
              <w:rPr>
                <w:rStyle w:val="Hyperlink"/>
                <w:rFonts w:asciiTheme="minorBidi" w:hAnsiTheme="minorBidi"/>
                <w:i/>
                <w:iCs/>
                <w:noProof/>
                <w:rtl/>
              </w:rPr>
              <w:t>4.2.2مخطط النشاط لإعادة تعيين كلمة المرور</w:t>
            </w:r>
            <w:r>
              <w:rPr>
                <w:noProof/>
                <w:webHidden/>
              </w:rPr>
              <w:tab/>
            </w:r>
            <w:r>
              <w:rPr>
                <w:noProof/>
                <w:webHidden/>
              </w:rPr>
              <w:fldChar w:fldCharType="begin"/>
            </w:r>
            <w:r>
              <w:rPr>
                <w:noProof/>
                <w:webHidden/>
              </w:rPr>
              <w:instrText xml:space="preserve"> PAGEREF _Toc207802897 \h </w:instrText>
            </w:r>
            <w:r>
              <w:rPr>
                <w:noProof/>
                <w:webHidden/>
              </w:rPr>
            </w:r>
            <w:r>
              <w:rPr>
                <w:noProof/>
                <w:webHidden/>
              </w:rPr>
              <w:fldChar w:fldCharType="separate"/>
            </w:r>
            <w:r w:rsidR="002C765B">
              <w:rPr>
                <w:noProof/>
                <w:webHidden/>
                <w:rtl/>
              </w:rPr>
              <w:t>61</w:t>
            </w:r>
            <w:r>
              <w:rPr>
                <w:noProof/>
                <w:webHidden/>
              </w:rPr>
              <w:fldChar w:fldCharType="end"/>
            </w:r>
          </w:hyperlink>
        </w:p>
        <w:p w14:paraId="7760DBFB" w14:textId="413D2D0E" w:rsidR="00F4287F" w:rsidRDefault="00F4287F" w:rsidP="008A3341">
          <w:pPr>
            <w:pStyle w:val="35"/>
            <w:tabs>
              <w:tab w:val="right" w:leader="dot" w:pos="9350"/>
            </w:tabs>
            <w:bidi/>
            <w:rPr>
              <w:rFonts w:eastAsiaTheme="minorEastAsia"/>
              <w:noProof/>
              <w:lang w:val="en-GB" w:eastAsia="en-GB"/>
            </w:rPr>
          </w:pPr>
          <w:hyperlink w:anchor="_Toc207802899" w:history="1">
            <w:r w:rsidRPr="00505DC6">
              <w:rPr>
                <w:rStyle w:val="Hyperlink"/>
                <w:rFonts w:asciiTheme="minorBidi" w:hAnsiTheme="minorBidi"/>
                <w:i/>
                <w:iCs/>
                <w:noProof/>
              </w:rPr>
              <w:t xml:space="preserve">4.2.4 </w:t>
            </w:r>
            <w:r w:rsidRPr="00505DC6">
              <w:rPr>
                <w:rStyle w:val="Hyperlink"/>
                <w:rFonts w:asciiTheme="minorBidi" w:hAnsiTheme="minorBidi"/>
                <w:i/>
                <w:iCs/>
                <w:noProof/>
                <w:rtl/>
              </w:rPr>
              <w:t>مخطط النشاط لتعديل الملف الشخصي</w:t>
            </w:r>
            <w:r>
              <w:rPr>
                <w:noProof/>
                <w:webHidden/>
              </w:rPr>
              <w:tab/>
            </w:r>
            <w:r>
              <w:rPr>
                <w:noProof/>
                <w:webHidden/>
              </w:rPr>
              <w:fldChar w:fldCharType="begin"/>
            </w:r>
            <w:r>
              <w:rPr>
                <w:noProof/>
                <w:webHidden/>
              </w:rPr>
              <w:instrText xml:space="preserve"> PAGEREF _Toc207802899 \h </w:instrText>
            </w:r>
            <w:r>
              <w:rPr>
                <w:noProof/>
                <w:webHidden/>
              </w:rPr>
            </w:r>
            <w:r>
              <w:rPr>
                <w:noProof/>
                <w:webHidden/>
              </w:rPr>
              <w:fldChar w:fldCharType="separate"/>
            </w:r>
            <w:r w:rsidR="002C765B">
              <w:rPr>
                <w:noProof/>
                <w:webHidden/>
                <w:rtl/>
              </w:rPr>
              <w:t>61</w:t>
            </w:r>
            <w:r>
              <w:rPr>
                <w:noProof/>
                <w:webHidden/>
              </w:rPr>
              <w:fldChar w:fldCharType="end"/>
            </w:r>
          </w:hyperlink>
        </w:p>
        <w:p w14:paraId="59E41D53" w14:textId="1B619094" w:rsidR="00F4287F" w:rsidRDefault="00F4287F" w:rsidP="008A3341">
          <w:pPr>
            <w:pStyle w:val="35"/>
            <w:tabs>
              <w:tab w:val="right" w:leader="dot" w:pos="9350"/>
            </w:tabs>
            <w:bidi/>
            <w:rPr>
              <w:rFonts w:eastAsiaTheme="minorEastAsia"/>
              <w:noProof/>
              <w:lang w:val="en-GB" w:eastAsia="en-GB"/>
            </w:rPr>
          </w:pPr>
          <w:hyperlink w:anchor="_Toc207802900" w:history="1">
            <w:r w:rsidRPr="00505DC6">
              <w:rPr>
                <w:rStyle w:val="Hyperlink"/>
                <w:rFonts w:asciiTheme="minorBidi" w:hAnsiTheme="minorBidi"/>
                <w:i/>
                <w:iCs/>
                <w:noProof/>
              </w:rPr>
              <w:t xml:space="preserve">4.2.5 </w:t>
            </w:r>
            <w:r w:rsidRPr="00505DC6">
              <w:rPr>
                <w:rStyle w:val="Hyperlink"/>
                <w:rFonts w:asciiTheme="minorBidi" w:hAnsiTheme="minorBidi"/>
                <w:i/>
                <w:iCs/>
                <w:noProof/>
                <w:rtl/>
              </w:rPr>
              <w:t>مخطط النشاط لاستعراض قائمة المحلات</w:t>
            </w:r>
            <w:r>
              <w:rPr>
                <w:noProof/>
                <w:webHidden/>
              </w:rPr>
              <w:tab/>
            </w:r>
            <w:r>
              <w:rPr>
                <w:noProof/>
                <w:webHidden/>
              </w:rPr>
              <w:fldChar w:fldCharType="begin"/>
            </w:r>
            <w:r>
              <w:rPr>
                <w:noProof/>
                <w:webHidden/>
              </w:rPr>
              <w:instrText xml:space="preserve"> PAGEREF _Toc207802900 \h </w:instrText>
            </w:r>
            <w:r>
              <w:rPr>
                <w:noProof/>
                <w:webHidden/>
              </w:rPr>
            </w:r>
            <w:r>
              <w:rPr>
                <w:noProof/>
                <w:webHidden/>
              </w:rPr>
              <w:fldChar w:fldCharType="separate"/>
            </w:r>
            <w:r w:rsidR="002C765B">
              <w:rPr>
                <w:noProof/>
                <w:webHidden/>
                <w:rtl/>
              </w:rPr>
              <w:t>62</w:t>
            </w:r>
            <w:r>
              <w:rPr>
                <w:noProof/>
                <w:webHidden/>
              </w:rPr>
              <w:fldChar w:fldCharType="end"/>
            </w:r>
          </w:hyperlink>
        </w:p>
        <w:p w14:paraId="1F45DDC9" w14:textId="1B8D83A3" w:rsidR="00F4287F" w:rsidRDefault="00F4287F" w:rsidP="008A3341">
          <w:pPr>
            <w:pStyle w:val="35"/>
            <w:tabs>
              <w:tab w:val="right" w:leader="dot" w:pos="9350"/>
            </w:tabs>
            <w:bidi/>
            <w:rPr>
              <w:rFonts w:eastAsiaTheme="minorEastAsia"/>
              <w:noProof/>
              <w:lang w:val="en-GB" w:eastAsia="en-GB"/>
            </w:rPr>
          </w:pPr>
          <w:hyperlink w:anchor="_Toc207802901" w:history="1">
            <w:r w:rsidRPr="00505DC6">
              <w:rPr>
                <w:rStyle w:val="Hyperlink"/>
                <w:rFonts w:asciiTheme="minorBidi" w:hAnsiTheme="minorBidi"/>
                <w:i/>
                <w:iCs/>
                <w:noProof/>
              </w:rPr>
              <w:t xml:space="preserve">4.2.6 </w:t>
            </w:r>
            <w:r w:rsidRPr="00505DC6">
              <w:rPr>
                <w:rStyle w:val="Hyperlink"/>
                <w:rFonts w:asciiTheme="minorBidi" w:hAnsiTheme="minorBidi"/>
                <w:i/>
                <w:iCs/>
                <w:noProof/>
                <w:rtl/>
              </w:rPr>
              <w:t>مخطط النشاط لعرض تفاصيل محل معين</w:t>
            </w:r>
            <w:r>
              <w:rPr>
                <w:noProof/>
                <w:webHidden/>
              </w:rPr>
              <w:tab/>
            </w:r>
            <w:r>
              <w:rPr>
                <w:noProof/>
                <w:webHidden/>
              </w:rPr>
              <w:fldChar w:fldCharType="begin"/>
            </w:r>
            <w:r>
              <w:rPr>
                <w:noProof/>
                <w:webHidden/>
              </w:rPr>
              <w:instrText xml:space="preserve"> PAGEREF _Toc207802901 \h </w:instrText>
            </w:r>
            <w:r>
              <w:rPr>
                <w:noProof/>
                <w:webHidden/>
              </w:rPr>
            </w:r>
            <w:r>
              <w:rPr>
                <w:noProof/>
                <w:webHidden/>
              </w:rPr>
              <w:fldChar w:fldCharType="separate"/>
            </w:r>
            <w:r w:rsidR="002C765B">
              <w:rPr>
                <w:noProof/>
                <w:webHidden/>
                <w:rtl/>
              </w:rPr>
              <w:t>62</w:t>
            </w:r>
            <w:r>
              <w:rPr>
                <w:noProof/>
                <w:webHidden/>
              </w:rPr>
              <w:fldChar w:fldCharType="end"/>
            </w:r>
          </w:hyperlink>
        </w:p>
        <w:p w14:paraId="565A1952" w14:textId="55561A87" w:rsidR="00F4287F" w:rsidRDefault="00F4287F" w:rsidP="008A3341">
          <w:pPr>
            <w:pStyle w:val="35"/>
            <w:tabs>
              <w:tab w:val="right" w:leader="dot" w:pos="9350"/>
            </w:tabs>
            <w:bidi/>
            <w:rPr>
              <w:rFonts w:eastAsiaTheme="minorEastAsia"/>
              <w:noProof/>
              <w:lang w:val="en-GB" w:eastAsia="en-GB"/>
            </w:rPr>
          </w:pPr>
          <w:hyperlink w:anchor="_Toc207802902" w:history="1">
            <w:r w:rsidRPr="00505DC6">
              <w:rPr>
                <w:rStyle w:val="Hyperlink"/>
                <w:rFonts w:asciiTheme="minorBidi" w:hAnsiTheme="minorBidi"/>
                <w:i/>
                <w:iCs/>
                <w:noProof/>
              </w:rPr>
              <w:t xml:space="preserve">4.2.7 </w:t>
            </w:r>
            <w:r w:rsidRPr="00505DC6">
              <w:rPr>
                <w:rStyle w:val="Hyperlink"/>
                <w:rFonts w:asciiTheme="minorBidi" w:hAnsiTheme="minorBidi"/>
                <w:i/>
                <w:iCs/>
                <w:noProof/>
                <w:rtl/>
              </w:rPr>
              <w:t>مخطط النشاط لإضافة منتج جديد</w:t>
            </w:r>
            <w:r>
              <w:rPr>
                <w:noProof/>
                <w:webHidden/>
              </w:rPr>
              <w:tab/>
            </w:r>
            <w:r>
              <w:rPr>
                <w:noProof/>
                <w:webHidden/>
              </w:rPr>
              <w:fldChar w:fldCharType="begin"/>
            </w:r>
            <w:r>
              <w:rPr>
                <w:noProof/>
                <w:webHidden/>
              </w:rPr>
              <w:instrText xml:space="preserve"> PAGEREF _Toc207802902 \h </w:instrText>
            </w:r>
            <w:r>
              <w:rPr>
                <w:noProof/>
                <w:webHidden/>
              </w:rPr>
            </w:r>
            <w:r>
              <w:rPr>
                <w:noProof/>
                <w:webHidden/>
              </w:rPr>
              <w:fldChar w:fldCharType="separate"/>
            </w:r>
            <w:r w:rsidR="002C765B">
              <w:rPr>
                <w:noProof/>
                <w:webHidden/>
                <w:rtl/>
              </w:rPr>
              <w:t>63</w:t>
            </w:r>
            <w:r>
              <w:rPr>
                <w:noProof/>
                <w:webHidden/>
              </w:rPr>
              <w:fldChar w:fldCharType="end"/>
            </w:r>
          </w:hyperlink>
        </w:p>
        <w:p w14:paraId="598A4C8F" w14:textId="5AE85061" w:rsidR="00F4287F" w:rsidRDefault="00F4287F" w:rsidP="008A3341">
          <w:pPr>
            <w:pStyle w:val="35"/>
            <w:tabs>
              <w:tab w:val="right" w:leader="dot" w:pos="9350"/>
            </w:tabs>
            <w:bidi/>
            <w:rPr>
              <w:rFonts w:eastAsiaTheme="minorEastAsia"/>
              <w:noProof/>
              <w:lang w:val="en-GB" w:eastAsia="en-GB"/>
            </w:rPr>
          </w:pPr>
          <w:hyperlink w:anchor="_Toc207802903" w:history="1">
            <w:r w:rsidRPr="00505DC6">
              <w:rPr>
                <w:rStyle w:val="Hyperlink"/>
                <w:rFonts w:asciiTheme="minorBidi" w:hAnsiTheme="minorBidi"/>
                <w:i/>
                <w:iCs/>
                <w:noProof/>
              </w:rPr>
              <w:t xml:space="preserve">4.2.8 </w:t>
            </w:r>
            <w:r w:rsidRPr="00505DC6">
              <w:rPr>
                <w:rStyle w:val="Hyperlink"/>
                <w:rFonts w:asciiTheme="minorBidi" w:hAnsiTheme="minorBidi"/>
                <w:i/>
                <w:iCs/>
                <w:noProof/>
                <w:rtl/>
              </w:rPr>
              <w:t>مخطط النشاط لتعديل منتج</w:t>
            </w:r>
            <w:r>
              <w:rPr>
                <w:noProof/>
                <w:webHidden/>
              </w:rPr>
              <w:tab/>
            </w:r>
            <w:r>
              <w:rPr>
                <w:noProof/>
                <w:webHidden/>
              </w:rPr>
              <w:fldChar w:fldCharType="begin"/>
            </w:r>
            <w:r>
              <w:rPr>
                <w:noProof/>
                <w:webHidden/>
              </w:rPr>
              <w:instrText xml:space="preserve"> PAGEREF _Toc207802903 \h </w:instrText>
            </w:r>
            <w:r>
              <w:rPr>
                <w:noProof/>
                <w:webHidden/>
              </w:rPr>
            </w:r>
            <w:r>
              <w:rPr>
                <w:noProof/>
                <w:webHidden/>
              </w:rPr>
              <w:fldChar w:fldCharType="separate"/>
            </w:r>
            <w:r w:rsidR="002C765B">
              <w:rPr>
                <w:noProof/>
                <w:webHidden/>
                <w:rtl/>
              </w:rPr>
              <w:t>63</w:t>
            </w:r>
            <w:r>
              <w:rPr>
                <w:noProof/>
                <w:webHidden/>
              </w:rPr>
              <w:fldChar w:fldCharType="end"/>
            </w:r>
          </w:hyperlink>
        </w:p>
        <w:p w14:paraId="29A7E7C3" w14:textId="19CC6530" w:rsidR="00F4287F" w:rsidRDefault="00F4287F" w:rsidP="008A3341">
          <w:pPr>
            <w:pStyle w:val="35"/>
            <w:tabs>
              <w:tab w:val="right" w:leader="dot" w:pos="9350"/>
            </w:tabs>
            <w:bidi/>
            <w:rPr>
              <w:rFonts w:eastAsiaTheme="minorEastAsia"/>
              <w:noProof/>
              <w:lang w:val="en-GB" w:eastAsia="en-GB"/>
            </w:rPr>
          </w:pPr>
          <w:hyperlink w:anchor="_Toc207802904" w:history="1">
            <w:r w:rsidRPr="00505DC6">
              <w:rPr>
                <w:rStyle w:val="Hyperlink"/>
                <w:rFonts w:asciiTheme="minorBidi" w:hAnsiTheme="minorBidi"/>
                <w:i/>
                <w:iCs/>
                <w:noProof/>
              </w:rPr>
              <w:t xml:space="preserve">4.2.9 </w:t>
            </w:r>
            <w:r w:rsidRPr="00505DC6">
              <w:rPr>
                <w:rStyle w:val="Hyperlink"/>
                <w:rFonts w:asciiTheme="minorBidi" w:hAnsiTheme="minorBidi"/>
                <w:i/>
                <w:iCs/>
                <w:noProof/>
                <w:rtl/>
              </w:rPr>
              <w:t>مخطط النشاط لحذف منتج</w:t>
            </w:r>
            <w:r>
              <w:rPr>
                <w:noProof/>
                <w:webHidden/>
              </w:rPr>
              <w:tab/>
            </w:r>
            <w:r>
              <w:rPr>
                <w:noProof/>
                <w:webHidden/>
              </w:rPr>
              <w:fldChar w:fldCharType="begin"/>
            </w:r>
            <w:r>
              <w:rPr>
                <w:noProof/>
                <w:webHidden/>
              </w:rPr>
              <w:instrText xml:space="preserve"> PAGEREF _Toc207802904 \h </w:instrText>
            </w:r>
            <w:r>
              <w:rPr>
                <w:noProof/>
                <w:webHidden/>
              </w:rPr>
            </w:r>
            <w:r>
              <w:rPr>
                <w:noProof/>
                <w:webHidden/>
              </w:rPr>
              <w:fldChar w:fldCharType="separate"/>
            </w:r>
            <w:r w:rsidR="002C765B">
              <w:rPr>
                <w:noProof/>
                <w:webHidden/>
                <w:rtl/>
              </w:rPr>
              <w:t>64</w:t>
            </w:r>
            <w:r>
              <w:rPr>
                <w:noProof/>
                <w:webHidden/>
              </w:rPr>
              <w:fldChar w:fldCharType="end"/>
            </w:r>
          </w:hyperlink>
        </w:p>
        <w:p w14:paraId="2972E734" w14:textId="6AAC8864" w:rsidR="00F4287F" w:rsidRDefault="00F4287F" w:rsidP="008A3341">
          <w:pPr>
            <w:pStyle w:val="35"/>
            <w:tabs>
              <w:tab w:val="right" w:leader="dot" w:pos="9350"/>
            </w:tabs>
            <w:bidi/>
            <w:rPr>
              <w:rFonts w:eastAsiaTheme="minorEastAsia"/>
              <w:noProof/>
              <w:lang w:val="en-GB" w:eastAsia="en-GB"/>
            </w:rPr>
          </w:pPr>
          <w:hyperlink w:anchor="_Toc207802905" w:history="1">
            <w:r w:rsidRPr="00505DC6">
              <w:rPr>
                <w:rStyle w:val="Hyperlink"/>
                <w:rFonts w:asciiTheme="minorBidi" w:hAnsiTheme="minorBidi"/>
                <w:i/>
                <w:iCs/>
                <w:noProof/>
              </w:rPr>
              <w:t xml:space="preserve">4.2.10 </w:t>
            </w:r>
            <w:r w:rsidRPr="00505DC6">
              <w:rPr>
                <w:rStyle w:val="Hyperlink"/>
                <w:rFonts w:asciiTheme="minorBidi" w:hAnsiTheme="minorBidi"/>
                <w:i/>
                <w:iCs/>
                <w:noProof/>
                <w:rtl/>
              </w:rPr>
              <w:t>مخطط النشاط لإرسال طلب شراء</w:t>
            </w:r>
            <w:r>
              <w:rPr>
                <w:noProof/>
                <w:webHidden/>
              </w:rPr>
              <w:tab/>
            </w:r>
            <w:r>
              <w:rPr>
                <w:noProof/>
                <w:webHidden/>
              </w:rPr>
              <w:fldChar w:fldCharType="begin"/>
            </w:r>
            <w:r>
              <w:rPr>
                <w:noProof/>
                <w:webHidden/>
              </w:rPr>
              <w:instrText xml:space="preserve"> PAGEREF _Toc207802905 \h </w:instrText>
            </w:r>
            <w:r>
              <w:rPr>
                <w:noProof/>
                <w:webHidden/>
              </w:rPr>
            </w:r>
            <w:r>
              <w:rPr>
                <w:noProof/>
                <w:webHidden/>
              </w:rPr>
              <w:fldChar w:fldCharType="separate"/>
            </w:r>
            <w:r w:rsidR="002C765B">
              <w:rPr>
                <w:noProof/>
                <w:webHidden/>
                <w:rtl/>
              </w:rPr>
              <w:t>64</w:t>
            </w:r>
            <w:r>
              <w:rPr>
                <w:noProof/>
                <w:webHidden/>
              </w:rPr>
              <w:fldChar w:fldCharType="end"/>
            </w:r>
          </w:hyperlink>
        </w:p>
        <w:p w14:paraId="381C74AE" w14:textId="31AD13F5" w:rsidR="00F4287F" w:rsidRDefault="00F4287F" w:rsidP="008A3341">
          <w:pPr>
            <w:pStyle w:val="35"/>
            <w:tabs>
              <w:tab w:val="right" w:leader="dot" w:pos="9350"/>
            </w:tabs>
            <w:bidi/>
            <w:rPr>
              <w:rFonts w:eastAsiaTheme="minorEastAsia"/>
              <w:noProof/>
              <w:lang w:val="en-GB" w:eastAsia="en-GB"/>
            </w:rPr>
          </w:pPr>
          <w:hyperlink w:anchor="_Toc207802906" w:history="1">
            <w:r w:rsidRPr="00505DC6">
              <w:rPr>
                <w:rStyle w:val="Hyperlink"/>
                <w:rFonts w:asciiTheme="minorBidi" w:hAnsiTheme="minorBidi"/>
                <w:i/>
                <w:iCs/>
                <w:noProof/>
              </w:rPr>
              <w:t xml:space="preserve">4.2.11 </w:t>
            </w:r>
            <w:r w:rsidRPr="00505DC6">
              <w:rPr>
                <w:rStyle w:val="Hyperlink"/>
                <w:rFonts w:asciiTheme="minorBidi" w:hAnsiTheme="minorBidi"/>
                <w:i/>
                <w:iCs/>
                <w:noProof/>
                <w:rtl/>
              </w:rPr>
              <w:t>مخطط النشاط لعرض تفاصيل منتج</w:t>
            </w:r>
            <w:r>
              <w:rPr>
                <w:noProof/>
                <w:webHidden/>
              </w:rPr>
              <w:tab/>
            </w:r>
            <w:r>
              <w:rPr>
                <w:noProof/>
                <w:webHidden/>
              </w:rPr>
              <w:fldChar w:fldCharType="begin"/>
            </w:r>
            <w:r>
              <w:rPr>
                <w:noProof/>
                <w:webHidden/>
              </w:rPr>
              <w:instrText xml:space="preserve"> PAGEREF _Toc207802906 \h </w:instrText>
            </w:r>
            <w:r>
              <w:rPr>
                <w:noProof/>
                <w:webHidden/>
              </w:rPr>
            </w:r>
            <w:r>
              <w:rPr>
                <w:noProof/>
                <w:webHidden/>
              </w:rPr>
              <w:fldChar w:fldCharType="separate"/>
            </w:r>
            <w:r w:rsidR="002C765B">
              <w:rPr>
                <w:noProof/>
                <w:webHidden/>
                <w:rtl/>
              </w:rPr>
              <w:t>65</w:t>
            </w:r>
            <w:r>
              <w:rPr>
                <w:noProof/>
                <w:webHidden/>
              </w:rPr>
              <w:fldChar w:fldCharType="end"/>
            </w:r>
          </w:hyperlink>
        </w:p>
        <w:p w14:paraId="36B5194B" w14:textId="48409BC4" w:rsidR="00F4287F" w:rsidRDefault="00F4287F" w:rsidP="008A3341">
          <w:pPr>
            <w:pStyle w:val="35"/>
            <w:tabs>
              <w:tab w:val="right" w:leader="dot" w:pos="9350"/>
            </w:tabs>
            <w:bidi/>
            <w:rPr>
              <w:rFonts w:eastAsiaTheme="minorEastAsia"/>
              <w:noProof/>
              <w:lang w:val="en-GB" w:eastAsia="en-GB"/>
            </w:rPr>
          </w:pPr>
          <w:hyperlink w:anchor="_Toc207802907" w:history="1">
            <w:r w:rsidRPr="00505DC6">
              <w:rPr>
                <w:rStyle w:val="Hyperlink"/>
                <w:rFonts w:asciiTheme="minorBidi" w:hAnsiTheme="minorBidi"/>
                <w:i/>
                <w:iCs/>
                <w:noProof/>
              </w:rPr>
              <w:t xml:space="preserve">4.2.14 </w:t>
            </w:r>
            <w:r w:rsidRPr="00505DC6">
              <w:rPr>
                <w:rStyle w:val="Hyperlink"/>
                <w:rFonts w:asciiTheme="minorBidi" w:hAnsiTheme="minorBidi"/>
                <w:i/>
                <w:iCs/>
                <w:noProof/>
                <w:rtl/>
              </w:rPr>
              <w:t>مخطط النشاط لإضافة محل إلى المفضلة</w:t>
            </w:r>
            <w:r>
              <w:rPr>
                <w:noProof/>
                <w:webHidden/>
              </w:rPr>
              <w:tab/>
            </w:r>
            <w:r>
              <w:rPr>
                <w:noProof/>
                <w:webHidden/>
              </w:rPr>
              <w:fldChar w:fldCharType="begin"/>
            </w:r>
            <w:r>
              <w:rPr>
                <w:noProof/>
                <w:webHidden/>
              </w:rPr>
              <w:instrText xml:space="preserve"> PAGEREF _Toc207802907 \h </w:instrText>
            </w:r>
            <w:r>
              <w:rPr>
                <w:noProof/>
                <w:webHidden/>
              </w:rPr>
            </w:r>
            <w:r>
              <w:rPr>
                <w:noProof/>
                <w:webHidden/>
              </w:rPr>
              <w:fldChar w:fldCharType="separate"/>
            </w:r>
            <w:r w:rsidR="002C765B">
              <w:rPr>
                <w:noProof/>
                <w:webHidden/>
                <w:rtl/>
              </w:rPr>
              <w:t>66</w:t>
            </w:r>
            <w:r>
              <w:rPr>
                <w:noProof/>
                <w:webHidden/>
              </w:rPr>
              <w:fldChar w:fldCharType="end"/>
            </w:r>
          </w:hyperlink>
        </w:p>
        <w:p w14:paraId="5C98232B" w14:textId="52318694" w:rsidR="00F4287F" w:rsidRDefault="00F4287F" w:rsidP="008A3341">
          <w:pPr>
            <w:pStyle w:val="35"/>
            <w:tabs>
              <w:tab w:val="right" w:leader="dot" w:pos="9350"/>
            </w:tabs>
            <w:bidi/>
            <w:rPr>
              <w:rFonts w:eastAsiaTheme="minorEastAsia"/>
              <w:noProof/>
              <w:lang w:val="en-GB" w:eastAsia="en-GB"/>
            </w:rPr>
          </w:pPr>
          <w:hyperlink w:anchor="_Toc207802908" w:history="1">
            <w:r w:rsidRPr="00505DC6">
              <w:rPr>
                <w:rStyle w:val="Hyperlink"/>
                <w:rFonts w:asciiTheme="minorBidi" w:hAnsiTheme="minorBidi"/>
                <w:i/>
                <w:iCs/>
                <w:noProof/>
              </w:rPr>
              <w:t xml:space="preserve">4.2.15 </w:t>
            </w:r>
            <w:r w:rsidRPr="00505DC6">
              <w:rPr>
                <w:rStyle w:val="Hyperlink"/>
                <w:rFonts w:asciiTheme="minorBidi" w:hAnsiTheme="minorBidi"/>
                <w:i/>
                <w:iCs/>
                <w:noProof/>
                <w:rtl/>
              </w:rPr>
              <w:t>مخطط النشاط لإزالة محل من المفضلة</w:t>
            </w:r>
            <w:r>
              <w:rPr>
                <w:noProof/>
                <w:webHidden/>
              </w:rPr>
              <w:tab/>
            </w:r>
            <w:r>
              <w:rPr>
                <w:noProof/>
                <w:webHidden/>
              </w:rPr>
              <w:fldChar w:fldCharType="begin"/>
            </w:r>
            <w:r>
              <w:rPr>
                <w:noProof/>
                <w:webHidden/>
              </w:rPr>
              <w:instrText xml:space="preserve"> PAGEREF _Toc207802908 \h </w:instrText>
            </w:r>
            <w:r>
              <w:rPr>
                <w:noProof/>
                <w:webHidden/>
              </w:rPr>
            </w:r>
            <w:r>
              <w:rPr>
                <w:noProof/>
                <w:webHidden/>
              </w:rPr>
              <w:fldChar w:fldCharType="separate"/>
            </w:r>
            <w:r w:rsidR="002C765B">
              <w:rPr>
                <w:noProof/>
                <w:webHidden/>
                <w:rtl/>
              </w:rPr>
              <w:t>66</w:t>
            </w:r>
            <w:r>
              <w:rPr>
                <w:noProof/>
                <w:webHidden/>
              </w:rPr>
              <w:fldChar w:fldCharType="end"/>
            </w:r>
          </w:hyperlink>
        </w:p>
        <w:p w14:paraId="538A090E" w14:textId="3D924327" w:rsidR="00F4287F" w:rsidRDefault="00F4287F" w:rsidP="008A3341">
          <w:pPr>
            <w:pStyle w:val="35"/>
            <w:tabs>
              <w:tab w:val="right" w:leader="dot" w:pos="9350"/>
            </w:tabs>
            <w:bidi/>
            <w:rPr>
              <w:rFonts w:eastAsiaTheme="minorEastAsia"/>
              <w:noProof/>
              <w:lang w:val="en-GB" w:eastAsia="en-GB"/>
            </w:rPr>
          </w:pPr>
          <w:hyperlink w:anchor="_Toc207802909" w:history="1">
            <w:r w:rsidRPr="00505DC6">
              <w:rPr>
                <w:rStyle w:val="Hyperlink"/>
                <w:rFonts w:asciiTheme="minorBidi" w:hAnsiTheme="minorBidi"/>
                <w:i/>
                <w:iCs/>
                <w:noProof/>
              </w:rPr>
              <w:t xml:space="preserve">4.2.17 </w:t>
            </w:r>
            <w:r w:rsidRPr="00505DC6">
              <w:rPr>
                <w:rStyle w:val="Hyperlink"/>
                <w:rFonts w:asciiTheme="minorBidi" w:hAnsiTheme="minorBidi"/>
                <w:i/>
                <w:iCs/>
                <w:noProof/>
                <w:rtl/>
              </w:rPr>
              <w:t>مخطط النشاط لتقييم محل مرة واحدة</w:t>
            </w:r>
            <w:r>
              <w:rPr>
                <w:noProof/>
                <w:webHidden/>
              </w:rPr>
              <w:tab/>
            </w:r>
            <w:r>
              <w:rPr>
                <w:noProof/>
                <w:webHidden/>
              </w:rPr>
              <w:fldChar w:fldCharType="begin"/>
            </w:r>
            <w:r>
              <w:rPr>
                <w:noProof/>
                <w:webHidden/>
              </w:rPr>
              <w:instrText xml:space="preserve"> PAGEREF _Toc207802909 \h </w:instrText>
            </w:r>
            <w:r>
              <w:rPr>
                <w:noProof/>
                <w:webHidden/>
              </w:rPr>
            </w:r>
            <w:r>
              <w:rPr>
                <w:noProof/>
                <w:webHidden/>
              </w:rPr>
              <w:fldChar w:fldCharType="separate"/>
            </w:r>
            <w:r w:rsidR="002C765B">
              <w:rPr>
                <w:noProof/>
                <w:webHidden/>
                <w:rtl/>
              </w:rPr>
              <w:t>67</w:t>
            </w:r>
            <w:r>
              <w:rPr>
                <w:noProof/>
                <w:webHidden/>
              </w:rPr>
              <w:fldChar w:fldCharType="end"/>
            </w:r>
          </w:hyperlink>
        </w:p>
        <w:p w14:paraId="718A2F28" w14:textId="068EAF0B" w:rsidR="00F4287F" w:rsidRDefault="00F4287F" w:rsidP="008A3341">
          <w:pPr>
            <w:pStyle w:val="35"/>
            <w:tabs>
              <w:tab w:val="right" w:leader="dot" w:pos="9350"/>
            </w:tabs>
            <w:bidi/>
            <w:rPr>
              <w:rFonts w:eastAsiaTheme="minorEastAsia"/>
              <w:noProof/>
              <w:lang w:val="en-GB" w:eastAsia="en-GB"/>
            </w:rPr>
          </w:pPr>
          <w:hyperlink w:anchor="_Toc207802910" w:history="1">
            <w:r w:rsidRPr="00505DC6">
              <w:rPr>
                <w:rStyle w:val="Hyperlink"/>
                <w:rFonts w:asciiTheme="minorBidi" w:hAnsiTheme="minorBidi"/>
                <w:i/>
                <w:iCs/>
                <w:noProof/>
              </w:rPr>
              <w:t xml:space="preserve">4.2.18 </w:t>
            </w:r>
            <w:r w:rsidRPr="00505DC6">
              <w:rPr>
                <w:rStyle w:val="Hyperlink"/>
                <w:rFonts w:asciiTheme="minorBidi" w:hAnsiTheme="minorBidi"/>
                <w:i/>
                <w:iCs/>
                <w:noProof/>
                <w:rtl/>
              </w:rPr>
              <w:t>مخطط النشاط لتعديل التقييم لاحقًا</w:t>
            </w:r>
            <w:r>
              <w:rPr>
                <w:noProof/>
                <w:webHidden/>
              </w:rPr>
              <w:tab/>
            </w:r>
            <w:r>
              <w:rPr>
                <w:noProof/>
                <w:webHidden/>
              </w:rPr>
              <w:fldChar w:fldCharType="begin"/>
            </w:r>
            <w:r>
              <w:rPr>
                <w:noProof/>
                <w:webHidden/>
              </w:rPr>
              <w:instrText xml:space="preserve"> PAGEREF _Toc207802910 \h </w:instrText>
            </w:r>
            <w:r>
              <w:rPr>
                <w:noProof/>
                <w:webHidden/>
              </w:rPr>
            </w:r>
            <w:r>
              <w:rPr>
                <w:noProof/>
                <w:webHidden/>
              </w:rPr>
              <w:fldChar w:fldCharType="separate"/>
            </w:r>
            <w:r w:rsidR="002C765B">
              <w:rPr>
                <w:noProof/>
                <w:webHidden/>
                <w:rtl/>
              </w:rPr>
              <w:t>68</w:t>
            </w:r>
            <w:r>
              <w:rPr>
                <w:noProof/>
                <w:webHidden/>
              </w:rPr>
              <w:fldChar w:fldCharType="end"/>
            </w:r>
          </w:hyperlink>
        </w:p>
        <w:p w14:paraId="5D3FFFE6" w14:textId="1CCBC665" w:rsidR="00F4287F" w:rsidRDefault="00F4287F" w:rsidP="008A3341">
          <w:pPr>
            <w:pStyle w:val="25"/>
            <w:tabs>
              <w:tab w:val="left" w:pos="1982"/>
              <w:tab w:val="right" w:leader="dot" w:pos="9350"/>
            </w:tabs>
            <w:bidi/>
            <w:rPr>
              <w:rFonts w:eastAsiaTheme="minorEastAsia"/>
              <w:noProof/>
              <w:lang w:val="en-GB" w:eastAsia="en-GB"/>
            </w:rPr>
          </w:pPr>
          <w:hyperlink w:anchor="_Toc207802911" w:history="1">
            <w:r w:rsidRPr="00505DC6">
              <w:rPr>
                <w:rStyle w:val="Hyperlink"/>
                <w:noProof/>
              </w:rPr>
              <w:t>4.2</w:t>
            </w:r>
            <w:r w:rsidRPr="00505DC6">
              <w:rPr>
                <w:rStyle w:val="Hyperlink"/>
                <w:noProof/>
                <w:rtl/>
              </w:rPr>
              <w:t>مخططات التتابع (</w:t>
            </w:r>
            <w:r w:rsidRPr="00505DC6">
              <w:rPr>
                <w:rStyle w:val="Hyperlink"/>
                <w:noProof/>
              </w:rPr>
              <w:t xml:space="preserve">Sequence Diagram </w:t>
            </w:r>
            <w:r w:rsidRPr="00505DC6">
              <w:rPr>
                <w:rStyle w:val="Hyperlink"/>
                <w:noProof/>
                <w:rtl/>
              </w:rPr>
              <w:t>)</w:t>
            </w:r>
            <w:r>
              <w:rPr>
                <w:noProof/>
                <w:webHidden/>
              </w:rPr>
              <w:tab/>
            </w:r>
            <w:r>
              <w:rPr>
                <w:noProof/>
                <w:webHidden/>
              </w:rPr>
              <w:fldChar w:fldCharType="begin"/>
            </w:r>
            <w:r>
              <w:rPr>
                <w:noProof/>
                <w:webHidden/>
              </w:rPr>
              <w:instrText xml:space="preserve"> PAGEREF _Toc207802911 \h </w:instrText>
            </w:r>
            <w:r>
              <w:rPr>
                <w:noProof/>
                <w:webHidden/>
              </w:rPr>
            </w:r>
            <w:r>
              <w:rPr>
                <w:noProof/>
                <w:webHidden/>
              </w:rPr>
              <w:fldChar w:fldCharType="separate"/>
            </w:r>
            <w:r w:rsidR="002C765B">
              <w:rPr>
                <w:noProof/>
                <w:webHidden/>
                <w:rtl/>
              </w:rPr>
              <w:t>72</w:t>
            </w:r>
            <w:r>
              <w:rPr>
                <w:noProof/>
                <w:webHidden/>
              </w:rPr>
              <w:fldChar w:fldCharType="end"/>
            </w:r>
          </w:hyperlink>
        </w:p>
        <w:p w14:paraId="7B4909D2" w14:textId="5C853E46" w:rsidR="00F4287F" w:rsidRDefault="00F4287F" w:rsidP="008A3341">
          <w:pPr>
            <w:pStyle w:val="35"/>
            <w:tabs>
              <w:tab w:val="left" w:pos="2690"/>
              <w:tab w:val="right" w:leader="dot" w:pos="9350"/>
            </w:tabs>
            <w:bidi/>
            <w:rPr>
              <w:rFonts w:eastAsiaTheme="minorEastAsia"/>
              <w:noProof/>
              <w:lang w:val="en-GB" w:eastAsia="en-GB"/>
            </w:rPr>
          </w:pPr>
          <w:hyperlink w:anchor="_Toc207802912" w:history="1">
            <w:r w:rsidRPr="00505DC6">
              <w:rPr>
                <w:rStyle w:val="Hyperlink"/>
                <w:rFonts w:asciiTheme="minorBidi" w:hAnsiTheme="minorBidi"/>
                <w:noProof/>
                <w:rtl/>
                <w:lang w:bidi="ar-SY"/>
              </w:rPr>
              <w:t>4.2.3مخطط التتابع لتسجيل الدخول</w:t>
            </w:r>
            <w:r>
              <w:rPr>
                <w:noProof/>
                <w:webHidden/>
              </w:rPr>
              <w:tab/>
            </w:r>
            <w:r>
              <w:rPr>
                <w:noProof/>
                <w:webHidden/>
              </w:rPr>
              <w:fldChar w:fldCharType="begin"/>
            </w:r>
            <w:r>
              <w:rPr>
                <w:noProof/>
                <w:webHidden/>
              </w:rPr>
              <w:instrText xml:space="preserve"> PAGEREF _Toc207802912 \h </w:instrText>
            </w:r>
            <w:r>
              <w:rPr>
                <w:noProof/>
                <w:webHidden/>
              </w:rPr>
            </w:r>
            <w:r>
              <w:rPr>
                <w:noProof/>
                <w:webHidden/>
              </w:rPr>
              <w:fldChar w:fldCharType="separate"/>
            </w:r>
            <w:r w:rsidR="002C765B">
              <w:rPr>
                <w:noProof/>
                <w:webHidden/>
                <w:rtl/>
              </w:rPr>
              <w:t>72</w:t>
            </w:r>
            <w:r>
              <w:rPr>
                <w:noProof/>
                <w:webHidden/>
              </w:rPr>
              <w:fldChar w:fldCharType="end"/>
            </w:r>
          </w:hyperlink>
        </w:p>
        <w:p w14:paraId="3C0AB360" w14:textId="3368BD7E" w:rsidR="00F4287F" w:rsidRDefault="00F4287F" w:rsidP="008A3341">
          <w:pPr>
            <w:pStyle w:val="25"/>
            <w:tabs>
              <w:tab w:val="left" w:pos="2027"/>
              <w:tab w:val="right" w:leader="dot" w:pos="9350"/>
            </w:tabs>
            <w:bidi/>
            <w:rPr>
              <w:rFonts w:eastAsiaTheme="minorEastAsia"/>
              <w:noProof/>
              <w:lang w:val="en-GB" w:eastAsia="en-GB"/>
            </w:rPr>
          </w:pPr>
          <w:hyperlink w:anchor="_Toc207802913" w:history="1">
            <w:r w:rsidRPr="00505DC6">
              <w:rPr>
                <w:rStyle w:val="Hyperlink"/>
                <w:rFonts w:asciiTheme="minorBidi" w:hAnsiTheme="minorBidi"/>
                <w:noProof/>
                <w:rtl/>
                <w:lang w:bidi="ar-SY"/>
              </w:rPr>
              <w:t>4.2مخطط قاعدة البيانات (</w:t>
            </w:r>
            <w:r w:rsidRPr="00505DC6">
              <w:rPr>
                <w:rStyle w:val="Hyperlink"/>
                <w:rFonts w:asciiTheme="minorBidi" w:hAnsiTheme="minorBidi"/>
                <w:noProof/>
                <w:lang w:bidi="ar-SY"/>
              </w:rPr>
              <w:t>ERD Diagram</w:t>
            </w:r>
            <w:r w:rsidRPr="00505DC6">
              <w:rPr>
                <w:rStyle w:val="Hyperlink"/>
                <w:rFonts w:asciiTheme="minorBidi" w:hAnsiTheme="minorBidi"/>
                <w:noProof/>
                <w:rtl/>
                <w:lang w:bidi="ar-SY"/>
              </w:rPr>
              <w:t>)</w:t>
            </w:r>
            <w:r>
              <w:rPr>
                <w:noProof/>
                <w:webHidden/>
              </w:rPr>
              <w:tab/>
            </w:r>
            <w:r>
              <w:rPr>
                <w:noProof/>
                <w:webHidden/>
              </w:rPr>
              <w:fldChar w:fldCharType="begin"/>
            </w:r>
            <w:r>
              <w:rPr>
                <w:noProof/>
                <w:webHidden/>
              </w:rPr>
              <w:instrText xml:space="preserve"> PAGEREF _Toc207802913 \h </w:instrText>
            </w:r>
            <w:r>
              <w:rPr>
                <w:noProof/>
                <w:webHidden/>
              </w:rPr>
            </w:r>
            <w:r>
              <w:rPr>
                <w:noProof/>
                <w:webHidden/>
              </w:rPr>
              <w:fldChar w:fldCharType="separate"/>
            </w:r>
            <w:r w:rsidR="002C765B">
              <w:rPr>
                <w:noProof/>
                <w:webHidden/>
                <w:rtl/>
              </w:rPr>
              <w:t>78</w:t>
            </w:r>
            <w:r>
              <w:rPr>
                <w:noProof/>
                <w:webHidden/>
              </w:rPr>
              <w:fldChar w:fldCharType="end"/>
            </w:r>
          </w:hyperlink>
        </w:p>
        <w:p w14:paraId="01904DE9" w14:textId="5CDCC79B" w:rsidR="00F4287F" w:rsidRDefault="00F4287F" w:rsidP="008A3341">
          <w:pPr>
            <w:pStyle w:val="25"/>
            <w:tabs>
              <w:tab w:val="right" w:leader="dot" w:pos="9350"/>
            </w:tabs>
            <w:bidi/>
            <w:rPr>
              <w:rFonts w:eastAsiaTheme="minorEastAsia"/>
              <w:noProof/>
              <w:lang w:val="en-GB" w:eastAsia="en-GB"/>
            </w:rPr>
          </w:pPr>
          <w:hyperlink w:anchor="_Toc207802914" w:history="1">
            <w:r w:rsidRPr="00505DC6">
              <w:rPr>
                <w:rStyle w:val="Hyperlink"/>
                <w:noProof/>
              </w:rPr>
              <w:t>-5</w:t>
            </w:r>
            <w:r w:rsidRPr="00505DC6">
              <w:rPr>
                <w:rStyle w:val="Hyperlink"/>
                <w:noProof/>
                <w:rtl/>
              </w:rPr>
              <w:t>متطلبات قاعدة البيانات</w:t>
            </w:r>
            <w:r>
              <w:rPr>
                <w:noProof/>
                <w:webHidden/>
              </w:rPr>
              <w:tab/>
            </w:r>
            <w:r>
              <w:rPr>
                <w:noProof/>
                <w:webHidden/>
              </w:rPr>
              <w:fldChar w:fldCharType="begin"/>
            </w:r>
            <w:r>
              <w:rPr>
                <w:noProof/>
                <w:webHidden/>
              </w:rPr>
              <w:instrText xml:space="preserve"> PAGEREF _Toc207802914 \h </w:instrText>
            </w:r>
            <w:r>
              <w:rPr>
                <w:noProof/>
                <w:webHidden/>
              </w:rPr>
            </w:r>
            <w:r>
              <w:rPr>
                <w:noProof/>
                <w:webHidden/>
              </w:rPr>
              <w:fldChar w:fldCharType="separate"/>
            </w:r>
            <w:r w:rsidR="002C765B">
              <w:rPr>
                <w:noProof/>
                <w:webHidden/>
                <w:rtl/>
              </w:rPr>
              <w:t>79</w:t>
            </w:r>
            <w:r>
              <w:rPr>
                <w:noProof/>
                <w:webHidden/>
              </w:rPr>
              <w:fldChar w:fldCharType="end"/>
            </w:r>
          </w:hyperlink>
        </w:p>
        <w:p w14:paraId="18098391" w14:textId="3551B07E" w:rsidR="00F4287F" w:rsidRDefault="00F4287F" w:rsidP="008A3341">
          <w:pPr>
            <w:pStyle w:val="25"/>
            <w:tabs>
              <w:tab w:val="right" w:leader="dot" w:pos="9350"/>
            </w:tabs>
            <w:bidi/>
            <w:rPr>
              <w:rFonts w:eastAsiaTheme="minorEastAsia"/>
              <w:noProof/>
              <w:lang w:val="en-GB" w:eastAsia="en-GB"/>
            </w:rPr>
          </w:pPr>
          <w:hyperlink w:anchor="_Toc207802915" w:history="1">
            <w:r w:rsidRPr="00505DC6">
              <w:rPr>
                <w:rStyle w:val="Hyperlink"/>
                <w:rFonts w:asciiTheme="minorBidi" w:hAnsiTheme="minorBidi"/>
                <w:noProof/>
                <w:rtl/>
              </w:rPr>
              <w:t>6.لائحة المتطلبات الأولية</w:t>
            </w:r>
            <w:r>
              <w:rPr>
                <w:noProof/>
                <w:webHidden/>
              </w:rPr>
              <w:tab/>
            </w:r>
            <w:r>
              <w:rPr>
                <w:noProof/>
                <w:webHidden/>
              </w:rPr>
              <w:fldChar w:fldCharType="begin"/>
            </w:r>
            <w:r>
              <w:rPr>
                <w:noProof/>
                <w:webHidden/>
              </w:rPr>
              <w:instrText xml:space="preserve"> PAGEREF _Toc207802915 \h </w:instrText>
            </w:r>
            <w:r>
              <w:rPr>
                <w:noProof/>
                <w:webHidden/>
              </w:rPr>
            </w:r>
            <w:r>
              <w:rPr>
                <w:noProof/>
                <w:webHidden/>
              </w:rPr>
              <w:fldChar w:fldCharType="separate"/>
            </w:r>
            <w:r w:rsidR="002C765B">
              <w:rPr>
                <w:noProof/>
                <w:webHidden/>
                <w:rtl/>
              </w:rPr>
              <w:t>81</w:t>
            </w:r>
            <w:r>
              <w:rPr>
                <w:noProof/>
                <w:webHidden/>
              </w:rPr>
              <w:fldChar w:fldCharType="end"/>
            </w:r>
          </w:hyperlink>
        </w:p>
        <w:p w14:paraId="400913B0" w14:textId="25EE09D1" w:rsidR="00F4287F" w:rsidRDefault="00F4287F" w:rsidP="008A3341">
          <w:pPr>
            <w:pStyle w:val="25"/>
            <w:tabs>
              <w:tab w:val="right" w:leader="dot" w:pos="9350"/>
            </w:tabs>
            <w:bidi/>
            <w:rPr>
              <w:rFonts w:eastAsiaTheme="minorEastAsia"/>
              <w:noProof/>
              <w:lang w:val="en-GB" w:eastAsia="en-GB"/>
            </w:rPr>
          </w:pPr>
          <w:hyperlink w:anchor="_Toc207802916" w:history="1">
            <w:r w:rsidRPr="00505DC6">
              <w:rPr>
                <w:rStyle w:val="Hyperlink"/>
                <w:noProof/>
                <w:rtl/>
                <w:lang w:bidi="ar-SY"/>
              </w:rPr>
              <w:t>6.لائحة مصفوفة تتبع المتطلبات</w:t>
            </w:r>
            <w:r>
              <w:rPr>
                <w:noProof/>
                <w:webHidden/>
              </w:rPr>
              <w:tab/>
            </w:r>
            <w:r>
              <w:rPr>
                <w:noProof/>
                <w:webHidden/>
              </w:rPr>
              <w:fldChar w:fldCharType="begin"/>
            </w:r>
            <w:r>
              <w:rPr>
                <w:noProof/>
                <w:webHidden/>
              </w:rPr>
              <w:instrText xml:space="preserve"> PAGEREF _Toc207802916 \h </w:instrText>
            </w:r>
            <w:r>
              <w:rPr>
                <w:noProof/>
                <w:webHidden/>
              </w:rPr>
            </w:r>
            <w:r>
              <w:rPr>
                <w:noProof/>
                <w:webHidden/>
              </w:rPr>
              <w:fldChar w:fldCharType="separate"/>
            </w:r>
            <w:r w:rsidR="002C765B">
              <w:rPr>
                <w:noProof/>
                <w:webHidden/>
                <w:rtl/>
              </w:rPr>
              <w:t>82</w:t>
            </w:r>
            <w:r>
              <w:rPr>
                <w:noProof/>
                <w:webHidden/>
              </w:rPr>
              <w:fldChar w:fldCharType="end"/>
            </w:r>
          </w:hyperlink>
        </w:p>
        <w:p w14:paraId="37452D41" w14:textId="3E8A6148" w:rsidR="00F4287F" w:rsidRDefault="00F4287F" w:rsidP="008A3341">
          <w:pPr>
            <w:pStyle w:val="11"/>
            <w:tabs>
              <w:tab w:val="right" w:leader="dot" w:pos="9350"/>
            </w:tabs>
            <w:bidi/>
            <w:rPr>
              <w:rFonts w:eastAsiaTheme="minorEastAsia"/>
              <w:noProof/>
              <w:lang w:val="en-GB" w:eastAsia="en-GB"/>
            </w:rPr>
          </w:pPr>
          <w:hyperlink w:anchor="_Toc207802917" w:history="1">
            <w:r w:rsidRPr="00505DC6">
              <w:rPr>
                <w:rStyle w:val="Hyperlink"/>
                <w:rFonts w:asciiTheme="minorBidi" w:hAnsiTheme="minorBidi"/>
                <w:noProof/>
                <w:rtl/>
                <w:lang w:bidi="ar-SY"/>
              </w:rPr>
              <w:t>الفصل الرابع-الدراسة التصميمية للنظام المقترح</w:t>
            </w:r>
            <w:r>
              <w:rPr>
                <w:noProof/>
                <w:webHidden/>
              </w:rPr>
              <w:tab/>
            </w:r>
            <w:r>
              <w:rPr>
                <w:noProof/>
                <w:webHidden/>
              </w:rPr>
              <w:fldChar w:fldCharType="begin"/>
            </w:r>
            <w:r>
              <w:rPr>
                <w:noProof/>
                <w:webHidden/>
              </w:rPr>
              <w:instrText xml:space="preserve"> PAGEREF _Toc207802917 \h </w:instrText>
            </w:r>
            <w:r>
              <w:rPr>
                <w:noProof/>
                <w:webHidden/>
              </w:rPr>
            </w:r>
            <w:r>
              <w:rPr>
                <w:noProof/>
                <w:webHidden/>
              </w:rPr>
              <w:fldChar w:fldCharType="separate"/>
            </w:r>
            <w:r w:rsidR="002C765B">
              <w:rPr>
                <w:noProof/>
                <w:webHidden/>
                <w:rtl/>
              </w:rPr>
              <w:t>86</w:t>
            </w:r>
            <w:r>
              <w:rPr>
                <w:noProof/>
                <w:webHidden/>
              </w:rPr>
              <w:fldChar w:fldCharType="end"/>
            </w:r>
          </w:hyperlink>
        </w:p>
        <w:p w14:paraId="73E5DE64" w14:textId="15478A74" w:rsidR="00F4287F" w:rsidRDefault="00F4287F" w:rsidP="008A3341">
          <w:pPr>
            <w:pStyle w:val="25"/>
            <w:tabs>
              <w:tab w:val="right" w:leader="dot" w:pos="9350"/>
            </w:tabs>
            <w:bidi/>
            <w:rPr>
              <w:rFonts w:eastAsiaTheme="minorEastAsia"/>
              <w:noProof/>
              <w:lang w:val="en-GB" w:eastAsia="en-GB"/>
            </w:rPr>
          </w:pPr>
          <w:hyperlink w:anchor="_Toc207802918" w:history="1">
            <w:r w:rsidRPr="00505DC6">
              <w:rPr>
                <w:rStyle w:val="Hyperlink"/>
                <w:rFonts w:asciiTheme="minorBidi" w:hAnsiTheme="minorBidi"/>
                <w:noProof/>
                <w:rtl/>
                <w:lang w:bidi="ar-SY"/>
              </w:rPr>
              <w:t>1 مقدمة</w:t>
            </w:r>
            <w:r>
              <w:rPr>
                <w:noProof/>
                <w:webHidden/>
              </w:rPr>
              <w:tab/>
            </w:r>
            <w:r>
              <w:rPr>
                <w:noProof/>
                <w:webHidden/>
              </w:rPr>
              <w:fldChar w:fldCharType="begin"/>
            </w:r>
            <w:r>
              <w:rPr>
                <w:noProof/>
                <w:webHidden/>
              </w:rPr>
              <w:instrText xml:space="preserve"> PAGEREF _Toc207802918 \h </w:instrText>
            </w:r>
            <w:r>
              <w:rPr>
                <w:noProof/>
                <w:webHidden/>
              </w:rPr>
            </w:r>
            <w:r>
              <w:rPr>
                <w:noProof/>
                <w:webHidden/>
              </w:rPr>
              <w:fldChar w:fldCharType="separate"/>
            </w:r>
            <w:r w:rsidR="002C765B">
              <w:rPr>
                <w:noProof/>
                <w:webHidden/>
                <w:rtl/>
              </w:rPr>
              <w:t>86</w:t>
            </w:r>
            <w:r>
              <w:rPr>
                <w:noProof/>
                <w:webHidden/>
              </w:rPr>
              <w:fldChar w:fldCharType="end"/>
            </w:r>
          </w:hyperlink>
        </w:p>
        <w:p w14:paraId="5491A2FB" w14:textId="6A3D230C" w:rsidR="00F4287F" w:rsidRDefault="00F4287F" w:rsidP="008A3341">
          <w:pPr>
            <w:pStyle w:val="25"/>
            <w:tabs>
              <w:tab w:val="right" w:leader="dot" w:pos="9350"/>
            </w:tabs>
            <w:bidi/>
            <w:rPr>
              <w:rFonts w:eastAsiaTheme="minorEastAsia"/>
              <w:noProof/>
              <w:lang w:val="en-GB" w:eastAsia="en-GB"/>
            </w:rPr>
          </w:pPr>
          <w:hyperlink w:anchor="_Toc207802919" w:history="1">
            <w:r w:rsidRPr="00505DC6">
              <w:rPr>
                <w:rStyle w:val="Hyperlink"/>
                <w:rFonts w:asciiTheme="minorBidi" w:hAnsiTheme="minorBidi"/>
                <w:noProof/>
                <w:rtl/>
                <w:lang w:bidi="ar-SY"/>
              </w:rPr>
              <w:t>2-نماذج التصميم</w:t>
            </w:r>
            <w:r>
              <w:rPr>
                <w:noProof/>
                <w:webHidden/>
              </w:rPr>
              <w:tab/>
            </w:r>
            <w:r>
              <w:rPr>
                <w:noProof/>
                <w:webHidden/>
              </w:rPr>
              <w:fldChar w:fldCharType="begin"/>
            </w:r>
            <w:r>
              <w:rPr>
                <w:noProof/>
                <w:webHidden/>
              </w:rPr>
              <w:instrText xml:space="preserve"> PAGEREF _Toc207802919 \h </w:instrText>
            </w:r>
            <w:r>
              <w:rPr>
                <w:noProof/>
                <w:webHidden/>
              </w:rPr>
            </w:r>
            <w:r>
              <w:rPr>
                <w:noProof/>
                <w:webHidden/>
              </w:rPr>
              <w:fldChar w:fldCharType="separate"/>
            </w:r>
            <w:r w:rsidR="002C765B">
              <w:rPr>
                <w:noProof/>
                <w:webHidden/>
                <w:rtl/>
              </w:rPr>
              <w:t>86</w:t>
            </w:r>
            <w:r>
              <w:rPr>
                <w:noProof/>
                <w:webHidden/>
              </w:rPr>
              <w:fldChar w:fldCharType="end"/>
            </w:r>
          </w:hyperlink>
        </w:p>
        <w:p w14:paraId="72264C60" w14:textId="4ADE85C7" w:rsidR="00F4287F" w:rsidRDefault="00F4287F" w:rsidP="008A3341">
          <w:pPr>
            <w:pStyle w:val="35"/>
            <w:tabs>
              <w:tab w:val="right" w:leader="dot" w:pos="9350"/>
            </w:tabs>
            <w:bidi/>
            <w:rPr>
              <w:rFonts w:eastAsiaTheme="minorEastAsia"/>
              <w:noProof/>
              <w:lang w:val="en-GB" w:eastAsia="en-GB"/>
            </w:rPr>
          </w:pPr>
          <w:hyperlink w:anchor="_Toc207802920" w:history="1">
            <w:r w:rsidRPr="00505DC6">
              <w:rPr>
                <w:rStyle w:val="Hyperlink"/>
                <w:rFonts w:asciiTheme="minorBidi" w:hAnsiTheme="minorBidi"/>
                <w:noProof/>
                <w:rtl/>
                <w:lang w:bidi="ar-SY"/>
              </w:rPr>
              <w:t>2.1-مخطط الفئات (</w:t>
            </w:r>
            <w:r w:rsidRPr="00505DC6">
              <w:rPr>
                <w:rStyle w:val="Hyperlink"/>
                <w:rFonts w:asciiTheme="minorBidi" w:hAnsiTheme="minorBidi"/>
                <w:noProof/>
                <w:lang w:bidi="ar-SY"/>
              </w:rPr>
              <w:t>class diagram</w:t>
            </w:r>
            <w:r w:rsidRPr="00505DC6">
              <w:rPr>
                <w:rStyle w:val="Hyperlink"/>
                <w:rFonts w:asciiTheme="minorBidi" w:hAnsiTheme="minorBidi"/>
                <w:noProof/>
                <w:rtl/>
                <w:lang w:bidi="ar-SY"/>
              </w:rPr>
              <w:t>)</w:t>
            </w:r>
            <w:r>
              <w:rPr>
                <w:noProof/>
                <w:webHidden/>
              </w:rPr>
              <w:tab/>
            </w:r>
            <w:r>
              <w:rPr>
                <w:noProof/>
                <w:webHidden/>
              </w:rPr>
              <w:fldChar w:fldCharType="begin"/>
            </w:r>
            <w:r>
              <w:rPr>
                <w:noProof/>
                <w:webHidden/>
              </w:rPr>
              <w:instrText xml:space="preserve"> PAGEREF _Toc207802920 \h </w:instrText>
            </w:r>
            <w:r>
              <w:rPr>
                <w:noProof/>
                <w:webHidden/>
              </w:rPr>
            </w:r>
            <w:r>
              <w:rPr>
                <w:noProof/>
                <w:webHidden/>
              </w:rPr>
              <w:fldChar w:fldCharType="separate"/>
            </w:r>
            <w:r w:rsidR="002C765B">
              <w:rPr>
                <w:noProof/>
                <w:webHidden/>
                <w:rtl/>
              </w:rPr>
              <w:t>86</w:t>
            </w:r>
            <w:r>
              <w:rPr>
                <w:noProof/>
                <w:webHidden/>
              </w:rPr>
              <w:fldChar w:fldCharType="end"/>
            </w:r>
          </w:hyperlink>
        </w:p>
        <w:p w14:paraId="424CECDF" w14:textId="1CB0FFA1" w:rsidR="00F4287F" w:rsidRDefault="00F4287F" w:rsidP="008A3341">
          <w:pPr>
            <w:pStyle w:val="25"/>
            <w:tabs>
              <w:tab w:val="right" w:leader="dot" w:pos="9350"/>
            </w:tabs>
            <w:bidi/>
            <w:rPr>
              <w:rFonts w:eastAsiaTheme="minorEastAsia"/>
              <w:noProof/>
              <w:lang w:val="en-GB" w:eastAsia="en-GB"/>
            </w:rPr>
          </w:pPr>
          <w:hyperlink w:anchor="_Toc207802921" w:history="1">
            <w:r w:rsidRPr="00505DC6">
              <w:rPr>
                <w:rStyle w:val="Hyperlink"/>
                <w:rFonts w:asciiTheme="minorBidi" w:hAnsiTheme="minorBidi"/>
                <w:noProof/>
                <w:lang w:bidi="ar-SY"/>
              </w:rPr>
              <w:t>3</w:t>
            </w:r>
            <w:r w:rsidRPr="00505DC6">
              <w:rPr>
                <w:rStyle w:val="Hyperlink"/>
                <w:rFonts w:asciiTheme="minorBidi" w:hAnsiTheme="minorBidi"/>
                <w:noProof/>
                <w:rtl/>
                <w:lang w:bidi="ar-SY"/>
              </w:rPr>
              <w:t>-نماذج التصميم بالمستوى الفيزيائي</w:t>
            </w:r>
            <w:r>
              <w:rPr>
                <w:noProof/>
                <w:webHidden/>
              </w:rPr>
              <w:tab/>
            </w:r>
            <w:r>
              <w:rPr>
                <w:noProof/>
                <w:webHidden/>
              </w:rPr>
              <w:fldChar w:fldCharType="begin"/>
            </w:r>
            <w:r>
              <w:rPr>
                <w:noProof/>
                <w:webHidden/>
              </w:rPr>
              <w:instrText xml:space="preserve"> PAGEREF _Toc207802921 \h </w:instrText>
            </w:r>
            <w:r>
              <w:rPr>
                <w:noProof/>
                <w:webHidden/>
              </w:rPr>
            </w:r>
            <w:r>
              <w:rPr>
                <w:noProof/>
                <w:webHidden/>
              </w:rPr>
              <w:fldChar w:fldCharType="separate"/>
            </w:r>
            <w:r w:rsidR="002C765B">
              <w:rPr>
                <w:noProof/>
                <w:webHidden/>
                <w:rtl/>
              </w:rPr>
              <w:t>87</w:t>
            </w:r>
            <w:r>
              <w:rPr>
                <w:noProof/>
                <w:webHidden/>
              </w:rPr>
              <w:fldChar w:fldCharType="end"/>
            </w:r>
          </w:hyperlink>
        </w:p>
        <w:p w14:paraId="1C27F35E" w14:textId="6267BBAD" w:rsidR="00F4287F" w:rsidRDefault="00F4287F" w:rsidP="008A3341">
          <w:pPr>
            <w:pStyle w:val="35"/>
            <w:tabs>
              <w:tab w:val="right" w:leader="dot" w:pos="9350"/>
            </w:tabs>
            <w:bidi/>
            <w:rPr>
              <w:rFonts w:eastAsiaTheme="minorEastAsia"/>
              <w:noProof/>
              <w:lang w:val="en-GB" w:eastAsia="en-GB"/>
            </w:rPr>
          </w:pPr>
          <w:hyperlink w:anchor="_Toc207802922" w:history="1">
            <w:r w:rsidRPr="00505DC6">
              <w:rPr>
                <w:rStyle w:val="Hyperlink"/>
                <w:noProof/>
                <w:rtl/>
                <w:lang w:bidi="ar-SY"/>
              </w:rPr>
              <w:t>مثال لنموذج التصميم بالمستوى الفيزيائي لمشروع اسواقي:</w:t>
            </w:r>
            <w:r>
              <w:rPr>
                <w:noProof/>
                <w:webHidden/>
              </w:rPr>
              <w:tab/>
            </w:r>
            <w:r>
              <w:rPr>
                <w:noProof/>
                <w:webHidden/>
              </w:rPr>
              <w:fldChar w:fldCharType="begin"/>
            </w:r>
            <w:r>
              <w:rPr>
                <w:noProof/>
                <w:webHidden/>
              </w:rPr>
              <w:instrText xml:space="preserve"> PAGEREF _Toc207802922 \h </w:instrText>
            </w:r>
            <w:r>
              <w:rPr>
                <w:noProof/>
                <w:webHidden/>
              </w:rPr>
            </w:r>
            <w:r>
              <w:rPr>
                <w:noProof/>
                <w:webHidden/>
              </w:rPr>
              <w:fldChar w:fldCharType="separate"/>
            </w:r>
            <w:r w:rsidR="002C765B">
              <w:rPr>
                <w:noProof/>
                <w:webHidden/>
                <w:rtl/>
              </w:rPr>
              <w:t>87</w:t>
            </w:r>
            <w:r>
              <w:rPr>
                <w:noProof/>
                <w:webHidden/>
              </w:rPr>
              <w:fldChar w:fldCharType="end"/>
            </w:r>
          </w:hyperlink>
        </w:p>
        <w:p w14:paraId="43B01425" w14:textId="1C187973" w:rsidR="00F4287F" w:rsidRDefault="00F4287F" w:rsidP="008A3341">
          <w:pPr>
            <w:pStyle w:val="35"/>
            <w:tabs>
              <w:tab w:val="right" w:leader="dot" w:pos="9350"/>
            </w:tabs>
            <w:bidi/>
            <w:rPr>
              <w:rFonts w:eastAsiaTheme="minorEastAsia"/>
              <w:noProof/>
              <w:lang w:val="en-GB" w:eastAsia="en-GB"/>
            </w:rPr>
          </w:pPr>
          <w:hyperlink w:anchor="_Toc207802923" w:history="1">
            <w:r w:rsidRPr="00505DC6">
              <w:rPr>
                <w:rStyle w:val="Hyperlink"/>
                <w:noProof/>
                <w:rtl/>
                <w:lang w:bidi="ar-SY"/>
              </w:rPr>
              <w:t>الأجهزة المستخدمة :</w:t>
            </w:r>
            <w:r>
              <w:rPr>
                <w:noProof/>
                <w:webHidden/>
              </w:rPr>
              <w:tab/>
            </w:r>
            <w:r>
              <w:rPr>
                <w:noProof/>
                <w:webHidden/>
              </w:rPr>
              <w:fldChar w:fldCharType="begin"/>
            </w:r>
            <w:r>
              <w:rPr>
                <w:noProof/>
                <w:webHidden/>
              </w:rPr>
              <w:instrText xml:space="preserve"> PAGEREF _Toc207802923 \h </w:instrText>
            </w:r>
            <w:r>
              <w:rPr>
                <w:noProof/>
                <w:webHidden/>
              </w:rPr>
            </w:r>
            <w:r>
              <w:rPr>
                <w:noProof/>
                <w:webHidden/>
              </w:rPr>
              <w:fldChar w:fldCharType="separate"/>
            </w:r>
            <w:r w:rsidR="002C765B">
              <w:rPr>
                <w:noProof/>
                <w:webHidden/>
                <w:rtl/>
              </w:rPr>
              <w:t>87</w:t>
            </w:r>
            <w:r>
              <w:rPr>
                <w:noProof/>
                <w:webHidden/>
              </w:rPr>
              <w:fldChar w:fldCharType="end"/>
            </w:r>
          </w:hyperlink>
        </w:p>
        <w:p w14:paraId="5501B5B8" w14:textId="50E7C1A9" w:rsidR="00F4287F" w:rsidRDefault="00F4287F" w:rsidP="008A3341">
          <w:pPr>
            <w:pStyle w:val="35"/>
            <w:tabs>
              <w:tab w:val="left" w:pos="1320"/>
              <w:tab w:val="right" w:leader="dot" w:pos="9350"/>
            </w:tabs>
            <w:bidi/>
            <w:rPr>
              <w:rFonts w:eastAsiaTheme="minorEastAsia"/>
              <w:noProof/>
              <w:lang w:val="en-GB" w:eastAsia="en-GB"/>
            </w:rPr>
          </w:pPr>
          <w:hyperlink w:anchor="_Toc207802924" w:history="1">
            <w:r w:rsidRPr="00505DC6">
              <w:rPr>
                <w:rStyle w:val="Hyperlink"/>
                <w:rFonts w:ascii="Symbol" w:hAnsi="Symbol"/>
                <w:noProof/>
                <w:lang w:bidi="ar-SY"/>
              </w:rPr>
              <w:t></w:t>
            </w:r>
            <w:r w:rsidRPr="00505DC6">
              <w:rPr>
                <w:rStyle w:val="Hyperlink"/>
                <w:noProof/>
                <w:rtl/>
                <w:lang w:bidi="ar-SY"/>
              </w:rPr>
              <w:t>السيرفر</w:t>
            </w:r>
            <w:r w:rsidRPr="00505DC6">
              <w:rPr>
                <w:rStyle w:val="Hyperlink"/>
                <w:noProof/>
                <w:lang w:bidi="ar-SY"/>
              </w:rPr>
              <w:t xml:space="preserve"> : ( server )</w:t>
            </w:r>
            <w:r w:rsidRPr="00505DC6">
              <w:rPr>
                <w:rStyle w:val="Hyperlink"/>
                <w:noProof/>
                <w:rtl/>
                <w:lang w:bidi="ar-SY"/>
              </w:rPr>
              <w:t>يستخدم لاستضافة التطبيق وقواعد البيانات</w:t>
            </w:r>
            <w:r>
              <w:rPr>
                <w:noProof/>
                <w:webHidden/>
              </w:rPr>
              <w:tab/>
            </w:r>
            <w:r>
              <w:rPr>
                <w:noProof/>
                <w:webHidden/>
              </w:rPr>
              <w:fldChar w:fldCharType="begin"/>
            </w:r>
            <w:r>
              <w:rPr>
                <w:noProof/>
                <w:webHidden/>
              </w:rPr>
              <w:instrText xml:space="preserve"> PAGEREF _Toc207802924 \h </w:instrText>
            </w:r>
            <w:r>
              <w:rPr>
                <w:noProof/>
                <w:webHidden/>
              </w:rPr>
            </w:r>
            <w:r>
              <w:rPr>
                <w:noProof/>
                <w:webHidden/>
              </w:rPr>
              <w:fldChar w:fldCharType="separate"/>
            </w:r>
            <w:r w:rsidR="002C765B">
              <w:rPr>
                <w:noProof/>
                <w:webHidden/>
                <w:rtl/>
              </w:rPr>
              <w:t>87</w:t>
            </w:r>
            <w:r>
              <w:rPr>
                <w:noProof/>
                <w:webHidden/>
              </w:rPr>
              <w:fldChar w:fldCharType="end"/>
            </w:r>
          </w:hyperlink>
        </w:p>
        <w:p w14:paraId="3DA52B5C" w14:textId="4171AD55" w:rsidR="00F4287F" w:rsidRDefault="00F4287F" w:rsidP="008A3341">
          <w:pPr>
            <w:pStyle w:val="35"/>
            <w:tabs>
              <w:tab w:val="left" w:pos="4865"/>
              <w:tab w:val="right" w:leader="dot" w:pos="9350"/>
            </w:tabs>
            <w:bidi/>
            <w:rPr>
              <w:rFonts w:eastAsiaTheme="minorEastAsia"/>
              <w:noProof/>
              <w:lang w:val="en-GB" w:eastAsia="en-GB"/>
            </w:rPr>
          </w:pPr>
          <w:hyperlink w:anchor="_Toc207802925" w:history="1">
            <w:r w:rsidRPr="00505DC6">
              <w:rPr>
                <w:rStyle w:val="Hyperlink"/>
                <w:rFonts w:ascii="Symbol" w:hAnsi="Symbol"/>
                <w:noProof/>
                <w:lang w:bidi="ar-SY"/>
              </w:rPr>
              <w:t></w:t>
            </w:r>
            <w:r w:rsidRPr="00505DC6">
              <w:rPr>
                <w:rStyle w:val="Hyperlink"/>
                <w:noProof/>
                <w:rtl/>
                <w:lang w:bidi="ar-SY"/>
              </w:rPr>
              <w:t>أجهزة الكمبيوتر : يستخدمها المسؤولين للوصول الى الموقع</w:t>
            </w:r>
            <w:r>
              <w:rPr>
                <w:noProof/>
                <w:webHidden/>
              </w:rPr>
              <w:tab/>
            </w:r>
            <w:r w:rsidR="002C765B">
              <w:rPr>
                <w:noProof/>
                <w:webHidden/>
                <w:rtl/>
              </w:rPr>
              <w:tab/>
            </w:r>
            <w:r>
              <w:rPr>
                <w:noProof/>
                <w:webHidden/>
              </w:rPr>
              <w:fldChar w:fldCharType="begin"/>
            </w:r>
            <w:r>
              <w:rPr>
                <w:noProof/>
                <w:webHidden/>
              </w:rPr>
              <w:instrText xml:space="preserve"> PAGEREF _Toc207802925 \h </w:instrText>
            </w:r>
            <w:r>
              <w:rPr>
                <w:noProof/>
                <w:webHidden/>
              </w:rPr>
            </w:r>
            <w:r>
              <w:rPr>
                <w:noProof/>
                <w:webHidden/>
              </w:rPr>
              <w:fldChar w:fldCharType="separate"/>
            </w:r>
            <w:r w:rsidR="002C765B">
              <w:rPr>
                <w:noProof/>
                <w:webHidden/>
                <w:rtl/>
              </w:rPr>
              <w:t>87</w:t>
            </w:r>
            <w:r>
              <w:rPr>
                <w:noProof/>
                <w:webHidden/>
              </w:rPr>
              <w:fldChar w:fldCharType="end"/>
            </w:r>
          </w:hyperlink>
        </w:p>
        <w:p w14:paraId="047D4842" w14:textId="1F1C9543" w:rsidR="00F4287F" w:rsidRDefault="00F4287F" w:rsidP="008A3341">
          <w:pPr>
            <w:pStyle w:val="35"/>
            <w:tabs>
              <w:tab w:val="right" w:leader="dot" w:pos="9350"/>
            </w:tabs>
            <w:bidi/>
            <w:rPr>
              <w:rFonts w:eastAsiaTheme="minorEastAsia"/>
              <w:noProof/>
              <w:lang w:val="en-GB" w:eastAsia="en-GB"/>
            </w:rPr>
          </w:pPr>
          <w:hyperlink w:anchor="_Toc207802926" w:history="1">
            <w:r w:rsidRPr="00505DC6">
              <w:rPr>
                <w:rStyle w:val="Hyperlink"/>
                <w:noProof/>
                <w:rtl/>
                <w:lang w:bidi="ar-SY"/>
              </w:rPr>
              <w:t>البرمجيات والتقنيات المستخدمة :</w:t>
            </w:r>
            <w:r>
              <w:rPr>
                <w:noProof/>
                <w:webHidden/>
              </w:rPr>
              <w:tab/>
            </w:r>
            <w:r>
              <w:rPr>
                <w:noProof/>
                <w:webHidden/>
              </w:rPr>
              <w:fldChar w:fldCharType="begin"/>
            </w:r>
            <w:r>
              <w:rPr>
                <w:noProof/>
                <w:webHidden/>
              </w:rPr>
              <w:instrText xml:space="preserve"> PAGEREF _Toc207802926 \h </w:instrText>
            </w:r>
            <w:r>
              <w:rPr>
                <w:noProof/>
                <w:webHidden/>
              </w:rPr>
            </w:r>
            <w:r>
              <w:rPr>
                <w:noProof/>
                <w:webHidden/>
              </w:rPr>
              <w:fldChar w:fldCharType="separate"/>
            </w:r>
            <w:r w:rsidR="002C765B">
              <w:rPr>
                <w:noProof/>
                <w:webHidden/>
                <w:rtl/>
              </w:rPr>
              <w:t>87</w:t>
            </w:r>
            <w:r>
              <w:rPr>
                <w:noProof/>
                <w:webHidden/>
              </w:rPr>
              <w:fldChar w:fldCharType="end"/>
            </w:r>
          </w:hyperlink>
        </w:p>
        <w:p w14:paraId="5549CBAA" w14:textId="08EE1B90" w:rsidR="00F4287F" w:rsidRDefault="00F4287F" w:rsidP="008A3341">
          <w:pPr>
            <w:pStyle w:val="35"/>
            <w:tabs>
              <w:tab w:val="left" w:pos="3602"/>
              <w:tab w:val="right" w:leader="dot" w:pos="9350"/>
            </w:tabs>
            <w:bidi/>
            <w:rPr>
              <w:rFonts w:eastAsiaTheme="minorEastAsia"/>
              <w:noProof/>
              <w:lang w:val="en-GB" w:eastAsia="en-GB"/>
            </w:rPr>
          </w:pPr>
          <w:hyperlink w:anchor="_Toc207802927" w:history="1">
            <w:r w:rsidRPr="00505DC6">
              <w:rPr>
                <w:rStyle w:val="Hyperlink"/>
                <w:rFonts w:ascii="Symbol" w:hAnsi="Symbol"/>
                <w:noProof/>
                <w:lang w:bidi="ar-SY"/>
              </w:rPr>
              <w:t></w:t>
            </w:r>
            <w:r w:rsidRPr="00505DC6">
              <w:rPr>
                <w:rStyle w:val="Hyperlink"/>
                <w:noProof/>
                <w:rtl/>
                <w:lang w:bidi="ar-SY"/>
              </w:rPr>
              <w:t xml:space="preserve">لغات برمجة : استخدام لغات برمجة مثل </w:t>
            </w:r>
            <w:r w:rsidRPr="00505DC6">
              <w:rPr>
                <w:rStyle w:val="Hyperlink"/>
                <w:noProof/>
                <w:lang w:bidi="ar-SY"/>
              </w:rPr>
              <w:t xml:space="preserve">Paython </w:t>
            </w:r>
            <w:r w:rsidRPr="00505DC6">
              <w:rPr>
                <w:rStyle w:val="Hyperlink"/>
                <w:noProof/>
                <w:rtl/>
                <w:lang w:bidi="ar-SY"/>
              </w:rPr>
              <w:t xml:space="preserve"> </w:t>
            </w:r>
            <w:r w:rsidRPr="00505DC6">
              <w:rPr>
                <w:rStyle w:val="Hyperlink"/>
                <w:noProof/>
                <w:lang w:bidi="ar-SY"/>
              </w:rPr>
              <w:t xml:space="preserve">CSS ,  HTML , </w:t>
            </w:r>
            <w:r w:rsidRPr="00505DC6">
              <w:rPr>
                <w:rStyle w:val="Hyperlink"/>
                <w:noProof/>
                <w:rtl/>
                <w:lang w:bidi="ar-SY"/>
              </w:rPr>
              <w:t xml:space="preserve"> لتطوير واجهات   المستخدم وعمليات التفاعل في التطبيق .</w:t>
            </w:r>
            <w:r>
              <w:rPr>
                <w:noProof/>
                <w:webHidden/>
              </w:rPr>
              <w:fldChar w:fldCharType="begin"/>
            </w:r>
            <w:r>
              <w:rPr>
                <w:noProof/>
                <w:webHidden/>
              </w:rPr>
              <w:instrText xml:space="preserve"> PAGEREF _Toc207802927 \h </w:instrText>
            </w:r>
            <w:r>
              <w:rPr>
                <w:noProof/>
                <w:webHidden/>
              </w:rPr>
            </w:r>
            <w:r>
              <w:rPr>
                <w:noProof/>
                <w:webHidden/>
              </w:rPr>
              <w:fldChar w:fldCharType="separate"/>
            </w:r>
            <w:r w:rsidR="002C765B">
              <w:rPr>
                <w:noProof/>
                <w:webHidden/>
                <w:rtl/>
              </w:rPr>
              <w:t>87</w:t>
            </w:r>
            <w:r>
              <w:rPr>
                <w:noProof/>
                <w:webHidden/>
              </w:rPr>
              <w:fldChar w:fldCharType="end"/>
            </w:r>
          </w:hyperlink>
        </w:p>
        <w:p w14:paraId="0B1721BC" w14:textId="7D9565DD" w:rsidR="00F4287F" w:rsidRDefault="00F4287F" w:rsidP="008A3341">
          <w:pPr>
            <w:pStyle w:val="35"/>
            <w:tabs>
              <w:tab w:val="left" w:pos="4530"/>
              <w:tab w:val="right" w:leader="dot" w:pos="9350"/>
            </w:tabs>
            <w:bidi/>
            <w:rPr>
              <w:rFonts w:eastAsiaTheme="minorEastAsia"/>
              <w:noProof/>
              <w:lang w:val="en-GB" w:eastAsia="en-GB"/>
            </w:rPr>
          </w:pPr>
          <w:hyperlink w:anchor="_Toc207802928" w:history="1">
            <w:r w:rsidRPr="00505DC6">
              <w:rPr>
                <w:rStyle w:val="Hyperlink"/>
                <w:rFonts w:ascii="Symbol" w:hAnsi="Symbol"/>
                <w:noProof/>
                <w:lang w:bidi="ar-SY"/>
              </w:rPr>
              <w:t></w:t>
            </w:r>
            <w:r w:rsidRPr="00505DC6">
              <w:rPr>
                <w:rStyle w:val="Hyperlink"/>
                <w:noProof/>
                <w:rtl/>
                <w:lang w:bidi="ar-SY"/>
              </w:rPr>
              <w:t xml:space="preserve">قواعد البيانات :استخدام نظام إدارة قواعد البيانات مثل </w:t>
            </w:r>
            <w:r w:rsidRPr="00505DC6">
              <w:rPr>
                <w:rStyle w:val="Hyperlink"/>
                <w:noProof/>
                <w:lang w:bidi="ar-SY"/>
              </w:rPr>
              <w:t>MySQL</w:t>
            </w:r>
            <w:r w:rsidRPr="00505DC6">
              <w:rPr>
                <w:rStyle w:val="Hyperlink"/>
                <w:noProof/>
                <w:rtl/>
                <w:lang w:bidi="ar-SY"/>
              </w:rPr>
              <w:t xml:space="preserve"> لتخزين بيانات المستخدم والجامعات الموجودة على الموقع .</w:t>
            </w:r>
            <w:r>
              <w:rPr>
                <w:noProof/>
                <w:webHidden/>
              </w:rPr>
              <w:tab/>
            </w:r>
            <w:r>
              <w:rPr>
                <w:noProof/>
                <w:webHidden/>
              </w:rPr>
              <w:fldChar w:fldCharType="begin"/>
            </w:r>
            <w:r>
              <w:rPr>
                <w:noProof/>
                <w:webHidden/>
              </w:rPr>
              <w:instrText xml:space="preserve"> PAGEREF _Toc207802928 \h </w:instrText>
            </w:r>
            <w:r>
              <w:rPr>
                <w:noProof/>
                <w:webHidden/>
              </w:rPr>
            </w:r>
            <w:r>
              <w:rPr>
                <w:noProof/>
                <w:webHidden/>
              </w:rPr>
              <w:fldChar w:fldCharType="separate"/>
            </w:r>
            <w:r w:rsidR="002C765B">
              <w:rPr>
                <w:noProof/>
                <w:webHidden/>
                <w:rtl/>
              </w:rPr>
              <w:t>87</w:t>
            </w:r>
            <w:r>
              <w:rPr>
                <w:noProof/>
                <w:webHidden/>
              </w:rPr>
              <w:fldChar w:fldCharType="end"/>
            </w:r>
          </w:hyperlink>
        </w:p>
        <w:p w14:paraId="1175EF22" w14:textId="13ECC344" w:rsidR="00F4287F" w:rsidRDefault="00F4287F" w:rsidP="008A3341">
          <w:pPr>
            <w:pStyle w:val="35"/>
            <w:tabs>
              <w:tab w:val="left" w:pos="3544"/>
              <w:tab w:val="right" w:leader="dot" w:pos="9350"/>
            </w:tabs>
            <w:bidi/>
            <w:rPr>
              <w:rFonts w:eastAsiaTheme="minorEastAsia"/>
              <w:noProof/>
              <w:lang w:val="en-GB" w:eastAsia="en-GB"/>
            </w:rPr>
          </w:pPr>
          <w:hyperlink w:anchor="_Toc207802929" w:history="1">
            <w:r w:rsidRPr="00505DC6">
              <w:rPr>
                <w:rStyle w:val="Hyperlink"/>
                <w:rFonts w:ascii="Symbol" w:hAnsi="Symbol"/>
                <w:noProof/>
                <w:lang w:bidi="ar-SY"/>
              </w:rPr>
              <w:t></w:t>
            </w:r>
            <w:r w:rsidRPr="00505DC6">
              <w:rPr>
                <w:rStyle w:val="Hyperlink"/>
                <w:noProof/>
                <w:rtl/>
                <w:lang w:bidi="ar-SY"/>
              </w:rPr>
              <w:t xml:space="preserve">خوادم الويب : استخدام خادم الويب مثل </w:t>
            </w:r>
            <w:r w:rsidRPr="00505DC6">
              <w:rPr>
                <w:rStyle w:val="Hyperlink"/>
                <w:noProof/>
                <w:lang w:bidi="ar-SY"/>
              </w:rPr>
              <w:t>Apache</w:t>
            </w:r>
            <w:r w:rsidRPr="00505DC6">
              <w:rPr>
                <w:rStyle w:val="Hyperlink"/>
                <w:noProof/>
                <w:rtl/>
                <w:lang w:bidi="ar-SY"/>
              </w:rPr>
              <w:t xml:space="preserve"> لتشغيل التطبيق وتوصيله بالمتصفحات .</w:t>
            </w:r>
            <w:r w:rsidR="002C765B">
              <w:rPr>
                <w:rStyle w:val="Hyperlink"/>
                <w:noProof/>
                <w:rtl/>
                <w:lang w:bidi="ar-SY"/>
              </w:rPr>
              <w:tab/>
            </w:r>
            <w:r>
              <w:rPr>
                <w:noProof/>
                <w:webHidden/>
              </w:rPr>
              <w:fldChar w:fldCharType="begin"/>
            </w:r>
            <w:r>
              <w:rPr>
                <w:noProof/>
                <w:webHidden/>
              </w:rPr>
              <w:instrText xml:space="preserve"> PAGEREF _Toc207802929 \h </w:instrText>
            </w:r>
            <w:r>
              <w:rPr>
                <w:noProof/>
                <w:webHidden/>
              </w:rPr>
            </w:r>
            <w:r>
              <w:rPr>
                <w:noProof/>
                <w:webHidden/>
              </w:rPr>
              <w:fldChar w:fldCharType="separate"/>
            </w:r>
            <w:r w:rsidR="002C765B">
              <w:rPr>
                <w:noProof/>
                <w:webHidden/>
                <w:rtl/>
              </w:rPr>
              <w:t>87</w:t>
            </w:r>
            <w:r>
              <w:rPr>
                <w:noProof/>
                <w:webHidden/>
              </w:rPr>
              <w:fldChar w:fldCharType="end"/>
            </w:r>
          </w:hyperlink>
        </w:p>
        <w:p w14:paraId="7463A9EA" w14:textId="44A5D611" w:rsidR="00F4287F" w:rsidRDefault="00F4287F" w:rsidP="008A3341">
          <w:pPr>
            <w:pStyle w:val="35"/>
            <w:tabs>
              <w:tab w:val="left" w:pos="1760"/>
              <w:tab w:val="right" w:leader="dot" w:pos="9350"/>
            </w:tabs>
            <w:bidi/>
            <w:rPr>
              <w:rFonts w:eastAsiaTheme="minorEastAsia"/>
              <w:noProof/>
              <w:lang w:val="en-GB" w:eastAsia="en-GB"/>
            </w:rPr>
          </w:pPr>
          <w:hyperlink w:anchor="_Toc207802930" w:history="1">
            <w:r w:rsidRPr="00505DC6">
              <w:rPr>
                <w:rStyle w:val="Hyperlink"/>
                <w:rFonts w:ascii="Symbol" w:hAnsi="Symbol"/>
                <w:noProof/>
                <w:lang w:bidi="ar-SY"/>
              </w:rPr>
              <w:t></w:t>
            </w:r>
            <w:r w:rsidRPr="00505DC6">
              <w:rPr>
                <w:rStyle w:val="Hyperlink"/>
                <w:noProof/>
                <w:rtl/>
                <w:lang w:bidi="ar-SY"/>
              </w:rPr>
              <w:t xml:space="preserve">إطار العمل </w:t>
            </w:r>
            <w:r w:rsidRPr="00505DC6">
              <w:rPr>
                <w:rStyle w:val="Hyperlink"/>
                <w:noProof/>
                <w:lang w:bidi="ar-SY"/>
              </w:rPr>
              <w:t>Framework)</w:t>
            </w:r>
            <w:r w:rsidRPr="00505DC6">
              <w:rPr>
                <w:rStyle w:val="Hyperlink"/>
                <w:noProof/>
                <w:rtl/>
                <w:lang w:bidi="ar-SY"/>
              </w:rPr>
              <w:t xml:space="preserve">) : </w:t>
            </w:r>
            <w:r w:rsidRPr="00505DC6">
              <w:rPr>
                <w:rStyle w:val="Hyperlink"/>
                <w:noProof/>
                <w:lang w:bidi="ar-SY"/>
              </w:rPr>
              <w:t>Django</w:t>
            </w:r>
            <w:r>
              <w:rPr>
                <w:noProof/>
                <w:webHidden/>
              </w:rPr>
              <w:tab/>
            </w:r>
            <w:r>
              <w:rPr>
                <w:noProof/>
                <w:webHidden/>
              </w:rPr>
              <w:fldChar w:fldCharType="begin"/>
            </w:r>
            <w:r>
              <w:rPr>
                <w:noProof/>
                <w:webHidden/>
              </w:rPr>
              <w:instrText xml:space="preserve"> PAGEREF _Toc207802930 \h </w:instrText>
            </w:r>
            <w:r>
              <w:rPr>
                <w:noProof/>
                <w:webHidden/>
              </w:rPr>
            </w:r>
            <w:r>
              <w:rPr>
                <w:noProof/>
                <w:webHidden/>
              </w:rPr>
              <w:fldChar w:fldCharType="separate"/>
            </w:r>
            <w:r w:rsidR="002C765B">
              <w:rPr>
                <w:noProof/>
                <w:webHidden/>
                <w:rtl/>
              </w:rPr>
              <w:t>87</w:t>
            </w:r>
            <w:r>
              <w:rPr>
                <w:noProof/>
                <w:webHidden/>
              </w:rPr>
              <w:fldChar w:fldCharType="end"/>
            </w:r>
          </w:hyperlink>
        </w:p>
        <w:p w14:paraId="2E7A698C" w14:textId="371C4937" w:rsidR="00F4287F" w:rsidRDefault="00F4287F" w:rsidP="008A3341">
          <w:pPr>
            <w:pStyle w:val="35"/>
            <w:tabs>
              <w:tab w:val="right" w:leader="dot" w:pos="9350"/>
            </w:tabs>
            <w:bidi/>
            <w:rPr>
              <w:rFonts w:eastAsiaTheme="minorEastAsia"/>
              <w:noProof/>
              <w:lang w:val="en-GB" w:eastAsia="en-GB"/>
            </w:rPr>
          </w:pPr>
          <w:hyperlink w:anchor="_Toc207802931" w:history="1">
            <w:r w:rsidRPr="00505DC6">
              <w:rPr>
                <w:rStyle w:val="Hyperlink"/>
                <w:noProof/>
                <w:rtl/>
                <w:lang w:bidi="ar-SY"/>
              </w:rPr>
              <w:t>البنية التحتية الفنية :</w:t>
            </w:r>
            <w:r>
              <w:rPr>
                <w:noProof/>
                <w:webHidden/>
              </w:rPr>
              <w:tab/>
            </w:r>
            <w:r>
              <w:rPr>
                <w:noProof/>
                <w:webHidden/>
              </w:rPr>
              <w:fldChar w:fldCharType="begin"/>
            </w:r>
            <w:r>
              <w:rPr>
                <w:noProof/>
                <w:webHidden/>
              </w:rPr>
              <w:instrText xml:space="preserve"> PAGEREF _Toc207802931 \h </w:instrText>
            </w:r>
            <w:r>
              <w:rPr>
                <w:noProof/>
                <w:webHidden/>
              </w:rPr>
            </w:r>
            <w:r>
              <w:rPr>
                <w:noProof/>
                <w:webHidden/>
              </w:rPr>
              <w:fldChar w:fldCharType="separate"/>
            </w:r>
            <w:r w:rsidR="002C765B">
              <w:rPr>
                <w:noProof/>
                <w:webHidden/>
                <w:rtl/>
              </w:rPr>
              <w:t>87</w:t>
            </w:r>
            <w:r>
              <w:rPr>
                <w:noProof/>
                <w:webHidden/>
              </w:rPr>
              <w:fldChar w:fldCharType="end"/>
            </w:r>
          </w:hyperlink>
        </w:p>
        <w:p w14:paraId="292FFD4C" w14:textId="2DB69FDD" w:rsidR="00F4287F" w:rsidRDefault="00F4287F" w:rsidP="008A3341">
          <w:pPr>
            <w:pStyle w:val="35"/>
            <w:tabs>
              <w:tab w:val="left" w:pos="7944"/>
              <w:tab w:val="right" w:leader="dot" w:pos="9350"/>
            </w:tabs>
            <w:bidi/>
            <w:rPr>
              <w:rFonts w:eastAsiaTheme="minorEastAsia"/>
              <w:noProof/>
              <w:lang w:val="en-GB" w:eastAsia="en-GB"/>
            </w:rPr>
          </w:pPr>
          <w:hyperlink w:anchor="_Toc207802932" w:history="1">
            <w:r w:rsidRPr="00505DC6">
              <w:rPr>
                <w:rStyle w:val="Hyperlink"/>
                <w:rFonts w:ascii="Symbol" w:hAnsi="Symbol"/>
                <w:noProof/>
                <w:lang w:bidi="ar-SY"/>
              </w:rPr>
              <w:t></w:t>
            </w:r>
            <w:r w:rsidRPr="00505DC6">
              <w:rPr>
                <w:rStyle w:val="Hyperlink"/>
                <w:noProof/>
                <w:rtl/>
                <w:lang w:bidi="ar-SY"/>
              </w:rPr>
              <w:t>شبكة الانترنت : يعتمد المشروع على وجود اتصال بالانترنت للسماح بوصول المستخدمين الى التطبيق .</w:t>
            </w:r>
            <w:r>
              <w:rPr>
                <w:noProof/>
                <w:webHidden/>
              </w:rPr>
              <w:tab/>
            </w:r>
            <w:r w:rsidR="002C765B">
              <w:rPr>
                <w:noProof/>
                <w:webHidden/>
                <w:rtl/>
              </w:rPr>
              <w:tab/>
            </w:r>
            <w:r>
              <w:rPr>
                <w:noProof/>
                <w:webHidden/>
              </w:rPr>
              <w:fldChar w:fldCharType="begin"/>
            </w:r>
            <w:r>
              <w:rPr>
                <w:noProof/>
                <w:webHidden/>
              </w:rPr>
              <w:instrText xml:space="preserve"> PAGEREF _Toc207802932 \h </w:instrText>
            </w:r>
            <w:r>
              <w:rPr>
                <w:noProof/>
                <w:webHidden/>
              </w:rPr>
            </w:r>
            <w:r>
              <w:rPr>
                <w:noProof/>
                <w:webHidden/>
              </w:rPr>
              <w:fldChar w:fldCharType="separate"/>
            </w:r>
            <w:r w:rsidR="002C765B">
              <w:rPr>
                <w:noProof/>
                <w:webHidden/>
                <w:rtl/>
              </w:rPr>
              <w:t>87</w:t>
            </w:r>
            <w:r>
              <w:rPr>
                <w:noProof/>
                <w:webHidden/>
              </w:rPr>
              <w:fldChar w:fldCharType="end"/>
            </w:r>
          </w:hyperlink>
        </w:p>
        <w:p w14:paraId="3115137E" w14:textId="2529DA02" w:rsidR="00F4287F" w:rsidRDefault="00F4287F" w:rsidP="008A3341">
          <w:pPr>
            <w:pStyle w:val="35"/>
            <w:tabs>
              <w:tab w:val="left" w:pos="5143"/>
              <w:tab w:val="right" w:leader="dot" w:pos="9350"/>
            </w:tabs>
            <w:bidi/>
            <w:rPr>
              <w:rFonts w:eastAsiaTheme="minorEastAsia"/>
              <w:noProof/>
              <w:lang w:val="en-GB" w:eastAsia="en-GB"/>
            </w:rPr>
          </w:pPr>
          <w:hyperlink w:anchor="_Toc207802933" w:history="1">
            <w:r w:rsidRPr="00505DC6">
              <w:rPr>
                <w:rStyle w:val="Hyperlink"/>
                <w:rFonts w:ascii="Symbol" w:hAnsi="Symbol"/>
                <w:noProof/>
                <w:lang w:bidi="ar-SY"/>
              </w:rPr>
              <w:t></w:t>
            </w:r>
            <w:r w:rsidRPr="00505DC6">
              <w:rPr>
                <w:rStyle w:val="Hyperlink"/>
                <w:noProof/>
                <w:rtl/>
                <w:lang w:bidi="ar-SY"/>
              </w:rPr>
              <w:t>الأمان والحماية : يتم استخدام تقنيات الأمان وفي تسجيل الدخول</w:t>
            </w:r>
            <w:r w:rsidRPr="00505DC6">
              <w:rPr>
                <w:rStyle w:val="Hyperlink"/>
                <w:noProof/>
                <w:lang w:bidi="ar-SY"/>
              </w:rPr>
              <w:t>.</w:t>
            </w:r>
            <w:r>
              <w:rPr>
                <w:noProof/>
                <w:webHidden/>
              </w:rPr>
              <w:tab/>
            </w:r>
            <w:r w:rsidR="002C765B">
              <w:rPr>
                <w:noProof/>
                <w:webHidden/>
                <w:rtl/>
              </w:rPr>
              <w:tab/>
            </w:r>
            <w:r>
              <w:rPr>
                <w:noProof/>
                <w:webHidden/>
              </w:rPr>
              <w:fldChar w:fldCharType="begin"/>
            </w:r>
            <w:r>
              <w:rPr>
                <w:noProof/>
                <w:webHidden/>
              </w:rPr>
              <w:instrText xml:space="preserve"> PAGEREF _Toc207802933 \h </w:instrText>
            </w:r>
            <w:r>
              <w:rPr>
                <w:noProof/>
                <w:webHidden/>
              </w:rPr>
            </w:r>
            <w:r>
              <w:rPr>
                <w:noProof/>
                <w:webHidden/>
              </w:rPr>
              <w:fldChar w:fldCharType="separate"/>
            </w:r>
            <w:r w:rsidR="002C765B">
              <w:rPr>
                <w:noProof/>
                <w:webHidden/>
                <w:rtl/>
              </w:rPr>
              <w:t>87</w:t>
            </w:r>
            <w:r>
              <w:rPr>
                <w:noProof/>
                <w:webHidden/>
              </w:rPr>
              <w:fldChar w:fldCharType="end"/>
            </w:r>
          </w:hyperlink>
        </w:p>
        <w:p w14:paraId="10999C2C" w14:textId="18C3ADBC" w:rsidR="00F4287F" w:rsidRDefault="00F4287F" w:rsidP="008A3341">
          <w:pPr>
            <w:pStyle w:val="35"/>
            <w:tabs>
              <w:tab w:val="right" w:leader="dot" w:pos="9350"/>
            </w:tabs>
            <w:bidi/>
            <w:rPr>
              <w:rFonts w:eastAsiaTheme="minorEastAsia"/>
              <w:noProof/>
              <w:lang w:val="en-GB" w:eastAsia="en-GB"/>
            </w:rPr>
          </w:pPr>
          <w:hyperlink w:anchor="_Toc207802934" w:history="1">
            <w:r w:rsidRPr="00505DC6">
              <w:rPr>
                <w:rStyle w:val="Hyperlink"/>
                <w:noProof/>
                <w:rtl/>
                <w:lang w:bidi="ar-SY"/>
              </w:rPr>
              <w:t>يحتوي النموذج المذكور أعلاه على تفاصيل تقنية حول الأجهزة والبرمجيات والبنية التحتية التي تستخدم في تنفيذ تطبيق الويب الحاضن لعدد من الجامعات على المستوى الفيزيائي . يمكنك توضيح المزيد من التفاصيل والتقنيات المحددة حسب احتياجات المشروع ومتطلباته التقنية .</w:t>
            </w:r>
            <w:r>
              <w:rPr>
                <w:noProof/>
                <w:webHidden/>
              </w:rPr>
              <w:tab/>
            </w:r>
            <w:r>
              <w:rPr>
                <w:noProof/>
                <w:webHidden/>
              </w:rPr>
              <w:fldChar w:fldCharType="begin"/>
            </w:r>
            <w:r>
              <w:rPr>
                <w:noProof/>
                <w:webHidden/>
              </w:rPr>
              <w:instrText xml:space="preserve"> PAGEREF _Toc207802934 \h </w:instrText>
            </w:r>
            <w:r>
              <w:rPr>
                <w:noProof/>
                <w:webHidden/>
              </w:rPr>
            </w:r>
            <w:r>
              <w:rPr>
                <w:noProof/>
                <w:webHidden/>
              </w:rPr>
              <w:fldChar w:fldCharType="separate"/>
            </w:r>
            <w:r w:rsidR="002C765B">
              <w:rPr>
                <w:noProof/>
                <w:webHidden/>
                <w:rtl/>
              </w:rPr>
              <w:t>87</w:t>
            </w:r>
            <w:r>
              <w:rPr>
                <w:noProof/>
                <w:webHidden/>
              </w:rPr>
              <w:fldChar w:fldCharType="end"/>
            </w:r>
          </w:hyperlink>
        </w:p>
        <w:p w14:paraId="7008FDD4" w14:textId="078FFD8D" w:rsidR="00F4287F" w:rsidRDefault="00F4287F" w:rsidP="008A3341">
          <w:pPr>
            <w:pStyle w:val="25"/>
            <w:tabs>
              <w:tab w:val="right" w:leader="dot" w:pos="9350"/>
            </w:tabs>
            <w:bidi/>
            <w:rPr>
              <w:rFonts w:eastAsiaTheme="minorEastAsia"/>
              <w:noProof/>
              <w:lang w:val="en-GB" w:eastAsia="en-GB"/>
            </w:rPr>
          </w:pPr>
          <w:hyperlink w:anchor="_Toc207802935" w:history="1">
            <w:r w:rsidRPr="00505DC6">
              <w:rPr>
                <w:rStyle w:val="Hyperlink"/>
                <w:rFonts w:asciiTheme="minorBidi" w:hAnsiTheme="minorBidi"/>
                <w:noProof/>
                <w:rtl/>
                <w:lang w:bidi="ar-SY"/>
              </w:rPr>
              <w:t xml:space="preserve">4-معمارية النظام </w:t>
            </w:r>
            <w:r w:rsidRPr="00505DC6">
              <w:rPr>
                <w:rStyle w:val="Hyperlink"/>
                <w:rFonts w:asciiTheme="minorBidi" w:hAnsiTheme="minorBidi"/>
                <w:noProof/>
                <w:lang w:bidi="ar-SY"/>
              </w:rPr>
              <w:t>(system Architect )</w:t>
            </w:r>
            <w:r>
              <w:rPr>
                <w:noProof/>
                <w:webHidden/>
              </w:rPr>
              <w:tab/>
            </w:r>
            <w:r>
              <w:rPr>
                <w:noProof/>
                <w:webHidden/>
              </w:rPr>
              <w:fldChar w:fldCharType="begin"/>
            </w:r>
            <w:r>
              <w:rPr>
                <w:noProof/>
                <w:webHidden/>
              </w:rPr>
              <w:instrText xml:space="preserve"> PAGEREF _Toc207802935 \h </w:instrText>
            </w:r>
            <w:r>
              <w:rPr>
                <w:noProof/>
                <w:webHidden/>
              </w:rPr>
            </w:r>
            <w:r>
              <w:rPr>
                <w:noProof/>
                <w:webHidden/>
              </w:rPr>
              <w:fldChar w:fldCharType="separate"/>
            </w:r>
            <w:r w:rsidR="002C765B">
              <w:rPr>
                <w:noProof/>
                <w:webHidden/>
                <w:rtl/>
              </w:rPr>
              <w:t>88</w:t>
            </w:r>
            <w:r>
              <w:rPr>
                <w:noProof/>
                <w:webHidden/>
              </w:rPr>
              <w:fldChar w:fldCharType="end"/>
            </w:r>
          </w:hyperlink>
        </w:p>
        <w:p w14:paraId="23FE908C" w14:textId="7CCBCD2E" w:rsidR="00F4287F" w:rsidRDefault="006A5FEF" w:rsidP="006A5FEF">
          <w:pPr>
            <w:pStyle w:val="35"/>
            <w:tabs>
              <w:tab w:val="right" w:leader="dot" w:pos="9350"/>
            </w:tabs>
            <w:bidi/>
            <w:ind w:left="0"/>
            <w:rPr>
              <w:rFonts w:eastAsiaTheme="minorEastAsia"/>
              <w:noProof/>
              <w:lang w:val="en-GB" w:eastAsia="en-GB"/>
            </w:rPr>
          </w:pPr>
          <w:r>
            <w:rPr>
              <w:rStyle w:val="Hyperlink"/>
              <w:rFonts w:hint="cs"/>
              <w:noProof/>
              <w:rtl/>
            </w:rPr>
            <w:t xml:space="preserve">    </w:t>
          </w:r>
          <w:hyperlink w:anchor="_Toc207802936" w:history="1">
            <w:r w:rsidR="00F4287F" w:rsidRPr="00505DC6">
              <w:rPr>
                <w:rStyle w:val="Hyperlink"/>
                <w:rFonts w:asciiTheme="minorBidi" w:hAnsiTheme="minorBidi"/>
                <w:b/>
                <w:bCs/>
                <w:noProof/>
                <w:rtl/>
              </w:rPr>
              <w:t>أولا</w:t>
            </w:r>
            <w:r w:rsidR="00F4287F" w:rsidRPr="00505DC6">
              <w:rPr>
                <w:rStyle w:val="Hyperlink"/>
                <w:rFonts w:asciiTheme="minorBidi" w:hAnsiTheme="minorBidi"/>
                <w:b/>
                <w:bCs/>
                <w:noProof/>
              </w:rPr>
              <w:t xml:space="preserve">: Model </w:t>
            </w:r>
            <w:r w:rsidR="00F4287F" w:rsidRPr="00505DC6">
              <w:rPr>
                <w:rStyle w:val="Hyperlink"/>
                <w:rFonts w:asciiTheme="minorBidi" w:hAnsiTheme="minorBidi"/>
                <w:b/>
                <w:bCs/>
                <w:noProof/>
                <w:rtl/>
              </w:rPr>
              <w:t>النموذج</w:t>
            </w:r>
            <w:r w:rsidR="00F4287F">
              <w:rPr>
                <w:noProof/>
                <w:webHidden/>
              </w:rPr>
              <w:tab/>
            </w:r>
            <w:r w:rsidR="00F4287F">
              <w:rPr>
                <w:noProof/>
                <w:webHidden/>
              </w:rPr>
              <w:fldChar w:fldCharType="begin"/>
            </w:r>
            <w:r w:rsidR="00F4287F">
              <w:rPr>
                <w:noProof/>
                <w:webHidden/>
              </w:rPr>
              <w:instrText xml:space="preserve"> PAGEREF _Toc207802936 \h </w:instrText>
            </w:r>
            <w:r w:rsidR="00F4287F">
              <w:rPr>
                <w:noProof/>
                <w:webHidden/>
              </w:rPr>
            </w:r>
            <w:r w:rsidR="00F4287F">
              <w:rPr>
                <w:noProof/>
                <w:webHidden/>
              </w:rPr>
              <w:fldChar w:fldCharType="separate"/>
            </w:r>
            <w:r w:rsidR="002C765B">
              <w:rPr>
                <w:noProof/>
                <w:webHidden/>
                <w:rtl/>
              </w:rPr>
              <w:t>88</w:t>
            </w:r>
            <w:r w:rsidR="00F4287F">
              <w:rPr>
                <w:noProof/>
                <w:webHidden/>
              </w:rPr>
              <w:fldChar w:fldCharType="end"/>
            </w:r>
          </w:hyperlink>
        </w:p>
        <w:p w14:paraId="77FC1F4D" w14:textId="481508FB" w:rsidR="00F4287F" w:rsidRDefault="00F4287F" w:rsidP="008A3341">
          <w:pPr>
            <w:pStyle w:val="25"/>
            <w:tabs>
              <w:tab w:val="right" w:leader="dot" w:pos="9350"/>
            </w:tabs>
            <w:bidi/>
            <w:rPr>
              <w:rFonts w:eastAsiaTheme="minorEastAsia"/>
              <w:noProof/>
              <w:lang w:val="en-GB" w:eastAsia="en-GB"/>
            </w:rPr>
          </w:pPr>
          <w:hyperlink w:anchor="_Toc207802937" w:history="1">
            <w:r w:rsidRPr="00505DC6">
              <w:rPr>
                <w:rStyle w:val="Hyperlink"/>
                <w:rFonts w:asciiTheme="majorHAnsi" w:eastAsiaTheme="majorEastAsia" w:hAnsiTheme="majorHAnsi" w:cstheme="majorBidi"/>
                <w:i/>
                <w:iCs/>
                <w:noProof/>
                <w:rtl/>
              </w:rPr>
              <w:t>المسؤوليات</w:t>
            </w:r>
            <w:r w:rsidRPr="00505DC6">
              <w:rPr>
                <w:rStyle w:val="Hyperlink"/>
                <w:rFonts w:asciiTheme="majorHAnsi" w:eastAsiaTheme="majorEastAsia" w:hAnsiTheme="majorHAnsi" w:cstheme="majorBidi"/>
                <w:i/>
                <w:iCs/>
                <w:noProof/>
              </w:rPr>
              <w:t>:</w:t>
            </w:r>
            <w:r>
              <w:rPr>
                <w:noProof/>
                <w:webHidden/>
              </w:rPr>
              <w:tab/>
            </w:r>
            <w:r>
              <w:rPr>
                <w:noProof/>
                <w:webHidden/>
              </w:rPr>
              <w:fldChar w:fldCharType="begin"/>
            </w:r>
            <w:r>
              <w:rPr>
                <w:noProof/>
                <w:webHidden/>
              </w:rPr>
              <w:instrText xml:space="preserve"> PAGEREF _Toc207802937 \h </w:instrText>
            </w:r>
            <w:r>
              <w:rPr>
                <w:noProof/>
                <w:webHidden/>
              </w:rPr>
            </w:r>
            <w:r>
              <w:rPr>
                <w:noProof/>
                <w:webHidden/>
              </w:rPr>
              <w:fldChar w:fldCharType="separate"/>
            </w:r>
            <w:r w:rsidR="002C765B">
              <w:rPr>
                <w:noProof/>
                <w:webHidden/>
                <w:rtl/>
              </w:rPr>
              <w:t>88</w:t>
            </w:r>
            <w:r>
              <w:rPr>
                <w:noProof/>
                <w:webHidden/>
              </w:rPr>
              <w:fldChar w:fldCharType="end"/>
            </w:r>
          </w:hyperlink>
        </w:p>
        <w:p w14:paraId="1E49C203" w14:textId="140A7D3D" w:rsidR="00F4287F" w:rsidRDefault="00F4287F" w:rsidP="008A3341">
          <w:pPr>
            <w:pStyle w:val="25"/>
            <w:tabs>
              <w:tab w:val="left" w:pos="3984"/>
              <w:tab w:val="right" w:leader="dot" w:pos="9350"/>
            </w:tabs>
            <w:bidi/>
            <w:rPr>
              <w:rFonts w:eastAsiaTheme="minorEastAsia"/>
              <w:noProof/>
              <w:lang w:val="en-GB" w:eastAsia="en-GB"/>
            </w:rPr>
          </w:pPr>
          <w:hyperlink w:anchor="_Toc207802938" w:history="1">
            <w:r w:rsidRPr="00505DC6">
              <w:rPr>
                <w:rStyle w:val="Hyperlink"/>
                <w:rFonts w:ascii="Symbol" w:hAnsi="Symbol"/>
                <w:noProof/>
              </w:rPr>
              <w:t></w:t>
            </w:r>
            <w:r w:rsidRPr="00505DC6">
              <w:rPr>
                <w:rStyle w:val="Hyperlink"/>
                <w:rFonts w:asciiTheme="minorBidi" w:hAnsiTheme="minorBidi"/>
                <w:noProof/>
                <w:rtl/>
              </w:rPr>
              <w:t>تعريف هيكل البيانات (الجداول) في قاعدة البيانات</w:t>
            </w:r>
            <w:r w:rsidRPr="00505DC6">
              <w:rPr>
                <w:rStyle w:val="Hyperlink"/>
                <w:rFonts w:asciiTheme="minorBidi" w:hAnsiTheme="minorBidi"/>
                <w:noProof/>
              </w:rPr>
              <w:t>.</w:t>
            </w:r>
            <w:r w:rsidR="002C765B">
              <w:rPr>
                <w:rStyle w:val="Hyperlink"/>
                <w:rFonts w:asciiTheme="minorBidi" w:hAnsiTheme="minorBidi"/>
                <w:noProof/>
                <w:rtl/>
              </w:rPr>
              <w:tab/>
            </w:r>
            <w:r>
              <w:rPr>
                <w:noProof/>
                <w:webHidden/>
              </w:rPr>
              <w:tab/>
            </w:r>
            <w:r>
              <w:rPr>
                <w:noProof/>
                <w:webHidden/>
              </w:rPr>
              <w:fldChar w:fldCharType="begin"/>
            </w:r>
            <w:r>
              <w:rPr>
                <w:noProof/>
                <w:webHidden/>
              </w:rPr>
              <w:instrText xml:space="preserve"> PAGEREF _Toc207802938 \h </w:instrText>
            </w:r>
            <w:r>
              <w:rPr>
                <w:noProof/>
                <w:webHidden/>
              </w:rPr>
            </w:r>
            <w:r>
              <w:rPr>
                <w:noProof/>
                <w:webHidden/>
              </w:rPr>
              <w:fldChar w:fldCharType="separate"/>
            </w:r>
            <w:r w:rsidR="002C765B">
              <w:rPr>
                <w:noProof/>
                <w:webHidden/>
                <w:rtl/>
              </w:rPr>
              <w:t>88</w:t>
            </w:r>
            <w:r>
              <w:rPr>
                <w:noProof/>
                <w:webHidden/>
              </w:rPr>
              <w:fldChar w:fldCharType="end"/>
            </w:r>
          </w:hyperlink>
        </w:p>
        <w:p w14:paraId="0EA4BC71" w14:textId="6FBF8526" w:rsidR="00F4287F" w:rsidRDefault="00F4287F" w:rsidP="008A3341">
          <w:pPr>
            <w:pStyle w:val="25"/>
            <w:tabs>
              <w:tab w:val="left" w:pos="3438"/>
              <w:tab w:val="right" w:leader="dot" w:pos="9350"/>
            </w:tabs>
            <w:bidi/>
            <w:rPr>
              <w:rFonts w:eastAsiaTheme="minorEastAsia"/>
              <w:noProof/>
              <w:lang w:val="en-GB" w:eastAsia="en-GB"/>
            </w:rPr>
          </w:pPr>
          <w:hyperlink w:anchor="_Toc207802939" w:history="1">
            <w:r w:rsidRPr="00505DC6">
              <w:rPr>
                <w:rStyle w:val="Hyperlink"/>
                <w:rFonts w:ascii="Symbol" w:hAnsi="Symbol"/>
                <w:noProof/>
              </w:rPr>
              <w:t></w:t>
            </w:r>
            <w:r w:rsidRPr="00505DC6">
              <w:rPr>
                <w:rStyle w:val="Hyperlink"/>
                <w:rFonts w:asciiTheme="minorBidi" w:hAnsiTheme="minorBidi"/>
                <w:noProof/>
                <w:rtl/>
              </w:rPr>
              <w:t>تحديد أنواع الحقول (نص، رقم، تاريخ...)</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_Toc207802939 \h </w:instrText>
            </w:r>
            <w:r>
              <w:rPr>
                <w:noProof/>
                <w:webHidden/>
              </w:rPr>
            </w:r>
            <w:r>
              <w:rPr>
                <w:noProof/>
                <w:webHidden/>
              </w:rPr>
              <w:fldChar w:fldCharType="separate"/>
            </w:r>
            <w:r w:rsidR="002C765B">
              <w:rPr>
                <w:noProof/>
                <w:webHidden/>
                <w:rtl/>
              </w:rPr>
              <w:t>88</w:t>
            </w:r>
            <w:r>
              <w:rPr>
                <w:noProof/>
                <w:webHidden/>
              </w:rPr>
              <w:fldChar w:fldCharType="end"/>
            </w:r>
          </w:hyperlink>
        </w:p>
        <w:p w14:paraId="60DDFC3D" w14:textId="129B0F15" w:rsidR="00F4287F" w:rsidRDefault="00F4287F" w:rsidP="008A3341">
          <w:pPr>
            <w:pStyle w:val="25"/>
            <w:tabs>
              <w:tab w:val="left" w:pos="2415"/>
              <w:tab w:val="right" w:leader="dot" w:pos="9350"/>
            </w:tabs>
            <w:bidi/>
            <w:rPr>
              <w:rFonts w:eastAsiaTheme="minorEastAsia"/>
              <w:noProof/>
              <w:lang w:val="en-GB" w:eastAsia="en-GB"/>
            </w:rPr>
          </w:pPr>
          <w:hyperlink w:anchor="_Toc207802940" w:history="1">
            <w:r w:rsidRPr="00505DC6">
              <w:rPr>
                <w:rStyle w:val="Hyperlink"/>
                <w:rFonts w:ascii="Symbol" w:hAnsi="Symbol"/>
                <w:noProof/>
              </w:rPr>
              <w:t></w:t>
            </w:r>
            <w:r w:rsidRPr="00505DC6">
              <w:rPr>
                <w:rStyle w:val="Hyperlink"/>
                <w:rFonts w:asciiTheme="minorBidi" w:hAnsiTheme="minorBidi"/>
                <w:noProof/>
                <w:rtl/>
              </w:rPr>
              <w:t>إنشاء العلاقات بين الجداول</w:t>
            </w:r>
            <w:r w:rsidRPr="00505DC6">
              <w:rPr>
                <w:rStyle w:val="Hyperlink"/>
                <w:rFonts w:asciiTheme="minorBidi" w:hAnsiTheme="minorBidi"/>
                <w:noProof/>
              </w:rPr>
              <w:t xml:space="preserve"> (OneToMany, ManyToMany...).</w:t>
            </w:r>
            <w:r>
              <w:rPr>
                <w:noProof/>
                <w:webHidden/>
              </w:rPr>
              <w:tab/>
            </w:r>
            <w:r>
              <w:rPr>
                <w:noProof/>
                <w:webHidden/>
              </w:rPr>
              <w:fldChar w:fldCharType="begin"/>
            </w:r>
            <w:r>
              <w:rPr>
                <w:noProof/>
                <w:webHidden/>
              </w:rPr>
              <w:instrText xml:space="preserve"> PAGEREF _Toc207802940 \h </w:instrText>
            </w:r>
            <w:r>
              <w:rPr>
                <w:noProof/>
                <w:webHidden/>
              </w:rPr>
            </w:r>
            <w:r>
              <w:rPr>
                <w:noProof/>
                <w:webHidden/>
              </w:rPr>
              <w:fldChar w:fldCharType="separate"/>
            </w:r>
            <w:r w:rsidR="002C765B">
              <w:rPr>
                <w:noProof/>
                <w:webHidden/>
                <w:rtl/>
              </w:rPr>
              <w:t>88</w:t>
            </w:r>
            <w:r>
              <w:rPr>
                <w:noProof/>
                <w:webHidden/>
              </w:rPr>
              <w:fldChar w:fldCharType="end"/>
            </w:r>
          </w:hyperlink>
        </w:p>
        <w:p w14:paraId="3F228B0C" w14:textId="13613C63" w:rsidR="00F4287F" w:rsidRDefault="00F4287F" w:rsidP="008A3341">
          <w:pPr>
            <w:pStyle w:val="25"/>
            <w:tabs>
              <w:tab w:val="left" w:pos="3036"/>
              <w:tab w:val="right" w:leader="dot" w:pos="9350"/>
            </w:tabs>
            <w:bidi/>
            <w:rPr>
              <w:rFonts w:eastAsiaTheme="minorEastAsia"/>
              <w:noProof/>
              <w:lang w:val="en-GB" w:eastAsia="en-GB"/>
            </w:rPr>
          </w:pPr>
          <w:hyperlink w:anchor="_Toc207802941" w:history="1">
            <w:r w:rsidRPr="00505DC6">
              <w:rPr>
                <w:rStyle w:val="Hyperlink"/>
                <w:rFonts w:ascii="Symbol" w:hAnsi="Symbol"/>
                <w:noProof/>
              </w:rPr>
              <w:t></w:t>
            </w:r>
            <w:r w:rsidRPr="00505DC6">
              <w:rPr>
                <w:rStyle w:val="Hyperlink"/>
                <w:rFonts w:asciiTheme="minorBidi" w:hAnsiTheme="minorBidi"/>
                <w:noProof/>
                <w:rtl/>
              </w:rPr>
              <w:t>تنفيذ العمليات على البيانات باستخدام</w:t>
            </w:r>
            <w:r w:rsidRPr="00505DC6">
              <w:rPr>
                <w:rStyle w:val="Hyperlink"/>
                <w:rFonts w:asciiTheme="minorBidi" w:hAnsiTheme="minorBidi"/>
                <w:noProof/>
              </w:rPr>
              <w:t xml:space="preserve"> ORM (</w:t>
            </w:r>
            <w:r>
              <w:rPr>
                <w:noProof/>
                <w:webHidden/>
              </w:rPr>
              <w:tab/>
            </w:r>
            <w:r>
              <w:rPr>
                <w:noProof/>
                <w:webHidden/>
              </w:rPr>
              <w:fldChar w:fldCharType="begin"/>
            </w:r>
            <w:r>
              <w:rPr>
                <w:noProof/>
                <w:webHidden/>
              </w:rPr>
              <w:instrText xml:space="preserve"> PAGEREF _Toc207802941 \h </w:instrText>
            </w:r>
            <w:r>
              <w:rPr>
                <w:noProof/>
                <w:webHidden/>
              </w:rPr>
            </w:r>
            <w:r>
              <w:rPr>
                <w:noProof/>
                <w:webHidden/>
              </w:rPr>
              <w:fldChar w:fldCharType="separate"/>
            </w:r>
            <w:r w:rsidR="002C765B">
              <w:rPr>
                <w:noProof/>
                <w:webHidden/>
                <w:rtl/>
              </w:rPr>
              <w:t>88</w:t>
            </w:r>
            <w:r>
              <w:rPr>
                <w:noProof/>
                <w:webHidden/>
              </w:rPr>
              <w:fldChar w:fldCharType="end"/>
            </w:r>
          </w:hyperlink>
        </w:p>
        <w:p w14:paraId="2B3D31DD" w14:textId="4E0D4DC0" w:rsidR="00F4287F" w:rsidRDefault="00F4287F" w:rsidP="008A3341">
          <w:pPr>
            <w:pStyle w:val="25"/>
            <w:tabs>
              <w:tab w:val="left" w:pos="3055"/>
              <w:tab w:val="right" w:leader="dot" w:pos="9350"/>
            </w:tabs>
            <w:bidi/>
            <w:rPr>
              <w:rFonts w:eastAsiaTheme="minorEastAsia"/>
              <w:noProof/>
              <w:lang w:val="en-GB" w:eastAsia="en-GB"/>
            </w:rPr>
          </w:pPr>
          <w:hyperlink w:anchor="_Toc207802942" w:history="1">
            <w:r w:rsidRPr="00505DC6">
              <w:rPr>
                <w:rStyle w:val="Hyperlink"/>
                <w:rFonts w:ascii="Symbol" w:hAnsi="Symbol"/>
                <w:noProof/>
              </w:rPr>
              <w:t></w:t>
            </w:r>
            <w:r w:rsidRPr="00505DC6">
              <w:rPr>
                <w:rStyle w:val="Hyperlink"/>
                <w:rFonts w:asciiTheme="minorBidi" w:hAnsiTheme="minorBidi"/>
                <w:noProof/>
                <w:rtl/>
              </w:rPr>
              <w:t>التحقق من صحة البيانات قبل حفظها</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_Toc207802942 \h </w:instrText>
            </w:r>
            <w:r>
              <w:rPr>
                <w:noProof/>
                <w:webHidden/>
              </w:rPr>
            </w:r>
            <w:r>
              <w:rPr>
                <w:noProof/>
                <w:webHidden/>
              </w:rPr>
              <w:fldChar w:fldCharType="separate"/>
            </w:r>
            <w:r w:rsidR="002C765B">
              <w:rPr>
                <w:noProof/>
                <w:webHidden/>
                <w:rtl/>
              </w:rPr>
              <w:t>88</w:t>
            </w:r>
            <w:r>
              <w:rPr>
                <w:noProof/>
                <w:webHidden/>
              </w:rPr>
              <w:fldChar w:fldCharType="end"/>
            </w:r>
          </w:hyperlink>
        </w:p>
        <w:p w14:paraId="65AEB157" w14:textId="34070BF3" w:rsidR="00F4287F" w:rsidRDefault="00F4287F" w:rsidP="008A3341">
          <w:pPr>
            <w:pStyle w:val="25"/>
            <w:tabs>
              <w:tab w:val="right" w:leader="dot" w:pos="9350"/>
            </w:tabs>
            <w:bidi/>
            <w:rPr>
              <w:rFonts w:eastAsiaTheme="minorEastAsia"/>
              <w:noProof/>
              <w:lang w:val="en-GB" w:eastAsia="en-GB"/>
            </w:rPr>
          </w:pPr>
          <w:hyperlink w:anchor="_Toc207802943" w:history="1">
            <w:r w:rsidRPr="00505DC6">
              <w:rPr>
                <w:rStyle w:val="Hyperlink"/>
                <w:rFonts w:asciiTheme="minorBidi" w:eastAsiaTheme="majorEastAsia" w:hAnsiTheme="minorBidi"/>
                <w:i/>
                <w:iCs/>
                <w:noProof/>
                <w:rtl/>
              </w:rPr>
              <w:t>أمثلة على المهام</w:t>
            </w:r>
            <w:r w:rsidRPr="00505DC6">
              <w:rPr>
                <w:rStyle w:val="Hyperlink"/>
                <w:rFonts w:asciiTheme="minorBidi" w:eastAsiaTheme="majorEastAsia" w:hAnsiTheme="minorBidi"/>
                <w:i/>
                <w:iCs/>
                <w:noProof/>
              </w:rPr>
              <w:t>:</w:t>
            </w:r>
            <w:r>
              <w:rPr>
                <w:noProof/>
                <w:webHidden/>
              </w:rPr>
              <w:tab/>
            </w:r>
            <w:r>
              <w:rPr>
                <w:noProof/>
                <w:webHidden/>
              </w:rPr>
              <w:fldChar w:fldCharType="begin"/>
            </w:r>
            <w:r>
              <w:rPr>
                <w:noProof/>
                <w:webHidden/>
              </w:rPr>
              <w:instrText xml:space="preserve"> PAGEREF _Toc207802943 \h </w:instrText>
            </w:r>
            <w:r>
              <w:rPr>
                <w:noProof/>
                <w:webHidden/>
              </w:rPr>
            </w:r>
            <w:r>
              <w:rPr>
                <w:noProof/>
                <w:webHidden/>
              </w:rPr>
              <w:fldChar w:fldCharType="separate"/>
            </w:r>
            <w:r w:rsidR="002C765B">
              <w:rPr>
                <w:noProof/>
                <w:webHidden/>
                <w:rtl/>
              </w:rPr>
              <w:t>88</w:t>
            </w:r>
            <w:r>
              <w:rPr>
                <w:noProof/>
                <w:webHidden/>
              </w:rPr>
              <w:fldChar w:fldCharType="end"/>
            </w:r>
          </w:hyperlink>
        </w:p>
        <w:p w14:paraId="79D65070" w14:textId="0EB29C31" w:rsidR="00F4287F" w:rsidRDefault="00F4287F" w:rsidP="008A3341">
          <w:pPr>
            <w:pStyle w:val="25"/>
            <w:tabs>
              <w:tab w:val="left" w:pos="4644"/>
              <w:tab w:val="right" w:leader="dot" w:pos="9350"/>
            </w:tabs>
            <w:bidi/>
            <w:rPr>
              <w:rFonts w:eastAsiaTheme="minorEastAsia"/>
              <w:noProof/>
              <w:lang w:val="en-GB" w:eastAsia="en-GB"/>
            </w:rPr>
          </w:pPr>
          <w:hyperlink w:anchor="_Toc207802944" w:history="1">
            <w:r w:rsidRPr="00505DC6">
              <w:rPr>
                <w:rStyle w:val="Hyperlink"/>
                <w:rFonts w:ascii="Symbol" w:hAnsi="Symbol"/>
                <w:noProof/>
              </w:rPr>
              <w:t></w:t>
            </w:r>
            <w:r w:rsidRPr="00505DC6">
              <w:rPr>
                <w:rStyle w:val="Hyperlink"/>
                <w:rFonts w:asciiTheme="minorBidi" w:hAnsiTheme="minorBidi"/>
                <w:noProof/>
                <w:rtl/>
              </w:rPr>
              <w:t>إنشاء جدول للمنتجات يحتوي على الاسم والسعر والمخزون</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_Toc207802944 \h </w:instrText>
            </w:r>
            <w:r>
              <w:rPr>
                <w:noProof/>
                <w:webHidden/>
              </w:rPr>
            </w:r>
            <w:r>
              <w:rPr>
                <w:noProof/>
                <w:webHidden/>
              </w:rPr>
              <w:fldChar w:fldCharType="separate"/>
            </w:r>
            <w:r w:rsidR="002C765B">
              <w:rPr>
                <w:noProof/>
                <w:webHidden/>
                <w:rtl/>
              </w:rPr>
              <w:t>88</w:t>
            </w:r>
            <w:r>
              <w:rPr>
                <w:noProof/>
                <w:webHidden/>
              </w:rPr>
              <w:fldChar w:fldCharType="end"/>
            </w:r>
          </w:hyperlink>
        </w:p>
        <w:p w14:paraId="2DD8BFDD" w14:textId="397D8D08" w:rsidR="00F4287F" w:rsidRDefault="00F4287F" w:rsidP="008A3341">
          <w:pPr>
            <w:pStyle w:val="25"/>
            <w:tabs>
              <w:tab w:val="left" w:pos="3556"/>
              <w:tab w:val="right" w:leader="dot" w:pos="9350"/>
            </w:tabs>
            <w:bidi/>
            <w:rPr>
              <w:rFonts w:eastAsiaTheme="minorEastAsia"/>
              <w:noProof/>
              <w:lang w:val="en-GB" w:eastAsia="en-GB"/>
            </w:rPr>
          </w:pPr>
          <w:hyperlink w:anchor="_Toc207802945" w:history="1">
            <w:r w:rsidRPr="00505DC6">
              <w:rPr>
                <w:rStyle w:val="Hyperlink"/>
                <w:rFonts w:ascii="Symbol" w:hAnsi="Symbol"/>
                <w:noProof/>
              </w:rPr>
              <w:t></w:t>
            </w:r>
            <w:r w:rsidRPr="00505DC6">
              <w:rPr>
                <w:rStyle w:val="Hyperlink"/>
                <w:rFonts w:asciiTheme="minorBidi" w:hAnsiTheme="minorBidi"/>
                <w:noProof/>
                <w:rtl/>
              </w:rPr>
              <w:t>ربط جدول الطلبات بالمستخدمين والمنتجات</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_Toc207802945 \h </w:instrText>
            </w:r>
            <w:r>
              <w:rPr>
                <w:noProof/>
                <w:webHidden/>
              </w:rPr>
            </w:r>
            <w:r>
              <w:rPr>
                <w:noProof/>
                <w:webHidden/>
              </w:rPr>
              <w:fldChar w:fldCharType="separate"/>
            </w:r>
            <w:r w:rsidR="002C765B">
              <w:rPr>
                <w:noProof/>
                <w:webHidden/>
                <w:rtl/>
              </w:rPr>
              <w:t>88</w:t>
            </w:r>
            <w:r>
              <w:rPr>
                <w:noProof/>
                <w:webHidden/>
              </w:rPr>
              <w:fldChar w:fldCharType="end"/>
            </w:r>
          </w:hyperlink>
        </w:p>
        <w:p w14:paraId="6F455FC4" w14:textId="0A291F8C" w:rsidR="00F4287F" w:rsidRDefault="006A5FEF" w:rsidP="006A5FEF">
          <w:pPr>
            <w:pStyle w:val="35"/>
            <w:tabs>
              <w:tab w:val="right" w:leader="dot" w:pos="9350"/>
            </w:tabs>
            <w:bidi/>
            <w:ind w:left="0"/>
            <w:rPr>
              <w:rFonts w:eastAsiaTheme="minorEastAsia"/>
              <w:noProof/>
              <w:lang w:val="en-GB" w:eastAsia="en-GB"/>
            </w:rPr>
          </w:pPr>
          <w:r>
            <w:rPr>
              <w:rStyle w:val="Hyperlink"/>
              <w:rFonts w:hint="cs"/>
              <w:noProof/>
              <w:rtl/>
            </w:rPr>
            <w:t xml:space="preserve">    </w:t>
          </w:r>
          <w:hyperlink w:anchor="_Toc207802946" w:history="1">
            <w:r w:rsidR="00F4287F" w:rsidRPr="00505DC6">
              <w:rPr>
                <w:rStyle w:val="Hyperlink"/>
                <w:rFonts w:asciiTheme="minorBidi" w:hAnsiTheme="minorBidi"/>
                <w:b/>
                <w:bCs/>
                <w:noProof/>
                <w:rtl/>
              </w:rPr>
              <w:t>ثانيًا</w:t>
            </w:r>
            <w:r w:rsidR="00F4287F" w:rsidRPr="00505DC6">
              <w:rPr>
                <w:rStyle w:val="Hyperlink"/>
                <w:rFonts w:asciiTheme="minorBidi" w:hAnsiTheme="minorBidi"/>
                <w:b/>
                <w:bCs/>
                <w:noProof/>
              </w:rPr>
              <w:t xml:space="preserve">: View </w:t>
            </w:r>
            <w:r w:rsidR="00F4287F" w:rsidRPr="00505DC6">
              <w:rPr>
                <w:rStyle w:val="Hyperlink"/>
                <w:rFonts w:asciiTheme="minorBidi" w:hAnsiTheme="minorBidi"/>
                <w:b/>
                <w:bCs/>
                <w:noProof/>
                <w:rtl/>
              </w:rPr>
              <w:t>العرض</w:t>
            </w:r>
            <w:r w:rsidR="00F4287F">
              <w:rPr>
                <w:noProof/>
                <w:webHidden/>
              </w:rPr>
              <w:tab/>
            </w:r>
            <w:r w:rsidR="00F4287F">
              <w:rPr>
                <w:noProof/>
                <w:webHidden/>
              </w:rPr>
              <w:fldChar w:fldCharType="begin"/>
            </w:r>
            <w:r w:rsidR="00F4287F">
              <w:rPr>
                <w:noProof/>
                <w:webHidden/>
              </w:rPr>
              <w:instrText xml:space="preserve"> PAGEREF _Toc207802946 \h </w:instrText>
            </w:r>
            <w:r w:rsidR="00F4287F">
              <w:rPr>
                <w:noProof/>
                <w:webHidden/>
              </w:rPr>
            </w:r>
            <w:r w:rsidR="00F4287F">
              <w:rPr>
                <w:noProof/>
                <w:webHidden/>
              </w:rPr>
              <w:fldChar w:fldCharType="separate"/>
            </w:r>
            <w:r w:rsidR="002C765B">
              <w:rPr>
                <w:noProof/>
                <w:webHidden/>
                <w:rtl/>
              </w:rPr>
              <w:t>88</w:t>
            </w:r>
            <w:r w:rsidR="00F4287F">
              <w:rPr>
                <w:noProof/>
                <w:webHidden/>
              </w:rPr>
              <w:fldChar w:fldCharType="end"/>
            </w:r>
          </w:hyperlink>
        </w:p>
        <w:p w14:paraId="5377E447" w14:textId="70196219" w:rsidR="00F4287F" w:rsidRDefault="00F4287F" w:rsidP="008A3341">
          <w:pPr>
            <w:pStyle w:val="25"/>
            <w:tabs>
              <w:tab w:val="right" w:leader="dot" w:pos="9350"/>
            </w:tabs>
            <w:bidi/>
            <w:rPr>
              <w:rFonts w:eastAsiaTheme="minorEastAsia"/>
              <w:noProof/>
              <w:lang w:val="en-GB" w:eastAsia="en-GB"/>
            </w:rPr>
          </w:pPr>
          <w:hyperlink w:anchor="_Toc207802947" w:history="1">
            <w:r w:rsidRPr="00505DC6">
              <w:rPr>
                <w:rStyle w:val="Hyperlink"/>
                <w:rFonts w:asciiTheme="minorBidi" w:eastAsiaTheme="majorEastAsia" w:hAnsiTheme="minorBidi"/>
                <w:i/>
                <w:iCs/>
                <w:noProof/>
                <w:rtl/>
              </w:rPr>
              <w:t>المسؤوليات</w:t>
            </w:r>
            <w:r w:rsidRPr="00505DC6">
              <w:rPr>
                <w:rStyle w:val="Hyperlink"/>
                <w:rFonts w:asciiTheme="minorBidi" w:eastAsiaTheme="majorEastAsia" w:hAnsiTheme="minorBidi"/>
                <w:i/>
                <w:iCs/>
                <w:noProof/>
              </w:rPr>
              <w:t>:</w:t>
            </w:r>
            <w:r>
              <w:rPr>
                <w:noProof/>
                <w:webHidden/>
              </w:rPr>
              <w:tab/>
            </w:r>
            <w:r>
              <w:rPr>
                <w:noProof/>
                <w:webHidden/>
              </w:rPr>
              <w:fldChar w:fldCharType="begin"/>
            </w:r>
            <w:r>
              <w:rPr>
                <w:noProof/>
                <w:webHidden/>
              </w:rPr>
              <w:instrText xml:space="preserve"> PAGEREF _Toc207802947 \h </w:instrText>
            </w:r>
            <w:r>
              <w:rPr>
                <w:noProof/>
                <w:webHidden/>
              </w:rPr>
            </w:r>
            <w:r>
              <w:rPr>
                <w:noProof/>
                <w:webHidden/>
              </w:rPr>
              <w:fldChar w:fldCharType="separate"/>
            </w:r>
            <w:r w:rsidR="002C765B">
              <w:rPr>
                <w:noProof/>
                <w:webHidden/>
                <w:rtl/>
              </w:rPr>
              <w:t>88</w:t>
            </w:r>
            <w:r>
              <w:rPr>
                <w:noProof/>
                <w:webHidden/>
              </w:rPr>
              <w:fldChar w:fldCharType="end"/>
            </w:r>
          </w:hyperlink>
        </w:p>
        <w:p w14:paraId="397D5E38" w14:textId="494B343C" w:rsidR="00F4287F" w:rsidRDefault="00F4287F" w:rsidP="008A3341">
          <w:pPr>
            <w:pStyle w:val="25"/>
            <w:tabs>
              <w:tab w:val="left" w:pos="2555"/>
              <w:tab w:val="right" w:leader="dot" w:pos="9350"/>
            </w:tabs>
            <w:bidi/>
            <w:rPr>
              <w:rFonts w:eastAsiaTheme="minorEastAsia"/>
              <w:noProof/>
              <w:lang w:val="en-GB" w:eastAsia="en-GB"/>
            </w:rPr>
          </w:pPr>
          <w:hyperlink w:anchor="_Toc207802948" w:history="1">
            <w:r w:rsidRPr="00505DC6">
              <w:rPr>
                <w:rStyle w:val="Hyperlink"/>
                <w:rFonts w:ascii="Symbol" w:hAnsi="Symbol"/>
                <w:noProof/>
              </w:rPr>
              <w:t></w:t>
            </w:r>
            <w:r w:rsidRPr="00505DC6">
              <w:rPr>
                <w:rStyle w:val="Hyperlink"/>
                <w:rFonts w:asciiTheme="minorBidi" w:hAnsiTheme="minorBidi"/>
                <w:noProof/>
                <w:rtl/>
              </w:rPr>
              <w:t>استقبال الطلبات من المستخدم</w:t>
            </w:r>
            <w:r w:rsidRPr="00505DC6">
              <w:rPr>
                <w:rStyle w:val="Hyperlink"/>
                <w:rFonts w:asciiTheme="minorBidi" w:hAnsiTheme="minorBidi"/>
                <w:noProof/>
              </w:rPr>
              <w:t xml:space="preserve"> (HTTP Request).</w:t>
            </w:r>
            <w:r>
              <w:rPr>
                <w:noProof/>
                <w:webHidden/>
              </w:rPr>
              <w:tab/>
            </w:r>
            <w:r>
              <w:rPr>
                <w:noProof/>
                <w:webHidden/>
              </w:rPr>
              <w:fldChar w:fldCharType="begin"/>
            </w:r>
            <w:r>
              <w:rPr>
                <w:noProof/>
                <w:webHidden/>
              </w:rPr>
              <w:instrText xml:space="preserve"> PAGEREF _Toc207802948 \h </w:instrText>
            </w:r>
            <w:r>
              <w:rPr>
                <w:noProof/>
                <w:webHidden/>
              </w:rPr>
            </w:r>
            <w:r>
              <w:rPr>
                <w:noProof/>
                <w:webHidden/>
              </w:rPr>
              <w:fldChar w:fldCharType="separate"/>
            </w:r>
            <w:r w:rsidR="002C765B">
              <w:rPr>
                <w:noProof/>
                <w:webHidden/>
                <w:rtl/>
              </w:rPr>
              <w:t>88</w:t>
            </w:r>
            <w:r>
              <w:rPr>
                <w:noProof/>
                <w:webHidden/>
              </w:rPr>
              <w:fldChar w:fldCharType="end"/>
            </w:r>
          </w:hyperlink>
        </w:p>
        <w:p w14:paraId="19946FCD" w14:textId="0EC43E80" w:rsidR="00F4287F" w:rsidRDefault="00F4287F" w:rsidP="008A3341">
          <w:pPr>
            <w:pStyle w:val="25"/>
            <w:tabs>
              <w:tab w:val="left" w:pos="4233"/>
              <w:tab w:val="right" w:leader="dot" w:pos="9350"/>
            </w:tabs>
            <w:bidi/>
            <w:rPr>
              <w:rFonts w:eastAsiaTheme="minorEastAsia"/>
              <w:noProof/>
              <w:lang w:val="en-GB" w:eastAsia="en-GB"/>
            </w:rPr>
          </w:pPr>
          <w:hyperlink w:anchor="_Toc207802949" w:history="1">
            <w:r w:rsidRPr="00505DC6">
              <w:rPr>
                <w:rStyle w:val="Hyperlink"/>
                <w:rFonts w:ascii="Symbol" w:hAnsi="Symbol"/>
                <w:noProof/>
              </w:rPr>
              <w:t></w:t>
            </w:r>
            <w:r w:rsidRPr="00505DC6">
              <w:rPr>
                <w:rStyle w:val="Hyperlink"/>
                <w:rFonts w:asciiTheme="minorBidi" w:hAnsiTheme="minorBidi"/>
                <w:noProof/>
                <w:rtl/>
              </w:rPr>
              <w:t>تنفيذ منطق المعالجة (مثل جلب بيانات أو تنفيذ عملية)</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_Toc207802949 \h </w:instrText>
            </w:r>
            <w:r>
              <w:rPr>
                <w:noProof/>
                <w:webHidden/>
              </w:rPr>
            </w:r>
            <w:r>
              <w:rPr>
                <w:noProof/>
                <w:webHidden/>
              </w:rPr>
              <w:fldChar w:fldCharType="separate"/>
            </w:r>
            <w:r w:rsidR="002C765B">
              <w:rPr>
                <w:noProof/>
                <w:webHidden/>
                <w:rtl/>
              </w:rPr>
              <w:t>88</w:t>
            </w:r>
            <w:r>
              <w:rPr>
                <w:noProof/>
                <w:webHidden/>
              </w:rPr>
              <w:fldChar w:fldCharType="end"/>
            </w:r>
          </w:hyperlink>
        </w:p>
        <w:p w14:paraId="6E91BCB3" w14:textId="6E3585E9" w:rsidR="00F4287F" w:rsidRDefault="00F4287F" w:rsidP="008A3341">
          <w:pPr>
            <w:pStyle w:val="25"/>
            <w:tabs>
              <w:tab w:val="left" w:pos="1760"/>
              <w:tab w:val="right" w:leader="dot" w:pos="9350"/>
            </w:tabs>
            <w:bidi/>
            <w:rPr>
              <w:rFonts w:eastAsiaTheme="minorEastAsia"/>
              <w:noProof/>
              <w:lang w:val="en-GB" w:eastAsia="en-GB"/>
            </w:rPr>
          </w:pPr>
          <w:hyperlink w:anchor="_Toc207802950" w:history="1">
            <w:r w:rsidRPr="00505DC6">
              <w:rPr>
                <w:rStyle w:val="Hyperlink"/>
                <w:rFonts w:ascii="Symbol" w:hAnsi="Symbol"/>
                <w:noProof/>
              </w:rPr>
              <w:t></w:t>
            </w:r>
            <w:r w:rsidRPr="00505DC6">
              <w:rPr>
                <w:rStyle w:val="Hyperlink"/>
                <w:rFonts w:asciiTheme="minorBidi" w:hAnsiTheme="minorBidi"/>
                <w:noProof/>
                <w:rtl/>
              </w:rPr>
              <w:t>استدعاء النموذج</w:t>
            </w:r>
            <w:r w:rsidRPr="00505DC6">
              <w:rPr>
                <w:rStyle w:val="Hyperlink"/>
                <w:rFonts w:asciiTheme="minorBidi" w:hAnsiTheme="minorBidi"/>
                <w:noProof/>
              </w:rPr>
              <w:t xml:space="preserve"> (Model) </w:t>
            </w:r>
            <w:r w:rsidRPr="00505DC6">
              <w:rPr>
                <w:rStyle w:val="Hyperlink"/>
                <w:rFonts w:asciiTheme="minorBidi" w:hAnsiTheme="minorBidi"/>
                <w:noProof/>
                <w:rtl/>
              </w:rPr>
              <w:t>للحصول على البيانات</w:t>
            </w:r>
            <w:r w:rsidRPr="00505DC6">
              <w:rPr>
                <w:rStyle w:val="Hyperlink"/>
                <w:rFonts w:asciiTheme="minorBidi" w:hAnsiTheme="minorBidi"/>
                <w:noProof/>
              </w:rPr>
              <w:t>.</w:t>
            </w:r>
            <w:r>
              <w:rPr>
                <w:noProof/>
                <w:webHidden/>
              </w:rPr>
              <w:tab/>
            </w:r>
            <w:r>
              <w:rPr>
                <w:noProof/>
                <w:webHidden/>
              </w:rPr>
              <w:fldChar w:fldCharType="begin"/>
            </w:r>
            <w:r>
              <w:rPr>
                <w:noProof/>
                <w:webHidden/>
              </w:rPr>
              <w:instrText xml:space="preserve"> PAGEREF _Toc207802950 \h </w:instrText>
            </w:r>
            <w:r>
              <w:rPr>
                <w:noProof/>
                <w:webHidden/>
              </w:rPr>
            </w:r>
            <w:r>
              <w:rPr>
                <w:noProof/>
                <w:webHidden/>
              </w:rPr>
              <w:fldChar w:fldCharType="separate"/>
            </w:r>
            <w:r w:rsidR="002C765B">
              <w:rPr>
                <w:noProof/>
                <w:webHidden/>
                <w:rtl/>
              </w:rPr>
              <w:t>88</w:t>
            </w:r>
            <w:r>
              <w:rPr>
                <w:noProof/>
                <w:webHidden/>
              </w:rPr>
              <w:fldChar w:fldCharType="end"/>
            </w:r>
          </w:hyperlink>
        </w:p>
        <w:p w14:paraId="680105D4" w14:textId="5CDB78EC" w:rsidR="00F4287F" w:rsidRDefault="00F4287F" w:rsidP="008A3341">
          <w:pPr>
            <w:pStyle w:val="25"/>
            <w:tabs>
              <w:tab w:val="left" w:pos="2289"/>
              <w:tab w:val="right" w:leader="dot" w:pos="9350"/>
            </w:tabs>
            <w:bidi/>
            <w:rPr>
              <w:rFonts w:eastAsiaTheme="minorEastAsia"/>
              <w:noProof/>
              <w:lang w:val="en-GB" w:eastAsia="en-GB"/>
            </w:rPr>
          </w:pPr>
          <w:hyperlink w:anchor="_Toc207802951" w:history="1">
            <w:r w:rsidRPr="00505DC6">
              <w:rPr>
                <w:rStyle w:val="Hyperlink"/>
                <w:rFonts w:ascii="Symbol" w:hAnsi="Symbol"/>
                <w:noProof/>
              </w:rPr>
              <w:t></w:t>
            </w:r>
            <w:r w:rsidRPr="00505DC6">
              <w:rPr>
                <w:rStyle w:val="Hyperlink"/>
                <w:rFonts w:asciiTheme="minorBidi" w:hAnsiTheme="minorBidi"/>
                <w:noProof/>
                <w:rtl/>
              </w:rPr>
              <w:t>إرسال البيانات إلى القالب</w:t>
            </w:r>
            <w:r w:rsidRPr="00505DC6">
              <w:rPr>
                <w:rStyle w:val="Hyperlink"/>
                <w:rFonts w:asciiTheme="minorBidi" w:hAnsiTheme="minorBidi"/>
                <w:noProof/>
              </w:rPr>
              <w:t xml:space="preserve"> (Template) </w:t>
            </w:r>
            <w:r w:rsidRPr="00505DC6">
              <w:rPr>
                <w:rStyle w:val="Hyperlink"/>
                <w:rFonts w:asciiTheme="minorBidi" w:hAnsiTheme="minorBidi"/>
                <w:noProof/>
                <w:rtl/>
              </w:rPr>
              <w:t>لعرضها</w:t>
            </w:r>
            <w:r w:rsidRPr="00505DC6">
              <w:rPr>
                <w:rStyle w:val="Hyperlink"/>
                <w:rFonts w:asciiTheme="minorBidi" w:hAnsiTheme="minorBidi"/>
                <w:noProof/>
              </w:rPr>
              <w:t>.</w:t>
            </w:r>
            <w:r>
              <w:rPr>
                <w:noProof/>
                <w:webHidden/>
              </w:rPr>
              <w:tab/>
            </w:r>
            <w:r>
              <w:rPr>
                <w:noProof/>
                <w:webHidden/>
              </w:rPr>
              <w:fldChar w:fldCharType="begin"/>
            </w:r>
            <w:r>
              <w:rPr>
                <w:noProof/>
                <w:webHidden/>
              </w:rPr>
              <w:instrText xml:space="preserve"> PAGEREF _Toc207802951 \h </w:instrText>
            </w:r>
            <w:r>
              <w:rPr>
                <w:noProof/>
                <w:webHidden/>
              </w:rPr>
            </w:r>
            <w:r>
              <w:rPr>
                <w:noProof/>
                <w:webHidden/>
              </w:rPr>
              <w:fldChar w:fldCharType="separate"/>
            </w:r>
            <w:r w:rsidR="002C765B">
              <w:rPr>
                <w:noProof/>
                <w:webHidden/>
                <w:rtl/>
              </w:rPr>
              <w:t>88</w:t>
            </w:r>
            <w:r>
              <w:rPr>
                <w:noProof/>
                <w:webHidden/>
              </w:rPr>
              <w:fldChar w:fldCharType="end"/>
            </w:r>
          </w:hyperlink>
        </w:p>
        <w:p w14:paraId="0A4977F3" w14:textId="1DC81469" w:rsidR="00F4287F" w:rsidRDefault="00F4287F" w:rsidP="008A3341">
          <w:pPr>
            <w:pStyle w:val="25"/>
            <w:tabs>
              <w:tab w:val="left" w:pos="2017"/>
              <w:tab w:val="right" w:leader="dot" w:pos="9350"/>
            </w:tabs>
            <w:bidi/>
            <w:rPr>
              <w:rFonts w:eastAsiaTheme="minorEastAsia"/>
              <w:noProof/>
              <w:lang w:val="en-GB" w:eastAsia="en-GB"/>
            </w:rPr>
          </w:pPr>
          <w:hyperlink w:anchor="_Toc207802952" w:history="1">
            <w:r w:rsidRPr="00505DC6">
              <w:rPr>
                <w:rStyle w:val="Hyperlink"/>
                <w:rFonts w:ascii="Symbol" w:hAnsi="Symbol"/>
                <w:noProof/>
              </w:rPr>
              <w:t></w:t>
            </w:r>
            <w:r w:rsidRPr="00505DC6">
              <w:rPr>
                <w:rStyle w:val="Hyperlink"/>
                <w:rFonts w:asciiTheme="minorBidi" w:hAnsiTheme="minorBidi"/>
                <w:noProof/>
                <w:rtl/>
              </w:rPr>
              <w:t>تحديد نوع الاستجابة(</w:t>
            </w:r>
            <w:r w:rsidRPr="00505DC6">
              <w:rPr>
                <w:rStyle w:val="Hyperlink"/>
                <w:rFonts w:asciiTheme="minorBidi" w:hAnsiTheme="minorBidi"/>
                <w:noProof/>
              </w:rPr>
              <w:t>HTML</w:t>
            </w:r>
            <w:r w:rsidRPr="00505DC6">
              <w:rPr>
                <w:rStyle w:val="Hyperlink"/>
                <w:rFonts w:asciiTheme="minorBidi" w:hAnsiTheme="minorBidi"/>
                <w:noProof/>
                <w:rtl/>
              </w:rPr>
              <w:t xml:space="preserve">، </w:t>
            </w:r>
            <w:r w:rsidRPr="00505DC6">
              <w:rPr>
                <w:rStyle w:val="Hyperlink"/>
                <w:rFonts w:asciiTheme="minorBidi" w:hAnsiTheme="minorBidi"/>
                <w:noProof/>
              </w:rPr>
              <w:t>JSON</w:t>
            </w:r>
            <w:r w:rsidRPr="00505DC6">
              <w:rPr>
                <w:rStyle w:val="Hyperlink"/>
                <w:rFonts w:asciiTheme="minorBidi" w:hAnsiTheme="minorBidi"/>
                <w:noProof/>
                <w:rtl/>
              </w:rPr>
              <w:t>، إعادة توجيه)</w:t>
            </w:r>
            <w:r>
              <w:rPr>
                <w:noProof/>
                <w:webHidden/>
              </w:rPr>
              <w:tab/>
            </w:r>
            <w:r>
              <w:rPr>
                <w:noProof/>
                <w:webHidden/>
              </w:rPr>
              <w:fldChar w:fldCharType="begin"/>
            </w:r>
            <w:r>
              <w:rPr>
                <w:noProof/>
                <w:webHidden/>
              </w:rPr>
              <w:instrText xml:space="preserve"> PAGEREF _Toc207802952 \h </w:instrText>
            </w:r>
            <w:r>
              <w:rPr>
                <w:noProof/>
                <w:webHidden/>
              </w:rPr>
            </w:r>
            <w:r>
              <w:rPr>
                <w:noProof/>
                <w:webHidden/>
              </w:rPr>
              <w:fldChar w:fldCharType="separate"/>
            </w:r>
            <w:r w:rsidR="002C765B">
              <w:rPr>
                <w:noProof/>
                <w:webHidden/>
                <w:rtl/>
              </w:rPr>
              <w:t>88</w:t>
            </w:r>
            <w:r>
              <w:rPr>
                <w:noProof/>
                <w:webHidden/>
              </w:rPr>
              <w:fldChar w:fldCharType="end"/>
            </w:r>
          </w:hyperlink>
        </w:p>
        <w:p w14:paraId="3F8B6843" w14:textId="33B47694" w:rsidR="00F4287F" w:rsidRDefault="00F4287F" w:rsidP="008A3341">
          <w:pPr>
            <w:pStyle w:val="25"/>
            <w:tabs>
              <w:tab w:val="right" w:leader="dot" w:pos="9350"/>
            </w:tabs>
            <w:bidi/>
            <w:rPr>
              <w:rFonts w:eastAsiaTheme="minorEastAsia"/>
              <w:noProof/>
              <w:lang w:val="en-GB" w:eastAsia="en-GB"/>
            </w:rPr>
          </w:pPr>
          <w:hyperlink w:anchor="_Toc207802953" w:history="1">
            <w:r w:rsidRPr="00505DC6">
              <w:rPr>
                <w:rStyle w:val="Hyperlink"/>
                <w:rFonts w:asciiTheme="minorBidi" w:eastAsiaTheme="majorEastAsia" w:hAnsiTheme="minorBidi"/>
                <w:i/>
                <w:iCs/>
                <w:noProof/>
                <w:rtl/>
              </w:rPr>
              <w:t>أمثلة على المهام</w:t>
            </w:r>
            <w:r w:rsidRPr="00505DC6">
              <w:rPr>
                <w:rStyle w:val="Hyperlink"/>
                <w:rFonts w:asciiTheme="minorBidi" w:eastAsiaTheme="majorEastAsia" w:hAnsiTheme="minorBidi"/>
                <w:i/>
                <w:iCs/>
                <w:noProof/>
              </w:rPr>
              <w:t>:</w:t>
            </w:r>
            <w:r>
              <w:rPr>
                <w:noProof/>
                <w:webHidden/>
              </w:rPr>
              <w:tab/>
            </w:r>
            <w:r>
              <w:rPr>
                <w:noProof/>
                <w:webHidden/>
              </w:rPr>
              <w:fldChar w:fldCharType="begin"/>
            </w:r>
            <w:r>
              <w:rPr>
                <w:noProof/>
                <w:webHidden/>
              </w:rPr>
              <w:instrText xml:space="preserve"> PAGEREF _Toc207802953 \h </w:instrText>
            </w:r>
            <w:r>
              <w:rPr>
                <w:noProof/>
                <w:webHidden/>
              </w:rPr>
            </w:r>
            <w:r>
              <w:rPr>
                <w:noProof/>
                <w:webHidden/>
              </w:rPr>
              <w:fldChar w:fldCharType="separate"/>
            </w:r>
            <w:r w:rsidR="002C765B">
              <w:rPr>
                <w:noProof/>
                <w:webHidden/>
                <w:rtl/>
              </w:rPr>
              <w:t>89</w:t>
            </w:r>
            <w:r>
              <w:rPr>
                <w:noProof/>
                <w:webHidden/>
              </w:rPr>
              <w:fldChar w:fldCharType="end"/>
            </w:r>
          </w:hyperlink>
        </w:p>
        <w:p w14:paraId="622BBB03" w14:textId="06C1E7FA" w:rsidR="00F4287F" w:rsidRDefault="00F4287F" w:rsidP="008A3341">
          <w:pPr>
            <w:pStyle w:val="25"/>
            <w:tabs>
              <w:tab w:val="left" w:pos="2070"/>
              <w:tab w:val="right" w:leader="dot" w:pos="9350"/>
            </w:tabs>
            <w:bidi/>
            <w:rPr>
              <w:rFonts w:eastAsiaTheme="minorEastAsia"/>
              <w:noProof/>
              <w:lang w:val="en-GB" w:eastAsia="en-GB"/>
            </w:rPr>
          </w:pPr>
          <w:hyperlink w:anchor="_Toc207802954" w:history="1">
            <w:r w:rsidRPr="00505DC6">
              <w:rPr>
                <w:rStyle w:val="Hyperlink"/>
                <w:rFonts w:ascii="Symbol" w:hAnsi="Symbol"/>
                <w:noProof/>
              </w:rPr>
              <w:t></w:t>
            </w:r>
            <w:r w:rsidRPr="00505DC6">
              <w:rPr>
                <w:rStyle w:val="Hyperlink"/>
                <w:rFonts w:asciiTheme="minorBidi" w:hAnsiTheme="minorBidi"/>
                <w:noProof/>
                <w:rtl/>
              </w:rPr>
              <w:t>عرض قائمة المنتجات</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_Toc207802954 \h </w:instrText>
            </w:r>
            <w:r>
              <w:rPr>
                <w:noProof/>
                <w:webHidden/>
              </w:rPr>
            </w:r>
            <w:r>
              <w:rPr>
                <w:noProof/>
                <w:webHidden/>
              </w:rPr>
              <w:fldChar w:fldCharType="separate"/>
            </w:r>
            <w:r w:rsidR="002C765B">
              <w:rPr>
                <w:noProof/>
                <w:webHidden/>
                <w:rtl/>
              </w:rPr>
              <w:t>89</w:t>
            </w:r>
            <w:r>
              <w:rPr>
                <w:noProof/>
                <w:webHidden/>
              </w:rPr>
              <w:fldChar w:fldCharType="end"/>
            </w:r>
          </w:hyperlink>
        </w:p>
        <w:p w14:paraId="42B258C7" w14:textId="3E062E65" w:rsidR="00F4287F" w:rsidRDefault="00F4287F" w:rsidP="008A3341">
          <w:pPr>
            <w:pStyle w:val="25"/>
            <w:tabs>
              <w:tab w:val="left" w:pos="2567"/>
              <w:tab w:val="right" w:leader="dot" w:pos="9350"/>
            </w:tabs>
            <w:bidi/>
            <w:rPr>
              <w:rFonts w:eastAsiaTheme="minorEastAsia"/>
              <w:noProof/>
              <w:lang w:val="en-GB" w:eastAsia="en-GB"/>
            </w:rPr>
          </w:pPr>
          <w:hyperlink w:anchor="_Toc207802955" w:history="1">
            <w:r w:rsidRPr="00505DC6">
              <w:rPr>
                <w:rStyle w:val="Hyperlink"/>
                <w:rFonts w:ascii="Symbol" w:hAnsi="Symbol"/>
                <w:noProof/>
              </w:rPr>
              <w:t></w:t>
            </w:r>
            <w:r w:rsidRPr="00505DC6">
              <w:rPr>
                <w:rStyle w:val="Hyperlink"/>
                <w:rFonts w:asciiTheme="minorBidi" w:hAnsiTheme="minorBidi"/>
                <w:noProof/>
                <w:rtl/>
              </w:rPr>
              <w:t>معالجة نموذج تسجيل الدخول</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_Toc207802955 \h </w:instrText>
            </w:r>
            <w:r>
              <w:rPr>
                <w:noProof/>
                <w:webHidden/>
              </w:rPr>
            </w:r>
            <w:r>
              <w:rPr>
                <w:noProof/>
                <w:webHidden/>
              </w:rPr>
              <w:fldChar w:fldCharType="separate"/>
            </w:r>
            <w:r w:rsidR="002C765B">
              <w:rPr>
                <w:noProof/>
                <w:webHidden/>
                <w:rtl/>
              </w:rPr>
              <w:t>89</w:t>
            </w:r>
            <w:r>
              <w:rPr>
                <w:noProof/>
                <w:webHidden/>
              </w:rPr>
              <w:fldChar w:fldCharType="end"/>
            </w:r>
          </w:hyperlink>
        </w:p>
        <w:p w14:paraId="4F049957" w14:textId="2D452274" w:rsidR="00F4287F" w:rsidRDefault="00F4287F" w:rsidP="008A3341">
          <w:pPr>
            <w:pStyle w:val="25"/>
            <w:tabs>
              <w:tab w:val="left" w:pos="3486"/>
              <w:tab w:val="right" w:leader="dot" w:pos="9350"/>
            </w:tabs>
            <w:bidi/>
            <w:rPr>
              <w:rFonts w:eastAsiaTheme="minorEastAsia"/>
              <w:noProof/>
              <w:lang w:val="en-GB" w:eastAsia="en-GB"/>
            </w:rPr>
          </w:pPr>
          <w:hyperlink w:anchor="_Toc207802956" w:history="1">
            <w:r w:rsidRPr="00505DC6">
              <w:rPr>
                <w:rStyle w:val="Hyperlink"/>
                <w:rFonts w:ascii="Symbol" w:hAnsi="Symbol"/>
                <w:noProof/>
              </w:rPr>
              <w:t></w:t>
            </w:r>
            <w:r w:rsidRPr="00505DC6">
              <w:rPr>
                <w:rStyle w:val="Hyperlink"/>
                <w:rFonts w:asciiTheme="minorBidi" w:hAnsiTheme="minorBidi"/>
                <w:noProof/>
                <w:rtl/>
              </w:rPr>
              <w:t>تنفيذ عملية حذف عنصر من قاعدة البيانات</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_Toc207802956 \h </w:instrText>
            </w:r>
            <w:r>
              <w:rPr>
                <w:noProof/>
                <w:webHidden/>
              </w:rPr>
            </w:r>
            <w:r>
              <w:rPr>
                <w:noProof/>
                <w:webHidden/>
              </w:rPr>
              <w:fldChar w:fldCharType="separate"/>
            </w:r>
            <w:r w:rsidR="002C765B">
              <w:rPr>
                <w:noProof/>
                <w:webHidden/>
                <w:rtl/>
              </w:rPr>
              <w:t>89</w:t>
            </w:r>
            <w:r>
              <w:rPr>
                <w:noProof/>
                <w:webHidden/>
              </w:rPr>
              <w:fldChar w:fldCharType="end"/>
            </w:r>
          </w:hyperlink>
        </w:p>
        <w:p w14:paraId="7E7B90A5" w14:textId="65826DA8" w:rsidR="00F4287F" w:rsidRDefault="006A5FEF" w:rsidP="006A5FEF">
          <w:pPr>
            <w:pStyle w:val="35"/>
            <w:tabs>
              <w:tab w:val="right" w:leader="dot" w:pos="9350"/>
            </w:tabs>
            <w:bidi/>
            <w:ind w:left="0"/>
            <w:rPr>
              <w:rFonts w:eastAsiaTheme="minorEastAsia"/>
              <w:noProof/>
              <w:lang w:val="en-GB" w:eastAsia="en-GB"/>
            </w:rPr>
          </w:pPr>
          <w:r>
            <w:rPr>
              <w:rStyle w:val="Hyperlink"/>
              <w:rFonts w:hint="cs"/>
              <w:noProof/>
              <w:rtl/>
            </w:rPr>
            <w:t xml:space="preserve">   </w:t>
          </w:r>
          <w:hyperlink w:anchor="_Toc207802957" w:history="1">
            <w:r w:rsidR="00F4287F" w:rsidRPr="00505DC6">
              <w:rPr>
                <w:rStyle w:val="Hyperlink"/>
                <w:rFonts w:asciiTheme="minorBidi" w:hAnsiTheme="minorBidi"/>
                <w:b/>
                <w:bCs/>
                <w:noProof/>
                <w:rtl/>
              </w:rPr>
              <w:t>ثالثًا</w:t>
            </w:r>
            <w:r w:rsidR="00F4287F" w:rsidRPr="00505DC6">
              <w:rPr>
                <w:rStyle w:val="Hyperlink"/>
                <w:rFonts w:asciiTheme="minorBidi" w:hAnsiTheme="minorBidi"/>
                <w:b/>
                <w:bCs/>
                <w:noProof/>
              </w:rPr>
              <w:t xml:space="preserve">: Template </w:t>
            </w:r>
            <w:r w:rsidR="00F4287F" w:rsidRPr="00505DC6">
              <w:rPr>
                <w:rStyle w:val="Hyperlink"/>
                <w:rFonts w:asciiTheme="minorBidi" w:hAnsiTheme="minorBidi"/>
                <w:b/>
                <w:bCs/>
                <w:noProof/>
                <w:rtl/>
              </w:rPr>
              <w:t>القالب</w:t>
            </w:r>
            <w:r w:rsidR="00F4287F">
              <w:rPr>
                <w:noProof/>
                <w:webHidden/>
              </w:rPr>
              <w:tab/>
            </w:r>
            <w:r w:rsidR="00F4287F">
              <w:rPr>
                <w:noProof/>
                <w:webHidden/>
              </w:rPr>
              <w:fldChar w:fldCharType="begin"/>
            </w:r>
            <w:r w:rsidR="00F4287F">
              <w:rPr>
                <w:noProof/>
                <w:webHidden/>
              </w:rPr>
              <w:instrText xml:space="preserve"> PAGEREF _Toc207802957 \h </w:instrText>
            </w:r>
            <w:r w:rsidR="00F4287F">
              <w:rPr>
                <w:noProof/>
                <w:webHidden/>
              </w:rPr>
            </w:r>
            <w:r w:rsidR="00F4287F">
              <w:rPr>
                <w:noProof/>
                <w:webHidden/>
              </w:rPr>
              <w:fldChar w:fldCharType="separate"/>
            </w:r>
            <w:r w:rsidR="002C765B">
              <w:rPr>
                <w:noProof/>
                <w:webHidden/>
                <w:rtl/>
              </w:rPr>
              <w:t>89</w:t>
            </w:r>
            <w:r w:rsidR="00F4287F">
              <w:rPr>
                <w:noProof/>
                <w:webHidden/>
              </w:rPr>
              <w:fldChar w:fldCharType="end"/>
            </w:r>
          </w:hyperlink>
        </w:p>
        <w:p w14:paraId="6568F550" w14:textId="6EB194F2" w:rsidR="00F4287F" w:rsidRDefault="00F4287F" w:rsidP="008A3341">
          <w:pPr>
            <w:pStyle w:val="25"/>
            <w:tabs>
              <w:tab w:val="right" w:leader="dot" w:pos="9350"/>
            </w:tabs>
            <w:bidi/>
            <w:rPr>
              <w:rFonts w:eastAsiaTheme="minorEastAsia"/>
              <w:noProof/>
              <w:lang w:val="en-GB" w:eastAsia="en-GB"/>
            </w:rPr>
          </w:pPr>
          <w:hyperlink w:anchor="_Toc207802958" w:history="1">
            <w:r w:rsidRPr="00505DC6">
              <w:rPr>
                <w:rStyle w:val="Hyperlink"/>
                <w:rFonts w:asciiTheme="minorBidi" w:eastAsiaTheme="majorEastAsia" w:hAnsiTheme="minorBidi"/>
                <w:i/>
                <w:iCs/>
                <w:noProof/>
                <w:rtl/>
              </w:rPr>
              <w:t>المسؤوليات</w:t>
            </w:r>
            <w:r w:rsidRPr="00505DC6">
              <w:rPr>
                <w:rStyle w:val="Hyperlink"/>
                <w:rFonts w:asciiTheme="minorBidi" w:eastAsiaTheme="majorEastAsia" w:hAnsiTheme="minorBidi"/>
                <w:i/>
                <w:iCs/>
                <w:noProof/>
              </w:rPr>
              <w:t>:</w:t>
            </w:r>
            <w:r>
              <w:rPr>
                <w:noProof/>
                <w:webHidden/>
              </w:rPr>
              <w:tab/>
            </w:r>
            <w:r>
              <w:rPr>
                <w:noProof/>
                <w:webHidden/>
              </w:rPr>
              <w:fldChar w:fldCharType="begin"/>
            </w:r>
            <w:r>
              <w:rPr>
                <w:noProof/>
                <w:webHidden/>
              </w:rPr>
              <w:instrText xml:space="preserve"> PAGEREF _Toc207802958 \h </w:instrText>
            </w:r>
            <w:r>
              <w:rPr>
                <w:noProof/>
                <w:webHidden/>
              </w:rPr>
            </w:r>
            <w:r>
              <w:rPr>
                <w:noProof/>
                <w:webHidden/>
              </w:rPr>
              <w:fldChar w:fldCharType="separate"/>
            </w:r>
            <w:r w:rsidR="002C765B">
              <w:rPr>
                <w:noProof/>
                <w:webHidden/>
                <w:rtl/>
              </w:rPr>
              <w:t>89</w:t>
            </w:r>
            <w:r>
              <w:rPr>
                <w:noProof/>
                <w:webHidden/>
              </w:rPr>
              <w:fldChar w:fldCharType="end"/>
            </w:r>
          </w:hyperlink>
        </w:p>
        <w:p w14:paraId="0697E325" w14:textId="3C2A93C9" w:rsidR="00F4287F" w:rsidRDefault="00F4287F" w:rsidP="008A3341">
          <w:pPr>
            <w:pStyle w:val="25"/>
            <w:tabs>
              <w:tab w:val="left" w:pos="3823"/>
              <w:tab w:val="right" w:leader="dot" w:pos="9350"/>
            </w:tabs>
            <w:bidi/>
            <w:rPr>
              <w:rFonts w:eastAsiaTheme="minorEastAsia"/>
              <w:noProof/>
              <w:lang w:val="en-GB" w:eastAsia="en-GB"/>
            </w:rPr>
          </w:pPr>
          <w:hyperlink w:anchor="_Toc207802959" w:history="1">
            <w:r w:rsidRPr="00505DC6">
              <w:rPr>
                <w:rStyle w:val="Hyperlink"/>
                <w:rFonts w:ascii="Symbol" w:hAnsi="Symbol"/>
                <w:noProof/>
              </w:rPr>
              <w:t></w:t>
            </w:r>
            <w:r w:rsidRPr="00505DC6">
              <w:rPr>
                <w:rStyle w:val="Hyperlink"/>
                <w:rFonts w:asciiTheme="minorBidi" w:hAnsiTheme="minorBidi"/>
                <w:noProof/>
                <w:rtl/>
              </w:rPr>
              <w:t>عرض البيانات للمستخدم بطريقة منظمة وجذابة</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_Toc207802959 \h </w:instrText>
            </w:r>
            <w:r>
              <w:rPr>
                <w:noProof/>
                <w:webHidden/>
              </w:rPr>
            </w:r>
            <w:r>
              <w:rPr>
                <w:noProof/>
                <w:webHidden/>
              </w:rPr>
              <w:fldChar w:fldCharType="separate"/>
            </w:r>
            <w:r w:rsidR="002C765B">
              <w:rPr>
                <w:noProof/>
                <w:webHidden/>
                <w:rtl/>
              </w:rPr>
              <w:t>89</w:t>
            </w:r>
            <w:r>
              <w:rPr>
                <w:noProof/>
                <w:webHidden/>
              </w:rPr>
              <w:fldChar w:fldCharType="end"/>
            </w:r>
          </w:hyperlink>
        </w:p>
        <w:p w14:paraId="0BF1B732" w14:textId="33A26BB1" w:rsidR="00F4287F" w:rsidRDefault="00F4287F" w:rsidP="008A3341">
          <w:pPr>
            <w:pStyle w:val="25"/>
            <w:tabs>
              <w:tab w:val="left" w:pos="1760"/>
              <w:tab w:val="right" w:leader="dot" w:pos="9350"/>
            </w:tabs>
            <w:bidi/>
            <w:rPr>
              <w:rFonts w:eastAsiaTheme="minorEastAsia"/>
              <w:noProof/>
              <w:lang w:val="en-GB" w:eastAsia="en-GB"/>
            </w:rPr>
          </w:pPr>
          <w:hyperlink w:anchor="_Toc207802960" w:history="1">
            <w:r w:rsidRPr="00505DC6">
              <w:rPr>
                <w:rStyle w:val="Hyperlink"/>
                <w:rFonts w:ascii="Symbol" w:hAnsi="Symbol"/>
                <w:noProof/>
              </w:rPr>
              <w:t></w:t>
            </w:r>
            <w:r w:rsidRPr="00505DC6">
              <w:rPr>
                <w:rStyle w:val="Hyperlink"/>
                <w:rFonts w:asciiTheme="minorBidi" w:hAnsiTheme="minorBidi"/>
                <w:noProof/>
                <w:rtl/>
              </w:rPr>
              <w:t>استخدام تعليمات</w:t>
            </w:r>
            <w:r w:rsidRPr="00505DC6">
              <w:rPr>
                <w:rStyle w:val="Hyperlink"/>
                <w:rFonts w:asciiTheme="minorBidi" w:hAnsiTheme="minorBidi"/>
                <w:noProof/>
              </w:rPr>
              <w:t xml:space="preserve"> Django </w:t>
            </w:r>
            <w:r w:rsidRPr="00505DC6">
              <w:rPr>
                <w:rStyle w:val="Hyperlink"/>
                <w:rFonts w:asciiTheme="minorBidi" w:hAnsiTheme="minorBidi"/>
                <w:noProof/>
                <w:rtl/>
              </w:rPr>
              <w:t>داخل</w:t>
            </w:r>
            <w:r w:rsidRPr="00505DC6">
              <w:rPr>
                <w:rStyle w:val="Hyperlink"/>
                <w:rFonts w:asciiTheme="minorBidi" w:hAnsiTheme="minorBidi"/>
                <w:noProof/>
              </w:rPr>
              <w:t xml:space="preserve"> HTML</w:t>
            </w:r>
            <w:r>
              <w:rPr>
                <w:noProof/>
                <w:webHidden/>
              </w:rPr>
              <w:tab/>
            </w:r>
            <w:r>
              <w:rPr>
                <w:noProof/>
                <w:webHidden/>
              </w:rPr>
              <w:fldChar w:fldCharType="begin"/>
            </w:r>
            <w:r>
              <w:rPr>
                <w:noProof/>
                <w:webHidden/>
              </w:rPr>
              <w:instrText xml:space="preserve"> PAGEREF _Toc207802960 \h </w:instrText>
            </w:r>
            <w:r>
              <w:rPr>
                <w:noProof/>
                <w:webHidden/>
              </w:rPr>
            </w:r>
            <w:r>
              <w:rPr>
                <w:noProof/>
                <w:webHidden/>
              </w:rPr>
              <w:fldChar w:fldCharType="separate"/>
            </w:r>
            <w:r w:rsidR="002C765B">
              <w:rPr>
                <w:noProof/>
                <w:webHidden/>
                <w:rtl/>
              </w:rPr>
              <w:t>89</w:t>
            </w:r>
            <w:r>
              <w:rPr>
                <w:noProof/>
                <w:webHidden/>
              </w:rPr>
              <w:fldChar w:fldCharType="end"/>
            </w:r>
          </w:hyperlink>
        </w:p>
        <w:p w14:paraId="530DA7D8" w14:textId="14C12C52" w:rsidR="00F4287F" w:rsidRDefault="00F4287F" w:rsidP="008A3341">
          <w:pPr>
            <w:pStyle w:val="25"/>
            <w:tabs>
              <w:tab w:val="left" w:pos="3918"/>
              <w:tab w:val="right" w:leader="dot" w:pos="9350"/>
            </w:tabs>
            <w:bidi/>
            <w:rPr>
              <w:rFonts w:eastAsiaTheme="minorEastAsia"/>
              <w:noProof/>
              <w:lang w:val="en-GB" w:eastAsia="en-GB"/>
            </w:rPr>
          </w:pPr>
          <w:hyperlink w:anchor="_Toc207802961" w:history="1">
            <w:r w:rsidRPr="00505DC6">
              <w:rPr>
                <w:rStyle w:val="Hyperlink"/>
                <w:rFonts w:ascii="Symbol" w:hAnsi="Symbol"/>
                <w:noProof/>
              </w:rPr>
              <w:t></w:t>
            </w:r>
            <w:r w:rsidRPr="00505DC6">
              <w:rPr>
                <w:rStyle w:val="Hyperlink"/>
                <w:rFonts w:asciiTheme="minorBidi" w:hAnsiTheme="minorBidi"/>
                <w:noProof/>
                <w:rtl/>
              </w:rPr>
              <w:t>عدم احتواء أي منطق برمجي معقد (فقط عرض)</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_Toc207802961 \h </w:instrText>
            </w:r>
            <w:r>
              <w:rPr>
                <w:noProof/>
                <w:webHidden/>
              </w:rPr>
            </w:r>
            <w:r>
              <w:rPr>
                <w:noProof/>
                <w:webHidden/>
              </w:rPr>
              <w:fldChar w:fldCharType="separate"/>
            </w:r>
            <w:r w:rsidR="002C765B">
              <w:rPr>
                <w:noProof/>
                <w:webHidden/>
                <w:rtl/>
              </w:rPr>
              <w:t>89</w:t>
            </w:r>
            <w:r>
              <w:rPr>
                <w:noProof/>
                <w:webHidden/>
              </w:rPr>
              <w:fldChar w:fldCharType="end"/>
            </w:r>
          </w:hyperlink>
        </w:p>
        <w:p w14:paraId="4DECE987" w14:textId="65D4F7E4" w:rsidR="00F4287F" w:rsidRDefault="00F4287F" w:rsidP="008A3341">
          <w:pPr>
            <w:pStyle w:val="25"/>
            <w:tabs>
              <w:tab w:val="left" w:pos="3430"/>
              <w:tab w:val="right" w:leader="dot" w:pos="9350"/>
            </w:tabs>
            <w:bidi/>
            <w:rPr>
              <w:rFonts w:eastAsiaTheme="minorEastAsia"/>
              <w:noProof/>
              <w:lang w:val="en-GB" w:eastAsia="en-GB"/>
            </w:rPr>
          </w:pPr>
          <w:hyperlink w:anchor="_Toc207802962" w:history="1">
            <w:r w:rsidRPr="00505DC6">
              <w:rPr>
                <w:rStyle w:val="Hyperlink"/>
                <w:rFonts w:ascii="Symbol" w:hAnsi="Symbol"/>
                <w:noProof/>
              </w:rPr>
              <w:t></w:t>
            </w:r>
            <w:r w:rsidRPr="00505DC6">
              <w:rPr>
                <w:rStyle w:val="Hyperlink"/>
                <w:rFonts w:asciiTheme="minorBidi" w:hAnsiTheme="minorBidi"/>
                <w:noProof/>
                <w:rtl/>
              </w:rPr>
              <w:t>دعم الترجمة وتنسيق المحتوى حسب اللغة</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_Toc207802962 \h </w:instrText>
            </w:r>
            <w:r>
              <w:rPr>
                <w:noProof/>
                <w:webHidden/>
              </w:rPr>
            </w:r>
            <w:r>
              <w:rPr>
                <w:noProof/>
                <w:webHidden/>
              </w:rPr>
              <w:fldChar w:fldCharType="separate"/>
            </w:r>
            <w:r w:rsidR="002C765B">
              <w:rPr>
                <w:noProof/>
                <w:webHidden/>
                <w:rtl/>
              </w:rPr>
              <w:t>89</w:t>
            </w:r>
            <w:r>
              <w:rPr>
                <w:noProof/>
                <w:webHidden/>
              </w:rPr>
              <w:fldChar w:fldCharType="end"/>
            </w:r>
          </w:hyperlink>
        </w:p>
        <w:p w14:paraId="14C7B4A4" w14:textId="6FCAF91D" w:rsidR="00F4287F" w:rsidRDefault="00F4287F" w:rsidP="008A3341">
          <w:pPr>
            <w:pStyle w:val="25"/>
            <w:tabs>
              <w:tab w:val="right" w:leader="dot" w:pos="9350"/>
            </w:tabs>
            <w:bidi/>
            <w:rPr>
              <w:rFonts w:eastAsiaTheme="minorEastAsia"/>
              <w:noProof/>
              <w:lang w:val="en-GB" w:eastAsia="en-GB"/>
            </w:rPr>
          </w:pPr>
          <w:hyperlink w:anchor="_Toc207802963" w:history="1">
            <w:r w:rsidRPr="00505DC6">
              <w:rPr>
                <w:rStyle w:val="Hyperlink"/>
                <w:rFonts w:asciiTheme="minorBidi" w:eastAsiaTheme="majorEastAsia" w:hAnsiTheme="minorBidi"/>
                <w:i/>
                <w:iCs/>
                <w:noProof/>
                <w:rtl/>
              </w:rPr>
              <w:t>أمثلة على المهام</w:t>
            </w:r>
            <w:r w:rsidRPr="00505DC6">
              <w:rPr>
                <w:rStyle w:val="Hyperlink"/>
                <w:rFonts w:asciiTheme="minorBidi" w:eastAsiaTheme="majorEastAsia" w:hAnsiTheme="minorBidi"/>
                <w:i/>
                <w:iCs/>
                <w:noProof/>
              </w:rPr>
              <w:t>:</w:t>
            </w:r>
            <w:r>
              <w:rPr>
                <w:noProof/>
                <w:webHidden/>
              </w:rPr>
              <w:tab/>
            </w:r>
            <w:r>
              <w:rPr>
                <w:noProof/>
                <w:webHidden/>
              </w:rPr>
              <w:fldChar w:fldCharType="begin"/>
            </w:r>
            <w:r>
              <w:rPr>
                <w:noProof/>
                <w:webHidden/>
              </w:rPr>
              <w:instrText xml:space="preserve"> PAGEREF _Toc207802963 \h </w:instrText>
            </w:r>
            <w:r>
              <w:rPr>
                <w:noProof/>
                <w:webHidden/>
              </w:rPr>
            </w:r>
            <w:r>
              <w:rPr>
                <w:noProof/>
                <w:webHidden/>
              </w:rPr>
              <w:fldChar w:fldCharType="separate"/>
            </w:r>
            <w:r w:rsidR="002C765B">
              <w:rPr>
                <w:noProof/>
                <w:webHidden/>
                <w:rtl/>
              </w:rPr>
              <w:t>89</w:t>
            </w:r>
            <w:r>
              <w:rPr>
                <w:noProof/>
                <w:webHidden/>
              </w:rPr>
              <w:fldChar w:fldCharType="end"/>
            </w:r>
          </w:hyperlink>
        </w:p>
        <w:p w14:paraId="4C69ADD3" w14:textId="6AB89D68" w:rsidR="00F4287F" w:rsidRDefault="00F4287F" w:rsidP="008A3341">
          <w:pPr>
            <w:pStyle w:val="25"/>
            <w:tabs>
              <w:tab w:val="left" w:pos="3007"/>
              <w:tab w:val="right" w:leader="dot" w:pos="9350"/>
            </w:tabs>
            <w:bidi/>
            <w:rPr>
              <w:rFonts w:eastAsiaTheme="minorEastAsia"/>
              <w:noProof/>
              <w:lang w:val="en-GB" w:eastAsia="en-GB"/>
            </w:rPr>
          </w:pPr>
          <w:hyperlink w:anchor="_Toc207802964" w:history="1">
            <w:r w:rsidRPr="00505DC6">
              <w:rPr>
                <w:rStyle w:val="Hyperlink"/>
                <w:rFonts w:ascii="Symbol" w:hAnsi="Symbol"/>
                <w:noProof/>
              </w:rPr>
              <w:t></w:t>
            </w:r>
            <w:r w:rsidRPr="00505DC6">
              <w:rPr>
                <w:rStyle w:val="Hyperlink"/>
                <w:rFonts w:asciiTheme="minorBidi" w:hAnsiTheme="minorBidi"/>
                <w:noProof/>
                <w:rtl/>
              </w:rPr>
              <w:t>عرض جدول يحتوي على المنتجات</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_Toc207802964 \h </w:instrText>
            </w:r>
            <w:r>
              <w:rPr>
                <w:noProof/>
                <w:webHidden/>
              </w:rPr>
            </w:r>
            <w:r>
              <w:rPr>
                <w:noProof/>
                <w:webHidden/>
              </w:rPr>
              <w:fldChar w:fldCharType="separate"/>
            </w:r>
            <w:r w:rsidR="002C765B">
              <w:rPr>
                <w:noProof/>
                <w:webHidden/>
                <w:rtl/>
              </w:rPr>
              <w:t>89</w:t>
            </w:r>
            <w:r>
              <w:rPr>
                <w:noProof/>
                <w:webHidden/>
              </w:rPr>
              <w:fldChar w:fldCharType="end"/>
            </w:r>
          </w:hyperlink>
        </w:p>
        <w:p w14:paraId="0D3E64FA" w14:textId="67C9522E" w:rsidR="00F4287F" w:rsidRDefault="00F4287F" w:rsidP="008A3341">
          <w:pPr>
            <w:pStyle w:val="25"/>
            <w:tabs>
              <w:tab w:val="left" w:pos="3986"/>
              <w:tab w:val="right" w:leader="dot" w:pos="9350"/>
            </w:tabs>
            <w:bidi/>
            <w:rPr>
              <w:rFonts w:eastAsiaTheme="minorEastAsia"/>
              <w:noProof/>
              <w:lang w:val="en-GB" w:eastAsia="en-GB"/>
            </w:rPr>
          </w:pPr>
          <w:hyperlink w:anchor="_Toc207802965" w:history="1">
            <w:r w:rsidRPr="00505DC6">
              <w:rPr>
                <w:rStyle w:val="Hyperlink"/>
                <w:rFonts w:ascii="Symbol" w:hAnsi="Symbol"/>
                <w:noProof/>
              </w:rPr>
              <w:t></w:t>
            </w:r>
            <w:r w:rsidRPr="00505DC6">
              <w:rPr>
                <w:rStyle w:val="Hyperlink"/>
                <w:rFonts w:asciiTheme="minorBidi" w:hAnsiTheme="minorBidi"/>
                <w:noProof/>
                <w:rtl/>
              </w:rPr>
              <w:t>إظهار رسالة ترحيب للمستخدم بعد تسجيل الدخول</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_Toc207802965 \h </w:instrText>
            </w:r>
            <w:r>
              <w:rPr>
                <w:noProof/>
                <w:webHidden/>
              </w:rPr>
            </w:r>
            <w:r>
              <w:rPr>
                <w:noProof/>
                <w:webHidden/>
              </w:rPr>
              <w:fldChar w:fldCharType="separate"/>
            </w:r>
            <w:r w:rsidR="002C765B">
              <w:rPr>
                <w:noProof/>
                <w:webHidden/>
                <w:rtl/>
              </w:rPr>
              <w:t>89</w:t>
            </w:r>
            <w:r>
              <w:rPr>
                <w:noProof/>
                <w:webHidden/>
              </w:rPr>
              <w:fldChar w:fldCharType="end"/>
            </w:r>
          </w:hyperlink>
        </w:p>
        <w:p w14:paraId="2DB47ED2" w14:textId="2FCF1059" w:rsidR="00F4287F" w:rsidRDefault="00F4287F" w:rsidP="008A3341">
          <w:pPr>
            <w:pStyle w:val="25"/>
            <w:tabs>
              <w:tab w:val="left" w:pos="2440"/>
              <w:tab w:val="right" w:leader="dot" w:pos="9350"/>
            </w:tabs>
            <w:bidi/>
            <w:rPr>
              <w:rFonts w:eastAsiaTheme="minorEastAsia"/>
              <w:noProof/>
              <w:lang w:val="en-GB" w:eastAsia="en-GB"/>
            </w:rPr>
          </w:pPr>
          <w:hyperlink w:anchor="_Toc207802966" w:history="1">
            <w:r w:rsidRPr="00505DC6">
              <w:rPr>
                <w:rStyle w:val="Hyperlink"/>
                <w:rFonts w:ascii="Symbol" w:hAnsi="Symbol"/>
                <w:noProof/>
              </w:rPr>
              <w:t></w:t>
            </w:r>
            <w:r w:rsidRPr="00505DC6">
              <w:rPr>
                <w:rStyle w:val="Hyperlink"/>
                <w:rFonts w:asciiTheme="minorBidi" w:hAnsiTheme="minorBidi"/>
                <w:noProof/>
                <w:rtl/>
              </w:rPr>
              <w:t>عرض نموذج إدخال بيانات</w:t>
            </w:r>
            <w:r w:rsidRPr="00505DC6">
              <w:rPr>
                <w:rStyle w:val="Hyperlink"/>
                <w:rFonts w:asciiTheme="minorBidi" w:hAnsiTheme="minorBidi"/>
                <w:noProof/>
              </w:rPr>
              <w:t>.</w:t>
            </w:r>
            <w:r>
              <w:rPr>
                <w:noProof/>
                <w:webHidden/>
              </w:rPr>
              <w:tab/>
            </w:r>
            <w:r w:rsidR="002C765B">
              <w:rPr>
                <w:noProof/>
                <w:webHidden/>
                <w:rtl/>
              </w:rPr>
              <w:tab/>
            </w:r>
            <w:r>
              <w:rPr>
                <w:noProof/>
                <w:webHidden/>
              </w:rPr>
              <w:fldChar w:fldCharType="begin"/>
            </w:r>
            <w:r>
              <w:rPr>
                <w:noProof/>
                <w:webHidden/>
              </w:rPr>
              <w:instrText xml:space="preserve"> PAGEREF _Toc207802966 \h </w:instrText>
            </w:r>
            <w:r>
              <w:rPr>
                <w:noProof/>
                <w:webHidden/>
              </w:rPr>
            </w:r>
            <w:r>
              <w:rPr>
                <w:noProof/>
                <w:webHidden/>
              </w:rPr>
              <w:fldChar w:fldCharType="separate"/>
            </w:r>
            <w:r w:rsidR="002C765B">
              <w:rPr>
                <w:noProof/>
                <w:webHidden/>
                <w:rtl/>
              </w:rPr>
              <w:t>89</w:t>
            </w:r>
            <w:r>
              <w:rPr>
                <w:noProof/>
                <w:webHidden/>
              </w:rPr>
              <w:fldChar w:fldCharType="end"/>
            </w:r>
          </w:hyperlink>
        </w:p>
        <w:p w14:paraId="00721A61" w14:textId="2D122111" w:rsidR="00F4287F" w:rsidRDefault="00F4287F" w:rsidP="008A3341">
          <w:pPr>
            <w:pStyle w:val="11"/>
            <w:tabs>
              <w:tab w:val="right" w:leader="dot" w:pos="9350"/>
            </w:tabs>
            <w:bidi/>
            <w:rPr>
              <w:rFonts w:eastAsiaTheme="minorEastAsia"/>
              <w:noProof/>
              <w:lang w:val="en-GB" w:eastAsia="en-GB"/>
            </w:rPr>
          </w:pPr>
          <w:hyperlink w:anchor="_Toc207802967" w:history="1">
            <w:r w:rsidRPr="00505DC6">
              <w:rPr>
                <w:rStyle w:val="Hyperlink"/>
                <w:rFonts w:asciiTheme="minorBidi" w:hAnsiTheme="minorBidi"/>
                <w:noProof/>
                <w:rtl/>
                <w:lang w:bidi="ar-SY"/>
              </w:rPr>
              <w:t>3 توضيح المعمارية</w:t>
            </w:r>
            <w:r w:rsidRPr="00505DC6">
              <w:rPr>
                <w:rStyle w:val="Hyperlink"/>
                <w:rFonts w:asciiTheme="minorBidi" w:hAnsiTheme="minorBidi"/>
                <w:noProof/>
                <w:lang w:bidi="ar-SY"/>
              </w:rPr>
              <w:t xml:space="preserve">(MVT) </w:t>
            </w:r>
            <w:r w:rsidRPr="00505DC6">
              <w:rPr>
                <w:rStyle w:val="Hyperlink"/>
                <w:rFonts w:asciiTheme="minorBidi" w:hAnsiTheme="minorBidi"/>
                <w:noProof/>
                <w:rtl/>
                <w:lang w:bidi="ar-SY"/>
              </w:rPr>
              <w:t xml:space="preserve"> </w:t>
            </w:r>
            <w:r w:rsidRPr="00505DC6">
              <w:rPr>
                <w:rStyle w:val="Hyperlink"/>
                <w:rFonts w:asciiTheme="minorBidi" w:hAnsiTheme="minorBidi"/>
                <w:noProof/>
                <w:lang w:bidi="ar-SY"/>
              </w:rPr>
              <w:t>:</w:t>
            </w:r>
            <w:r>
              <w:rPr>
                <w:noProof/>
                <w:webHidden/>
              </w:rPr>
              <w:tab/>
            </w:r>
            <w:r>
              <w:rPr>
                <w:noProof/>
                <w:webHidden/>
              </w:rPr>
              <w:fldChar w:fldCharType="begin"/>
            </w:r>
            <w:r>
              <w:rPr>
                <w:noProof/>
                <w:webHidden/>
              </w:rPr>
              <w:instrText xml:space="preserve"> PAGEREF _Toc207802967 \h </w:instrText>
            </w:r>
            <w:r>
              <w:rPr>
                <w:noProof/>
                <w:webHidden/>
              </w:rPr>
            </w:r>
            <w:r>
              <w:rPr>
                <w:noProof/>
                <w:webHidden/>
              </w:rPr>
              <w:fldChar w:fldCharType="separate"/>
            </w:r>
            <w:r w:rsidR="002C765B">
              <w:rPr>
                <w:noProof/>
                <w:webHidden/>
                <w:rtl/>
              </w:rPr>
              <w:t>89</w:t>
            </w:r>
            <w:r>
              <w:rPr>
                <w:noProof/>
                <w:webHidden/>
              </w:rPr>
              <w:fldChar w:fldCharType="end"/>
            </w:r>
          </w:hyperlink>
        </w:p>
        <w:p w14:paraId="346AB7C8" w14:textId="1A1DE7C3" w:rsidR="00F4287F" w:rsidRDefault="00F4287F" w:rsidP="008A3341">
          <w:pPr>
            <w:pStyle w:val="35"/>
            <w:tabs>
              <w:tab w:val="right" w:leader="dot" w:pos="9350"/>
            </w:tabs>
            <w:bidi/>
            <w:rPr>
              <w:rFonts w:eastAsiaTheme="minorEastAsia"/>
              <w:noProof/>
              <w:lang w:val="en-GB" w:eastAsia="en-GB"/>
            </w:rPr>
          </w:pPr>
          <w:hyperlink w:anchor="_Toc207802968" w:history="1">
            <w:r w:rsidRPr="00505DC6">
              <w:rPr>
                <w:rStyle w:val="Hyperlink"/>
                <w:rFonts w:asciiTheme="minorBidi" w:hAnsiTheme="minorBidi"/>
                <w:noProof/>
                <w:rtl/>
              </w:rPr>
              <w:t>1 مقدمة</w:t>
            </w:r>
            <w:r>
              <w:rPr>
                <w:noProof/>
                <w:webHidden/>
              </w:rPr>
              <w:tab/>
            </w:r>
            <w:r>
              <w:rPr>
                <w:noProof/>
                <w:webHidden/>
              </w:rPr>
              <w:fldChar w:fldCharType="begin"/>
            </w:r>
            <w:r>
              <w:rPr>
                <w:noProof/>
                <w:webHidden/>
              </w:rPr>
              <w:instrText xml:space="preserve"> PAGEREF _Toc207802968 \h </w:instrText>
            </w:r>
            <w:r>
              <w:rPr>
                <w:noProof/>
                <w:webHidden/>
              </w:rPr>
            </w:r>
            <w:r>
              <w:rPr>
                <w:noProof/>
                <w:webHidden/>
              </w:rPr>
              <w:fldChar w:fldCharType="separate"/>
            </w:r>
            <w:r w:rsidR="002C765B">
              <w:rPr>
                <w:noProof/>
                <w:webHidden/>
                <w:rtl/>
              </w:rPr>
              <w:t>91</w:t>
            </w:r>
            <w:r>
              <w:rPr>
                <w:noProof/>
                <w:webHidden/>
              </w:rPr>
              <w:fldChar w:fldCharType="end"/>
            </w:r>
          </w:hyperlink>
        </w:p>
        <w:p w14:paraId="7D194480" w14:textId="21CE1FAD" w:rsidR="00F4287F" w:rsidRDefault="00F4287F" w:rsidP="008A3341">
          <w:pPr>
            <w:pStyle w:val="25"/>
            <w:tabs>
              <w:tab w:val="right" w:leader="dot" w:pos="9350"/>
            </w:tabs>
            <w:bidi/>
            <w:rPr>
              <w:rFonts w:eastAsiaTheme="minorEastAsia"/>
              <w:noProof/>
              <w:lang w:val="en-GB" w:eastAsia="en-GB"/>
            </w:rPr>
          </w:pPr>
          <w:hyperlink w:anchor="_Toc207802969" w:history="1">
            <w:r w:rsidRPr="00505DC6">
              <w:rPr>
                <w:rStyle w:val="Hyperlink"/>
                <w:rFonts w:asciiTheme="minorBidi" w:hAnsiTheme="minorBidi"/>
                <w:noProof/>
              </w:rPr>
              <w:t>.2</w:t>
            </w:r>
            <w:r w:rsidRPr="00505DC6">
              <w:rPr>
                <w:rStyle w:val="Hyperlink"/>
                <w:rFonts w:asciiTheme="minorBidi" w:hAnsiTheme="minorBidi"/>
                <w:noProof/>
                <w:rtl/>
                <w:lang w:bidi="ar-SY"/>
              </w:rPr>
              <w:t xml:space="preserve"> الأدوات المستخدمة</w:t>
            </w:r>
            <w:r>
              <w:rPr>
                <w:noProof/>
                <w:webHidden/>
              </w:rPr>
              <w:tab/>
            </w:r>
            <w:r>
              <w:rPr>
                <w:noProof/>
                <w:webHidden/>
              </w:rPr>
              <w:fldChar w:fldCharType="begin"/>
            </w:r>
            <w:r>
              <w:rPr>
                <w:noProof/>
                <w:webHidden/>
              </w:rPr>
              <w:instrText xml:space="preserve"> PAGEREF _Toc207802969 \h </w:instrText>
            </w:r>
            <w:r>
              <w:rPr>
                <w:noProof/>
                <w:webHidden/>
              </w:rPr>
            </w:r>
            <w:r>
              <w:rPr>
                <w:noProof/>
                <w:webHidden/>
              </w:rPr>
              <w:fldChar w:fldCharType="separate"/>
            </w:r>
            <w:r w:rsidR="002C765B">
              <w:rPr>
                <w:noProof/>
                <w:webHidden/>
                <w:rtl/>
              </w:rPr>
              <w:t>91</w:t>
            </w:r>
            <w:r>
              <w:rPr>
                <w:noProof/>
                <w:webHidden/>
              </w:rPr>
              <w:fldChar w:fldCharType="end"/>
            </w:r>
          </w:hyperlink>
        </w:p>
        <w:p w14:paraId="4D65EDD4" w14:textId="0E9781F0" w:rsidR="00F4287F" w:rsidRDefault="00F4287F" w:rsidP="008A3341">
          <w:pPr>
            <w:pStyle w:val="35"/>
            <w:tabs>
              <w:tab w:val="right" w:leader="dot" w:pos="9350"/>
            </w:tabs>
            <w:bidi/>
            <w:rPr>
              <w:rFonts w:eastAsiaTheme="minorEastAsia"/>
              <w:noProof/>
              <w:lang w:val="en-GB" w:eastAsia="en-GB"/>
            </w:rPr>
          </w:pPr>
          <w:hyperlink w:anchor="_Toc207802970" w:history="1">
            <w:r w:rsidRPr="00505DC6">
              <w:rPr>
                <w:rStyle w:val="Hyperlink"/>
                <w:rFonts w:asciiTheme="minorBidi" w:hAnsiTheme="minorBidi"/>
                <w:noProof/>
                <w:rtl/>
                <w:lang w:bidi="ar-SY"/>
              </w:rPr>
              <w:t>2.1-أدوات النظام</w:t>
            </w:r>
            <w:r>
              <w:rPr>
                <w:noProof/>
                <w:webHidden/>
              </w:rPr>
              <w:tab/>
            </w:r>
            <w:r>
              <w:rPr>
                <w:noProof/>
                <w:webHidden/>
              </w:rPr>
              <w:fldChar w:fldCharType="begin"/>
            </w:r>
            <w:r>
              <w:rPr>
                <w:noProof/>
                <w:webHidden/>
              </w:rPr>
              <w:instrText xml:space="preserve"> PAGEREF _Toc207802970 \h </w:instrText>
            </w:r>
            <w:r>
              <w:rPr>
                <w:noProof/>
                <w:webHidden/>
              </w:rPr>
            </w:r>
            <w:r>
              <w:rPr>
                <w:noProof/>
                <w:webHidden/>
              </w:rPr>
              <w:fldChar w:fldCharType="separate"/>
            </w:r>
            <w:r w:rsidR="002C765B">
              <w:rPr>
                <w:noProof/>
                <w:webHidden/>
                <w:rtl/>
              </w:rPr>
              <w:t>91</w:t>
            </w:r>
            <w:r>
              <w:rPr>
                <w:noProof/>
                <w:webHidden/>
              </w:rPr>
              <w:fldChar w:fldCharType="end"/>
            </w:r>
          </w:hyperlink>
        </w:p>
        <w:p w14:paraId="5A61C1E5" w14:textId="431ED7FB" w:rsidR="00F4287F" w:rsidRDefault="00F4287F" w:rsidP="008A3341">
          <w:pPr>
            <w:pStyle w:val="25"/>
            <w:tabs>
              <w:tab w:val="right" w:leader="dot" w:pos="9350"/>
            </w:tabs>
            <w:bidi/>
            <w:rPr>
              <w:rFonts w:eastAsiaTheme="minorEastAsia"/>
              <w:noProof/>
              <w:lang w:val="en-GB" w:eastAsia="en-GB"/>
            </w:rPr>
          </w:pPr>
          <w:hyperlink w:anchor="_Toc207802971" w:history="1">
            <w:r w:rsidRPr="00505DC6">
              <w:rPr>
                <w:rStyle w:val="Hyperlink"/>
                <w:rFonts w:asciiTheme="minorBidi" w:hAnsiTheme="minorBidi"/>
                <w:noProof/>
                <w:rtl/>
                <w:lang w:bidi="ar-SY"/>
              </w:rPr>
              <w:t xml:space="preserve">2.1.1 </w:t>
            </w:r>
            <w:r w:rsidRPr="00505DC6">
              <w:rPr>
                <w:rStyle w:val="Hyperlink"/>
                <w:rFonts w:asciiTheme="minorBidi" w:hAnsiTheme="minorBidi"/>
                <w:noProof/>
                <w:lang w:bidi="ar-SY"/>
              </w:rPr>
              <w:t>visual studio code</w:t>
            </w:r>
            <w:r>
              <w:rPr>
                <w:noProof/>
                <w:webHidden/>
              </w:rPr>
              <w:tab/>
            </w:r>
            <w:r>
              <w:rPr>
                <w:noProof/>
                <w:webHidden/>
              </w:rPr>
              <w:fldChar w:fldCharType="begin"/>
            </w:r>
            <w:r>
              <w:rPr>
                <w:noProof/>
                <w:webHidden/>
              </w:rPr>
              <w:instrText xml:space="preserve"> PAGEREF _Toc207802971 \h </w:instrText>
            </w:r>
            <w:r>
              <w:rPr>
                <w:noProof/>
                <w:webHidden/>
              </w:rPr>
            </w:r>
            <w:r>
              <w:rPr>
                <w:noProof/>
                <w:webHidden/>
              </w:rPr>
              <w:fldChar w:fldCharType="separate"/>
            </w:r>
            <w:r w:rsidR="002C765B">
              <w:rPr>
                <w:noProof/>
                <w:webHidden/>
                <w:rtl/>
              </w:rPr>
              <w:t>91</w:t>
            </w:r>
            <w:r>
              <w:rPr>
                <w:noProof/>
                <w:webHidden/>
              </w:rPr>
              <w:fldChar w:fldCharType="end"/>
            </w:r>
          </w:hyperlink>
        </w:p>
        <w:p w14:paraId="73584CE6" w14:textId="5C96EF7C" w:rsidR="00F4287F" w:rsidRDefault="00F4287F" w:rsidP="008A3341">
          <w:pPr>
            <w:pStyle w:val="35"/>
            <w:tabs>
              <w:tab w:val="right" w:leader="dot" w:pos="9350"/>
            </w:tabs>
            <w:bidi/>
            <w:rPr>
              <w:rFonts w:eastAsiaTheme="minorEastAsia"/>
              <w:noProof/>
              <w:lang w:val="en-GB" w:eastAsia="en-GB"/>
            </w:rPr>
          </w:pPr>
          <w:hyperlink w:anchor="_Toc207802972" w:history="1">
            <w:r w:rsidRPr="00505DC6">
              <w:rPr>
                <w:rStyle w:val="Hyperlink"/>
                <w:rFonts w:asciiTheme="minorBidi" w:hAnsiTheme="minorBidi"/>
                <w:noProof/>
                <w:rtl/>
              </w:rPr>
              <w:t xml:space="preserve">2.1.2 </w:t>
            </w:r>
            <w:r w:rsidRPr="00505DC6">
              <w:rPr>
                <w:rStyle w:val="Hyperlink"/>
                <w:rFonts w:asciiTheme="minorBidi" w:hAnsiTheme="minorBidi"/>
                <w:noProof/>
                <w:lang w:bidi="ar-SY"/>
              </w:rPr>
              <w:t>draw.io</w:t>
            </w:r>
            <w:r>
              <w:rPr>
                <w:noProof/>
                <w:webHidden/>
              </w:rPr>
              <w:tab/>
            </w:r>
            <w:r>
              <w:rPr>
                <w:noProof/>
                <w:webHidden/>
              </w:rPr>
              <w:fldChar w:fldCharType="begin"/>
            </w:r>
            <w:r>
              <w:rPr>
                <w:noProof/>
                <w:webHidden/>
              </w:rPr>
              <w:instrText xml:space="preserve"> PAGEREF _Toc207802972 \h </w:instrText>
            </w:r>
            <w:r>
              <w:rPr>
                <w:noProof/>
                <w:webHidden/>
              </w:rPr>
            </w:r>
            <w:r>
              <w:rPr>
                <w:noProof/>
                <w:webHidden/>
              </w:rPr>
              <w:fldChar w:fldCharType="separate"/>
            </w:r>
            <w:r w:rsidR="002C765B">
              <w:rPr>
                <w:noProof/>
                <w:webHidden/>
                <w:rtl/>
              </w:rPr>
              <w:t>91</w:t>
            </w:r>
            <w:r>
              <w:rPr>
                <w:noProof/>
                <w:webHidden/>
              </w:rPr>
              <w:fldChar w:fldCharType="end"/>
            </w:r>
          </w:hyperlink>
        </w:p>
        <w:p w14:paraId="1D8B042D" w14:textId="161B4283" w:rsidR="00F4287F" w:rsidRDefault="00F4287F" w:rsidP="008A3341">
          <w:pPr>
            <w:pStyle w:val="35"/>
            <w:tabs>
              <w:tab w:val="right" w:leader="dot" w:pos="9350"/>
            </w:tabs>
            <w:bidi/>
            <w:rPr>
              <w:rFonts w:eastAsiaTheme="minorEastAsia"/>
              <w:noProof/>
              <w:lang w:val="en-GB" w:eastAsia="en-GB"/>
            </w:rPr>
          </w:pPr>
          <w:hyperlink w:anchor="_Toc207802973" w:history="1">
            <w:r w:rsidRPr="00505DC6">
              <w:rPr>
                <w:rStyle w:val="Hyperlink"/>
                <w:rFonts w:asciiTheme="minorBidi" w:hAnsiTheme="minorBidi"/>
                <w:noProof/>
                <w:rtl/>
              </w:rPr>
              <w:t>2.1.3.</w:t>
            </w:r>
            <w:r w:rsidRPr="00505DC6">
              <w:rPr>
                <w:rStyle w:val="Hyperlink"/>
                <w:rFonts w:asciiTheme="minorBidi" w:hAnsiTheme="minorBidi"/>
                <w:noProof/>
                <w:lang w:bidi="ar-SY"/>
              </w:rPr>
              <w:t>XAMPP</w:t>
            </w:r>
            <w:r>
              <w:rPr>
                <w:noProof/>
                <w:webHidden/>
              </w:rPr>
              <w:tab/>
            </w:r>
            <w:r>
              <w:rPr>
                <w:noProof/>
                <w:webHidden/>
              </w:rPr>
              <w:fldChar w:fldCharType="begin"/>
            </w:r>
            <w:r>
              <w:rPr>
                <w:noProof/>
                <w:webHidden/>
              </w:rPr>
              <w:instrText xml:space="preserve"> PAGEREF _Toc207802973 \h </w:instrText>
            </w:r>
            <w:r>
              <w:rPr>
                <w:noProof/>
                <w:webHidden/>
              </w:rPr>
            </w:r>
            <w:r>
              <w:rPr>
                <w:noProof/>
                <w:webHidden/>
              </w:rPr>
              <w:fldChar w:fldCharType="separate"/>
            </w:r>
            <w:r w:rsidR="002C765B">
              <w:rPr>
                <w:noProof/>
                <w:webHidden/>
                <w:rtl/>
              </w:rPr>
              <w:t>91</w:t>
            </w:r>
            <w:r>
              <w:rPr>
                <w:noProof/>
                <w:webHidden/>
              </w:rPr>
              <w:fldChar w:fldCharType="end"/>
            </w:r>
          </w:hyperlink>
        </w:p>
        <w:p w14:paraId="792BE61F" w14:textId="7EFCA945" w:rsidR="00F4287F" w:rsidRDefault="00F4287F" w:rsidP="008A3341">
          <w:pPr>
            <w:pStyle w:val="35"/>
            <w:tabs>
              <w:tab w:val="right" w:leader="dot" w:pos="9350"/>
            </w:tabs>
            <w:bidi/>
            <w:rPr>
              <w:rFonts w:eastAsiaTheme="minorEastAsia"/>
              <w:noProof/>
              <w:lang w:val="en-GB" w:eastAsia="en-GB"/>
            </w:rPr>
          </w:pPr>
          <w:hyperlink w:anchor="_Toc207802974" w:history="1">
            <w:r w:rsidRPr="00505DC6">
              <w:rPr>
                <w:rStyle w:val="Hyperlink"/>
                <w:rFonts w:asciiTheme="minorBidi" w:hAnsiTheme="minorBidi"/>
                <w:noProof/>
                <w:rtl/>
              </w:rPr>
              <w:t xml:space="preserve">2.2 </w:t>
            </w:r>
            <w:r w:rsidRPr="00505DC6">
              <w:rPr>
                <w:rStyle w:val="Hyperlink"/>
                <w:rFonts w:asciiTheme="minorBidi" w:hAnsiTheme="minorBidi"/>
                <w:noProof/>
                <w:rtl/>
                <w:lang w:bidi="ar-SY"/>
              </w:rPr>
              <w:t>اللغات المستخدمة</w:t>
            </w:r>
            <w:r>
              <w:rPr>
                <w:noProof/>
                <w:webHidden/>
              </w:rPr>
              <w:tab/>
            </w:r>
            <w:r>
              <w:rPr>
                <w:noProof/>
                <w:webHidden/>
              </w:rPr>
              <w:fldChar w:fldCharType="begin"/>
            </w:r>
            <w:r>
              <w:rPr>
                <w:noProof/>
                <w:webHidden/>
              </w:rPr>
              <w:instrText xml:space="preserve"> PAGEREF _Toc207802974 \h </w:instrText>
            </w:r>
            <w:r>
              <w:rPr>
                <w:noProof/>
                <w:webHidden/>
              </w:rPr>
            </w:r>
            <w:r>
              <w:rPr>
                <w:noProof/>
                <w:webHidden/>
              </w:rPr>
              <w:fldChar w:fldCharType="separate"/>
            </w:r>
            <w:r w:rsidR="002C765B">
              <w:rPr>
                <w:noProof/>
                <w:webHidden/>
                <w:rtl/>
              </w:rPr>
              <w:t>92</w:t>
            </w:r>
            <w:r>
              <w:rPr>
                <w:noProof/>
                <w:webHidden/>
              </w:rPr>
              <w:fldChar w:fldCharType="end"/>
            </w:r>
          </w:hyperlink>
        </w:p>
        <w:p w14:paraId="242820CF" w14:textId="3E4DED0E" w:rsidR="00F4287F" w:rsidRDefault="00F4287F" w:rsidP="008A3341">
          <w:pPr>
            <w:pStyle w:val="25"/>
            <w:tabs>
              <w:tab w:val="right" w:leader="dot" w:pos="9350"/>
            </w:tabs>
            <w:bidi/>
            <w:rPr>
              <w:rFonts w:eastAsiaTheme="minorEastAsia"/>
              <w:noProof/>
              <w:lang w:val="en-GB" w:eastAsia="en-GB"/>
            </w:rPr>
          </w:pPr>
          <w:hyperlink w:anchor="_Toc207802975" w:history="1">
            <w:r w:rsidRPr="00505DC6">
              <w:rPr>
                <w:rStyle w:val="Hyperlink"/>
                <w:rFonts w:asciiTheme="minorBidi" w:hAnsiTheme="minorBidi"/>
                <w:noProof/>
                <w:rtl/>
              </w:rPr>
              <w:t xml:space="preserve">2.2.1 </w:t>
            </w:r>
            <w:r w:rsidRPr="00505DC6">
              <w:rPr>
                <w:rStyle w:val="Hyperlink"/>
                <w:rFonts w:asciiTheme="minorBidi" w:hAnsiTheme="minorBidi"/>
                <w:noProof/>
              </w:rPr>
              <w:t>HTML</w:t>
            </w:r>
            <w:r>
              <w:rPr>
                <w:noProof/>
                <w:webHidden/>
              </w:rPr>
              <w:tab/>
            </w:r>
            <w:r>
              <w:rPr>
                <w:noProof/>
                <w:webHidden/>
              </w:rPr>
              <w:fldChar w:fldCharType="begin"/>
            </w:r>
            <w:r>
              <w:rPr>
                <w:noProof/>
                <w:webHidden/>
              </w:rPr>
              <w:instrText xml:space="preserve"> PAGEREF _Toc207802975 \h </w:instrText>
            </w:r>
            <w:r>
              <w:rPr>
                <w:noProof/>
                <w:webHidden/>
              </w:rPr>
            </w:r>
            <w:r>
              <w:rPr>
                <w:noProof/>
                <w:webHidden/>
              </w:rPr>
              <w:fldChar w:fldCharType="separate"/>
            </w:r>
            <w:r w:rsidR="002C765B">
              <w:rPr>
                <w:noProof/>
                <w:webHidden/>
                <w:rtl/>
              </w:rPr>
              <w:t>92</w:t>
            </w:r>
            <w:r>
              <w:rPr>
                <w:noProof/>
                <w:webHidden/>
              </w:rPr>
              <w:fldChar w:fldCharType="end"/>
            </w:r>
          </w:hyperlink>
        </w:p>
        <w:p w14:paraId="327F6E41" w14:textId="6C1D0701" w:rsidR="00F4287F" w:rsidRDefault="00F4287F" w:rsidP="008A3341">
          <w:pPr>
            <w:pStyle w:val="25"/>
            <w:tabs>
              <w:tab w:val="right" w:leader="dot" w:pos="9350"/>
            </w:tabs>
            <w:bidi/>
            <w:rPr>
              <w:rFonts w:eastAsiaTheme="minorEastAsia"/>
              <w:noProof/>
              <w:lang w:val="en-GB" w:eastAsia="en-GB"/>
            </w:rPr>
          </w:pPr>
          <w:hyperlink w:anchor="_Toc207802976" w:history="1">
            <w:r w:rsidRPr="00505DC6">
              <w:rPr>
                <w:rStyle w:val="Hyperlink"/>
                <w:rFonts w:asciiTheme="minorBidi" w:hAnsiTheme="minorBidi"/>
                <w:noProof/>
                <w:rtl/>
                <w:lang w:bidi="ar-SY"/>
              </w:rPr>
              <w:t xml:space="preserve">2.2.2 </w:t>
            </w:r>
            <w:r w:rsidRPr="00505DC6">
              <w:rPr>
                <w:rStyle w:val="Hyperlink"/>
                <w:rFonts w:asciiTheme="minorBidi" w:hAnsiTheme="minorBidi"/>
                <w:noProof/>
                <w:lang w:bidi="ar-SY"/>
              </w:rPr>
              <w:t>CSS</w:t>
            </w:r>
            <w:r>
              <w:rPr>
                <w:noProof/>
                <w:webHidden/>
              </w:rPr>
              <w:tab/>
            </w:r>
            <w:r>
              <w:rPr>
                <w:noProof/>
                <w:webHidden/>
              </w:rPr>
              <w:fldChar w:fldCharType="begin"/>
            </w:r>
            <w:r>
              <w:rPr>
                <w:noProof/>
                <w:webHidden/>
              </w:rPr>
              <w:instrText xml:space="preserve"> PAGEREF _Toc207802976 \h </w:instrText>
            </w:r>
            <w:r>
              <w:rPr>
                <w:noProof/>
                <w:webHidden/>
              </w:rPr>
            </w:r>
            <w:r>
              <w:rPr>
                <w:noProof/>
                <w:webHidden/>
              </w:rPr>
              <w:fldChar w:fldCharType="separate"/>
            </w:r>
            <w:r w:rsidR="002C765B">
              <w:rPr>
                <w:noProof/>
                <w:webHidden/>
                <w:rtl/>
              </w:rPr>
              <w:t>92</w:t>
            </w:r>
            <w:r>
              <w:rPr>
                <w:noProof/>
                <w:webHidden/>
              </w:rPr>
              <w:fldChar w:fldCharType="end"/>
            </w:r>
          </w:hyperlink>
        </w:p>
        <w:p w14:paraId="5DB59146" w14:textId="678972A3" w:rsidR="00F4287F" w:rsidRDefault="00F4287F" w:rsidP="008A3341">
          <w:pPr>
            <w:pStyle w:val="25"/>
            <w:tabs>
              <w:tab w:val="right" w:leader="dot" w:pos="9350"/>
            </w:tabs>
            <w:bidi/>
            <w:rPr>
              <w:rFonts w:eastAsiaTheme="minorEastAsia"/>
              <w:noProof/>
              <w:lang w:val="en-GB" w:eastAsia="en-GB"/>
            </w:rPr>
          </w:pPr>
          <w:hyperlink w:anchor="_Toc207802977" w:history="1">
            <w:r w:rsidRPr="00505DC6">
              <w:rPr>
                <w:rStyle w:val="Hyperlink"/>
                <w:rFonts w:asciiTheme="minorBidi" w:hAnsiTheme="minorBidi"/>
                <w:noProof/>
                <w:rtl/>
              </w:rPr>
              <w:t xml:space="preserve">2.2.3 </w:t>
            </w:r>
            <w:r w:rsidRPr="00505DC6">
              <w:rPr>
                <w:rStyle w:val="Hyperlink"/>
                <w:rFonts w:asciiTheme="minorBidi" w:hAnsiTheme="minorBidi"/>
                <w:noProof/>
                <w:lang w:bidi="ar-SY"/>
              </w:rPr>
              <w:t>JavaScript</w:t>
            </w:r>
            <w:r>
              <w:rPr>
                <w:noProof/>
                <w:webHidden/>
              </w:rPr>
              <w:tab/>
            </w:r>
            <w:r>
              <w:rPr>
                <w:noProof/>
                <w:webHidden/>
              </w:rPr>
              <w:fldChar w:fldCharType="begin"/>
            </w:r>
            <w:r>
              <w:rPr>
                <w:noProof/>
                <w:webHidden/>
              </w:rPr>
              <w:instrText xml:space="preserve"> PAGEREF _Toc207802977 \h </w:instrText>
            </w:r>
            <w:r>
              <w:rPr>
                <w:noProof/>
                <w:webHidden/>
              </w:rPr>
            </w:r>
            <w:r>
              <w:rPr>
                <w:noProof/>
                <w:webHidden/>
              </w:rPr>
              <w:fldChar w:fldCharType="separate"/>
            </w:r>
            <w:r w:rsidR="002C765B">
              <w:rPr>
                <w:noProof/>
                <w:webHidden/>
                <w:rtl/>
              </w:rPr>
              <w:t>92</w:t>
            </w:r>
            <w:r>
              <w:rPr>
                <w:noProof/>
                <w:webHidden/>
              </w:rPr>
              <w:fldChar w:fldCharType="end"/>
            </w:r>
          </w:hyperlink>
        </w:p>
        <w:p w14:paraId="19930638" w14:textId="5588319B" w:rsidR="00F4287F" w:rsidRDefault="00F4287F" w:rsidP="008A3341">
          <w:pPr>
            <w:pStyle w:val="25"/>
            <w:tabs>
              <w:tab w:val="right" w:leader="dot" w:pos="9350"/>
            </w:tabs>
            <w:bidi/>
            <w:rPr>
              <w:rFonts w:eastAsiaTheme="minorEastAsia"/>
              <w:noProof/>
              <w:lang w:val="en-GB" w:eastAsia="en-GB"/>
            </w:rPr>
          </w:pPr>
          <w:hyperlink w:anchor="_Toc207802978" w:history="1">
            <w:r>
              <w:rPr>
                <w:noProof/>
                <w:webHidden/>
              </w:rPr>
              <w:tab/>
            </w:r>
            <w:r>
              <w:rPr>
                <w:noProof/>
                <w:webHidden/>
              </w:rPr>
              <w:fldChar w:fldCharType="begin"/>
            </w:r>
            <w:r>
              <w:rPr>
                <w:noProof/>
                <w:webHidden/>
              </w:rPr>
              <w:instrText xml:space="preserve"> PAGEREF _Toc207802978 \h </w:instrText>
            </w:r>
            <w:r>
              <w:rPr>
                <w:noProof/>
                <w:webHidden/>
              </w:rPr>
            </w:r>
            <w:r>
              <w:rPr>
                <w:noProof/>
                <w:webHidden/>
              </w:rPr>
              <w:fldChar w:fldCharType="separate"/>
            </w:r>
            <w:r w:rsidR="002C765B">
              <w:rPr>
                <w:noProof/>
                <w:webHidden/>
                <w:rtl/>
              </w:rPr>
              <w:t>93</w:t>
            </w:r>
            <w:r>
              <w:rPr>
                <w:noProof/>
                <w:webHidden/>
              </w:rPr>
              <w:fldChar w:fldCharType="end"/>
            </w:r>
          </w:hyperlink>
        </w:p>
        <w:p w14:paraId="38625960" w14:textId="16F90CB1" w:rsidR="00F4287F" w:rsidRDefault="00F4287F" w:rsidP="008A3341">
          <w:pPr>
            <w:pStyle w:val="25"/>
            <w:tabs>
              <w:tab w:val="right" w:leader="dot" w:pos="9350"/>
            </w:tabs>
            <w:bidi/>
            <w:rPr>
              <w:rFonts w:eastAsiaTheme="minorEastAsia"/>
              <w:noProof/>
              <w:lang w:val="en-GB" w:eastAsia="en-GB"/>
            </w:rPr>
          </w:pPr>
          <w:hyperlink w:anchor="_Toc207802979" w:history="1">
            <w:r w:rsidRPr="00505DC6">
              <w:rPr>
                <w:rStyle w:val="Hyperlink"/>
                <w:rFonts w:asciiTheme="minorBidi" w:hAnsiTheme="minorBidi"/>
                <w:noProof/>
              </w:rPr>
              <w:t>2.2.4</w:t>
            </w:r>
            <w:r w:rsidRPr="00505DC6">
              <w:rPr>
                <w:rStyle w:val="Hyperlink"/>
                <w:rFonts w:asciiTheme="minorBidi" w:hAnsiTheme="minorBidi"/>
                <w:noProof/>
                <w:rtl/>
              </w:rPr>
              <w:t xml:space="preserve"> </w:t>
            </w:r>
            <w:r w:rsidRPr="00505DC6">
              <w:rPr>
                <w:rStyle w:val="Hyperlink"/>
                <w:rFonts w:asciiTheme="minorBidi" w:hAnsiTheme="minorBidi"/>
                <w:noProof/>
              </w:rPr>
              <w:t>MySQL bench</w:t>
            </w:r>
            <w:r>
              <w:rPr>
                <w:noProof/>
                <w:webHidden/>
              </w:rPr>
              <w:tab/>
            </w:r>
            <w:r>
              <w:rPr>
                <w:noProof/>
                <w:webHidden/>
              </w:rPr>
              <w:fldChar w:fldCharType="begin"/>
            </w:r>
            <w:r>
              <w:rPr>
                <w:noProof/>
                <w:webHidden/>
              </w:rPr>
              <w:instrText xml:space="preserve"> PAGEREF _Toc207802979 \h </w:instrText>
            </w:r>
            <w:r>
              <w:rPr>
                <w:noProof/>
                <w:webHidden/>
              </w:rPr>
            </w:r>
            <w:r>
              <w:rPr>
                <w:noProof/>
                <w:webHidden/>
              </w:rPr>
              <w:fldChar w:fldCharType="separate"/>
            </w:r>
            <w:r w:rsidR="002C765B">
              <w:rPr>
                <w:noProof/>
                <w:webHidden/>
                <w:rtl/>
              </w:rPr>
              <w:t>93</w:t>
            </w:r>
            <w:r>
              <w:rPr>
                <w:noProof/>
                <w:webHidden/>
              </w:rPr>
              <w:fldChar w:fldCharType="end"/>
            </w:r>
          </w:hyperlink>
        </w:p>
        <w:p w14:paraId="300B9935" w14:textId="2974405E" w:rsidR="00F4287F" w:rsidRDefault="00F4287F" w:rsidP="008A3341">
          <w:pPr>
            <w:pStyle w:val="25"/>
            <w:tabs>
              <w:tab w:val="right" w:leader="dot" w:pos="9350"/>
            </w:tabs>
            <w:bidi/>
            <w:rPr>
              <w:rFonts w:eastAsiaTheme="minorEastAsia"/>
              <w:noProof/>
              <w:lang w:val="en-GB" w:eastAsia="en-GB"/>
            </w:rPr>
          </w:pPr>
          <w:hyperlink w:anchor="_Toc207802980" w:history="1">
            <w:r w:rsidRPr="00505DC6">
              <w:rPr>
                <w:rStyle w:val="Hyperlink"/>
                <w:rFonts w:asciiTheme="minorBidi" w:hAnsiTheme="minorBidi"/>
                <w:noProof/>
                <w:rtl/>
              </w:rPr>
              <w:t xml:space="preserve">2.2.7 </w:t>
            </w:r>
            <w:r w:rsidRPr="00505DC6">
              <w:rPr>
                <w:rStyle w:val="Hyperlink"/>
                <w:rFonts w:asciiTheme="minorBidi" w:hAnsiTheme="minorBidi"/>
                <w:noProof/>
              </w:rPr>
              <w:t>Bootstrap</w:t>
            </w:r>
            <w:r>
              <w:rPr>
                <w:noProof/>
                <w:webHidden/>
              </w:rPr>
              <w:tab/>
            </w:r>
            <w:r>
              <w:rPr>
                <w:noProof/>
                <w:webHidden/>
              </w:rPr>
              <w:fldChar w:fldCharType="begin"/>
            </w:r>
            <w:r>
              <w:rPr>
                <w:noProof/>
                <w:webHidden/>
              </w:rPr>
              <w:instrText xml:space="preserve"> PAGEREF _Toc207802980 \h </w:instrText>
            </w:r>
            <w:r>
              <w:rPr>
                <w:noProof/>
                <w:webHidden/>
              </w:rPr>
            </w:r>
            <w:r>
              <w:rPr>
                <w:noProof/>
                <w:webHidden/>
              </w:rPr>
              <w:fldChar w:fldCharType="separate"/>
            </w:r>
            <w:r w:rsidR="002C765B">
              <w:rPr>
                <w:noProof/>
                <w:webHidden/>
                <w:rtl/>
              </w:rPr>
              <w:t>93</w:t>
            </w:r>
            <w:r>
              <w:rPr>
                <w:noProof/>
                <w:webHidden/>
              </w:rPr>
              <w:fldChar w:fldCharType="end"/>
            </w:r>
          </w:hyperlink>
        </w:p>
        <w:p w14:paraId="48015E38" w14:textId="10A029BE" w:rsidR="00F4287F" w:rsidRDefault="00F4287F" w:rsidP="008A3341">
          <w:pPr>
            <w:pStyle w:val="11"/>
            <w:tabs>
              <w:tab w:val="right" w:leader="dot" w:pos="9350"/>
            </w:tabs>
            <w:bidi/>
            <w:rPr>
              <w:rFonts w:eastAsiaTheme="minorEastAsia"/>
              <w:noProof/>
              <w:lang w:val="en-GB" w:eastAsia="en-GB"/>
            </w:rPr>
          </w:pPr>
          <w:hyperlink w:anchor="_Toc207802981" w:history="1">
            <w:r w:rsidRPr="00505DC6">
              <w:rPr>
                <w:rStyle w:val="Hyperlink"/>
                <w:rFonts w:asciiTheme="minorBidi" w:hAnsiTheme="minorBidi"/>
                <w:noProof/>
                <w:rtl/>
              </w:rPr>
              <w:t>3- واجهات النظام</w:t>
            </w:r>
            <w:r>
              <w:rPr>
                <w:noProof/>
                <w:webHidden/>
              </w:rPr>
              <w:tab/>
            </w:r>
            <w:r>
              <w:rPr>
                <w:noProof/>
                <w:webHidden/>
              </w:rPr>
              <w:fldChar w:fldCharType="begin"/>
            </w:r>
            <w:r>
              <w:rPr>
                <w:noProof/>
                <w:webHidden/>
              </w:rPr>
              <w:instrText xml:space="preserve"> PAGEREF _Toc207802981 \h </w:instrText>
            </w:r>
            <w:r>
              <w:rPr>
                <w:noProof/>
                <w:webHidden/>
              </w:rPr>
            </w:r>
            <w:r>
              <w:rPr>
                <w:noProof/>
                <w:webHidden/>
              </w:rPr>
              <w:fldChar w:fldCharType="separate"/>
            </w:r>
            <w:r w:rsidR="002C765B">
              <w:rPr>
                <w:noProof/>
                <w:webHidden/>
                <w:rtl/>
              </w:rPr>
              <w:t>94</w:t>
            </w:r>
            <w:r>
              <w:rPr>
                <w:noProof/>
                <w:webHidden/>
              </w:rPr>
              <w:fldChar w:fldCharType="end"/>
            </w:r>
          </w:hyperlink>
        </w:p>
        <w:p w14:paraId="77886D9F" w14:textId="7BC708F5" w:rsidR="00F4287F" w:rsidRDefault="00F4287F" w:rsidP="008A3341">
          <w:pPr>
            <w:pStyle w:val="25"/>
            <w:tabs>
              <w:tab w:val="right" w:leader="dot" w:pos="9350"/>
            </w:tabs>
            <w:bidi/>
            <w:rPr>
              <w:rFonts w:eastAsiaTheme="minorEastAsia"/>
              <w:noProof/>
              <w:lang w:val="en-GB" w:eastAsia="en-GB"/>
            </w:rPr>
          </w:pPr>
          <w:hyperlink w:anchor="_Toc207802982" w:history="1">
            <w:r w:rsidRPr="00505DC6">
              <w:rPr>
                <w:rStyle w:val="Hyperlink"/>
                <w:rFonts w:asciiTheme="minorBidi" w:hAnsiTheme="minorBidi"/>
                <w:noProof/>
              </w:rPr>
              <w:t>Login page  3.1</w:t>
            </w:r>
            <w:r>
              <w:rPr>
                <w:noProof/>
                <w:webHidden/>
              </w:rPr>
              <w:tab/>
            </w:r>
            <w:r>
              <w:rPr>
                <w:noProof/>
                <w:webHidden/>
              </w:rPr>
              <w:fldChar w:fldCharType="begin"/>
            </w:r>
            <w:r>
              <w:rPr>
                <w:noProof/>
                <w:webHidden/>
              </w:rPr>
              <w:instrText xml:space="preserve"> PAGEREF _Toc207802982 \h </w:instrText>
            </w:r>
            <w:r>
              <w:rPr>
                <w:noProof/>
                <w:webHidden/>
              </w:rPr>
            </w:r>
            <w:r>
              <w:rPr>
                <w:noProof/>
                <w:webHidden/>
              </w:rPr>
              <w:fldChar w:fldCharType="separate"/>
            </w:r>
            <w:r w:rsidR="002C765B">
              <w:rPr>
                <w:noProof/>
                <w:webHidden/>
                <w:rtl/>
              </w:rPr>
              <w:t>94</w:t>
            </w:r>
            <w:r>
              <w:rPr>
                <w:noProof/>
                <w:webHidden/>
              </w:rPr>
              <w:fldChar w:fldCharType="end"/>
            </w:r>
          </w:hyperlink>
        </w:p>
        <w:p w14:paraId="34CDC863" w14:textId="1E120E0E" w:rsidR="00F4287F" w:rsidRDefault="00F4287F" w:rsidP="008A3341">
          <w:pPr>
            <w:bidi/>
          </w:pPr>
          <w:r>
            <w:rPr>
              <w:b/>
              <w:bCs/>
              <w:lang w:val="ar-SA"/>
            </w:rPr>
            <w:fldChar w:fldCharType="end"/>
          </w:r>
        </w:p>
      </w:sdtContent>
    </w:sdt>
    <w:p w14:paraId="42F096E0" w14:textId="77777777" w:rsidR="009D764B" w:rsidRPr="009D764B" w:rsidRDefault="009D764B" w:rsidP="009D764B">
      <w:pPr>
        <w:bidi/>
        <w:rPr>
          <w:rtl/>
        </w:rPr>
      </w:pPr>
    </w:p>
    <w:p w14:paraId="17F44CC4" w14:textId="77777777" w:rsidR="009C5661" w:rsidRPr="009C5661" w:rsidRDefault="009C5661" w:rsidP="00C22B0D">
      <w:pPr>
        <w:bidi/>
        <w:rPr>
          <w:rtl/>
        </w:rPr>
      </w:pPr>
    </w:p>
    <w:p w14:paraId="1231C503" w14:textId="77777777" w:rsidR="009C5661" w:rsidRDefault="009C5661">
      <w:pPr>
        <w:rPr>
          <w:rtl/>
        </w:rPr>
      </w:pPr>
    </w:p>
    <w:p w14:paraId="1A5FB459" w14:textId="77777777" w:rsidR="009C5661" w:rsidRDefault="009C5661">
      <w:pPr>
        <w:rPr>
          <w:rtl/>
        </w:rPr>
      </w:pPr>
    </w:p>
    <w:p w14:paraId="64966CE8" w14:textId="77777777" w:rsidR="009C5661" w:rsidRDefault="009C5661">
      <w:pPr>
        <w:rPr>
          <w:rtl/>
        </w:rPr>
      </w:pPr>
    </w:p>
    <w:p w14:paraId="5047C281" w14:textId="3B326226" w:rsidR="009C5661" w:rsidRDefault="009C5661">
      <w:pPr>
        <w:spacing w:line="259" w:lineRule="auto"/>
      </w:pPr>
    </w:p>
    <w:p w14:paraId="6BFDA4F5" w14:textId="77777777" w:rsidR="009C5661" w:rsidRDefault="009C5661"/>
    <w:p w14:paraId="1F1E02BB" w14:textId="20EAAFD3" w:rsidR="00AB2219" w:rsidRDefault="009C5661" w:rsidP="008A3341">
      <w:pPr>
        <w:spacing w:line="259" w:lineRule="auto"/>
      </w:pPr>
      <w:r>
        <w:br w:type="page"/>
      </w:r>
    </w:p>
    <w:p w14:paraId="5D5B8BFC" w14:textId="77777777" w:rsidR="00AB2219" w:rsidRDefault="00AB2219" w:rsidP="00AB2219">
      <w:pPr>
        <w:rPr>
          <w:noProof/>
        </w:rPr>
      </w:pPr>
      <w:r>
        <w:rPr>
          <w:color w:val="0D0D0D" w:themeColor="text1" w:themeTint="F2"/>
          <w:rtl/>
        </w:rPr>
        <w:lastRenderedPageBreak/>
        <w:fldChar w:fldCharType="begin"/>
      </w:r>
      <w:r>
        <w:rPr>
          <w:color w:val="0D0D0D" w:themeColor="text1" w:themeTint="F2"/>
          <w:rtl/>
        </w:rPr>
        <w:instrText xml:space="preserve"> </w:instrText>
      </w:r>
      <w:r>
        <w:rPr>
          <w:color w:val="0D0D0D" w:themeColor="text1" w:themeTint="F2"/>
        </w:rPr>
        <w:instrText>TOC</w:instrText>
      </w:r>
      <w:r>
        <w:rPr>
          <w:color w:val="0D0D0D" w:themeColor="text1" w:themeTint="F2"/>
          <w:rtl/>
        </w:rPr>
        <w:instrText xml:space="preserve"> \</w:instrText>
      </w:r>
      <w:r>
        <w:rPr>
          <w:color w:val="0D0D0D" w:themeColor="text1" w:themeTint="F2"/>
        </w:rPr>
        <w:instrText>c</w:instrText>
      </w:r>
      <w:r>
        <w:rPr>
          <w:color w:val="0D0D0D" w:themeColor="text1" w:themeTint="F2"/>
          <w:rtl/>
        </w:rPr>
        <w:instrText xml:space="preserve"> "الشكل(12):مخطط التتابع لإضافة كليات" </w:instrText>
      </w:r>
      <w:r>
        <w:rPr>
          <w:color w:val="0D0D0D" w:themeColor="text1" w:themeTint="F2"/>
          <w:rtl/>
        </w:rPr>
        <w:fldChar w:fldCharType="separate"/>
      </w:r>
    </w:p>
    <w:p w14:paraId="1C162A66" w14:textId="77777777" w:rsidR="00AB2219" w:rsidRDefault="00AB2219" w:rsidP="00AB2219">
      <w:r>
        <w:rPr>
          <w:color w:val="0D0D0D" w:themeColor="text1" w:themeTint="F2"/>
          <w:rtl/>
        </w:rPr>
        <w:fldChar w:fldCharType="end"/>
      </w:r>
    </w:p>
    <w:p w14:paraId="19655B75" w14:textId="72930E43" w:rsidR="00AB2219" w:rsidRPr="003A0CDA" w:rsidRDefault="00AB2219" w:rsidP="00AB2219">
      <w:pPr>
        <w:pStyle w:val="1"/>
        <w:jc w:val="center"/>
        <w:rPr>
          <w:color w:val="002060"/>
          <w:sz w:val="36"/>
          <w:szCs w:val="36"/>
          <w:rtl/>
        </w:rPr>
      </w:pPr>
      <w:bookmarkStart w:id="4" w:name="_Toc156063950"/>
      <w:bookmarkStart w:id="5" w:name="_Toc207802699"/>
      <w:r w:rsidRPr="003A0CDA">
        <w:rPr>
          <w:rFonts w:hint="cs"/>
          <w:color w:val="002060"/>
          <w:sz w:val="36"/>
          <w:szCs w:val="36"/>
          <w:rtl/>
        </w:rPr>
        <w:t>لائحة الاختصارات</w:t>
      </w:r>
      <w:bookmarkEnd w:id="4"/>
      <w:bookmarkEnd w:id="5"/>
    </w:p>
    <w:p w14:paraId="60724728" w14:textId="77777777" w:rsidR="00AB2219" w:rsidRDefault="00AB2219" w:rsidP="00AB2219">
      <w:pPr>
        <w:jc w:val="center"/>
        <w:rPr>
          <w:rtl/>
        </w:rPr>
      </w:pPr>
    </w:p>
    <w:tbl>
      <w:tblPr>
        <w:tblW w:w="9114" w:type="dxa"/>
        <w:tblInd w:w="5" w:type="dxa"/>
        <w:tblCellMar>
          <w:top w:w="13" w:type="dxa"/>
          <w:left w:w="110" w:type="dxa"/>
          <w:right w:w="115" w:type="dxa"/>
        </w:tblCellMar>
        <w:tblLook w:val="04A0" w:firstRow="1" w:lastRow="0" w:firstColumn="1" w:lastColumn="0" w:noHBand="0" w:noVBand="1"/>
      </w:tblPr>
      <w:tblGrid>
        <w:gridCol w:w="2679"/>
        <w:gridCol w:w="6435"/>
      </w:tblGrid>
      <w:tr w:rsidR="00AB2219" w14:paraId="6BA9D029" w14:textId="77777777" w:rsidTr="00875D48">
        <w:trPr>
          <w:trHeight w:val="994"/>
        </w:trPr>
        <w:tc>
          <w:tcPr>
            <w:tcW w:w="2679" w:type="dxa"/>
            <w:tcBorders>
              <w:top w:val="single" w:sz="4" w:space="0" w:color="000000"/>
              <w:left w:val="single" w:sz="4" w:space="0" w:color="000000"/>
              <w:bottom w:val="single" w:sz="4" w:space="0" w:color="000000"/>
              <w:right w:val="single" w:sz="4" w:space="0" w:color="000000"/>
            </w:tcBorders>
            <w:vAlign w:val="center"/>
          </w:tcPr>
          <w:p w14:paraId="1B20B774" w14:textId="77777777" w:rsidR="00AB2219" w:rsidRPr="004F4454" w:rsidRDefault="00AB2219" w:rsidP="00875D48">
            <w:pPr>
              <w:rPr>
                <w:color w:val="1F3864" w:themeColor="accent1" w:themeShade="80"/>
              </w:rPr>
            </w:pPr>
            <w:r w:rsidRPr="004F4454">
              <w:rPr>
                <w:b/>
                <w:color w:val="1F3864" w:themeColor="accent1" w:themeShade="80"/>
              </w:rPr>
              <w:t xml:space="preserve">HTML </w:t>
            </w:r>
          </w:p>
        </w:tc>
        <w:tc>
          <w:tcPr>
            <w:tcW w:w="6435" w:type="dxa"/>
            <w:tcBorders>
              <w:top w:val="single" w:sz="4" w:space="0" w:color="000000"/>
              <w:left w:val="single" w:sz="4" w:space="0" w:color="000000"/>
              <w:bottom w:val="single" w:sz="4" w:space="0" w:color="000000"/>
              <w:right w:val="single" w:sz="4" w:space="0" w:color="000000"/>
            </w:tcBorders>
            <w:vAlign w:val="center"/>
          </w:tcPr>
          <w:p w14:paraId="512AA286" w14:textId="77777777" w:rsidR="00AB2219" w:rsidRDefault="00AB2219" w:rsidP="00875D48">
            <w:r>
              <w:t xml:space="preserve">Hypertext Markup Language </w:t>
            </w:r>
          </w:p>
        </w:tc>
      </w:tr>
      <w:tr w:rsidR="00AB2219" w14:paraId="672D02F4" w14:textId="77777777" w:rsidTr="00875D48">
        <w:trPr>
          <w:trHeight w:val="854"/>
        </w:trPr>
        <w:tc>
          <w:tcPr>
            <w:tcW w:w="2679" w:type="dxa"/>
            <w:tcBorders>
              <w:top w:val="single" w:sz="4" w:space="0" w:color="000000"/>
              <w:left w:val="single" w:sz="4" w:space="0" w:color="000000"/>
              <w:bottom w:val="single" w:sz="4" w:space="0" w:color="000000"/>
              <w:right w:val="single" w:sz="4" w:space="0" w:color="000000"/>
            </w:tcBorders>
            <w:vAlign w:val="center"/>
          </w:tcPr>
          <w:p w14:paraId="6CA39ACB" w14:textId="77777777" w:rsidR="00AB2219" w:rsidRPr="004F4454" w:rsidRDefault="00AB2219" w:rsidP="00875D48">
            <w:pPr>
              <w:rPr>
                <w:color w:val="1F3864" w:themeColor="accent1" w:themeShade="80"/>
              </w:rPr>
            </w:pPr>
            <w:r w:rsidRPr="004F4454">
              <w:rPr>
                <w:b/>
                <w:color w:val="1F3864" w:themeColor="accent1" w:themeShade="80"/>
              </w:rPr>
              <w:t xml:space="preserve">CSS </w:t>
            </w:r>
          </w:p>
        </w:tc>
        <w:tc>
          <w:tcPr>
            <w:tcW w:w="6435" w:type="dxa"/>
            <w:tcBorders>
              <w:top w:val="single" w:sz="4" w:space="0" w:color="000000"/>
              <w:left w:val="single" w:sz="4" w:space="0" w:color="000000"/>
              <w:bottom w:val="single" w:sz="4" w:space="0" w:color="000000"/>
              <w:right w:val="single" w:sz="4" w:space="0" w:color="000000"/>
            </w:tcBorders>
            <w:vAlign w:val="center"/>
          </w:tcPr>
          <w:p w14:paraId="5B765F25" w14:textId="77777777" w:rsidR="00AB2219" w:rsidRDefault="00AB2219" w:rsidP="00875D48">
            <w:r>
              <w:t xml:space="preserve">Cascading Style Sheets </w:t>
            </w:r>
          </w:p>
        </w:tc>
      </w:tr>
      <w:tr w:rsidR="00AB2219" w14:paraId="58FD8D31" w14:textId="77777777" w:rsidTr="00875D48">
        <w:trPr>
          <w:trHeight w:val="855"/>
        </w:trPr>
        <w:tc>
          <w:tcPr>
            <w:tcW w:w="2679" w:type="dxa"/>
            <w:tcBorders>
              <w:top w:val="single" w:sz="4" w:space="0" w:color="000000"/>
              <w:left w:val="single" w:sz="4" w:space="0" w:color="000000"/>
              <w:bottom w:val="single" w:sz="4" w:space="0" w:color="000000"/>
              <w:right w:val="single" w:sz="4" w:space="0" w:color="000000"/>
            </w:tcBorders>
            <w:vAlign w:val="center"/>
          </w:tcPr>
          <w:p w14:paraId="44D735CA" w14:textId="77777777" w:rsidR="00AB2219" w:rsidRPr="004F4454" w:rsidRDefault="00AB2219" w:rsidP="00875D48">
            <w:pPr>
              <w:rPr>
                <w:color w:val="1F3864" w:themeColor="accent1" w:themeShade="80"/>
              </w:rPr>
            </w:pPr>
            <w:r w:rsidRPr="004F4454">
              <w:rPr>
                <w:b/>
                <w:color w:val="1F3864" w:themeColor="accent1" w:themeShade="80"/>
              </w:rPr>
              <w:t xml:space="preserve">PHP </w:t>
            </w:r>
          </w:p>
        </w:tc>
        <w:tc>
          <w:tcPr>
            <w:tcW w:w="6435" w:type="dxa"/>
            <w:tcBorders>
              <w:top w:val="single" w:sz="4" w:space="0" w:color="000000"/>
              <w:left w:val="single" w:sz="4" w:space="0" w:color="000000"/>
              <w:bottom w:val="single" w:sz="4" w:space="0" w:color="000000"/>
              <w:right w:val="single" w:sz="4" w:space="0" w:color="000000"/>
            </w:tcBorders>
            <w:vAlign w:val="center"/>
          </w:tcPr>
          <w:p w14:paraId="0F37567C" w14:textId="77777777" w:rsidR="00AB2219" w:rsidRDefault="00AB2219" w:rsidP="00875D48">
            <w:r>
              <w:t xml:space="preserve">Personal Home Pages </w:t>
            </w:r>
          </w:p>
        </w:tc>
      </w:tr>
      <w:tr w:rsidR="00AB2219" w14:paraId="72336E43" w14:textId="77777777" w:rsidTr="00875D48">
        <w:trPr>
          <w:trHeight w:val="850"/>
        </w:trPr>
        <w:tc>
          <w:tcPr>
            <w:tcW w:w="2679" w:type="dxa"/>
            <w:tcBorders>
              <w:top w:val="single" w:sz="4" w:space="0" w:color="000000"/>
              <w:left w:val="single" w:sz="4" w:space="0" w:color="000000"/>
              <w:bottom w:val="single" w:sz="4" w:space="0" w:color="000000"/>
              <w:right w:val="single" w:sz="4" w:space="0" w:color="000000"/>
            </w:tcBorders>
            <w:vAlign w:val="center"/>
          </w:tcPr>
          <w:p w14:paraId="121E68D8" w14:textId="77777777" w:rsidR="00AB2219" w:rsidRPr="004F4454" w:rsidRDefault="00AB2219" w:rsidP="00875D48">
            <w:pPr>
              <w:rPr>
                <w:color w:val="1F3864" w:themeColor="accent1" w:themeShade="80"/>
              </w:rPr>
            </w:pPr>
            <w:r w:rsidRPr="004F4454">
              <w:rPr>
                <w:b/>
                <w:color w:val="1F3864" w:themeColor="accent1" w:themeShade="80"/>
              </w:rPr>
              <w:t xml:space="preserve">SQL </w:t>
            </w:r>
          </w:p>
        </w:tc>
        <w:tc>
          <w:tcPr>
            <w:tcW w:w="6435" w:type="dxa"/>
            <w:tcBorders>
              <w:top w:val="single" w:sz="4" w:space="0" w:color="000000"/>
              <w:left w:val="single" w:sz="4" w:space="0" w:color="000000"/>
              <w:bottom w:val="single" w:sz="4" w:space="0" w:color="000000"/>
              <w:right w:val="single" w:sz="4" w:space="0" w:color="000000"/>
            </w:tcBorders>
            <w:vAlign w:val="center"/>
          </w:tcPr>
          <w:p w14:paraId="33A8EA5B" w14:textId="77777777" w:rsidR="00AB2219" w:rsidRDefault="00AB2219" w:rsidP="00875D48">
            <w:r>
              <w:t xml:space="preserve">Structure Query Language  </w:t>
            </w:r>
          </w:p>
        </w:tc>
      </w:tr>
      <w:tr w:rsidR="00AB2219" w14:paraId="45DF52B4" w14:textId="77777777" w:rsidTr="00875D48">
        <w:trPr>
          <w:trHeight w:val="1047"/>
        </w:trPr>
        <w:tc>
          <w:tcPr>
            <w:tcW w:w="2679" w:type="dxa"/>
            <w:tcBorders>
              <w:top w:val="single" w:sz="4" w:space="0" w:color="000000"/>
              <w:left w:val="single" w:sz="4" w:space="0" w:color="000000"/>
              <w:bottom w:val="single" w:sz="4" w:space="0" w:color="000000"/>
              <w:right w:val="single" w:sz="4" w:space="0" w:color="000000"/>
            </w:tcBorders>
            <w:vAlign w:val="center"/>
          </w:tcPr>
          <w:p w14:paraId="3A19EBF0" w14:textId="77777777" w:rsidR="00AB2219" w:rsidRPr="004F4454" w:rsidRDefault="00AB2219" w:rsidP="00875D48">
            <w:pPr>
              <w:rPr>
                <w:color w:val="1F3864" w:themeColor="accent1" w:themeShade="80"/>
              </w:rPr>
            </w:pPr>
            <w:r w:rsidRPr="004F4454">
              <w:rPr>
                <w:b/>
                <w:color w:val="1F3864" w:themeColor="accent1" w:themeShade="80"/>
              </w:rPr>
              <w:t xml:space="preserve">UML </w:t>
            </w:r>
          </w:p>
        </w:tc>
        <w:tc>
          <w:tcPr>
            <w:tcW w:w="6435" w:type="dxa"/>
            <w:tcBorders>
              <w:top w:val="single" w:sz="4" w:space="0" w:color="000000"/>
              <w:left w:val="single" w:sz="4" w:space="0" w:color="000000"/>
              <w:bottom w:val="single" w:sz="4" w:space="0" w:color="000000"/>
              <w:right w:val="single" w:sz="4" w:space="0" w:color="000000"/>
            </w:tcBorders>
          </w:tcPr>
          <w:p w14:paraId="0F7D29BC" w14:textId="67011E22" w:rsidR="00AB2219" w:rsidRDefault="00AB2219" w:rsidP="00875D48">
            <w:hyperlink r:id="rId10">
              <w:r>
                <w:t xml:space="preserve"> </w:t>
              </w:r>
            </w:hyperlink>
          </w:p>
          <w:p w14:paraId="4FB6D914" w14:textId="77777777" w:rsidR="00AB2219" w:rsidRDefault="00AB2219" w:rsidP="00875D48">
            <w:pPr>
              <w:spacing w:after="48"/>
            </w:pPr>
            <w:hyperlink r:id="rId11">
              <w:r>
                <w:t>Unified Modeling Language</w:t>
              </w:r>
            </w:hyperlink>
            <w:hyperlink r:id="rId12">
              <w:r>
                <w:t xml:space="preserve"> </w:t>
              </w:r>
            </w:hyperlink>
          </w:p>
          <w:p w14:paraId="34B2AE8E" w14:textId="77777777" w:rsidR="00AB2219" w:rsidRDefault="00AB2219" w:rsidP="00875D48">
            <w:r>
              <w:t xml:space="preserve"> </w:t>
            </w:r>
          </w:p>
        </w:tc>
      </w:tr>
      <w:tr w:rsidR="00AB2219" w14:paraId="0AE65BF5" w14:textId="77777777" w:rsidTr="00875D48">
        <w:trPr>
          <w:trHeight w:val="932"/>
        </w:trPr>
        <w:tc>
          <w:tcPr>
            <w:tcW w:w="2679" w:type="dxa"/>
            <w:tcBorders>
              <w:top w:val="single" w:sz="4" w:space="0" w:color="000000"/>
              <w:left w:val="single" w:sz="4" w:space="0" w:color="000000"/>
              <w:bottom w:val="single" w:sz="4" w:space="0" w:color="000000"/>
              <w:right w:val="single" w:sz="4" w:space="0" w:color="000000"/>
            </w:tcBorders>
            <w:vAlign w:val="center"/>
          </w:tcPr>
          <w:p w14:paraId="2374AA6B" w14:textId="77777777" w:rsidR="00AB2219" w:rsidRPr="004F4454" w:rsidRDefault="00AB2219" w:rsidP="00875D48">
            <w:pPr>
              <w:rPr>
                <w:color w:val="1F3864" w:themeColor="accent1" w:themeShade="80"/>
              </w:rPr>
            </w:pPr>
            <w:r w:rsidRPr="004F4454">
              <w:rPr>
                <w:b/>
                <w:color w:val="1F3864" w:themeColor="accent1" w:themeShade="80"/>
              </w:rPr>
              <w:t xml:space="preserve">ERD </w:t>
            </w:r>
          </w:p>
        </w:tc>
        <w:tc>
          <w:tcPr>
            <w:tcW w:w="6435" w:type="dxa"/>
            <w:tcBorders>
              <w:top w:val="single" w:sz="4" w:space="0" w:color="000000"/>
              <w:left w:val="single" w:sz="4" w:space="0" w:color="000000"/>
              <w:bottom w:val="single" w:sz="4" w:space="0" w:color="000000"/>
              <w:right w:val="single" w:sz="4" w:space="0" w:color="000000"/>
            </w:tcBorders>
            <w:vAlign w:val="center"/>
          </w:tcPr>
          <w:p w14:paraId="4DBA9B58" w14:textId="77777777" w:rsidR="00AB2219" w:rsidRDefault="00AB2219" w:rsidP="00875D48">
            <w:r>
              <w:t xml:space="preserve">Entity Relationship Diagram </w:t>
            </w:r>
          </w:p>
        </w:tc>
      </w:tr>
      <w:tr w:rsidR="00AB2219" w14:paraId="7330D828" w14:textId="77777777" w:rsidTr="00875D48">
        <w:trPr>
          <w:trHeight w:val="932"/>
        </w:trPr>
        <w:tc>
          <w:tcPr>
            <w:tcW w:w="2679" w:type="dxa"/>
            <w:tcBorders>
              <w:top w:val="single" w:sz="4" w:space="0" w:color="000000"/>
              <w:left w:val="single" w:sz="4" w:space="0" w:color="000000"/>
              <w:bottom w:val="single" w:sz="4" w:space="0" w:color="000000"/>
              <w:right w:val="single" w:sz="4" w:space="0" w:color="000000"/>
            </w:tcBorders>
            <w:vAlign w:val="center"/>
          </w:tcPr>
          <w:p w14:paraId="42628971" w14:textId="77777777" w:rsidR="00AB2219" w:rsidRPr="004F4454" w:rsidRDefault="00AB2219" w:rsidP="00875D48">
            <w:pPr>
              <w:rPr>
                <w:b/>
                <w:color w:val="1F3864" w:themeColor="accent1" w:themeShade="80"/>
              </w:rPr>
            </w:pPr>
            <w:r w:rsidRPr="004F4454">
              <w:rPr>
                <w:b/>
                <w:color w:val="1F3864" w:themeColor="accent1" w:themeShade="80"/>
              </w:rPr>
              <w:t>MVC</w:t>
            </w:r>
          </w:p>
        </w:tc>
        <w:tc>
          <w:tcPr>
            <w:tcW w:w="6435" w:type="dxa"/>
            <w:tcBorders>
              <w:top w:val="single" w:sz="4" w:space="0" w:color="000000"/>
              <w:left w:val="single" w:sz="4" w:space="0" w:color="000000"/>
              <w:bottom w:val="single" w:sz="4" w:space="0" w:color="000000"/>
              <w:right w:val="single" w:sz="4" w:space="0" w:color="000000"/>
            </w:tcBorders>
            <w:vAlign w:val="center"/>
          </w:tcPr>
          <w:p w14:paraId="593F79CF" w14:textId="6A4D2AC9" w:rsidR="00AB2219" w:rsidRDefault="00AB2219" w:rsidP="00875D48">
            <w:r>
              <w:t>Model ,view controller</w:t>
            </w:r>
          </w:p>
        </w:tc>
      </w:tr>
    </w:tbl>
    <w:p w14:paraId="6F65C175" w14:textId="52838882" w:rsidR="00AB2219" w:rsidRDefault="00AB2219">
      <w:pPr>
        <w:rPr>
          <w:sz w:val="20"/>
          <w:szCs w:val="20"/>
          <w:rtl/>
        </w:rPr>
      </w:pPr>
    </w:p>
    <w:p w14:paraId="1FBAFF9C" w14:textId="3EF87311" w:rsidR="00AB2219" w:rsidRDefault="00AB2219" w:rsidP="00AB2219">
      <w:pPr>
        <w:rPr>
          <w:sz w:val="20"/>
          <w:szCs w:val="20"/>
          <w:rtl/>
        </w:rPr>
      </w:pPr>
      <w:bookmarkStart w:id="6" w:name="_Toc156052536"/>
      <w:r w:rsidRPr="002A5747">
        <w:rPr>
          <w:rFonts w:hint="eastAsia"/>
          <w:sz w:val="20"/>
          <w:szCs w:val="20"/>
          <w:rtl/>
        </w:rPr>
        <w:t>الجدول</w:t>
      </w:r>
      <w:r w:rsidRPr="002A5747">
        <w:rPr>
          <w:sz w:val="20"/>
          <w:szCs w:val="20"/>
          <w:rtl/>
        </w:rPr>
        <w:t>(1):</w:t>
      </w:r>
      <w:r w:rsidRPr="002A5747">
        <w:rPr>
          <w:rFonts w:hint="eastAsia"/>
          <w:sz w:val="20"/>
          <w:szCs w:val="20"/>
          <w:rtl/>
        </w:rPr>
        <w:t>لائحة</w:t>
      </w:r>
      <w:r w:rsidRPr="002A5747">
        <w:rPr>
          <w:sz w:val="20"/>
          <w:szCs w:val="20"/>
          <w:rtl/>
        </w:rPr>
        <w:t xml:space="preserve"> </w:t>
      </w:r>
      <w:r w:rsidRPr="002A5747">
        <w:rPr>
          <w:rFonts w:hint="eastAsia"/>
          <w:sz w:val="20"/>
          <w:szCs w:val="20"/>
          <w:rtl/>
        </w:rPr>
        <w:t>الاختصارات</w:t>
      </w:r>
      <w:bookmarkEnd w:id="6"/>
      <w:r>
        <w:rPr>
          <w:rFonts w:hint="cs"/>
          <w:sz w:val="20"/>
          <w:szCs w:val="20"/>
          <w:rtl/>
        </w:rPr>
        <w:t xml:space="preserve">  </w:t>
      </w:r>
      <w:r w:rsidR="00F4287F">
        <w:rPr>
          <w:rFonts w:hint="cs"/>
          <w:sz w:val="20"/>
          <w:szCs w:val="20"/>
          <w:rtl/>
        </w:rPr>
        <w:t xml:space="preserve">  </w:t>
      </w:r>
      <w:r>
        <w:rPr>
          <w:rFonts w:hint="cs"/>
          <w:sz w:val="20"/>
          <w:szCs w:val="20"/>
          <w:rtl/>
        </w:rPr>
        <w:t xml:space="preserve">        </w:t>
      </w:r>
      <w:r w:rsidR="008A3341">
        <w:rPr>
          <w:rFonts w:hint="cs"/>
          <w:sz w:val="20"/>
          <w:szCs w:val="20"/>
          <w:rtl/>
        </w:rPr>
        <w:t xml:space="preserve">  </w:t>
      </w:r>
      <w:r>
        <w:rPr>
          <w:rFonts w:hint="cs"/>
          <w:sz w:val="20"/>
          <w:szCs w:val="20"/>
          <w:rtl/>
        </w:rPr>
        <w:t xml:space="preserve">                                              </w:t>
      </w:r>
      <w:r w:rsidR="003C3C65">
        <w:rPr>
          <w:rFonts w:hint="cs"/>
          <w:sz w:val="20"/>
          <w:szCs w:val="20"/>
          <w:rtl/>
        </w:rPr>
        <w:t xml:space="preserve">        </w:t>
      </w:r>
    </w:p>
    <w:p w14:paraId="1B18C144" w14:textId="77777777" w:rsidR="00AB2219" w:rsidRDefault="00AB2219">
      <w:pPr>
        <w:rPr>
          <w:sz w:val="20"/>
          <w:szCs w:val="20"/>
          <w:rtl/>
        </w:rPr>
      </w:pPr>
    </w:p>
    <w:p w14:paraId="0DDE792E" w14:textId="64B78492" w:rsidR="00AB2219" w:rsidRDefault="00AB2219">
      <w:pPr>
        <w:rPr>
          <w:sz w:val="20"/>
          <w:szCs w:val="20"/>
          <w:rtl/>
        </w:rPr>
      </w:pPr>
      <w:r>
        <w:rPr>
          <w:rFonts w:hint="cs"/>
          <w:sz w:val="20"/>
          <w:szCs w:val="20"/>
          <w:rtl/>
        </w:rPr>
        <w:t xml:space="preserve"> </w:t>
      </w:r>
    </w:p>
    <w:p w14:paraId="3E9FD379" w14:textId="1480AB31" w:rsidR="00AB2219" w:rsidRDefault="00AB2219">
      <w:pPr>
        <w:rPr>
          <w:sz w:val="20"/>
          <w:szCs w:val="20"/>
          <w:rtl/>
        </w:rPr>
      </w:pPr>
    </w:p>
    <w:p w14:paraId="27342F4C" w14:textId="6A2ADADA" w:rsidR="00AB2219" w:rsidRDefault="00AB2219">
      <w:pPr>
        <w:rPr>
          <w:sz w:val="20"/>
          <w:szCs w:val="20"/>
        </w:rPr>
      </w:pPr>
    </w:p>
    <w:p w14:paraId="46C0D9B5" w14:textId="77777777" w:rsidR="00AB2219" w:rsidRDefault="00AB2219">
      <w:pPr>
        <w:rPr>
          <w:sz w:val="20"/>
          <w:szCs w:val="20"/>
          <w:rtl/>
        </w:rPr>
      </w:pPr>
    </w:p>
    <w:p w14:paraId="764D35BF" w14:textId="77777777" w:rsidR="009C106D" w:rsidRDefault="00AB2219" w:rsidP="009C106D">
      <w:pPr>
        <w:rPr>
          <w:sz w:val="20"/>
          <w:szCs w:val="20"/>
          <w:rtl/>
        </w:rPr>
      </w:pPr>
      <w:r>
        <w:rPr>
          <w:rFonts w:hint="cs"/>
          <w:sz w:val="20"/>
          <w:szCs w:val="20"/>
          <w:rtl/>
        </w:rPr>
        <w:t xml:space="preserve">                                                           </w:t>
      </w:r>
      <w:bookmarkStart w:id="7" w:name="_Toc156063951"/>
    </w:p>
    <w:p w14:paraId="0B13D102" w14:textId="79863EBF" w:rsidR="009C106D" w:rsidRPr="00027242" w:rsidRDefault="009C106D" w:rsidP="00027A5E">
      <w:pPr>
        <w:jc w:val="center"/>
        <w:rPr>
          <w:color w:val="2F5496" w:themeColor="accent1" w:themeShade="BF"/>
          <w:sz w:val="96"/>
          <w:szCs w:val="96"/>
          <w:rtl/>
        </w:rPr>
      </w:pPr>
      <w:r w:rsidRPr="00027242">
        <w:rPr>
          <w:rFonts w:hint="cs"/>
          <w:color w:val="2F5496" w:themeColor="accent1" w:themeShade="BF"/>
          <w:sz w:val="96"/>
          <w:szCs w:val="96"/>
          <w:rtl/>
        </w:rPr>
        <w:lastRenderedPageBreak/>
        <w:t>الفصل الأول</w:t>
      </w:r>
    </w:p>
    <w:p w14:paraId="1245ED81" w14:textId="77777777" w:rsidR="009C106D" w:rsidRPr="00DA0417" w:rsidRDefault="009C106D" w:rsidP="00027A5E">
      <w:pPr>
        <w:jc w:val="center"/>
        <w:rPr>
          <w:sz w:val="96"/>
          <w:szCs w:val="96"/>
          <w:rtl/>
        </w:rPr>
        <w:sectPr w:rsidR="009C106D" w:rsidRPr="00DA0417" w:rsidSect="00EA6604">
          <w:footerReference w:type="default" r:id="rId13"/>
          <w:pgSz w:w="12240" w:h="15840" w:code="1"/>
          <w:pgMar w:top="1440" w:right="1440" w:bottom="1440" w:left="1440" w:header="709" w:footer="397" w:gutter="0"/>
          <w:pgBorders w:offsetFrom="page">
            <w:top w:val="single" w:sz="4" w:space="24" w:color="auto" w:shadow="1"/>
            <w:left w:val="single" w:sz="4" w:space="24" w:color="auto" w:shadow="1"/>
            <w:bottom w:val="single" w:sz="4" w:space="24" w:color="auto" w:shadow="1"/>
            <w:right w:val="single" w:sz="4" w:space="24" w:color="auto" w:shadow="1"/>
          </w:pgBorders>
          <w:cols w:space="708"/>
          <w:vAlign w:val="center"/>
          <w:docGrid w:linePitch="360"/>
        </w:sectPr>
      </w:pPr>
      <w:r>
        <w:rPr>
          <w:rFonts w:hint="cs"/>
          <w:sz w:val="96"/>
          <w:szCs w:val="96"/>
          <w:rtl/>
        </w:rPr>
        <w:t>مقدمة</w:t>
      </w:r>
    </w:p>
    <w:p w14:paraId="02434A78" w14:textId="1FB5350C" w:rsidR="00B70F23" w:rsidRPr="001763D7" w:rsidRDefault="00B70F23" w:rsidP="00027242">
      <w:pPr>
        <w:bidi/>
        <w:rPr>
          <w:rFonts w:asciiTheme="minorBidi" w:hAnsiTheme="minorBidi"/>
          <w:color w:val="002060"/>
          <w:sz w:val="40"/>
          <w:szCs w:val="40"/>
        </w:rPr>
      </w:pPr>
      <w:r w:rsidRPr="001763D7">
        <w:rPr>
          <w:rFonts w:asciiTheme="minorBidi" w:hAnsiTheme="minorBidi"/>
          <w:color w:val="002060"/>
          <w:sz w:val="40"/>
          <w:szCs w:val="40"/>
          <w:rtl/>
        </w:rPr>
        <w:lastRenderedPageBreak/>
        <w:t>الفصل الأول – مقدمة</w:t>
      </w:r>
      <w:bookmarkEnd w:id="7"/>
    </w:p>
    <w:p w14:paraId="18C3A39E" w14:textId="77777777" w:rsidR="00B70F23" w:rsidRDefault="00B70F23" w:rsidP="00B70F23">
      <w:pPr>
        <w:rPr>
          <w:rtl/>
        </w:rPr>
      </w:pPr>
    </w:p>
    <w:p w14:paraId="2468A836" w14:textId="30D8769F" w:rsidR="00B70F23" w:rsidRPr="00B70F23" w:rsidRDefault="00B70F23" w:rsidP="00B70F23">
      <w:pPr>
        <w:pStyle w:val="21"/>
        <w:numPr>
          <w:ilvl w:val="0"/>
          <w:numId w:val="3"/>
        </w:numPr>
        <w:bidi/>
        <w:spacing w:line="276" w:lineRule="auto"/>
        <w:rPr>
          <w:rFonts w:asciiTheme="minorBidi" w:hAnsiTheme="minorBidi" w:cstheme="minorBidi"/>
          <w:color w:val="002060"/>
          <w:sz w:val="36"/>
          <w:szCs w:val="36"/>
          <w:shd w:val="clear" w:color="auto" w:fill="FFFFFF"/>
          <w:rtl/>
        </w:rPr>
      </w:pPr>
      <w:bookmarkStart w:id="8" w:name="_Toc156063952"/>
      <w:bookmarkStart w:id="9" w:name="_Toc207802700"/>
      <w:r w:rsidRPr="00B70F23">
        <w:rPr>
          <w:rFonts w:asciiTheme="minorBidi" w:hAnsiTheme="minorBidi" w:cstheme="minorBidi" w:hint="cs"/>
          <w:color w:val="002060"/>
          <w:sz w:val="36"/>
          <w:szCs w:val="36"/>
          <w:shd w:val="clear" w:color="auto" w:fill="FFFFFF"/>
          <w:rtl/>
        </w:rPr>
        <w:t>1</w:t>
      </w:r>
      <w:r>
        <w:rPr>
          <w:rFonts w:asciiTheme="minorBidi" w:hAnsiTheme="minorBidi" w:cstheme="minorBidi" w:hint="cs"/>
          <w:color w:val="002060"/>
          <w:sz w:val="30"/>
          <w:szCs w:val="30"/>
          <w:shd w:val="clear" w:color="auto" w:fill="FFFFFF"/>
          <w:rtl/>
        </w:rPr>
        <w:t xml:space="preserve"> </w:t>
      </w:r>
      <w:r w:rsidRPr="00C651BC">
        <w:rPr>
          <w:rFonts w:asciiTheme="minorBidi" w:hAnsiTheme="minorBidi" w:cstheme="minorBidi"/>
          <w:b/>
          <w:bCs/>
          <w:color w:val="002060"/>
          <w:sz w:val="36"/>
          <w:szCs w:val="36"/>
          <w:shd w:val="clear" w:color="auto" w:fill="FFFFFF"/>
          <w:rtl/>
        </w:rPr>
        <w:t>مقدمة</w:t>
      </w:r>
      <w:bookmarkEnd w:id="8"/>
      <w:bookmarkEnd w:id="9"/>
      <w:r w:rsidRPr="00FF2FB9">
        <w:rPr>
          <w:rFonts w:asciiTheme="minorBidi" w:hAnsiTheme="minorBidi" w:cstheme="minorBidi"/>
          <w:color w:val="002060"/>
          <w:sz w:val="36"/>
          <w:szCs w:val="36"/>
          <w:shd w:val="clear" w:color="auto" w:fill="FFFFFF"/>
          <w:rtl/>
        </w:rPr>
        <w:t xml:space="preserve"> </w:t>
      </w:r>
    </w:p>
    <w:p w14:paraId="16193BF9" w14:textId="0750F904" w:rsidR="00B70F23" w:rsidRDefault="00B70F23" w:rsidP="00C651BC">
      <w:pPr>
        <w:bidi/>
        <w:rPr>
          <w:rFonts w:asciiTheme="minorBidi" w:hAnsiTheme="minorBidi"/>
          <w:sz w:val="36"/>
          <w:szCs w:val="36"/>
          <w:rtl/>
        </w:rPr>
      </w:pPr>
      <w:r w:rsidRPr="00B70F23">
        <w:rPr>
          <w:rFonts w:asciiTheme="minorBidi" w:hAnsiTheme="minorBidi"/>
          <w:sz w:val="36"/>
          <w:szCs w:val="36"/>
          <w:rtl/>
        </w:rPr>
        <w:t xml:space="preserve">شهد العالم في السنوات الأخيرة تحولًا كبيرًا نحو </w:t>
      </w:r>
      <w:r w:rsidRPr="00B70F23">
        <w:rPr>
          <w:rFonts w:asciiTheme="minorBidi" w:hAnsiTheme="minorBidi"/>
          <w:b/>
          <w:bCs/>
          <w:sz w:val="36"/>
          <w:szCs w:val="36"/>
          <w:rtl/>
        </w:rPr>
        <w:t>التجارة الإلكترونية</w:t>
      </w:r>
      <w:r w:rsidRPr="00B70F23">
        <w:rPr>
          <w:rFonts w:asciiTheme="minorBidi" w:hAnsiTheme="minorBidi"/>
          <w:sz w:val="36"/>
          <w:szCs w:val="36"/>
          <w:rtl/>
        </w:rPr>
        <w:t xml:space="preserve"> كأحد أهم الأساليب الحديثة للتسويق والبيع، حيث أصبح الاعتماد على المنصات الرقمية ضرورة لمواكبة التطورات التكنولوجية وتلبية احتياجات العملاء. وفي ظل التنافس المتزايد بين المحلات التجارية، برزت الحاجة إلى نظام إلكتروني متكامل يساعد أصحاب المحلات على عرض منتجاتهم بشكل منظم وجاذب، ويوفر للمستخدمين تجربة تسوق سهلة وسريعة</w:t>
      </w:r>
      <w:r w:rsidRPr="00B70F23">
        <w:rPr>
          <w:rFonts w:asciiTheme="minorBidi" w:hAnsiTheme="minorBidi"/>
          <w:sz w:val="36"/>
          <w:szCs w:val="36"/>
        </w:rPr>
        <w:t>.</w:t>
      </w:r>
      <w:r w:rsidRPr="00B70F23">
        <w:rPr>
          <w:rFonts w:asciiTheme="minorBidi" w:hAnsiTheme="minorBidi"/>
          <w:sz w:val="36"/>
          <w:szCs w:val="36"/>
        </w:rPr>
        <w:br/>
      </w:r>
      <w:r w:rsidRPr="00B70F23">
        <w:rPr>
          <w:rFonts w:asciiTheme="minorBidi" w:hAnsiTheme="minorBidi"/>
          <w:sz w:val="36"/>
          <w:szCs w:val="36"/>
          <w:rtl/>
        </w:rPr>
        <w:t xml:space="preserve">من هذا المنطلق جاء مشروع </w:t>
      </w:r>
      <w:r w:rsidRPr="00B70F23">
        <w:rPr>
          <w:rFonts w:asciiTheme="minorBidi" w:hAnsiTheme="minorBidi"/>
          <w:sz w:val="36"/>
          <w:szCs w:val="36"/>
        </w:rPr>
        <w:t>"</w:t>
      </w:r>
      <w:r w:rsidRPr="00B70F23">
        <w:rPr>
          <w:rFonts w:asciiTheme="minorBidi" w:hAnsiTheme="minorBidi"/>
          <w:sz w:val="36"/>
          <w:szCs w:val="36"/>
          <w:rtl/>
        </w:rPr>
        <w:t>نظام تسويق إلكتروني للألبسة</w:t>
      </w:r>
      <w:r w:rsidRPr="00B70F23">
        <w:rPr>
          <w:rFonts w:asciiTheme="minorBidi" w:hAnsiTheme="minorBidi"/>
          <w:sz w:val="36"/>
          <w:szCs w:val="36"/>
        </w:rPr>
        <w:t xml:space="preserve">" </w:t>
      </w:r>
      <w:r w:rsidRPr="00B70F23">
        <w:rPr>
          <w:rFonts w:asciiTheme="minorBidi" w:hAnsiTheme="minorBidi"/>
          <w:sz w:val="36"/>
          <w:szCs w:val="36"/>
          <w:rtl/>
        </w:rPr>
        <w:t>ليكون منصة رقمية تجمع بين المستخدمين وأصحاب المحلات بإشراف مدير النظام، بحيث يتيح للمستخدم استعراض المنتجات، اختيار الأنسب له، وإجراء التقييمات، وفي المقابل يمكن لصاحب المحل إدارة منتجاته وزيادة مبيعاته، مع وجود إشراف كامل يضمن جودة الخدمة والمصداقية</w:t>
      </w:r>
      <w:r w:rsidRPr="00B70F23">
        <w:rPr>
          <w:rFonts w:asciiTheme="minorBidi" w:hAnsiTheme="minorBidi"/>
          <w:sz w:val="36"/>
          <w:szCs w:val="36"/>
        </w:rPr>
        <w:t>.</w:t>
      </w:r>
    </w:p>
    <w:p w14:paraId="11CBFE91" w14:textId="25068743" w:rsidR="00B70F23" w:rsidRPr="00B70F23" w:rsidRDefault="00B70F23" w:rsidP="00B70F23">
      <w:pPr>
        <w:pStyle w:val="31"/>
        <w:bidi/>
        <w:rPr>
          <w:rFonts w:asciiTheme="minorBidi" w:hAnsiTheme="minorBidi" w:cstheme="minorBidi"/>
          <w:sz w:val="36"/>
          <w:szCs w:val="36"/>
          <w:lang w:val="en-GB"/>
        </w:rPr>
      </w:pPr>
      <w:bookmarkStart w:id="10" w:name="_Toc207802701"/>
      <w:r w:rsidRPr="00B70F23">
        <w:rPr>
          <w:rFonts w:asciiTheme="minorBidi" w:hAnsiTheme="minorBidi" w:cstheme="minorBidi"/>
          <w:sz w:val="36"/>
          <w:szCs w:val="36"/>
        </w:rPr>
        <w:t xml:space="preserve">1.2 </w:t>
      </w:r>
      <w:r w:rsidRPr="00C651BC">
        <w:rPr>
          <w:rFonts w:asciiTheme="minorBidi" w:hAnsiTheme="minorBidi" w:cstheme="minorBidi"/>
          <w:b/>
          <w:bCs/>
          <w:sz w:val="36"/>
          <w:szCs w:val="36"/>
          <w:rtl/>
        </w:rPr>
        <w:t>أهداف المشروع</w:t>
      </w:r>
      <w:bookmarkEnd w:id="10"/>
    </w:p>
    <w:p w14:paraId="28A1AD74" w14:textId="05B0DB9F" w:rsidR="00B70F23" w:rsidRPr="00B70F23" w:rsidRDefault="00B70F23" w:rsidP="00B70F23">
      <w:pPr>
        <w:numPr>
          <w:ilvl w:val="0"/>
          <w:numId w:val="4"/>
        </w:numPr>
        <w:bidi/>
        <w:rPr>
          <w:rFonts w:asciiTheme="minorBidi" w:hAnsiTheme="minorBidi"/>
          <w:sz w:val="36"/>
          <w:szCs w:val="36"/>
        </w:rPr>
      </w:pPr>
      <w:r>
        <w:rPr>
          <w:rFonts w:asciiTheme="minorBidi" w:hAnsiTheme="minorBidi" w:hint="cs"/>
          <w:sz w:val="36"/>
          <w:szCs w:val="36"/>
          <w:rtl/>
        </w:rPr>
        <w:t xml:space="preserve"> </w:t>
      </w:r>
      <w:r w:rsidRPr="00B70F23">
        <w:rPr>
          <w:rFonts w:asciiTheme="minorBidi" w:hAnsiTheme="minorBidi"/>
          <w:sz w:val="36"/>
          <w:szCs w:val="36"/>
          <w:rtl/>
        </w:rPr>
        <w:t>إنشاء منصة إلكترونية متكاملة للتسويق والبيع عبر الإنترنت</w:t>
      </w:r>
      <w:r w:rsidRPr="00B70F23">
        <w:rPr>
          <w:rFonts w:asciiTheme="minorBidi" w:hAnsiTheme="minorBidi"/>
          <w:sz w:val="36"/>
          <w:szCs w:val="36"/>
        </w:rPr>
        <w:t>.</w:t>
      </w:r>
    </w:p>
    <w:p w14:paraId="5D88082A" w14:textId="6CE60F1E" w:rsidR="00B70F23" w:rsidRPr="00B70F23" w:rsidRDefault="00B70F23" w:rsidP="00B70F23">
      <w:pPr>
        <w:numPr>
          <w:ilvl w:val="0"/>
          <w:numId w:val="4"/>
        </w:numPr>
        <w:bidi/>
        <w:rPr>
          <w:rFonts w:asciiTheme="minorBidi" w:hAnsiTheme="minorBidi"/>
          <w:sz w:val="36"/>
          <w:szCs w:val="36"/>
        </w:rPr>
      </w:pPr>
      <w:r>
        <w:rPr>
          <w:rFonts w:asciiTheme="minorBidi" w:hAnsiTheme="minorBidi" w:hint="cs"/>
          <w:sz w:val="36"/>
          <w:szCs w:val="36"/>
          <w:rtl/>
        </w:rPr>
        <w:t xml:space="preserve"> </w:t>
      </w:r>
      <w:r w:rsidRPr="00B70F23">
        <w:rPr>
          <w:rFonts w:asciiTheme="minorBidi" w:hAnsiTheme="minorBidi"/>
          <w:sz w:val="36"/>
          <w:szCs w:val="36"/>
          <w:rtl/>
        </w:rPr>
        <w:t>تسهيل عملية البحث عن الألبسة باستخدام فلاتر متعددة مثل: النوع، المقاس، السعر، والمدينة</w:t>
      </w:r>
      <w:r w:rsidRPr="00B70F23">
        <w:rPr>
          <w:rFonts w:asciiTheme="minorBidi" w:hAnsiTheme="minorBidi"/>
          <w:sz w:val="36"/>
          <w:szCs w:val="36"/>
        </w:rPr>
        <w:t>.</w:t>
      </w:r>
    </w:p>
    <w:p w14:paraId="46AE28F8" w14:textId="50DEE01E" w:rsidR="00B70F23" w:rsidRPr="00B70F23" w:rsidRDefault="00B70F23" w:rsidP="00B70F23">
      <w:pPr>
        <w:numPr>
          <w:ilvl w:val="0"/>
          <w:numId w:val="4"/>
        </w:numPr>
        <w:bidi/>
        <w:rPr>
          <w:rFonts w:asciiTheme="minorBidi" w:hAnsiTheme="minorBidi"/>
          <w:sz w:val="36"/>
          <w:szCs w:val="36"/>
        </w:rPr>
      </w:pPr>
      <w:r>
        <w:rPr>
          <w:rFonts w:asciiTheme="minorBidi" w:hAnsiTheme="minorBidi" w:hint="cs"/>
          <w:sz w:val="36"/>
          <w:szCs w:val="36"/>
          <w:rtl/>
        </w:rPr>
        <w:t xml:space="preserve"> </w:t>
      </w:r>
      <w:r w:rsidRPr="00B70F23">
        <w:rPr>
          <w:rFonts w:asciiTheme="minorBidi" w:hAnsiTheme="minorBidi"/>
          <w:sz w:val="36"/>
          <w:szCs w:val="36"/>
          <w:rtl/>
        </w:rPr>
        <w:t>توفير قناة تسويقية فعّالة لأصحاب المحلات تساعدهم على الوصول إلى شريحة أكبر من العملاء</w:t>
      </w:r>
      <w:r w:rsidRPr="00B70F23">
        <w:rPr>
          <w:rFonts w:asciiTheme="minorBidi" w:hAnsiTheme="minorBidi"/>
          <w:sz w:val="36"/>
          <w:szCs w:val="36"/>
        </w:rPr>
        <w:t>.</w:t>
      </w:r>
    </w:p>
    <w:p w14:paraId="226699A6" w14:textId="31D57F56" w:rsidR="00B70F23" w:rsidRPr="00B70F23" w:rsidRDefault="00B70F23" w:rsidP="00B70F23">
      <w:pPr>
        <w:numPr>
          <w:ilvl w:val="0"/>
          <w:numId w:val="4"/>
        </w:numPr>
        <w:bidi/>
        <w:rPr>
          <w:rFonts w:asciiTheme="minorBidi" w:hAnsiTheme="minorBidi"/>
          <w:sz w:val="36"/>
          <w:szCs w:val="36"/>
        </w:rPr>
      </w:pPr>
      <w:r>
        <w:rPr>
          <w:rFonts w:asciiTheme="minorBidi" w:hAnsiTheme="minorBidi" w:hint="cs"/>
          <w:sz w:val="36"/>
          <w:szCs w:val="36"/>
          <w:rtl/>
        </w:rPr>
        <w:t xml:space="preserve"> </w:t>
      </w:r>
      <w:r w:rsidRPr="00B70F23">
        <w:rPr>
          <w:rFonts w:asciiTheme="minorBidi" w:hAnsiTheme="minorBidi"/>
          <w:sz w:val="36"/>
          <w:szCs w:val="36"/>
          <w:rtl/>
        </w:rPr>
        <w:t xml:space="preserve">إتاحة خاصية تقييم المنتجات والمحلات لزيادة الشفافية وتحسين </w:t>
      </w:r>
      <w:r>
        <w:rPr>
          <w:rFonts w:asciiTheme="minorBidi" w:hAnsiTheme="minorBidi" w:hint="cs"/>
          <w:sz w:val="36"/>
          <w:szCs w:val="36"/>
          <w:rtl/>
        </w:rPr>
        <w:t xml:space="preserve">  </w:t>
      </w:r>
      <w:r w:rsidRPr="00B70F23">
        <w:rPr>
          <w:rFonts w:asciiTheme="minorBidi" w:hAnsiTheme="minorBidi"/>
          <w:sz w:val="36"/>
          <w:szCs w:val="36"/>
          <w:rtl/>
        </w:rPr>
        <w:t>جودة الخدمة</w:t>
      </w:r>
      <w:r w:rsidRPr="00B70F23">
        <w:rPr>
          <w:rFonts w:asciiTheme="minorBidi" w:hAnsiTheme="minorBidi"/>
          <w:sz w:val="36"/>
          <w:szCs w:val="36"/>
        </w:rPr>
        <w:t>.</w:t>
      </w:r>
    </w:p>
    <w:p w14:paraId="552129D4" w14:textId="6682D391" w:rsidR="00B70F23" w:rsidRPr="00B70F23" w:rsidRDefault="00B70F23" w:rsidP="00B70F23">
      <w:pPr>
        <w:numPr>
          <w:ilvl w:val="0"/>
          <w:numId w:val="4"/>
        </w:numPr>
        <w:bidi/>
        <w:rPr>
          <w:rFonts w:asciiTheme="minorBidi" w:hAnsiTheme="minorBidi"/>
          <w:sz w:val="36"/>
          <w:szCs w:val="36"/>
        </w:rPr>
      </w:pPr>
      <w:r>
        <w:rPr>
          <w:rFonts w:asciiTheme="minorBidi" w:hAnsiTheme="minorBidi" w:hint="cs"/>
          <w:sz w:val="36"/>
          <w:szCs w:val="36"/>
          <w:rtl/>
        </w:rPr>
        <w:t xml:space="preserve"> </w:t>
      </w:r>
      <w:r w:rsidRPr="00B70F23">
        <w:rPr>
          <w:rFonts w:asciiTheme="minorBidi" w:hAnsiTheme="minorBidi"/>
          <w:sz w:val="36"/>
          <w:szCs w:val="36"/>
          <w:rtl/>
        </w:rPr>
        <w:t>ضمان بيئة آمنة ومنظمة تحت إشراف مدير النظام لمتابعة الأنشطة وضبط جودة المحتوى</w:t>
      </w:r>
      <w:r w:rsidRPr="00B70F23">
        <w:rPr>
          <w:rFonts w:asciiTheme="minorBidi" w:hAnsiTheme="minorBidi"/>
          <w:sz w:val="36"/>
          <w:szCs w:val="36"/>
        </w:rPr>
        <w:t>.</w:t>
      </w:r>
    </w:p>
    <w:p w14:paraId="057E5137" w14:textId="1EAB9624" w:rsidR="00B70F23" w:rsidRPr="00C651BC" w:rsidRDefault="00B70F23" w:rsidP="00C651BC">
      <w:pPr>
        <w:pStyle w:val="31"/>
        <w:bidi/>
        <w:rPr>
          <w:rFonts w:asciiTheme="minorBidi" w:hAnsiTheme="minorBidi" w:cstheme="minorBidi"/>
          <w:sz w:val="36"/>
          <w:szCs w:val="36"/>
          <w:lang w:val="en-GB"/>
        </w:rPr>
      </w:pPr>
      <w:bookmarkStart w:id="11" w:name="_Toc207802702"/>
      <w:r w:rsidRPr="00C651BC">
        <w:rPr>
          <w:rFonts w:asciiTheme="minorBidi" w:hAnsiTheme="minorBidi" w:cstheme="minorBidi"/>
          <w:sz w:val="36"/>
          <w:szCs w:val="36"/>
        </w:rPr>
        <w:t xml:space="preserve">1.3 </w:t>
      </w:r>
      <w:r w:rsidRPr="00C651BC">
        <w:rPr>
          <w:rFonts w:asciiTheme="minorBidi" w:hAnsiTheme="minorBidi" w:cstheme="minorBidi"/>
          <w:b/>
          <w:bCs/>
          <w:sz w:val="36"/>
          <w:szCs w:val="36"/>
          <w:rtl/>
        </w:rPr>
        <w:t>النظام المقترح</w:t>
      </w:r>
      <w:bookmarkEnd w:id="11"/>
    </w:p>
    <w:p w14:paraId="72CFAEBA" w14:textId="1F6412B9" w:rsidR="00C651BC" w:rsidRPr="00C42410" w:rsidRDefault="00B70F23" w:rsidP="00C651BC">
      <w:pPr>
        <w:bidi/>
        <w:rPr>
          <w:rFonts w:asciiTheme="minorBidi" w:hAnsiTheme="minorBidi"/>
          <w:sz w:val="36"/>
          <w:szCs w:val="36"/>
          <w:rtl/>
        </w:rPr>
      </w:pPr>
      <w:r w:rsidRPr="00C42410">
        <w:rPr>
          <w:rFonts w:asciiTheme="minorBidi" w:hAnsiTheme="minorBidi"/>
          <w:sz w:val="36"/>
          <w:szCs w:val="36"/>
          <w:rtl/>
        </w:rPr>
        <w:t>النظام المقترح هو منصة تسويق إلكتروني للألبسة تعمل عبر الويب، كما ان النظام يقدم تجربة متكاملة تسهل عملية الشراء والبيع، وتوفر بيئة تفاعلية تساهم في تطوير قطاع التسويق الإلكتر</w:t>
      </w:r>
      <w:r w:rsidR="00C651BC" w:rsidRPr="00C42410">
        <w:rPr>
          <w:rFonts w:asciiTheme="minorBidi" w:hAnsiTheme="minorBidi" w:hint="cs"/>
          <w:sz w:val="36"/>
          <w:szCs w:val="36"/>
          <w:rtl/>
        </w:rPr>
        <w:t>وني</w:t>
      </w:r>
    </w:p>
    <w:p w14:paraId="167387CC" w14:textId="3AC41595" w:rsidR="00C651BC" w:rsidRDefault="00C651BC" w:rsidP="00C651BC">
      <w:pPr>
        <w:pStyle w:val="31"/>
        <w:bidi/>
        <w:rPr>
          <w:rFonts w:asciiTheme="minorBidi" w:hAnsiTheme="minorBidi" w:cstheme="minorBidi"/>
          <w:sz w:val="36"/>
          <w:szCs w:val="36"/>
          <w:rtl/>
        </w:rPr>
      </w:pPr>
      <w:r>
        <w:rPr>
          <w:rFonts w:asciiTheme="minorBidi" w:hAnsiTheme="minorBidi"/>
          <w:sz w:val="44"/>
          <w:szCs w:val="44"/>
          <w:rtl/>
        </w:rPr>
        <w:br w:type="page"/>
      </w:r>
      <w:bookmarkStart w:id="12" w:name="_Toc207802703"/>
      <w:r w:rsidR="00C42410">
        <w:rPr>
          <w:rFonts w:asciiTheme="minorBidi" w:hAnsiTheme="minorBidi" w:cstheme="minorBidi" w:hint="cs"/>
          <w:sz w:val="36"/>
          <w:szCs w:val="36"/>
          <w:rtl/>
        </w:rPr>
        <w:lastRenderedPageBreak/>
        <w:t>1.4</w:t>
      </w:r>
      <w:r>
        <w:rPr>
          <w:rFonts w:asciiTheme="minorBidi" w:hAnsiTheme="minorBidi" w:cstheme="minorBidi" w:hint="cs"/>
          <w:sz w:val="36"/>
          <w:szCs w:val="36"/>
          <w:rtl/>
        </w:rPr>
        <w:t>تنظيم</w:t>
      </w:r>
      <w:r w:rsidRPr="00C651BC">
        <w:rPr>
          <w:rFonts w:asciiTheme="minorBidi" w:hAnsiTheme="minorBidi" w:cstheme="minorBidi"/>
          <w:b/>
          <w:bCs/>
          <w:sz w:val="36"/>
          <w:szCs w:val="36"/>
          <w:rtl/>
        </w:rPr>
        <w:t xml:space="preserve"> التقرير</w:t>
      </w:r>
      <w:bookmarkEnd w:id="12"/>
    </w:p>
    <w:p w14:paraId="474D5C03" w14:textId="77777777" w:rsidR="00C651BC" w:rsidRPr="00C651BC" w:rsidRDefault="00C651BC" w:rsidP="00C651BC">
      <w:pPr>
        <w:bidi/>
      </w:pPr>
    </w:p>
    <w:p w14:paraId="69ACC260" w14:textId="77777777" w:rsidR="00C651BC" w:rsidRPr="00C651BC" w:rsidRDefault="00C651BC" w:rsidP="00C651BC">
      <w:pPr>
        <w:bidi/>
        <w:rPr>
          <w:rFonts w:asciiTheme="minorBidi" w:hAnsiTheme="minorBidi"/>
          <w:sz w:val="36"/>
          <w:szCs w:val="36"/>
          <w:rtl/>
        </w:rPr>
      </w:pPr>
      <w:r w:rsidRPr="00C651BC">
        <w:rPr>
          <w:rFonts w:asciiTheme="minorBidi" w:hAnsiTheme="minorBidi"/>
          <w:sz w:val="36"/>
          <w:szCs w:val="36"/>
          <w:rtl/>
        </w:rPr>
        <w:t xml:space="preserve">  الفصل الأول: مقدمة </w:t>
      </w:r>
    </w:p>
    <w:p w14:paraId="23A9D9A2" w14:textId="77777777" w:rsidR="00C651BC" w:rsidRPr="00C651BC" w:rsidRDefault="00C651BC" w:rsidP="00C651BC">
      <w:pPr>
        <w:bidi/>
        <w:rPr>
          <w:rFonts w:asciiTheme="minorBidi" w:hAnsiTheme="minorBidi"/>
          <w:sz w:val="36"/>
          <w:szCs w:val="36"/>
          <w:rtl/>
        </w:rPr>
      </w:pPr>
      <w:r w:rsidRPr="00C651BC">
        <w:rPr>
          <w:rFonts w:asciiTheme="minorBidi" w:hAnsiTheme="minorBidi"/>
          <w:sz w:val="36"/>
          <w:szCs w:val="36"/>
          <w:rtl/>
        </w:rPr>
        <w:t xml:space="preserve">  الفصل الثاني: المفاهيم الأساسية والدراسة المرجعية</w:t>
      </w:r>
    </w:p>
    <w:p w14:paraId="460EDFE3" w14:textId="77777777" w:rsidR="00C651BC" w:rsidRPr="00C651BC" w:rsidRDefault="00C651BC" w:rsidP="00C651BC">
      <w:pPr>
        <w:bidi/>
        <w:rPr>
          <w:rFonts w:asciiTheme="minorBidi" w:hAnsiTheme="minorBidi"/>
          <w:sz w:val="36"/>
          <w:szCs w:val="36"/>
          <w:rtl/>
        </w:rPr>
      </w:pPr>
      <w:r w:rsidRPr="00C651BC">
        <w:rPr>
          <w:rFonts w:asciiTheme="minorBidi" w:hAnsiTheme="minorBidi"/>
          <w:sz w:val="36"/>
          <w:szCs w:val="36"/>
          <w:rtl/>
        </w:rPr>
        <w:t xml:space="preserve">  الفصل الثالث: الدراسة التحليلية للنظام المقترح </w:t>
      </w:r>
    </w:p>
    <w:p w14:paraId="43AFDE9B" w14:textId="77777777" w:rsidR="00C651BC" w:rsidRPr="00C651BC" w:rsidRDefault="00C651BC" w:rsidP="00C651BC">
      <w:pPr>
        <w:bidi/>
        <w:rPr>
          <w:rFonts w:asciiTheme="minorBidi" w:hAnsiTheme="minorBidi"/>
          <w:sz w:val="36"/>
          <w:szCs w:val="36"/>
          <w:rtl/>
        </w:rPr>
      </w:pPr>
      <w:r w:rsidRPr="00C651BC">
        <w:rPr>
          <w:rFonts w:asciiTheme="minorBidi" w:hAnsiTheme="minorBidi"/>
          <w:sz w:val="36"/>
          <w:szCs w:val="36"/>
          <w:rtl/>
        </w:rPr>
        <w:t xml:space="preserve">  الفصل الرابع: الدراسة التصميمية للنظام المقترح</w:t>
      </w:r>
    </w:p>
    <w:p w14:paraId="4CFBC3AA" w14:textId="77777777" w:rsidR="00C651BC" w:rsidRPr="00C651BC" w:rsidRDefault="00C651BC" w:rsidP="00C651BC">
      <w:pPr>
        <w:bidi/>
        <w:rPr>
          <w:rFonts w:asciiTheme="minorBidi" w:hAnsiTheme="minorBidi"/>
          <w:sz w:val="36"/>
          <w:szCs w:val="36"/>
          <w:rtl/>
        </w:rPr>
      </w:pPr>
      <w:r w:rsidRPr="00C651BC">
        <w:rPr>
          <w:rFonts w:asciiTheme="minorBidi" w:hAnsiTheme="minorBidi"/>
          <w:sz w:val="36"/>
          <w:szCs w:val="36"/>
          <w:rtl/>
        </w:rPr>
        <w:t xml:space="preserve">  الفصل الخامس: التطبيق العملي</w:t>
      </w:r>
    </w:p>
    <w:p w14:paraId="718E250D" w14:textId="1707AA18" w:rsidR="00C651BC" w:rsidRDefault="00C651BC" w:rsidP="00C651BC">
      <w:pPr>
        <w:bidi/>
        <w:rPr>
          <w:rFonts w:asciiTheme="minorBidi" w:hAnsiTheme="minorBidi"/>
          <w:sz w:val="36"/>
          <w:szCs w:val="36"/>
          <w:rtl/>
        </w:rPr>
      </w:pPr>
      <w:r w:rsidRPr="00C651BC">
        <w:rPr>
          <w:rFonts w:asciiTheme="minorBidi" w:hAnsiTheme="minorBidi"/>
          <w:sz w:val="36"/>
          <w:szCs w:val="36"/>
          <w:rtl/>
        </w:rPr>
        <w:t xml:space="preserve">  الفصل السادس: الاستنتاجات والآفاق المستقبلية</w:t>
      </w:r>
    </w:p>
    <w:p w14:paraId="1C150940" w14:textId="77777777" w:rsidR="00C651BC" w:rsidRPr="00C651BC" w:rsidRDefault="00C651BC" w:rsidP="00C651BC">
      <w:pPr>
        <w:bidi/>
        <w:rPr>
          <w:rFonts w:asciiTheme="minorBidi" w:hAnsiTheme="minorBidi"/>
          <w:sz w:val="36"/>
          <w:szCs w:val="36"/>
          <w:rtl/>
        </w:rPr>
      </w:pPr>
    </w:p>
    <w:p w14:paraId="554805E8" w14:textId="5DC38BD0" w:rsidR="00C651BC" w:rsidRDefault="009C106D" w:rsidP="00C651BC">
      <w:pPr>
        <w:pStyle w:val="31"/>
        <w:bidi/>
        <w:rPr>
          <w:rFonts w:asciiTheme="minorBidi" w:hAnsiTheme="minorBidi" w:cstheme="minorBidi"/>
          <w:sz w:val="36"/>
          <w:szCs w:val="36"/>
          <w:rtl/>
        </w:rPr>
      </w:pPr>
      <w:bookmarkStart w:id="13" w:name="_Toc207802704"/>
      <w:r>
        <w:rPr>
          <w:rFonts w:asciiTheme="minorBidi" w:hAnsiTheme="minorBidi" w:cstheme="minorBidi" w:hint="cs"/>
          <w:sz w:val="36"/>
          <w:szCs w:val="36"/>
          <w:rtl/>
        </w:rPr>
        <w:t>1.5</w:t>
      </w:r>
      <w:r w:rsidR="00C651BC" w:rsidRPr="00C651BC">
        <w:rPr>
          <w:rFonts w:asciiTheme="minorBidi" w:hAnsiTheme="minorBidi" w:cstheme="minorBidi"/>
          <w:sz w:val="36"/>
          <w:szCs w:val="36"/>
        </w:rPr>
        <w:t xml:space="preserve"> </w:t>
      </w:r>
      <w:r w:rsidR="00C651BC" w:rsidRPr="00C651BC">
        <w:rPr>
          <w:rFonts w:asciiTheme="minorBidi" w:hAnsiTheme="minorBidi" w:cstheme="minorBidi"/>
          <w:sz w:val="36"/>
          <w:szCs w:val="36"/>
          <w:rtl/>
        </w:rPr>
        <w:t>ا</w:t>
      </w:r>
      <w:r w:rsidR="00C651BC" w:rsidRPr="00C651BC">
        <w:rPr>
          <w:rFonts w:asciiTheme="minorBidi" w:hAnsiTheme="minorBidi" w:cstheme="minorBidi"/>
          <w:b/>
          <w:bCs/>
          <w:sz w:val="36"/>
          <w:szCs w:val="36"/>
          <w:rtl/>
        </w:rPr>
        <w:t>لخلاصة</w:t>
      </w:r>
      <w:bookmarkEnd w:id="13"/>
    </w:p>
    <w:p w14:paraId="10FE4F5A" w14:textId="77777777" w:rsidR="00C651BC" w:rsidRPr="00C651BC" w:rsidRDefault="00C651BC" w:rsidP="00C651BC">
      <w:pPr>
        <w:bidi/>
      </w:pPr>
    </w:p>
    <w:p w14:paraId="29129751" w14:textId="0B41B2B2" w:rsidR="00C651BC" w:rsidRPr="00C651BC" w:rsidRDefault="00C651BC" w:rsidP="00C651BC">
      <w:pPr>
        <w:bidi/>
        <w:spacing w:line="259" w:lineRule="auto"/>
        <w:rPr>
          <w:rFonts w:asciiTheme="minorBidi" w:hAnsiTheme="minorBidi"/>
          <w:sz w:val="36"/>
          <w:szCs w:val="36"/>
          <w:rtl/>
        </w:rPr>
      </w:pPr>
      <w:r w:rsidRPr="00C651BC">
        <w:rPr>
          <w:rFonts w:asciiTheme="minorBidi" w:hAnsiTheme="minorBidi"/>
          <w:sz w:val="36"/>
          <w:szCs w:val="36"/>
          <w:rtl/>
        </w:rPr>
        <w:t>خلص هذا المشروع إلى بناء نظام تسويق إلكتروني للألبسة يهدف إلى تسهيل عملية البيع والشراء عبر الإنترنت بين أصحاب المتاجر والمستخدمين. حيث تم من خلاله تحليل المتطلبات وتصميم النظام وتطبيقه فعليًا بما يتوافق مع احتياجات المستخدمين. كما ساعد النظام على تعزيز كفاءة إدارة المتاجر، وتبسيط عملية الوصول إلى المنتجات، وتحسين تجربة المستخدم. ويُعد هذا المشروع خطوة أساسية نحو تطوير أنظمة أكثر تكاملاً في المستقبل، بما يسهم في دعم التحول الرقمي والتجارة الإلكترونية بشكل أوسع</w:t>
      </w:r>
      <w:r w:rsidRPr="00C651BC">
        <w:rPr>
          <w:rFonts w:asciiTheme="minorBidi" w:hAnsiTheme="minorBidi"/>
          <w:sz w:val="36"/>
          <w:szCs w:val="36"/>
        </w:rPr>
        <w:t>.</w:t>
      </w:r>
    </w:p>
    <w:p w14:paraId="46432E9F" w14:textId="41BF33F3" w:rsidR="00C651BC" w:rsidRDefault="00C651BC" w:rsidP="00C651BC">
      <w:pPr>
        <w:bidi/>
        <w:rPr>
          <w:rFonts w:asciiTheme="minorBidi" w:hAnsiTheme="minorBidi"/>
          <w:sz w:val="44"/>
          <w:szCs w:val="44"/>
          <w:rtl/>
        </w:rPr>
      </w:pPr>
    </w:p>
    <w:p w14:paraId="5E8964E6" w14:textId="7E0E8213" w:rsidR="009C106D" w:rsidRDefault="009C106D" w:rsidP="009C106D">
      <w:pPr>
        <w:spacing w:line="259" w:lineRule="auto"/>
        <w:rPr>
          <w:rFonts w:asciiTheme="minorBidi" w:hAnsiTheme="minorBidi"/>
          <w:sz w:val="44"/>
          <w:szCs w:val="44"/>
          <w:rtl/>
        </w:rPr>
      </w:pPr>
    </w:p>
    <w:p w14:paraId="0DA121B8" w14:textId="79974B69" w:rsidR="009C106D" w:rsidRDefault="009C106D" w:rsidP="009C106D">
      <w:pPr>
        <w:spacing w:line="259" w:lineRule="auto"/>
        <w:rPr>
          <w:rFonts w:asciiTheme="minorBidi" w:hAnsiTheme="minorBidi"/>
          <w:sz w:val="44"/>
          <w:szCs w:val="44"/>
          <w:rtl/>
        </w:rPr>
      </w:pPr>
    </w:p>
    <w:p w14:paraId="3C34E47F" w14:textId="542E9E99" w:rsidR="009C106D" w:rsidRDefault="009C106D" w:rsidP="009C106D">
      <w:pPr>
        <w:spacing w:line="259" w:lineRule="auto"/>
        <w:rPr>
          <w:rFonts w:asciiTheme="minorBidi" w:hAnsiTheme="minorBidi"/>
          <w:sz w:val="44"/>
          <w:szCs w:val="44"/>
          <w:rtl/>
        </w:rPr>
      </w:pPr>
    </w:p>
    <w:p w14:paraId="1B8731D8" w14:textId="2C8FF247" w:rsidR="009C106D" w:rsidRDefault="009C106D" w:rsidP="009C106D">
      <w:pPr>
        <w:spacing w:line="259" w:lineRule="auto"/>
        <w:rPr>
          <w:rFonts w:asciiTheme="minorBidi" w:hAnsiTheme="minorBidi"/>
          <w:sz w:val="44"/>
          <w:szCs w:val="44"/>
          <w:rtl/>
        </w:rPr>
      </w:pPr>
    </w:p>
    <w:p w14:paraId="294E5A39" w14:textId="3DE7FAAC" w:rsidR="009C106D" w:rsidRDefault="009C106D" w:rsidP="009C106D">
      <w:pPr>
        <w:spacing w:line="259" w:lineRule="auto"/>
        <w:rPr>
          <w:rFonts w:asciiTheme="minorBidi" w:hAnsiTheme="minorBidi"/>
          <w:sz w:val="44"/>
          <w:szCs w:val="44"/>
          <w:rtl/>
        </w:rPr>
      </w:pPr>
    </w:p>
    <w:p w14:paraId="5B0D22AA" w14:textId="1D1A5FFB" w:rsidR="009C106D" w:rsidRDefault="009C106D" w:rsidP="009C106D">
      <w:pPr>
        <w:jc w:val="center"/>
        <w:rPr>
          <w:sz w:val="96"/>
          <w:szCs w:val="96"/>
          <w:rtl/>
        </w:rPr>
      </w:pPr>
      <w:r w:rsidRPr="00DA0417">
        <w:rPr>
          <w:rFonts w:hint="cs"/>
          <w:sz w:val="96"/>
          <w:szCs w:val="96"/>
          <w:rtl/>
        </w:rPr>
        <w:lastRenderedPageBreak/>
        <w:t xml:space="preserve"> </w:t>
      </w:r>
    </w:p>
    <w:p w14:paraId="17E0E858" w14:textId="2A3E2860" w:rsidR="00027242" w:rsidRDefault="00027242" w:rsidP="009C106D">
      <w:pPr>
        <w:jc w:val="center"/>
        <w:rPr>
          <w:sz w:val="96"/>
          <w:szCs w:val="96"/>
          <w:rtl/>
        </w:rPr>
      </w:pPr>
    </w:p>
    <w:p w14:paraId="2D9FAB64" w14:textId="7C426B83" w:rsidR="00027242" w:rsidRDefault="00027242" w:rsidP="009C106D">
      <w:pPr>
        <w:jc w:val="center"/>
        <w:rPr>
          <w:sz w:val="96"/>
          <w:szCs w:val="96"/>
          <w:rtl/>
        </w:rPr>
      </w:pPr>
    </w:p>
    <w:p w14:paraId="1B2384B1" w14:textId="77777777" w:rsidR="004F4454" w:rsidRPr="00DA0417" w:rsidRDefault="004F4454" w:rsidP="009C106D">
      <w:pPr>
        <w:jc w:val="center"/>
        <w:rPr>
          <w:sz w:val="96"/>
          <w:szCs w:val="96"/>
          <w:rtl/>
        </w:rPr>
      </w:pPr>
    </w:p>
    <w:p w14:paraId="63B49AF9" w14:textId="46390582" w:rsidR="009C106D" w:rsidRPr="00027242" w:rsidRDefault="00027242" w:rsidP="009C106D">
      <w:pPr>
        <w:jc w:val="center"/>
        <w:rPr>
          <w:color w:val="2F5496" w:themeColor="accent1" w:themeShade="BF"/>
          <w:sz w:val="96"/>
          <w:szCs w:val="96"/>
          <w:rtl/>
        </w:rPr>
      </w:pPr>
      <w:r w:rsidRPr="00027242">
        <w:rPr>
          <w:rFonts w:hint="cs"/>
          <w:color w:val="2F5496" w:themeColor="accent1" w:themeShade="BF"/>
          <w:sz w:val="96"/>
          <w:szCs w:val="96"/>
          <w:rtl/>
        </w:rPr>
        <w:t>الفصل الثاني</w:t>
      </w:r>
    </w:p>
    <w:p w14:paraId="188D5226" w14:textId="77777777" w:rsidR="00027242" w:rsidRPr="00146C49" w:rsidRDefault="00027242" w:rsidP="00027242">
      <w:pPr>
        <w:jc w:val="center"/>
        <w:rPr>
          <w:sz w:val="52"/>
          <w:szCs w:val="52"/>
          <w:rtl/>
        </w:rPr>
      </w:pPr>
      <w:r w:rsidRPr="00146C49">
        <w:rPr>
          <w:rFonts w:asciiTheme="majorBidi" w:hAnsiTheme="majorBidi" w:hint="cs"/>
          <w:sz w:val="52"/>
          <w:szCs w:val="52"/>
          <w:rtl/>
        </w:rPr>
        <w:t xml:space="preserve">المفاهيم الأساسية </w:t>
      </w:r>
      <w:r w:rsidRPr="00146C49">
        <w:rPr>
          <w:rFonts w:asciiTheme="majorBidi" w:hAnsiTheme="majorBidi"/>
          <w:sz w:val="52"/>
          <w:szCs w:val="52"/>
          <w:rtl/>
        </w:rPr>
        <w:t>والدراسات المرجعية</w:t>
      </w:r>
    </w:p>
    <w:p w14:paraId="14952C4A" w14:textId="77777777" w:rsidR="00027242" w:rsidRPr="009A34F4" w:rsidRDefault="00027242" w:rsidP="009C106D">
      <w:pPr>
        <w:jc w:val="center"/>
        <w:rPr>
          <w:sz w:val="72"/>
          <w:szCs w:val="72"/>
          <w:rtl/>
        </w:rPr>
      </w:pPr>
    </w:p>
    <w:p w14:paraId="108E89B1" w14:textId="22AA273D" w:rsidR="00C651BC" w:rsidRDefault="00C651BC">
      <w:pPr>
        <w:spacing w:line="259" w:lineRule="auto"/>
        <w:rPr>
          <w:rFonts w:asciiTheme="minorBidi" w:hAnsiTheme="minorBidi"/>
          <w:sz w:val="44"/>
          <w:szCs w:val="44"/>
          <w:rtl/>
        </w:rPr>
      </w:pPr>
    </w:p>
    <w:p w14:paraId="40508CD6" w14:textId="4C1FE187" w:rsidR="00C651BC" w:rsidRDefault="00C651BC" w:rsidP="00C651BC">
      <w:pPr>
        <w:bidi/>
        <w:rPr>
          <w:rFonts w:asciiTheme="minorBidi" w:hAnsiTheme="minorBidi"/>
          <w:sz w:val="44"/>
          <w:szCs w:val="44"/>
          <w:rtl/>
        </w:rPr>
      </w:pPr>
    </w:p>
    <w:p w14:paraId="7E1BD600" w14:textId="18ADDFCC" w:rsidR="00C651BC" w:rsidRDefault="00C651BC" w:rsidP="00027242">
      <w:pPr>
        <w:rPr>
          <w:rtl/>
        </w:rPr>
      </w:pPr>
      <w:r>
        <w:rPr>
          <w:rtl/>
        </w:rPr>
        <w:br w:type="page"/>
      </w:r>
    </w:p>
    <w:p w14:paraId="5B124C83" w14:textId="7B42778E" w:rsidR="00027242" w:rsidRDefault="00027242" w:rsidP="00027242">
      <w:pPr>
        <w:pStyle w:val="21"/>
        <w:bidi/>
        <w:jc w:val="center"/>
        <w:rPr>
          <w:rFonts w:asciiTheme="minorBidi" w:hAnsiTheme="minorBidi" w:cstheme="minorBidi"/>
          <w:color w:val="002060"/>
          <w:sz w:val="36"/>
          <w:szCs w:val="36"/>
          <w:rtl/>
        </w:rPr>
      </w:pPr>
      <w:bookmarkStart w:id="14" w:name="_Toc156063957"/>
      <w:bookmarkStart w:id="15" w:name="_Toc207802705"/>
      <w:r w:rsidRPr="00E41723">
        <w:rPr>
          <w:rFonts w:asciiTheme="minorBidi" w:hAnsiTheme="minorBidi" w:cstheme="minorBidi"/>
          <w:color w:val="002060"/>
          <w:sz w:val="36"/>
          <w:szCs w:val="36"/>
          <w:rtl/>
        </w:rPr>
        <w:lastRenderedPageBreak/>
        <w:t>الفصل الثاني-</w:t>
      </w:r>
      <w:r>
        <w:rPr>
          <w:rFonts w:asciiTheme="minorBidi" w:hAnsiTheme="minorBidi" w:cstheme="minorBidi" w:hint="cs"/>
          <w:color w:val="002060"/>
          <w:sz w:val="36"/>
          <w:szCs w:val="36"/>
          <w:rtl/>
        </w:rPr>
        <w:t>المفاهيم الأساسية</w:t>
      </w:r>
      <w:r w:rsidRPr="00E41723">
        <w:rPr>
          <w:rFonts w:asciiTheme="minorBidi" w:hAnsiTheme="minorBidi" w:cstheme="minorBidi"/>
          <w:color w:val="002060"/>
          <w:sz w:val="36"/>
          <w:szCs w:val="36"/>
          <w:rtl/>
        </w:rPr>
        <w:t xml:space="preserve"> والدراسة المرجعية</w:t>
      </w:r>
      <w:bookmarkEnd w:id="14"/>
      <w:bookmarkEnd w:id="15"/>
    </w:p>
    <w:p w14:paraId="6A136FD6" w14:textId="77777777" w:rsidR="00027242" w:rsidRPr="00027242" w:rsidRDefault="00027242" w:rsidP="00027242">
      <w:pPr>
        <w:bidi/>
        <w:rPr>
          <w:rtl/>
        </w:rPr>
      </w:pPr>
    </w:p>
    <w:p w14:paraId="7E914563" w14:textId="06B64D7F" w:rsidR="00C651BC" w:rsidRPr="00027242" w:rsidRDefault="00027242" w:rsidP="00027242">
      <w:pPr>
        <w:bidi/>
        <w:spacing w:line="259" w:lineRule="auto"/>
        <w:rPr>
          <w:color w:val="2F5496" w:themeColor="accent1" w:themeShade="BF"/>
          <w:sz w:val="36"/>
          <w:szCs w:val="36"/>
          <w:rtl/>
        </w:rPr>
      </w:pPr>
      <w:r w:rsidRPr="00027242">
        <w:rPr>
          <w:color w:val="2F5496" w:themeColor="accent1" w:themeShade="BF"/>
          <w:sz w:val="36"/>
          <w:szCs w:val="36"/>
        </w:rPr>
        <w:t xml:space="preserve">2.1 </w:t>
      </w:r>
      <w:r w:rsidRPr="00027242">
        <w:rPr>
          <w:color w:val="2F5496" w:themeColor="accent1" w:themeShade="BF"/>
          <w:sz w:val="36"/>
          <w:szCs w:val="36"/>
          <w:rtl/>
        </w:rPr>
        <w:t>مقدّمة</w:t>
      </w:r>
    </w:p>
    <w:p w14:paraId="02CFC698" w14:textId="56D81D43" w:rsidR="007F2744" w:rsidRDefault="00027242" w:rsidP="00A743A7">
      <w:pPr>
        <w:bidi/>
        <w:spacing w:line="259" w:lineRule="auto"/>
        <w:rPr>
          <w:rFonts w:asciiTheme="minorBidi" w:hAnsiTheme="minorBidi"/>
          <w:sz w:val="40"/>
          <w:szCs w:val="40"/>
          <w:rtl/>
        </w:rPr>
      </w:pPr>
      <w:r w:rsidRPr="00027242">
        <w:rPr>
          <w:rFonts w:asciiTheme="minorBidi" w:hAnsiTheme="minorBidi"/>
          <w:sz w:val="40"/>
          <w:szCs w:val="40"/>
          <w:rtl/>
        </w:rPr>
        <w:t>في ظل التطور السريع للتجارة الإلكترونية وازدياد اعتماد الناس على الشراء عبر الإنترنت، أصبح من الضروري توفير منصات رقمية متخصصة تلبي احتياجات المستخدمين بشكل أكثر مرونة وسهولة. ومن هذا المنطلق، قمنا بإنشاء موقع للتسويق الإلكتروني خاص بمحلات الألبسة، ليكون حلقة وصل مباشرة بين أصحاب المحلات من جهة، والمستخدمين الباحثين عن الملابس والعروض المناسبة من جهة أخرى</w:t>
      </w:r>
      <w:r w:rsidRPr="00027242">
        <w:rPr>
          <w:rFonts w:asciiTheme="minorBidi" w:hAnsiTheme="minorBidi"/>
          <w:sz w:val="40"/>
          <w:szCs w:val="40"/>
        </w:rPr>
        <w:t>.</w:t>
      </w:r>
    </w:p>
    <w:p w14:paraId="7DA41487" w14:textId="584E9B2D" w:rsidR="0098017B" w:rsidRDefault="00C14DDE" w:rsidP="006D422D">
      <w:pPr>
        <w:bidi/>
        <w:spacing w:line="259" w:lineRule="auto"/>
        <w:rPr>
          <w:color w:val="2F5496" w:themeColor="accent1" w:themeShade="BF"/>
          <w:sz w:val="40"/>
          <w:szCs w:val="40"/>
          <w:rtl/>
        </w:rPr>
      </w:pPr>
      <w:r w:rsidRPr="00C14DDE">
        <w:rPr>
          <w:color w:val="2F5496" w:themeColor="accent1" w:themeShade="BF"/>
          <w:sz w:val="40"/>
          <w:szCs w:val="40"/>
        </w:rPr>
        <w:t>2.2</w:t>
      </w:r>
      <w:r>
        <w:rPr>
          <w:rFonts w:hint="cs"/>
          <w:color w:val="2F5496" w:themeColor="accent1" w:themeShade="BF"/>
          <w:sz w:val="40"/>
          <w:szCs w:val="40"/>
          <w:rtl/>
        </w:rPr>
        <w:t xml:space="preserve"> ال</w:t>
      </w:r>
      <w:r w:rsidRPr="00C14DDE">
        <w:rPr>
          <w:color w:val="2F5496" w:themeColor="accent1" w:themeShade="BF"/>
          <w:sz w:val="40"/>
          <w:szCs w:val="40"/>
          <w:rtl/>
        </w:rPr>
        <w:t xml:space="preserve">أنظمة </w:t>
      </w:r>
      <w:r>
        <w:rPr>
          <w:rFonts w:hint="cs"/>
          <w:color w:val="2F5496" w:themeColor="accent1" w:themeShade="BF"/>
          <w:sz w:val="40"/>
          <w:szCs w:val="40"/>
          <w:rtl/>
        </w:rPr>
        <w:t>ال</w:t>
      </w:r>
      <w:r w:rsidRPr="00C14DDE">
        <w:rPr>
          <w:color w:val="2F5496" w:themeColor="accent1" w:themeShade="BF"/>
          <w:sz w:val="40"/>
          <w:szCs w:val="40"/>
          <w:rtl/>
        </w:rPr>
        <w:t>مشابهة</w:t>
      </w:r>
    </w:p>
    <w:p w14:paraId="11640267" w14:textId="3203121E" w:rsidR="000578C3" w:rsidRDefault="000578C3" w:rsidP="00C14DDE">
      <w:pPr>
        <w:bidi/>
        <w:rPr>
          <w:sz w:val="32"/>
          <w:szCs w:val="32"/>
          <w:rtl/>
        </w:rPr>
      </w:pPr>
      <w:r>
        <w:rPr>
          <w:noProof/>
          <w:sz w:val="32"/>
          <w:szCs w:val="32"/>
        </w:rPr>
        <w:drawing>
          <wp:inline distT="0" distB="0" distL="0" distR="0" wp14:anchorId="3B905F13" wp14:editId="13973535">
            <wp:extent cx="1171575" cy="1075977"/>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on-com-logo-png_seeklogo-46733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54382" cy="1335707"/>
                    </a:xfrm>
                    <a:prstGeom prst="rect">
                      <a:avLst/>
                    </a:prstGeom>
                  </pic:spPr>
                </pic:pic>
              </a:graphicData>
            </a:graphic>
          </wp:inline>
        </w:drawing>
      </w:r>
      <w:r w:rsidR="006D422D">
        <w:rPr>
          <w:rFonts w:hint="cs"/>
          <w:sz w:val="32"/>
          <w:szCs w:val="32"/>
          <w:rtl/>
        </w:rPr>
        <w:t xml:space="preserve">                                                               </w:t>
      </w:r>
      <w:r w:rsidR="006D422D">
        <w:rPr>
          <w:noProof/>
          <w:color w:val="2F5496" w:themeColor="accent1" w:themeShade="BF"/>
          <w:sz w:val="40"/>
          <w:szCs w:val="40"/>
          <w:rtl/>
          <w:lang w:val="ar-SA"/>
        </w:rPr>
        <w:drawing>
          <wp:inline distT="0" distB="0" distL="0" distR="0" wp14:anchorId="3ADACC2F" wp14:editId="0DD825D0">
            <wp:extent cx="4496267" cy="2115128"/>
            <wp:effectExtent l="0" t="0" r="0" b="0"/>
            <wp:docPr id="794495125"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95125" name="صورة 794495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14879" cy="2170925"/>
                    </a:xfrm>
                    <a:prstGeom prst="rect">
                      <a:avLst/>
                    </a:prstGeom>
                  </pic:spPr>
                </pic:pic>
              </a:graphicData>
            </a:graphic>
          </wp:inline>
        </w:drawing>
      </w:r>
      <w:r w:rsidR="006D422D">
        <w:rPr>
          <w:rFonts w:hint="cs"/>
          <w:sz w:val="32"/>
          <w:szCs w:val="32"/>
          <w:rtl/>
        </w:rPr>
        <w:t xml:space="preserve">      </w:t>
      </w:r>
    </w:p>
    <w:p w14:paraId="48A86084" w14:textId="380F527D" w:rsidR="00A743A7" w:rsidRDefault="000578C3" w:rsidP="001B6512">
      <w:pPr>
        <w:bidi/>
        <w:spacing w:line="257" w:lineRule="auto"/>
        <w:outlineLvl w:val="1"/>
        <w:rPr>
          <w:sz w:val="32"/>
          <w:szCs w:val="32"/>
          <w:rtl/>
        </w:rPr>
      </w:pPr>
      <w:bookmarkStart w:id="16" w:name="_Toc207802706"/>
      <w:r>
        <w:rPr>
          <w:rFonts w:hint="cs"/>
          <w:sz w:val="32"/>
          <w:szCs w:val="32"/>
          <w:rtl/>
        </w:rPr>
        <w:t>1</w:t>
      </w:r>
      <w:r w:rsidR="00C14DDE">
        <w:rPr>
          <w:rFonts w:hint="cs"/>
          <w:sz w:val="32"/>
          <w:szCs w:val="32"/>
          <w:rtl/>
        </w:rPr>
        <w:t xml:space="preserve">: </w:t>
      </w:r>
      <w:r w:rsidR="00C14DDE" w:rsidRPr="00C14DDE">
        <w:rPr>
          <w:b/>
          <w:bCs/>
          <w:sz w:val="32"/>
          <w:szCs w:val="32"/>
          <w:rtl/>
        </w:rPr>
        <w:t>نون</w:t>
      </w:r>
      <w:r w:rsidR="00C14DDE" w:rsidRPr="00C14DDE">
        <w:rPr>
          <w:b/>
          <w:bCs/>
          <w:sz w:val="32"/>
          <w:szCs w:val="32"/>
        </w:rPr>
        <w:t xml:space="preserve"> (noon) – </w:t>
      </w:r>
      <w:r w:rsidR="00C14DDE" w:rsidRPr="00C14DDE">
        <w:rPr>
          <w:b/>
          <w:bCs/>
          <w:sz w:val="32"/>
          <w:szCs w:val="32"/>
          <w:rtl/>
        </w:rPr>
        <w:t>قسم الأزياء</w:t>
      </w:r>
      <w:r>
        <w:rPr>
          <w:rFonts w:hint="cs"/>
          <w:b/>
          <w:bCs/>
          <w:sz w:val="32"/>
          <w:szCs w:val="32"/>
          <w:rtl/>
        </w:rPr>
        <w:t xml:space="preserve"> </w:t>
      </w:r>
      <w:r w:rsidR="00C14DDE" w:rsidRPr="00C14DDE">
        <w:rPr>
          <w:sz w:val="32"/>
          <w:szCs w:val="32"/>
        </w:rPr>
        <w:br/>
      </w:r>
      <w:r w:rsidR="00C14DDE" w:rsidRPr="00C14DDE">
        <w:rPr>
          <w:sz w:val="32"/>
          <w:szCs w:val="32"/>
          <w:rtl/>
        </w:rPr>
        <w:t xml:space="preserve">منصّة سوق متعددة الباعة في الشرق الأوسط، بواجهة عربية، فلاتر بحث واسعة </w:t>
      </w:r>
      <w:r>
        <w:rPr>
          <w:rFonts w:hint="cs"/>
          <w:sz w:val="32"/>
          <w:szCs w:val="32"/>
          <w:rtl/>
        </w:rPr>
        <w:t xml:space="preserve"> </w:t>
      </w:r>
      <w:r w:rsidR="00C14DDE" w:rsidRPr="00C14DDE">
        <w:rPr>
          <w:sz w:val="32"/>
          <w:szCs w:val="32"/>
          <w:rtl/>
        </w:rPr>
        <w:t>(فئة، سعر، مقاس…)، قائمة رغبات، عروض، ودفع عند الاستلام وإرجاع في دول محددة</w:t>
      </w:r>
    </w:p>
    <w:p w14:paraId="24C0C8A2" w14:textId="5D2A32CD" w:rsidR="00A743A7" w:rsidRPr="00BA0739" w:rsidRDefault="00A743A7" w:rsidP="00A743A7">
      <w:pPr>
        <w:bidi/>
        <w:spacing w:line="257" w:lineRule="auto"/>
        <w:outlineLvl w:val="1"/>
        <w:rPr>
          <w:color w:val="2F5496" w:themeColor="accent1" w:themeShade="BF"/>
          <w:sz w:val="32"/>
          <w:szCs w:val="32"/>
          <w:rtl/>
        </w:rPr>
      </w:pPr>
      <w:r w:rsidRPr="00BA0739">
        <w:rPr>
          <w:rFonts w:hint="cs"/>
          <w:color w:val="2F5496" w:themeColor="accent1" w:themeShade="BF"/>
          <w:sz w:val="32"/>
          <w:szCs w:val="32"/>
          <w:rtl/>
        </w:rPr>
        <w:t>النقاط الموجودة:</w:t>
      </w:r>
    </w:p>
    <w:p w14:paraId="6A7DF008" w14:textId="39F7B741" w:rsidR="00A743A7" w:rsidRDefault="00A743A7" w:rsidP="00BA0739">
      <w:pPr>
        <w:bidi/>
        <w:spacing w:line="257" w:lineRule="auto"/>
        <w:outlineLvl w:val="1"/>
        <w:rPr>
          <w:sz w:val="32"/>
          <w:szCs w:val="32"/>
        </w:rPr>
      </w:pPr>
      <w:r>
        <w:rPr>
          <w:rFonts w:hint="cs"/>
          <w:sz w:val="32"/>
          <w:szCs w:val="32"/>
          <w:rtl/>
        </w:rPr>
        <w:t>1:</w:t>
      </w:r>
      <w:r w:rsidR="00BA0739" w:rsidRPr="00BA0739">
        <w:rPr>
          <w:rtl/>
        </w:rPr>
        <w:t xml:space="preserve"> </w:t>
      </w:r>
      <w:r w:rsidR="00BA0739" w:rsidRPr="00BA0739">
        <w:rPr>
          <w:sz w:val="32"/>
          <w:szCs w:val="32"/>
          <w:rtl/>
        </w:rPr>
        <w:t>نظام فلترة وبحث متقدم</w:t>
      </w:r>
    </w:p>
    <w:p w14:paraId="4DF514F4" w14:textId="52ECE2B8" w:rsidR="00BA0739" w:rsidRDefault="00BA0739" w:rsidP="00BA0739">
      <w:pPr>
        <w:bidi/>
        <w:spacing w:line="257" w:lineRule="auto"/>
        <w:outlineLvl w:val="1"/>
        <w:rPr>
          <w:sz w:val="32"/>
          <w:szCs w:val="32"/>
          <w:rtl/>
        </w:rPr>
      </w:pPr>
      <w:r>
        <w:rPr>
          <w:sz w:val="32"/>
          <w:szCs w:val="32"/>
        </w:rPr>
        <w:t xml:space="preserve"> :2</w:t>
      </w:r>
      <w:r w:rsidRPr="00BA0739">
        <w:rPr>
          <w:sz w:val="32"/>
          <w:szCs w:val="32"/>
          <w:rtl/>
        </w:rPr>
        <w:t>نظام مراجعات العملاء مع تقييم النجوم والنصوص</w:t>
      </w:r>
      <w:r w:rsidRPr="00BA0739">
        <w:rPr>
          <w:sz w:val="32"/>
          <w:szCs w:val="32"/>
        </w:rPr>
        <w:t>.</w:t>
      </w:r>
    </w:p>
    <w:p w14:paraId="778181F5" w14:textId="1C3A9D45" w:rsidR="00A743A7" w:rsidRPr="00BA0739" w:rsidRDefault="00A743A7" w:rsidP="00A743A7">
      <w:pPr>
        <w:bidi/>
        <w:spacing w:line="257" w:lineRule="auto"/>
        <w:outlineLvl w:val="1"/>
        <w:rPr>
          <w:color w:val="2F5496" w:themeColor="accent1" w:themeShade="BF"/>
          <w:sz w:val="32"/>
          <w:szCs w:val="32"/>
          <w:rtl/>
        </w:rPr>
      </w:pPr>
      <w:r w:rsidRPr="00BA0739">
        <w:rPr>
          <w:rFonts w:hint="cs"/>
          <w:color w:val="2F5496" w:themeColor="accent1" w:themeShade="BF"/>
          <w:sz w:val="32"/>
          <w:szCs w:val="32"/>
          <w:rtl/>
        </w:rPr>
        <w:lastRenderedPageBreak/>
        <w:t>النقاط الغير موجودة</w:t>
      </w:r>
      <w:r w:rsidR="00BA0739" w:rsidRPr="00BA0739">
        <w:rPr>
          <w:rFonts w:hint="cs"/>
          <w:color w:val="2F5496" w:themeColor="accent1" w:themeShade="BF"/>
          <w:sz w:val="32"/>
          <w:szCs w:val="32"/>
          <w:rtl/>
        </w:rPr>
        <w:t>:</w:t>
      </w:r>
    </w:p>
    <w:p w14:paraId="715AA81F" w14:textId="54B14CC2" w:rsidR="00BA0739" w:rsidRDefault="00BA0739" w:rsidP="00BA0739">
      <w:pPr>
        <w:bidi/>
        <w:spacing w:line="257" w:lineRule="auto"/>
        <w:outlineLvl w:val="1"/>
        <w:rPr>
          <w:sz w:val="32"/>
          <w:szCs w:val="32"/>
        </w:rPr>
      </w:pPr>
      <w:r>
        <w:rPr>
          <w:rFonts w:hint="cs"/>
          <w:sz w:val="32"/>
          <w:szCs w:val="32"/>
          <w:rtl/>
        </w:rPr>
        <w:t>1:</w:t>
      </w:r>
      <w:r w:rsidRPr="00BA0739">
        <w:rPr>
          <w:rtl/>
        </w:rPr>
        <w:t xml:space="preserve"> </w:t>
      </w:r>
      <w:r w:rsidRPr="00BA0739">
        <w:rPr>
          <w:sz w:val="32"/>
          <w:szCs w:val="32"/>
          <w:rtl/>
        </w:rPr>
        <w:t>عدم وجود محرك توصية ذكي</w:t>
      </w:r>
    </w:p>
    <w:p w14:paraId="03748AC1" w14:textId="0F6E47A9" w:rsidR="00BA0739" w:rsidRDefault="00BA0739" w:rsidP="00BA0739">
      <w:pPr>
        <w:bidi/>
        <w:spacing w:line="257" w:lineRule="auto"/>
        <w:outlineLvl w:val="1"/>
        <w:rPr>
          <w:sz w:val="32"/>
          <w:szCs w:val="32"/>
        </w:rPr>
      </w:pPr>
      <w:r>
        <w:rPr>
          <w:sz w:val="32"/>
          <w:szCs w:val="32"/>
        </w:rPr>
        <w:t>2</w:t>
      </w:r>
      <w:r>
        <w:rPr>
          <w:rFonts w:hint="cs"/>
          <w:sz w:val="32"/>
          <w:szCs w:val="32"/>
          <w:rtl/>
        </w:rPr>
        <w:t>:</w:t>
      </w:r>
      <w:r w:rsidRPr="00BA0739">
        <w:rPr>
          <w:rtl/>
        </w:rPr>
        <w:t xml:space="preserve"> </w:t>
      </w:r>
      <w:r w:rsidRPr="00BA0739">
        <w:rPr>
          <w:sz w:val="32"/>
          <w:szCs w:val="32"/>
          <w:rtl/>
        </w:rPr>
        <w:t>غياب خاصية الواقع المعزز</w:t>
      </w:r>
    </w:p>
    <w:p w14:paraId="2B0CF1A8" w14:textId="1BDC46F8" w:rsidR="00C14DDE" w:rsidRDefault="00C14DDE" w:rsidP="00A743A7">
      <w:pPr>
        <w:bidi/>
        <w:spacing w:line="257" w:lineRule="auto"/>
        <w:outlineLvl w:val="1"/>
        <w:rPr>
          <w:rtl/>
        </w:rPr>
      </w:pPr>
      <w:r w:rsidRPr="00C14DDE">
        <w:rPr>
          <w:sz w:val="32"/>
          <w:szCs w:val="32"/>
        </w:rPr>
        <w:t>.</w:t>
      </w:r>
      <w:r w:rsidR="00BA0739">
        <w:rPr>
          <w:rFonts w:hint="cs"/>
          <w:sz w:val="32"/>
          <w:szCs w:val="32"/>
          <w:rtl/>
        </w:rPr>
        <w:t xml:space="preserve">الرابط: </w:t>
      </w:r>
      <w:r w:rsidRPr="00C14DDE">
        <w:rPr>
          <w:sz w:val="32"/>
          <w:szCs w:val="32"/>
        </w:rPr>
        <w:t xml:space="preserve"> </w:t>
      </w:r>
      <w:hyperlink r:id="rId16" w:tgtFrame="_blank" w:history="1">
        <w:r w:rsidRPr="00C14DDE">
          <w:rPr>
            <w:color w:val="0000FF"/>
            <w:sz w:val="32"/>
            <w:szCs w:val="32"/>
            <w:u w:val="single"/>
          </w:rPr>
          <w:t>noon.com</w:t>
        </w:r>
      </w:hyperlink>
      <w:hyperlink r:id="rId17" w:tgtFrame="_blank" w:history="1">
        <w:r w:rsidRPr="00C14DDE">
          <w:rPr>
            <w:color w:val="0000FF"/>
            <w:sz w:val="32"/>
            <w:szCs w:val="32"/>
            <w:u w:val="single"/>
          </w:rPr>
          <w:t>play.google.com</w:t>
        </w:r>
        <w:bookmarkEnd w:id="16"/>
      </w:hyperlink>
      <w:r w:rsidR="00BA0739">
        <w:t xml:space="preserve"> </w:t>
      </w:r>
    </w:p>
    <w:p w14:paraId="12AD4F3E" w14:textId="316DE7DB" w:rsidR="00B64492" w:rsidRPr="00C14DDE" w:rsidRDefault="000578C3" w:rsidP="00B64492">
      <w:pPr>
        <w:bidi/>
        <w:rPr>
          <w:sz w:val="32"/>
          <w:szCs w:val="32"/>
        </w:rPr>
      </w:pPr>
      <w:r>
        <w:rPr>
          <w:noProof/>
          <w:sz w:val="32"/>
          <w:szCs w:val="32"/>
        </w:rPr>
        <w:drawing>
          <wp:inline distT="0" distB="0" distL="0" distR="0" wp14:anchorId="28BDE6DF" wp14:editId="7429A28F">
            <wp:extent cx="1096704" cy="1096704"/>
            <wp:effectExtent l="0" t="0" r="8255" b="825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amshi-logo-png_seeklogo-35684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00763" cy="1100763"/>
                    </a:xfrm>
                    <a:prstGeom prst="rect">
                      <a:avLst/>
                    </a:prstGeom>
                  </pic:spPr>
                </pic:pic>
              </a:graphicData>
            </a:graphic>
          </wp:inline>
        </w:drawing>
      </w:r>
      <w:r w:rsidR="0098017B">
        <w:rPr>
          <w:rFonts w:hint="cs"/>
          <w:sz w:val="32"/>
          <w:szCs w:val="32"/>
          <w:rtl/>
        </w:rPr>
        <w:t xml:space="preserve">                                                                    </w:t>
      </w:r>
      <w:r w:rsidR="0098017B">
        <w:rPr>
          <w:rFonts w:eastAsiaTheme="majorEastAsia" w:hint="cs"/>
          <w:noProof/>
          <w:sz w:val="32"/>
          <w:szCs w:val="32"/>
          <w:rtl/>
          <w:lang w:val="ar-SA"/>
        </w:rPr>
        <w:drawing>
          <wp:inline distT="0" distB="0" distL="0" distR="0" wp14:anchorId="60649918" wp14:editId="709B949E">
            <wp:extent cx="4091504" cy="1998921"/>
            <wp:effectExtent l="0" t="0" r="4445" b="1905"/>
            <wp:docPr id="402196096"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96096" name="صورة 402196096"/>
                    <pic:cNvPicPr/>
                  </pic:nvPicPr>
                  <pic:blipFill>
                    <a:blip r:embed="rId19">
                      <a:extLst>
                        <a:ext uri="{28A0092B-C50C-407E-A947-70E740481C1C}">
                          <a14:useLocalDpi xmlns:a14="http://schemas.microsoft.com/office/drawing/2010/main" val="0"/>
                        </a:ext>
                      </a:extLst>
                    </a:blip>
                    <a:stretch>
                      <a:fillRect/>
                    </a:stretch>
                  </pic:blipFill>
                  <pic:spPr>
                    <a:xfrm>
                      <a:off x="0" y="0"/>
                      <a:ext cx="4184409" cy="2044310"/>
                    </a:xfrm>
                    <a:prstGeom prst="rect">
                      <a:avLst/>
                    </a:prstGeom>
                  </pic:spPr>
                </pic:pic>
              </a:graphicData>
            </a:graphic>
          </wp:inline>
        </w:drawing>
      </w:r>
      <w:r w:rsidR="0098017B">
        <w:rPr>
          <w:rFonts w:hint="cs"/>
          <w:sz w:val="32"/>
          <w:szCs w:val="32"/>
          <w:rtl/>
        </w:rPr>
        <w:t xml:space="preserve">         </w:t>
      </w:r>
    </w:p>
    <w:p w14:paraId="2A9F8509" w14:textId="78A3F144" w:rsidR="00C14DDE" w:rsidRDefault="00C14DDE" w:rsidP="00804054">
      <w:pPr>
        <w:bidi/>
        <w:spacing w:line="257" w:lineRule="auto"/>
        <w:outlineLvl w:val="1"/>
        <w:rPr>
          <w:rtl/>
        </w:rPr>
      </w:pPr>
      <w:bookmarkStart w:id="17" w:name="_Toc207802707"/>
      <w:r>
        <w:rPr>
          <w:rFonts w:hAnsi="Symbol" w:hint="cs"/>
          <w:sz w:val="32"/>
          <w:szCs w:val="32"/>
          <w:rtl/>
        </w:rPr>
        <w:t xml:space="preserve">2: </w:t>
      </w:r>
      <w:r w:rsidRPr="00C14DDE">
        <w:rPr>
          <w:b/>
          <w:bCs/>
          <w:sz w:val="32"/>
          <w:szCs w:val="32"/>
          <w:rtl/>
        </w:rPr>
        <w:t>نمشي</w:t>
      </w:r>
      <w:r w:rsidRPr="00C14DDE">
        <w:rPr>
          <w:b/>
          <w:bCs/>
          <w:sz w:val="32"/>
          <w:szCs w:val="32"/>
        </w:rPr>
        <w:t xml:space="preserve"> (</w:t>
      </w:r>
      <w:proofErr w:type="spellStart"/>
      <w:r w:rsidRPr="00C14DDE">
        <w:rPr>
          <w:b/>
          <w:bCs/>
          <w:sz w:val="32"/>
          <w:szCs w:val="32"/>
        </w:rPr>
        <w:t>Namshi</w:t>
      </w:r>
      <w:proofErr w:type="spellEnd"/>
      <w:r w:rsidRPr="00C14DDE">
        <w:rPr>
          <w:b/>
          <w:bCs/>
          <w:sz w:val="32"/>
          <w:szCs w:val="32"/>
        </w:rPr>
        <w:t>)</w:t>
      </w:r>
      <w:r w:rsidR="00B64492">
        <w:rPr>
          <w:rFonts w:hint="cs"/>
          <w:b/>
          <w:bCs/>
          <w:sz w:val="32"/>
          <w:szCs w:val="32"/>
          <w:rtl/>
        </w:rPr>
        <w:t xml:space="preserve"> </w:t>
      </w:r>
      <w:r w:rsidRPr="00C14DDE">
        <w:rPr>
          <w:sz w:val="32"/>
          <w:szCs w:val="32"/>
        </w:rPr>
        <w:br/>
      </w:r>
      <w:r w:rsidRPr="00C14DDE">
        <w:rPr>
          <w:sz w:val="32"/>
          <w:szCs w:val="32"/>
          <w:rtl/>
        </w:rPr>
        <w:t>متجر أزياء إلكتروني بارز في الخليج (أصبح ضمن مجموعة نون)، يوفّر تطبيقات جوّال وانتشارًا واسعًا وعلامات تجارية كثيرة</w:t>
      </w:r>
      <w:bookmarkEnd w:id="17"/>
      <w:r w:rsidR="00804054">
        <w:rPr>
          <w:rFonts w:hint="cs"/>
          <w:rtl/>
        </w:rPr>
        <w:t>.</w:t>
      </w:r>
    </w:p>
    <w:p w14:paraId="52B282AD" w14:textId="77777777" w:rsidR="00BA0739" w:rsidRPr="00BA0739" w:rsidRDefault="00BA0739" w:rsidP="00BA0739">
      <w:pPr>
        <w:bidi/>
        <w:spacing w:line="257" w:lineRule="auto"/>
        <w:outlineLvl w:val="1"/>
        <w:rPr>
          <w:color w:val="2F5496" w:themeColor="accent1" w:themeShade="BF"/>
          <w:sz w:val="32"/>
          <w:szCs w:val="32"/>
          <w:rtl/>
        </w:rPr>
      </w:pPr>
      <w:r w:rsidRPr="00BA0739">
        <w:rPr>
          <w:rFonts w:hint="cs"/>
          <w:color w:val="2F5496" w:themeColor="accent1" w:themeShade="BF"/>
          <w:sz w:val="32"/>
          <w:szCs w:val="32"/>
          <w:rtl/>
        </w:rPr>
        <w:t>النقاط الموجودة:</w:t>
      </w:r>
    </w:p>
    <w:p w14:paraId="57938DC4" w14:textId="79345896" w:rsidR="00BA0739" w:rsidRDefault="00BA0739" w:rsidP="00BA0739">
      <w:pPr>
        <w:bidi/>
        <w:spacing w:line="257" w:lineRule="auto"/>
        <w:outlineLvl w:val="1"/>
        <w:rPr>
          <w:sz w:val="32"/>
          <w:szCs w:val="32"/>
          <w:rtl/>
        </w:rPr>
      </w:pPr>
      <w:r>
        <w:rPr>
          <w:rFonts w:hint="cs"/>
          <w:sz w:val="32"/>
          <w:szCs w:val="32"/>
          <w:rtl/>
        </w:rPr>
        <w:t>1:</w:t>
      </w:r>
      <w:r w:rsidRPr="00BA0739">
        <w:rPr>
          <w:rtl/>
        </w:rPr>
        <w:t xml:space="preserve"> </w:t>
      </w:r>
      <w:r w:rsidRPr="00BA0739">
        <w:rPr>
          <w:sz w:val="32"/>
          <w:szCs w:val="32"/>
          <w:rtl/>
        </w:rPr>
        <w:t>نظام إشعارات لحظي</w:t>
      </w:r>
    </w:p>
    <w:p w14:paraId="3BD02E34" w14:textId="10C9AE7B" w:rsidR="00BA0739" w:rsidRDefault="00BA0739" w:rsidP="00BA0739">
      <w:pPr>
        <w:bidi/>
        <w:spacing w:line="257" w:lineRule="auto"/>
        <w:outlineLvl w:val="1"/>
        <w:rPr>
          <w:sz w:val="32"/>
          <w:szCs w:val="32"/>
          <w:rtl/>
        </w:rPr>
      </w:pPr>
      <w:r>
        <w:rPr>
          <w:rFonts w:hint="cs"/>
          <w:sz w:val="32"/>
          <w:szCs w:val="32"/>
          <w:rtl/>
        </w:rPr>
        <w:t>2:</w:t>
      </w:r>
      <w:r w:rsidRPr="00BA0739">
        <w:rPr>
          <w:rtl/>
        </w:rPr>
        <w:t xml:space="preserve"> </w:t>
      </w:r>
      <w:r w:rsidRPr="00BA0739">
        <w:rPr>
          <w:sz w:val="32"/>
          <w:szCs w:val="32"/>
          <w:rtl/>
        </w:rPr>
        <w:t>محرك توصية شخصي يعتمد على سجل المشتريات</w:t>
      </w:r>
    </w:p>
    <w:p w14:paraId="6E84EE1C" w14:textId="77777777" w:rsidR="00BA0739" w:rsidRPr="00BA0739" w:rsidRDefault="00BA0739" w:rsidP="00BA0739">
      <w:pPr>
        <w:bidi/>
        <w:spacing w:line="257" w:lineRule="auto"/>
        <w:outlineLvl w:val="1"/>
        <w:rPr>
          <w:color w:val="2F5496" w:themeColor="accent1" w:themeShade="BF"/>
          <w:sz w:val="32"/>
          <w:szCs w:val="32"/>
          <w:rtl/>
        </w:rPr>
      </w:pPr>
      <w:r w:rsidRPr="00BA0739">
        <w:rPr>
          <w:rFonts w:hint="cs"/>
          <w:color w:val="2F5496" w:themeColor="accent1" w:themeShade="BF"/>
          <w:sz w:val="32"/>
          <w:szCs w:val="32"/>
          <w:rtl/>
        </w:rPr>
        <w:t>النقاط الغير موجودة:</w:t>
      </w:r>
    </w:p>
    <w:p w14:paraId="362CC4C1" w14:textId="3D757F41" w:rsidR="00BA0739" w:rsidRDefault="00BA0739" w:rsidP="00BA0739">
      <w:pPr>
        <w:bidi/>
        <w:spacing w:line="257" w:lineRule="auto"/>
        <w:outlineLvl w:val="1"/>
        <w:rPr>
          <w:sz w:val="32"/>
          <w:szCs w:val="32"/>
          <w:rtl/>
        </w:rPr>
      </w:pPr>
      <w:r>
        <w:rPr>
          <w:rFonts w:hint="cs"/>
          <w:sz w:val="32"/>
          <w:szCs w:val="32"/>
          <w:rtl/>
        </w:rPr>
        <w:t>1:</w:t>
      </w:r>
      <w:r w:rsidRPr="00BA0739">
        <w:rPr>
          <w:rtl/>
        </w:rPr>
        <w:t xml:space="preserve"> </w:t>
      </w:r>
      <w:r w:rsidRPr="00BA0739">
        <w:rPr>
          <w:sz w:val="32"/>
          <w:szCs w:val="32"/>
          <w:rtl/>
        </w:rPr>
        <w:t>نظام مراجعات محدود جدًا</w:t>
      </w:r>
    </w:p>
    <w:p w14:paraId="47B43E08" w14:textId="68BC86C1" w:rsidR="00804054" w:rsidRDefault="00BA0739" w:rsidP="00804054">
      <w:pPr>
        <w:bidi/>
        <w:spacing w:line="257" w:lineRule="auto"/>
        <w:outlineLvl w:val="1"/>
        <w:rPr>
          <w:sz w:val="32"/>
          <w:szCs w:val="32"/>
          <w:rtl/>
        </w:rPr>
      </w:pPr>
      <w:r>
        <w:rPr>
          <w:rFonts w:hint="cs"/>
          <w:sz w:val="32"/>
          <w:szCs w:val="32"/>
          <w:rtl/>
        </w:rPr>
        <w:t>2:</w:t>
      </w:r>
      <w:r w:rsidRPr="00BA0739">
        <w:rPr>
          <w:rtl/>
        </w:rPr>
        <w:t xml:space="preserve"> </w:t>
      </w:r>
      <w:r w:rsidRPr="00BA0739">
        <w:rPr>
          <w:sz w:val="32"/>
          <w:szCs w:val="32"/>
          <w:rtl/>
        </w:rPr>
        <w:t>عدم دعم البيع من طرف ثالث</w:t>
      </w:r>
    </w:p>
    <w:p w14:paraId="26B3FA59" w14:textId="537F53B2" w:rsidR="00804054" w:rsidRPr="00804054" w:rsidRDefault="00804054" w:rsidP="00804054">
      <w:pPr>
        <w:bidi/>
        <w:spacing w:line="257" w:lineRule="auto"/>
        <w:outlineLvl w:val="1"/>
        <w:rPr>
          <w:rtl/>
        </w:rPr>
      </w:pPr>
      <w:r>
        <w:rPr>
          <w:rFonts w:hint="cs"/>
          <w:sz w:val="32"/>
          <w:szCs w:val="32"/>
          <w:rtl/>
        </w:rPr>
        <w:t>الرابط:</w:t>
      </w:r>
      <w:r w:rsidRPr="00C14DDE">
        <w:rPr>
          <w:sz w:val="32"/>
          <w:szCs w:val="32"/>
        </w:rPr>
        <w:t xml:space="preserve"> </w:t>
      </w:r>
      <w:hyperlink r:id="rId20" w:tgtFrame="_new" w:history="1">
        <w:r w:rsidRPr="00804054">
          <w:rPr>
            <w:rStyle w:val="Hyperlink"/>
            <w:sz w:val="32"/>
            <w:szCs w:val="32"/>
          </w:rPr>
          <w:t>https://www.namshi.com/uae-en</w:t>
        </w:r>
      </w:hyperlink>
    </w:p>
    <w:p w14:paraId="0C0AF8B6" w14:textId="01A56806" w:rsidR="000578C3" w:rsidRPr="00C14DDE" w:rsidRDefault="000578C3" w:rsidP="000578C3">
      <w:pPr>
        <w:bidi/>
        <w:rPr>
          <w:sz w:val="32"/>
          <w:szCs w:val="32"/>
        </w:rPr>
      </w:pPr>
      <w:r>
        <w:rPr>
          <w:noProof/>
          <w:sz w:val="32"/>
          <w:szCs w:val="32"/>
        </w:rPr>
        <w:lastRenderedPageBreak/>
        <w:drawing>
          <wp:inline distT="0" distB="0" distL="0" distR="0" wp14:anchorId="040EE459" wp14:editId="1FDD40D2">
            <wp:extent cx="1397635" cy="786149"/>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nass-log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17124" cy="797111"/>
                    </a:xfrm>
                    <a:prstGeom prst="rect">
                      <a:avLst/>
                    </a:prstGeom>
                  </pic:spPr>
                </pic:pic>
              </a:graphicData>
            </a:graphic>
          </wp:inline>
        </w:drawing>
      </w:r>
      <w:r w:rsidR="006D422D">
        <w:rPr>
          <w:rFonts w:hint="cs"/>
          <w:sz w:val="32"/>
          <w:szCs w:val="32"/>
          <w:rtl/>
        </w:rPr>
        <w:t xml:space="preserve">                                                                  </w:t>
      </w:r>
      <w:r w:rsidR="006D422D">
        <w:rPr>
          <w:noProof/>
          <w:sz w:val="32"/>
          <w:szCs w:val="32"/>
        </w:rPr>
        <w:drawing>
          <wp:inline distT="0" distB="0" distL="0" distR="0" wp14:anchorId="41944D6D" wp14:editId="1F43F9F0">
            <wp:extent cx="1897750" cy="3578118"/>
            <wp:effectExtent l="0" t="0" r="7620" b="3810"/>
            <wp:docPr id="1988059494"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9494" name="صورة 19880594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40115" cy="3657996"/>
                    </a:xfrm>
                    <a:prstGeom prst="rect">
                      <a:avLst/>
                    </a:prstGeom>
                  </pic:spPr>
                </pic:pic>
              </a:graphicData>
            </a:graphic>
          </wp:inline>
        </w:drawing>
      </w:r>
    </w:p>
    <w:p w14:paraId="2607C3BC" w14:textId="77777777" w:rsidR="00804054" w:rsidRDefault="00C14DDE" w:rsidP="00804054">
      <w:pPr>
        <w:bidi/>
        <w:spacing w:line="257" w:lineRule="auto"/>
        <w:outlineLvl w:val="1"/>
        <w:rPr>
          <w:sz w:val="32"/>
          <w:szCs w:val="32"/>
          <w:rtl/>
        </w:rPr>
      </w:pPr>
      <w:bookmarkStart w:id="18" w:name="_Toc207802708"/>
      <w:r>
        <w:rPr>
          <w:rFonts w:hAnsi="Symbol" w:hint="cs"/>
          <w:sz w:val="32"/>
          <w:szCs w:val="32"/>
          <w:rtl/>
        </w:rPr>
        <w:t>3:</w:t>
      </w:r>
      <w:r w:rsidRPr="00C14DDE">
        <w:rPr>
          <w:sz w:val="32"/>
          <w:szCs w:val="32"/>
        </w:rPr>
        <w:t xml:space="preserve"> </w:t>
      </w:r>
      <w:r w:rsidRPr="00C14DDE">
        <w:rPr>
          <w:b/>
          <w:bCs/>
          <w:sz w:val="32"/>
          <w:szCs w:val="32"/>
          <w:rtl/>
        </w:rPr>
        <w:t>أُناس</w:t>
      </w:r>
      <w:r w:rsidRPr="001B6512">
        <w:rPr>
          <w:b/>
          <w:bCs/>
          <w:sz w:val="32"/>
          <w:szCs w:val="32"/>
          <w:u w:val="single"/>
        </w:rPr>
        <w:t xml:space="preserve"> (</w:t>
      </w:r>
      <w:proofErr w:type="spellStart"/>
      <w:r w:rsidRPr="001B6512">
        <w:rPr>
          <w:b/>
          <w:bCs/>
          <w:sz w:val="32"/>
          <w:szCs w:val="32"/>
          <w:u w:val="single"/>
        </w:rPr>
        <w:t>Ounass</w:t>
      </w:r>
      <w:proofErr w:type="spellEnd"/>
      <w:r w:rsidRPr="00C14DDE">
        <w:rPr>
          <w:b/>
          <w:bCs/>
          <w:sz w:val="32"/>
          <w:szCs w:val="32"/>
        </w:rPr>
        <w:t>)</w:t>
      </w:r>
      <w:r w:rsidRPr="00C14DDE">
        <w:rPr>
          <w:b/>
          <w:bCs/>
          <w:sz w:val="32"/>
          <w:szCs w:val="32"/>
        </w:rPr>
        <w:br/>
      </w:r>
      <w:r w:rsidRPr="00C14DDE">
        <w:rPr>
          <w:sz w:val="32"/>
          <w:szCs w:val="32"/>
          <w:rtl/>
        </w:rPr>
        <w:t>متجر فاخر يركّز على العلامات الفاخرة وخدمة التوصيل السريع وسياسات إرجاع واضحة في الدول المدعومة</w:t>
      </w:r>
      <w:r w:rsidRPr="00C14DDE">
        <w:rPr>
          <w:sz w:val="32"/>
          <w:szCs w:val="32"/>
        </w:rPr>
        <w:t>.</w:t>
      </w:r>
    </w:p>
    <w:p w14:paraId="1397C770" w14:textId="77777777" w:rsidR="00804054" w:rsidRPr="00BA0739" w:rsidRDefault="00804054" w:rsidP="00804054">
      <w:pPr>
        <w:bidi/>
        <w:spacing w:line="257" w:lineRule="auto"/>
        <w:outlineLvl w:val="1"/>
        <w:rPr>
          <w:color w:val="2F5496" w:themeColor="accent1" w:themeShade="BF"/>
          <w:sz w:val="32"/>
          <w:szCs w:val="32"/>
          <w:rtl/>
        </w:rPr>
      </w:pPr>
      <w:r w:rsidRPr="00BA0739">
        <w:rPr>
          <w:rFonts w:hint="cs"/>
          <w:color w:val="2F5496" w:themeColor="accent1" w:themeShade="BF"/>
          <w:sz w:val="32"/>
          <w:szCs w:val="32"/>
          <w:rtl/>
        </w:rPr>
        <w:t>النقاط الموجودة:</w:t>
      </w:r>
    </w:p>
    <w:p w14:paraId="3280D5D3" w14:textId="777780E6" w:rsidR="00804054" w:rsidRDefault="00804054" w:rsidP="00804054">
      <w:pPr>
        <w:bidi/>
        <w:spacing w:line="257" w:lineRule="auto"/>
        <w:outlineLvl w:val="1"/>
        <w:rPr>
          <w:sz w:val="32"/>
          <w:szCs w:val="32"/>
          <w:rtl/>
        </w:rPr>
      </w:pPr>
      <w:r>
        <w:rPr>
          <w:rFonts w:hint="cs"/>
          <w:sz w:val="32"/>
          <w:szCs w:val="32"/>
          <w:rtl/>
        </w:rPr>
        <w:t>1:</w:t>
      </w:r>
      <w:r w:rsidRPr="00804054">
        <w:rPr>
          <w:rtl/>
        </w:rPr>
        <w:t xml:space="preserve"> </w:t>
      </w:r>
      <w:r w:rsidRPr="00804054">
        <w:rPr>
          <w:sz w:val="32"/>
          <w:szCs w:val="32"/>
          <w:rtl/>
        </w:rPr>
        <w:t>دفع إلكتروني آمن مع تشفير متقدّم</w:t>
      </w:r>
    </w:p>
    <w:p w14:paraId="03026172" w14:textId="410C19D1" w:rsidR="00804054" w:rsidRDefault="00804054" w:rsidP="00804054">
      <w:pPr>
        <w:bidi/>
        <w:spacing w:line="257" w:lineRule="auto"/>
        <w:outlineLvl w:val="1"/>
        <w:rPr>
          <w:sz w:val="32"/>
          <w:szCs w:val="32"/>
          <w:rtl/>
        </w:rPr>
      </w:pPr>
      <w:r>
        <w:rPr>
          <w:rFonts w:hint="cs"/>
          <w:sz w:val="32"/>
          <w:szCs w:val="32"/>
          <w:rtl/>
        </w:rPr>
        <w:t>2:</w:t>
      </w:r>
      <w:r w:rsidRPr="00804054">
        <w:rPr>
          <w:rtl/>
        </w:rPr>
        <w:t xml:space="preserve"> </w:t>
      </w:r>
      <w:r w:rsidRPr="00804054">
        <w:rPr>
          <w:sz w:val="32"/>
          <w:szCs w:val="32"/>
          <w:rtl/>
        </w:rPr>
        <w:t>تكامل قوي مع إدارة المخزون الفعلي</w:t>
      </w:r>
    </w:p>
    <w:p w14:paraId="539E48D5" w14:textId="77777777" w:rsidR="00804054" w:rsidRPr="00BA0739" w:rsidRDefault="00804054" w:rsidP="00804054">
      <w:pPr>
        <w:bidi/>
        <w:spacing w:line="257" w:lineRule="auto"/>
        <w:outlineLvl w:val="1"/>
        <w:rPr>
          <w:color w:val="2F5496" w:themeColor="accent1" w:themeShade="BF"/>
          <w:sz w:val="32"/>
          <w:szCs w:val="32"/>
          <w:rtl/>
        </w:rPr>
      </w:pPr>
      <w:r w:rsidRPr="00BA0739">
        <w:rPr>
          <w:rFonts w:hint="cs"/>
          <w:color w:val="2F5496" w:themeColor="accent1" w:themeShade="BF"/>
          <w:sz w:val="32"/>
          <w:szCs w:val="32"/>
          <w:rtl/>
        </w:rPr>
        <w:t>النقاط الغير موجودة:</w:t>
      </w:r>
    </w:p>
    <w:p w14:paraId="49FF7860" w14:textId="14510942" w:rsidR="00804054" w:rsidRDefault="00804054" w:rsidP="00804054">
      <w:pPr>
        <w:bidi/>
        <w:spacing w:line="257" w:lineRule="auto"/>
        <w:outlineLvl w:val="1"/>
        <w:rPr>
          <w:sz w:val="32"/>
          <w:szCs w:val="32"/>
          <w:rtl/>
        </w:rPr>
      </w:pPr>
      <w:r>
        <w:rPr>
          <w:rFonts w:hint="cs"/>
          <w:sz w:val="32"/>
          <w:szCs w:val="32"/>
          <w:rtl/>
        </w:rPr>
        <w:t>1:</w:t>
      </w:r>
      <w:r w:rsidRPr="00804054">
        <w:rPr>
          <w:rtl/>
        </w:rPr>
        <w:t xml:space="preserve"> </w:t>
      </w:r>
      <w:r w:rsidRPr="00804054">
        <w:rPr>
          <w:sz w:val="32"/>
          <w:szCs w:val="32"/>
          <w:rtl/>
        </w:rPr>
        <w:t>غياب نظام ولاء أو مكافآت</w:t>
      </w:r>
    </w:p>
    <w:p w14:paraId="28D12EC7" w14:textId="363F5825" w:rsidR="00804054" w:rsidRDefault="00804054" w:rsidP="00804054">
      <w:pPr>
        <w:bidi/>
        <w:spacing w:line="257" w:lineRule="auto"/>
        <w:outlineLvl w:val="1"/>
        <w:rPr>
          <w:sz w:val="32"/>
          <w:szCs w:val="32"/>
          <w:rtl/>
        </w:rPr>
      </w:pPr>
      <w:r>
        <w:rPr>
          <w:rFonts w:hint="cs"/>
          <w:sz w:val="32"/>
          <w:szCs w:val="32"/>
          <w:rtl/>
        </w:rPr>
        <w:t>2:</w:t>
      </w:r>
      <w:r w:rsidRPr="00804054">
        <w:rPr>
          <w:rtl/>
        </w:rPr>
        <w:t xml:space="preserve"> </w:t>
      </w:r>
      <w:r w:rsidRPr="00804054">
        <w:rPr>
          <w:sz w:val="32"/>
          <w:szCs w:val="32"/>
          <w:rtl/>
        </w:rPr>
        <w:t>لا يوجد خيار "الدفع عند الاستلام</w:t>
      </w:r>
      <w:r w:rsidRPr="00804054">
        <w:rPr>
          <w:sz w:val="32"/>
          <w:szCs w:val="32"/>
        </w:rPr>
        <w:t>"</w:t>
      </w:r>
    </w:p>
    <w:p w14:paraId="1588BCA5" w14:textId="2DCE741E" w:rsidR="000578C3" w:rsidRPr="00804054" w:rsidRDefault="00804054" w:rsidP="00804054">
      <w:pPr>
        <w:bidi/>
        <w:spacing w:line="257" w:lineRule="auto"/>
        <w:outlineLvl w:val="1"/>
        <w:rPr>
          <w:rtl/>
        </w:rPr>
      </w:pPr>
      <w:r>
        <w:rPr>
          <w:rFonts w:hint="cs"/>
          <w:sz w:val="32"/>
          <w:szCs w:val="32"/>
          <w:rtl/>
        </w:rPr>
        <w:t>الرابط:</w:t>
      </w:r>
      <w:bookmarkEnd w:id="18"/>
      <w:r w:rsidRPr="00C14DDE">
        <w:rPr>
          <w:sz w:val="32"/>
          <w:szCs w:val="32"/>
        </w:rPr>
        <w:t xml:space="preserve"> </w:t>
      </w:r>
      <w:hyperlink r:id="rId23" w:tgtFrame="_blank" w:history="1">
        <w:r w:rsidRPr="00C14DDE">
          <w:rPr>
            <w:color w:val="0000FF"/>
            <w:sz w:val="32"/>
            <w:szCs w:val="32"/>
            <w:u w:val="single"/>
          </w:rPr>
          <w:t>en-saudi.ounass.com</w:t>
        </w:r>
      </w:hyperlink>
    </w:p>
    <w:p w14:paraId="0D778BE4" w14:textId="6605F853" w:rsidR="000578C3" w:rsidRPr="00C14DDE" w:rsidRDefault="000578C3" w:rsidP="000578C3">
      <w:pPr>
        <w:bidi/>
        <w:rPr>
          <w:sz w:val="32"/>
          <w:szCs w:val="32"/>
        </w:rPr>
      </w:pPr>
      <w:r>
        <w:rPr>
          <w:noProof/>
          <w:sz w:val="32"/>
          <w:szCs w:val="32"/>
        </w:rPr>
        <w:lastRenderedPageBreak/>
        <w:drawing>
          <wp:inline distT="0" distB="0" distL="0" distR="0" wp14:anchorId="5E770B74" wp14:editId="37020D7F">
            <wp:extent cx="1562100" cy="1562100"/>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named.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62100" cy="1562100"/>
                    </a:xfrm>
                    <a:prstGeom prst="rect">
                      <a:avLst/>
                    </a:prstGeom>
                  </pic:spPr>
                </pic:pic>
              </a:graphicData>
            </a:graphic>
          </wp:inline>
        </w:drawing>
      </w:r>
      <w:r w:rsidR="006D422D">
        <w:rPr>
          <w:rFonts w:hint="cs"/>
          <w:sz w:val="32"/>
          <w:szCs w:val="32"/>
          <w:rtl/>
        </w:rPr>
        <w:t xml:space="preserve">                                                                      </w:t>
      </w:r>
      <w:r w:rsidR="006D422D">
        <w:rPr>
          <w:noProof/>
          <w:sz w:val="32"/>
          <w:szCs w:val="32"/>
        </w:rPr>
        <w:drawing>
          <wp:inline distT="0" distB="0" distL="0" distR="0" wp14:anchorId="0E14770D" wp14:editId="7CCD4A33">
            <wp:extent cx="3668606" cy="2150520"/>
            <wp:effectExtent l="0" t="0" r="8255" b="2540"/>
            <wp:docPr id="1557338338"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38338" name="صورة 15573383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25746" cy="2184015"/>
                    </a:xfrm>
                    <a:prstGeom prst="rect">
                      <a:avLst/>
                    </a:prstGeom>
                  </pic:spPr>
                </pic:pic>
              </a:graphicData>
            </a:graphic>
          </wp:inline>
        </w:drawing>
      </w:r>
    </w:p>
    <w:p w14:paraId="4EB68E34" w14:textId="77777777" w:rsidR="00804054" w:rsidRDefault="00C14DDE" w:rsidP="001B6512">
      <w:pPr>
        <w:bidi/>
        <w:spacing w:line="257" w:lineRule="auto"/>
        <w:outlineLvl w:val="1"/>
        <w:rPr>
          <w:sz w:val="32"/>
          <w:szCs w:val="32"/>
          <w:rtl/>
        </w:rPr>
      </w:pPr>
      <w:bookmarkStart w:id="19" w:name="_Toc207802709"/>
      <w:r w:rsidRPr="00C14DDE">
        <w:rPr>
          <w:rFonts w:hAnsi="Symbol" w:hint="cs"/>
          <w:sz w:val="32"/>
          <w:szCs w:val="32"/>
          <w:rtl/>
        </w:rPr>
        <w:t>4:</w:t>
      </w:r>
      <w:r>
        <w:rPr>
          <w:rFonts w:hAnsi="Symbol" w:hint="cs"/>
          <w:b/>
          <w:bCs/>
          <w:sz w:val="32"/>
          <w:szCs w:val="32"/>
          <w:rtl/>
        </w:rPr>
        <w:t xml:space="preserve"> </w:t>
      </w:r>
      <w:r w:rsidRPr="00C14DDE">
        <w:rPr>
          <w:b/>
          <w:bCs/>
          <w:sz w:val="32"/>
          <w:szCs w:val="32"/>
          <w:rtl/>
        </w:rPr>
        <w:t>ماكس فاشِن</w:t>
      </w:r>
      <w:r w:rsidRPr="00C14DDE">
        <w:rPr>
          <w:b/>
          <w:bCs/>
          <w:sz w:val="32"/>
          <w:szCs w:val="32"/>
        </w:rPr>
        <w:t xml:space="preserve"> (Max Fashion MENA)</w:t>
      </w:r>
      <w:r w:rsidRPr="00C14DDE">
        <w:rPr>
          <w:b/>
          <w:bCs/>
          <w:sz w:val="32"/>
          <w:szCs w:val="32"/>
        </w:rPr>
        <w:br/>
      </w:r>
      <w:r w:rsidRPr="00C14DDE">
        <w:rPr>
          <w:sz w:val="32"/>
          <w:szCs w:val="32"/>
          <w:rtl/>
        </w:rPr>
        <w:t xml:space="preserve">تاجر تجزئة إقليمي بواجهة عربية، يوفّر الشراء الإلكتروني مع </w:t>
      </w:r>
      <w:r w:rsidRPr="00C14DDE">
        <w:rPr>
          <w:b/>
          <w:bCs/>
          <w:sz w:val="32"/>
          <w:szCs w:val="32"/>
        </w:rPr>
        <w:t xml:space="preserve">Click &amp; Collect </w:t>
      </w:r>
      <w:r w:rsidRPr="00C14DDE">
        <w:rPr>
          <w:sz w:val="32"/>
          <w:szCs w:val="32"/>
          <w:rtl/>
        </w:rPr>
        <w:t>من الفروع وسياسة إرجاع وتطبيقات جوّال</w:t>
      </w:r>
    </w:p>
    <w:p w14:paraId="589164AC" w14:textId="77777777" w:rsidR="00804054" w:rsidRPr="00BA0739" w:rsidRDefault="00804054" w:rsidP="00804054">
      <w:pPr>
        <w:bidi/>
        <w:spacing w:line="257" w:lineRule="auto"/>
        <w:outlineLvl w:val="1"/>
        <w:rPr>
          <w:color w:val="2F5496" w:themeColor="accent1" w:themeShade="BF"/>
          <w:sz w:val="32"/>
          <w:szCs w:val="32"/>
          <w:rtl/>
        </w:rPr>
      </w:pPr>
      <w:r w:rsidRPr="00BA0739">
        <w:rPr>
          <w:rFonts w:hint="cs"/>
          <w:color w:val="2F5496" w:themeColor="accent1" w:themeShade="BF"/>
          <w:sz w:val="32"/>
          <w:szCs w:val="32"/>
          <w:rtl/>
        </w:rPr>
        <w:t>النقاط الموجودة:</w:t>
      </w:r>
    </w:p>
    <w:p w14:paraId="20437FFA" w14:textId="15EA690F" w:rsidR="00804054" w:rsidRDefault="00804054" w:rsidP="00804054">
      <w:pPr>
        <w:bidi/>
        <w:spacing w:line="257" w:lineRule="auto"/>
        <w:outlineLvl w:val="1"/>
        <w:rPr>
          <w:sz w:val="32"/>
          <w:szCs w:val="32"/>
          <w:rtl/>
        </w:rPr>
      </w:pPr>
      <w:r>
        <w:rPr>
          <w:rFonts w:hint="cs"/>
          <w:sz w:val="32"/>
          <w:szCs w:val="32"/>
          <w:rtl/>
        </w:rPr>
        <w:t>1:</w:t>
      </w:r>
      <w:r w:rsidRPr="00804054">
        <w:rPr>
          <w:rtl/>
        </w:rPr>
        <w:t xml:space="preserve"> </w:t>
      </w:r>
      <w:r w:rsidRPr="00804054">
        <w:rPr>
          <w:sz w:val="32"/>
          <w:szCs w:val="32"/>
          <w:rtl/>
        </w:rPr>
        <w:t>نظام تتبع الطلب</w:t>
      </w:r>
    </w:p>
    <w:p w14:paraId="3C4850BB" w14:textId="7E39220C" w:rsidR="00804054" w:rsidRDefault="00804054" w:rsidP="00804054">
      <w:pPr>
        <w:bidi/>
        <w:spacing w:line="257" w:lineRule="auto"/>
        <w:outlineLvl w:val="1"/>
        <w:rPr>
          <w:sz w:val="32"/>
          <w:szCs w:val="32"/>
          <w:rtl/>
        </w:rPr>
      </w:pPr>
      <w:r>
        <w:rPr>
          <w:rFonts w:hint="cs"/>
          <w:sz w:val="32"/>
          <w:szCs w:val="32"/>
          <w:rtl/>
        </w:rPr>
        <w:t>2:</w:t>
      </w:r>
      <w:r w:rsidRPr="00804054">
        <w:rPr>
          <w:rtl/>
        </w:rPr>
        <w:t xml:space="preserve"> </w:t>
      </w:r>
      <w:r w:rsidRPr="00804054">
        <w:rPr>
          <w:sz w:val="32"/>
          <w:szCs w:val="32"/>
          <w:rtl/>
        </w:rPr>
        <w:t>دفع عند الاستلام</w:t>
      </w:r>
    </w:p>
    <w:p w14:paraId="09D91926" w14:textId="77777777" w:rsidR="00804054" w:rsidRPr="00BA0739" w:rsidRDefault="00804054" w:rsidP="00804054">
      <w:pPr>
        <w:bidi/>
        <w:spacing w:line="257" w:lineRule="auto"/>
        <w:outlineLvl w:val="1"/>
        <w:rPr>
          <w:color w:val="2F5496" w:themeColor="accent1" w:themeShade="BF"/>
          <w:sz w:val="32"/>
          <w:szCs w:val="32"/>
          <w:rtl/>
        </w:rPr>
      </w:pPr>
      <w:r w:rsidRPr="00BA0739">
        <w:rPr>
          <w:rFonts w:hint="cs"/>
          <w:color w:val="2F5496" w:themeColor="accent1" w:themeShade="BF"/>
          <w:sz w:val="32"/>
          <w:szCs w:val="32"/>
          <w:rtl/>
        </w:rPr>
        <w:t>النقاط الغير موجودة:</w:t>
      </w:r>
    </w:p>
    <w:p w14:paraId="600062BF" w14:textId="1D7D7213" w:rsidR="00804054" w:rsidRDefault="00804054" w:rsidP="00804054">
      <w:pPr>
        <w:bidi/>
        <w:spacing w:line="257" w:lineRule="auto"/>
        <w:outlineLvl w:val="1"/>
        <w:rPr>
          <w:sz w:val="32"/>
          <w:szCs w:val="32"/>
          <w:rtl/>
        </w:rPr>
      </w:pPr>
      <w:r>
        <w:rPr>
          <w:rFonts w:hint="cs"/>
          <w:sz w:val="32"/>
          <w:szCs w:val="32"/>
          <w:rtl/>
        </w:rPr>
        <w:t>1:</w:t>
      </w:r>
      <w:r w:rsidRPr="00804054">
        <w:rPr>
          <w:rtl/>
        </w:rPr>
        <w:t xml:space="preserve"> </w:t>
      </w:r>
      <w:r w:rsidRPr="00804054">
        <w:rPr>
          <w:sz w:val="32"/>
          <w:szCs w:val="32"/>
          <w:rtl/>
        </w:rPr>
        <w:t>عدم وجود نظام مراجعات متقدم</w:t>
      </w:r>
    </w:p>
    <w:p w14:paraId="6EBABCEE" w14:textId="3127BD6B" w:rsidR="00804054" w:rsidRDefault="00804054" w:rsidP="00804054">
      <w:pPr>
        <w:bidi/>
        <w:spacing w:line="257" w:lineRule="auto"/>
        <w:outlineLvl w:val="1"/>
        <w:rPr>
          <w:sz w:val="32"/>
          <w:szCs w:val="32"/>
          <w:rtl/>
        </w:rPr>
      </w:pPr>
      <w:r>
        <w:rPr>
          <w:rFonts w:hint="cs"/>
          <w:sz w:val="32"/>
          <w:szCs w:val="32"/>
          <w:rtl/>
        </w:rPr>
        <w:t>2:</w:t>
      </w:r>
      <w:r w:rsidRPr="00804054">
        <w:rPr>
          <w:rtl/>
        </w:rPr>
        <w:t xml:space="preserve"> </w:t>
      </w:r>
      <w:r w:rsidRPr="00804054">
        <w:rPr>
          <w:sz w:val="32"/>
          <w:szCs w:val="32"/>
          <w:rtl/>
        </w:rPr>
        <w:t>لا يوجد نظام ولاء</w:t>
      </w:r>
    </w:p>
    <w:p w14:paraId="556CF69D" w14:textId="6E8529E0" w:rsidR="00804054" w:rsidRPr="00C14DDE" w:rsidRDefault="00804054" w:rsidP="00804054">
      <w:pPr>
        <w:bidi/>
        <w:spacing w:line="257" w:lineRule="auto"/>
        <w:outlineLvl w:val="1"/>
        <w:rPr>
          <w:sz w:val="32"/>
          <w:szCs w:val="32"/>
        </w:rPr>
      </w:pPr>
      <w:r>
        <w:rPr>
          <w:rFonts w:hint="cs"/>
          <w:sz w:val="32"/>
          <w:szCs w:val="32"/>
          <w:rtl/>
        </w:rPr>
        <w:t>الرابط:</w:t>
      </w:r>
      <w:r w:rsidRPr="00804054">
        <w:rPr>
          <w:sz w:val="32"/>
          <w:szCs w:val="32"/>
        </w:rPr>
        <w:t xml:space="preserve"> </w:t>
      </w:r>
      <w:r w:rsidRPr="00C14DDE">
        <w:rPr>
          <w:sz w:val="32"/>
          <w:szCs w:val="32"/>
        </w:rPr>
        <w:t xml:space="preserve">. </w:t>
      </w:r>
      <w:hyperlink r:id="rId26" w:tgtFrame="_blank" w:history="1">
        <w:r w:rsidRPr="00C14DDE">
          <w:rPr>
            <w:color w:val="0000FF"/>
            <w:sz w:val="32"/>
            <w:szCs w:val="32"/>
            <w:u w:val="single"/>
          </w:rPr>
          <w:t>https://www.maxfashion.com/ae/en</w:t>
        </w:r>
        <w:r w:rsidRPr="00C14DDE">
          <w:rPr>
            <w:sz w:val="32"/>
            <w:szCs w:val="32"/>
          </w:rPr>
          <w:t>+1</w:t>
        </w:r>
      </w:hyperlink>
    </w:p>
    <w:p w14:paraId="0808E5C1" w14:textId="503DD0EE" w:rsidR="00804054" w:rsidRPr="00804054" w:rsidRDefault="00804054" w:rsidP="00804054">
      <w:pPr>
        <w:bidi/>
        <w:spacing w:line="257" w:lineRule="auto"/>
        <w:outlineLvl w:val="1"/>
        <w:rPr>
          <w:sz w:val="32"/>
          <w:szCs w:val="32"/>
          <w:rtl/>
        </w:rPr>
      </w:pPr>
    </w:p>
    <w:bookmarkEnd w:id="19"/>
    <w:p w14:paraId="50328B77" w14:textId="189E97C7" w:rsidR="00C14DDE" w:rsidRDefault="000578C3" w:rsidP="00C14DDE">
      <w:pPr>
        <w:bidi/>
        <w:rPr>
          <w:sz w:val="32"/>
          <w:szCs w:val="32"/>
          <w:rtl/>
        </w:rPr>
      </w:pPr>
      <w:r>
        <w:rPr>
          <w:rFonts w:hint="cs"/>
          <w:sz w:val="32"/>
          <w:szCs w:val="32"/>
          <w:rtl/>
        </w:rPr>
        <w:t xml:space="preserve"> </w:t>
      </w:r>
    </w:p>
    <w:p w14:paraId="5F6299D1" w14:textId="77777777" w:rsidR="0098017B" w:rsidRDefault="0098017B" w:rsidP="0098017B">
      <w:pPr>
        <w:bidi/>
        <w:rPr>
          <w:sz w:val="32"/>
          <w:szCs w:val="32"/>
          <w:rtl/>
        </w:rPr>
      </w:pPr>
    </w:p>
    <w:p w14:paraId="5E787690" w14:textId="77777777" w:rsidR="0098017B" w:rsidRDefault="0098017B" w:rsidP="0098017B">
      <w:pPr>
        <w:bidi/>
        <w:rPr>
          <w:sz w:val="32"/>
          <w:szCs w:val="32"/>
          <w:rtl/>
        </w:rPr>
      </w:pPr>
    </w:p>
    <w:p w14:paraId="70F9DA92" w14:textId="77777777" w:rsidR="0098017B" w:rsidRDefault="0098017B" w:rsidP="0098017B">
      <w:pPr>
        <w:bidi/>
        <w:rPr>
          <w:sz w:val="32"/>
          <w:szCs w:val="32"/>
          <w:rtl/>
        </w:rPr>
      </w:pPr>
    </w:p>
    <w:p w14:paraId="17317CDF" w14:textId="64DC3726" w:rsidR="000578C3" w:rsidRDefault="000578C3" w:rsidP="000578C3">
      <w:pPr>
        <w:bidi/>
        <w:rPr>
          <w:rFonts w:asciiTheme="minorBidi" w:hAnsiTheme="minorBidi"/>
          <w:color w:val="2F5496" w:themeColor="accent1" w:themeShade="BF"/>
          <w:sz w:val="40"/>
          <w:szCs w:val="40"/>
          <w:rtl/>
        </w:rPr>
      </w:pPr>
      <w:r w:rsidRPr="000578C3">
        <w:rPr>
          <w:rFonts w:asciiTheme="minorBidi" w:hAnsiTheme="minorBidi"/>
          <w:color w:val="2F5496" w:themeColor="accent1" w:themeShade="BF"/>
          <w:sz w:val="40"/>
          <w:szCs w:val="40"/>
          <w:rtl/>
        </w:rPr>
        <w:t>الخلاصة</w:t>
      </w:r>
    </w:p>
    <w:p w14:paraId="6F3C9268" w14:textId="3CA636C5" w:rsidR="000578C3" w:rsidRDefault="000578C3" w:rsidP="000578C3">
      <w:pPr>
        <w:bidi/>
        <w:rPr>
          <w:rFonts w:asciiTheme="minorBidi" w:hAnsiTheme="minorBidi"/>
          <w:sz w:val="36"/>
          <w:szCs w:val="36"/>
          <w:rtl/>
        </w:rPr>
      </w:pPr>
      <w:r w:rsidRPr="000578C3">
        <w:rPr>
          <w:rFonts w:asciiTheme="minorBidi" w:hAnsiTheme="minorBidi"/>
          <w:sz w:val="36"/>
          <w:szCs w:val="36"/>
          <w:rtl/>
        </w:rPr>
        <w:t xml:space="preserve">الهدف الأساسي من تطوير هذا النظام هو </w:t>
      </w:r>
      <w:r w:rsidRPr="000578C3">
        <w:rPr>
          <w:rFonts w:asciiTheme="minorBidi" w:eastAsiaTheme="majorEastAsia" w:hAnsiTheme="minorBidi"/>
          <w:b/>
          <w:bCs/>
          <w:sz w:val="36"/>
          <w:szCs w:val="36"/>
          <w:rtl/>
        </w:rPr>
        <w:t>تسهيل عملية الوصول إلى المنتجات ومقارنتها</w:t>
      </w:r>
      <w:r w:rsidRPr="000578C3">
        <w:rPr>
          <w:rFonts w:asciiTheme="minorBidi" w:hAnsiTheme="minorBidi"/>
          <w:b/>
          <w:bCs/>
          <w:sz w:val="36"/>
          <w:szCs w:val="36"/>
          <w:rtl/>
        </w:rPr>
        <w:t xml:space="preserve"> </w:t>
      </w:r>
      <w:r w:rsidRPr="000578C3">
        <w:rPr>
          <w:rFonts w:asciiTheme="minorBidi" w:hAnsiTheme="minorBidi"/>
          <w:sz w:val="36"/>
          <w:szCs w:val="36"/>
          <w:rtl/>
        </w:rPr>
        <w:t>من خلال واجهة منظمة وسهلة الاستخدام، بالإضافة إلى تمكين أصحاب المحلات من إدارة منتجاتهم وعروضهم بشكل فعّال. كما أن هذا المشروع جاء ليعالج أوجه القصور الموجودة في بعض المنصات الأخرى مثل قلة المرونة في البحث، أو محدودية خيارات التصفية، أو غياب ميزة العروض المخصصة</w:t>
      </w:r>
      <w:r w:rsidRPr="000578C3">
        <w:rPr>
          <w:rFonts w:asciiTheme="minorBidi" w:hAnsiTheme="minorBidi"/>
          <w:sz w:val="36"/>
          <w:szCs w:val="36"/>
        </w:rPr>
        <w:t>.</w:t>
      </w:r>
    </w:p>
    <w:p w14:paraId="4F8FED72" w14:textId="77777777" w:rsidR="004F4454" w:rsidRPr="000578C3" w:rsidRDefault="004F4454" w:rsidP="004F4454">
      <w:pPr>
        <w:bidi/>
        <w:rPr>
          <w:rFonts w:asciiTheme="minorBidi" w:hAnsiTheme="minorBidi"/>
          <w:color w:val="2F5496" w:themeColor="accent1" w:themeShade="BF"/>
          <w:sz w:val="36"/>
          <w:szCs w:val="36"/>
        </w:rPr>
      </w:pPr>
    </w:p>
    <w:p w14:paraId="1862F16E" w14:textId="77777777" w:rsidR="00C14DDE" w:rsidRPr="00C14DDE" w:rsidRDefault="00C14DDE" w:rsidP="00C14DDE">
      <w:pPr>
        <w:bidi/>
        <w:spacing w:line="259" w:lineRule="auto"/>
        <w:rPr>
          <w:rFonts w:asciiTheme="minorBidi" w:hAnsiTheme="minorBidi"/>
          <w:color w:val="2F5496" w:themeColor="accent1" w:themeShade="BF"/>
          <w:sz w:val="40"/>
          <w:szCs w:val="40"/>
          <w:rtl/>
          <w:lang w:val="en-GB"/>
        </w:rPr>
      </w:pPr>
    </w:p>
    <w:p w14:paraId="0E575E97" w14:textId="6CDBB974" w:rsidR="00027242" w:rsidRPr="007F2744" w:rsidRDefault="007F2744" w:rsidP="001B6512">
      <w:pPr>
        <w:bidi/>
        <w:spacing w:line="259" w:lineRule="auto"/>
        <w:outlineLvl w:val="0"/>
        <w:rPr>
          <w:rFonts w:asciiTheme="minorBidi" w:hAnsiTheme="minorBidi"/>
          <w:color w:val="2F5496" w:themeColor="accent1" w:themeShade="BF"/>
          <w:sz w:val="40"/>
          <w:szCs w:val="40"/>
          <w:rtl/>
        </w:rPr>
      </w:pPr>
      <w:bookmarkStart w:id="20" w:name="_Toc207802710"/>
      <w:r w:rsidRPr="007F2744">
        <w:rPr>
          <w:rFonts w:asciiTheme="minorBidi" w:hAnsiTheme="minorBidi" w:hint="cs"/>
          <w:color w:val="2F5496" w:themeColor="accent1" w:themeShade="BF"/>
          <w:sz w:val="40"/>
          <w:szCs w:val="40"/>
          <w:rtl/>
        </w:rPr>
        <w:t>جدول مقارنة بين المواقع:</w:t>
      </w:r>
      <w:bookmarkEnd w:id="20"/>
    </w:p>
    <w:tbl>
      <w:tblPr>
        <w:tblStyle w:val="4-6"/>
        <w:bidiVisual/>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7"/>
        <w:gridCol w:w="2173"/>
        <w:gridCol w:w="1716"/>
        <w:gridCol w:w="1757"/>
        <w:gridCol w:w="2488"/>
      </w:tblGrid>
      <w:tr w:rsidR="007F0A6D" w14:paraId="6CD7B321" w14:textId="77777777" w:rsidTr="00F42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Borders>
              <w:top w:val="none" w:sz="0" w:space="0" w:color="auto"/>
              <w:left w:val="none" w:sz="0" w:space="0" w:color="auto"/>
              <w:bottom w:val="none" w:sz="0" w:space="0" w:color="auto"/>
            </w:tcBorders>
          </w:tcPr>
          <w:p w14:paraId="3146B633" w14:textId="5ADE8765" w:rsidR="007F0A6D" w:rsidRPr="009E6975" w:rsidRDefault="009E6975" w:rsidP="007F0A6D">
            <w:pPr>
              <w:bidi/>
              <w:rPr>
                <w:rFonts w:asciiTheme="minorBidi" w:hAnsiTheme="minorBidi"/>
                <w:sz w:val="36"/>
                <w:szCs w:val="36"/>
                <w:rtl/>
              </w:rPr>
            </w:pPr>
            <w:r w:rsidRPr="009E6975">
              <w:rPr>
                <w:rFonts w:asciiTheme="minorBidi" w:hAnsiTheme="minorBidi"/>
                <w:sz w:val="36"/>
                <w:szCs w:val="36"/>
                <w:rtl/>
              </w:rPr>
              <w:t>أُناس</w:t>
            </w:r>
            <w:r w:rsidRPr="009E6975">
              <w:rPr>
                <w:rFonts w:asciiTheme="minorBidi" w:hAnsiTheme="minorBidi"/>
                <w:sz w:val="36"/>
                <w:szCs w:val="36"/>
                <w:u w:val="single"/>
              </w:rPr>
              <w:t xml:space="preserve"> (</w:t>
            </w:r>
            <w:proofErr w:type="spellStart"/>
            <w:r w:rsidRPr="009E6975">
              <w:rPr>
                <w:rFonts w:asciiTheme="minorBidi" w:hAnsiTheme="minorBidi"/>
                <w:sz w:val="36"/>
                <w:szCs w:val="36"/>
                <w:u w:val="single"/>
              </w:rPr>
              <w:t>Ounass</w:t>
            </w:r>
            <w:proofErr w:type="spellEnd"/>
            <w:r w:rsidRPr="009E6975">
              <w:rPr>
                <w:rFonts w:asciiTheme="minorBidi" w:hAnsiTheme="minorBidi"/>
                <w:sz w:val="36"/>
                <w:szCs w:val="36"/>
              </w:rPr>
              <w:t>)</w:t>
            </w:r>
          </w:p>
        </w:tc>
        <w:tc>
          <w:tcPr>
            <w:tcW w:w="2317" w:type="dxa"/>
            <w:tcBorders>
              <w:top w:val="none" w:sz="0" w:space="0" w:color="auto"/>
              <w:bottom w:val="none" w:sz="0" w:space="0" w:color="auto"/>
            </w:tcBorders>
          </w:tcPr>
          <w:p w14:paraId="046D8966" w14:textId="77777777" w:rsidR="00BA0739" w:rsidRDefault="00BA0739" w:rsidP="00C651BC">
            <w:pPr>
              <w:bidi/>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36"/>
                <w:szCs w:val="36"/>
                <w:rtl/>
              </w:rPr>
            </w:pPr>
            <w:r>
              <w:rPr>
                <w:rFonts w:asciiTheme="minorBidi" w:hAnsiTheme="minorBidi" w:hint="cs"/>
                <w:sz w:val="36"/>
                <w:szCs w:val="36"/>
                <w:rtl/>
              </w:rPr>
              <w:t>ماكس</w:t>
            </w:r>
          </w:p>
          <w:p w14:paraId="00C884EB" w14:textId="73FE78CF" w:rsidR="007F0A6D" w:rsidRPr="00F4287F" w:rsidRDefault="007F0A6D" w:rsidP="00BA0739">
            <w:pPr>
              <w:bidi/>
              <w:cnfStyle w:val="100000000000" w:firstRow="1" w:lastRow="0" w:firstColumn="0" w:lastColumn="0" w:oddVBand="0" w:evenVBand="0" w:oddHBand="0" w:evenHBand="0" w:firstRowFirstColumn="0" w:firstRowLastColumn="0" w:lastRowFirstColumn="0" w:lastRowLastColumn="0"/>
              <w:rPr>
                <w:rFonts w:asciiTheme="minorBidi" w:hAnsiTheme="minorBidi"/>
                <w:sz w:val="36"/>
                <w:szCs w:val="36"/>
                <w:rtl/>
              </w:rPr>
            </w:pPr>
            <w:r w:rsidRPr="00F4287F">
              <w:rPr>
                <w:rFonts w:asciiTheme="minorBidi" w:hAnsiTheme="minorBidi"/>
                <w:sz w:val="36"/>
                <w:szCs w:val="36"/>
              </w:rPr>
              <w:t xml:space="preserve"> (</w:t>
            </w:r>
            <w:r w:rsidR="00BA0739">
              <w:rPr>
                <w:rFonts w:asciiTheme="minorBidi" w:hAnsiTheme="minorBidi"/>
                <w:sz w:val="36"/>
                <w:szCs w:val="36"/>
              </w:rPr>
              <w:t>MAX</w:t>
            </w:r>
            <w:r w:rsidRPr="00F4287F">
              <w:rPr>
                <w:rFonts w:asciiTheme="minorBidi" w:hAnsiTheme="minorBidi"/>
                <w:sz w:val="36"/>
                <w:szCs w:val="36"/>
              </w:rPr>
              <w:t>)</w:t>
            </w:r>
          </w:p>
        </w:tc>
        <w:tc>
          <w:tcPr>
            <w:tcW w:w="1617" w:type="dxa"/>
            <w:tcBorders>
              <w:top w:val="none" w:sz="0" w:space="0" w:color="auto"/>
              <w:bottom w:val="none" w:sz="0" w:space="0" w:color="auto"/>
            </w:tcBorders>
          </w:tcPr>
          <w:p w14:paraId="279FDC4D" w14:textId="4DE08E93" w:rsidR="007F0A6D" w:rsidRPr="00F4287F" w:rsidRDefault="007F0A6D" w:rsidP="007F0A6D">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36"/>
                <w:szCs w:val="36"/>
                <w:rtl/>
                <w:lang w:val="en-GB" w:eastAsia="en-GB"/>
              </w:rPr>
            </w:pPr>
            <w:r w:rsidRPr="00F4287F">
              <w:rPr>
                <w:rFonts w:asciiTheme="minorBidi" w:eastAsia="Times New Roman" w:hAnsiTheme="minorBidi"/>
                <w:sz w:val="36"/>
                <w:szCs w:val="36"/>
                <w:rtl/>
                <w:lang w:val="en-GB" w:eastAsia="en-GB"/>
              </w:rPr>
              <w:t>نون</w:t>
            </w:r>
            <w:r w:rsidRPr="00F4287F">
              <w:rPr>
                <w:rFonts w:asciiTheme="minorBidi" w:eastAsia="Times New Roman" w:hAnsiTheme="minorBidi"/>
                <w:sz w:val="36"/>
                <w:szCs w:val="36"/>
                <w:lang w:val="en-GB" w:eastAsia="en-GB"/>
              </w:rPr>
              <w:t xml:space="preserve"> (Noon Fashion)</w:t>
            </w:r>
          </w:p>
        </w:tc>
        <w:tc>
          <w:tcPr>
            <w:tcW w:w="1677" w:type="dxa"/>
            <w:tcBorders>
              <w:top w:val="none" w:sz="0" w:space="0" w:color="auto"/>
              <w:bottom w:val="none" w:sz="0" w:space="0" w:color="auto"/>
            </w:tcBorders>
          </w:tcPr>
          <w:p w14:paraId="3AD340E7" w14:textId="14E15ED8" w:rsidR="007F0A6D" w:rsidRPr="00F4287F" w:rsidRDefault="007F0A6D" w:rsidP="00C651BC">
            <w:pPr>
              <w:bidi/>
              <w:cnfStyle w:val="100000000000" w:firstRow="1" w:lastRow="0" w:firstColumn="0" w:lastColumn="0" w:oddVBand="0" w:evenVBand="0" w:oddHBand="0" w:evenHBand="0" w:firstRowFirstColumn="0" w:firstRowLastColumn="0" w:lastRowFirstColumn="0" w:lastRowLastColumn="0"/>
              <w:rPr>
                <w:rFonts w:asciiTheme="minorBidi" w:hAnsiTheme="minorBidi"/>
                <w:sz w:val="36"/>
                <w:szCs w:val="36"/>
                <w:rtl/>
              </w:rPr>
            </w:pPr>
            <w:r w:rsidRPr="00F4287F">
              <w:rPr>
                <w:rFonts w:asciiTheme="minorBidi" w:hAnsiTheme="minorBidi"/>
                <w:sz w:val="36"/>
                <w:szCs w:val="36"/>
                <w:rtl/>
              </w:rPr>
              <w:t>نمشي</w:t>
            </w:r>
            <w:r w:rsidRPr="00F4287F">
              <w:rPr>
                <w:rFonts w:asciiTheme="minorBidi" w:hAnsiTheme="minorBidi"/>
                <w:sz w:val="36"/>
                <w:szCs w:val="36"/>
              </w:rPr>
              <w:t xml:space="preserve"> (</w:t>
            </w:r>
            <w:proofErr w:type="spellStart"/>
            <w:r w:rsidRPr="00F4287F">
              <w:rPr>
                <w:rFonts w:asciiTheme="minorBidi" w:hAnsiTheme="minorBidi"/>
                <w:sz w:val="36"/>
                <w:szCs w:val="36"/>
              </w:rPr>
              <w:t>Namshi</w:t>
            </w:r>
            <w:proofErr w:type="spellEnd"/>
            <w:r w:rsidRPr="00F4287F">
              <w:rPr>
                <w:rFonts w:asciiTheme="minorBidi" w:hAnsiTheme="minorBidi"/>
                <w:sz w:val="36"/>
                <w:szCs w:val="36"/>
              </w:rPr>
              <w:t>)</w:t>
            </w:r>
          </w:p>
        </w:tc>
        <w:tc>
          <w:tcPr>
            <w:tcW w:w="2533" w:type="dxa"/>
            <w:tcBorders>
              <w:top w:val="none" w:sz="0" w:space="0" w:color="auto"/>
              <w:bottom w:val="none" w:sz="0" w:space="0" w:color="auto"/>
              <w:right w:val="none" w:sz="0" w:space="0" w:color="auto"/>
            </w:tcBorders>
          </w:tcPr>
          <w:p w14:paraId="556DB578" w14:textId="1D5BEE43" w:rsidR="007F0A6D" w:rsidRPr="00F4287F" w:rsidRDefault="007F0A6D" w:rsidP="00C651BC">
            <w:pPr>
              <w:bidi/>
              <w:cnfStyle w:val="100000000000" w:firstRow="1" w:lastRow="0" w:firstColumn="0" w:lastColumn="0" w:oddVBand="0" w:evenVBand="0" w:oddHBand="0" w:evenHBand="0" w:firstRowFirstColumn="0" w:firstRowLastColumn="0" w:lastRowFirstColumn="0" w:lastRowLastColumn="0"/>
              <w:rPr>
                <w:rFonts w:asciiTheme="minorBidi" w:hAnsiTheme="minorBidi"/>
                <w:sz w:val="32"/>
                <w:szCs w:val="32"/>
                <w:rtl/>
              </w:rPr>
            </w:pPr>
            <w:r w:rsidRPr="00F4287F">
              <w:rPr>
                <w:rFonts w:asciiTheme="minorBidi" w:hAnsiTheme="minorBidi" w:hint="cs"/>
                <w:sz w:val="32"/>
                <w:szCs w:val="32"/>
                <w:rtl/>
              </w:rPr>
              <w:t>الموقع أو النظام</w:t>
            </w:r>
          </w:p>
        </w:tc>
      </w:tr>
      <w:tr w:rsidR="007F0A6D" w14:paraId="3D723B9D" w14:textId="77777777" w:rsidTr="00F42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29FFE077" w14:textId="76867838" w:rsidR="007F0A6D" w:rsidRPr="007F2744" w:rsidRDefault="007F0A6D" w:rsidP="00C651BC">
            <w:pPr>
              <w:bidi/>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317" w:type="dxa"/>
          </w:tcPr>
          <w:p w14:paraId="58530939" w14:textId="0D8361EE" w:rsidR="007F0A6D" w:rsidRPr="007F2744"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17" w:type="dxa"/>
          </w:tcPr>
          <w:p w14:paraId="0495C14D" w14:textId="31A51CC6" w:rsidR="007F0A6D" w:rsidRPr="007F2744"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77" w:type="dxa"/>
          </w:tcPr>
          <w:p w14:paraId="5DD9527F" w14:textId="1C6CF0CA" w:rsidR="007F0A6D" w:rsidRPr="007F0A6D" w:rsidRDefault="007F0A6D" w:rsidP="007F0A6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lang w:val="en-GB" w:eastAsia="en-GB"/>
              </w:rPr>
            </w:pPr>
          </w:p>
          <w:p w14:paraId="0963AAC5" w14:textId="77777777" w:rsidR="007F0A6D" w:rsidRPr="007F0A6D" w:rsidRDefault="007F0A6D" w:rsidP="007F0A6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lang w:val="en-GB" w:eastAsia="en-GB"/>
              </w:rPr>
            </w:pPr>
          </w:p>
          <w:p w14:paraId="0025688A" w14:textId="77777777" w:rsidR="007F0A6D"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sz w:val="44"/>
                <w:szCs w:val="44"/>
                <w:rtl/>
              </w:rPr>
            </w:pPr>
          </w:p>
        </w:tc>
        <w:tc>
          <w:tcPr>
            <w:tcW w:w="2533" w:type="dxa"/>
          </w:tcPr>
          <w:p w14:paraId="36282723" w14:textId="33F4CC99" w:rsidR="007F0A6D" w:rsidRPr="00F4287F"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b/>
                <w:bCs/>
                <w:sz w:val="32"/>
                <w:szCs w:val="32"/>
                <w:rtl/>
              </w:rPr>
            </w:pPr>
            <w:r w:rsidRPr="00F4287F">
              <w:rPr>
                <w:b/>
                <w:bCs/>
                <w:sz w:val="32"/>
                <w:szCs w:val="32"/>
                <w:rtl/>
              </w:rPr>
              <w:t>واجهة عربية سهلة الاستخدام</w:t>
            </w:r>
          </w:p>
        </w:tc>
      </w:tr>
      <w:tr w:rsidR="007F0A6D" w14:paraId="764F526D" w14:textId="77777777" w:rsidTr="00F4287F">
        <w:tc>
          <w:tcPr>
            <w:cnfStyle w:val="001000000000" w:firstRow="0" w:lastRow="0" w:firstColumn="1" w:lastColumn="0" w:oddVBand="0" w:evenVBand="0" w:oddHBand="0" w:evenHBand="0" w:firstRowFirstColumn="0" w:firstRowLastColumn="0" w:lastRowFirstColumn="0" w:lastRowLastColumn="0"/>
            <w:tcW w:w="1767" w:type="dxa"/>
          </w:tcPr>
          <w:p w14:paraId="6265CC5A" w14:textId="07A411E8" w:rsidR="007F0A6D" w:rsidRPr="007F2744" w:rsidRDefault="007F0A6D" w:rsidP="00C651BC">
            <w:pPr>
              <w:bidi/>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317" w:type="dxa"/>
          </w:tcPr>
          <w:p w14:paraId="765D7C1F" w14:textId="77777777" w:rsidR="007F0A6D" w:rsidRPr="007F2744"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44"/>
                <w:szCs w:val="44"/>
                <w:rtl/>
              </w:rPr>
            </w:pPr>
          </w:p>
        </w:tc>
        <w:tc>
          <w:tcPr>
            <w:tcW w:w="1617" w:type="dxa"/>
          </w:tcPr>
          <w:p w14:paraId="7B6FB2E2" w14:textId="5F495418" w:rsidR="007F0A6D" w:rsidRPr="007F2744"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77" w:type="dxa"/>
          </w:tcPr>
          <w:p w14:paraId="072E9199" w14:textId="77777777" w:rsidR="007F0A6D"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44"/>
                <w:szCs w:val="44"/>
                <w:rtl/>
              </w:rPr>
            </w:pPr>
          </w:p>
        </w:tc>
        <w:tc>
          <w:tcPr>
            <w:tcW w:w="2533" w:type="dxa"/>
          </w:tcPr>
          <w:p w14:paraId="20945A0C" w14:textId="04FCE0AE" w:rsidR="007F0A6D" w:rsidRPr="00F4287F"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sz w:val="32"/>
                <w:szCs w:val="32"/>
                <w:rtl/>
              </w:rPr>
            </w:pPr>
            <w:r w:rsidRPr="00F4287F">
              <w:rPr>
                <w:b/>
                <w:bCs/>
                <w:sz w:val="32"/>
                <w:szCs w:val="32"/>
                <w:rtl/>
              </w:rPr>
              <w:t>دعم أصحاب المحلات المحليين</w:t>
            </w:r>
          </w:p>
        </w:tc>
      </w:tr>
      <w:tr w:rsidR="007F0A6D" w14:paraId="291E20DA" w14:textId="77777777" w:rsidTr="00F42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5C1A1828" w14:textId="32AEEDF4" w:rsidR="007F0A6D" w:rsidRPr="007F2744" w:rsidRDefault="007F0A6D" w:rsidP="00C651BC">
            <w:pPr>
              <w:bidi/>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317" w:type="dxa"/>
          </w:tcPr>
          <w:p w14:paraId="701D9A68" w14:textId="0FA0828A" w:rsidR="007F0A6D" w:rsidRPr="007F2744"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17" w:type="dxa"/>
          </w:tcPr>
          <w:p w14:paraId="3AB98CDB" w14:textId="19C5264A" w:rsidR="007F0A6D" w:rsidRPr="007F2744"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77" w:type="dxa"/>
          </w:tcPr>
          <w:p w14:paraId="7B5D77CF" w14:textId="0ECF1DA6" w:rsidR="007F0A6D" w:rsidRPr="007F2744"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533" w:type="dxa"/>
          </w:tcPr>
          <w:p w14:paraId="4BCA40A0" w14:textId="08AC8914" w:rsidR="007F0A6D" w:rsidRPr="00F4287F"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b/>
                <w:bCs/>
                <w:sz w:val="32"/>
                <w:szCs w:val="32"/>
                <w:rtl/>
              </w:rPr>
            </w:pPr>
            <w:r w:rsidRPr="00F4287F">
              <w:rPr>
                <w:b/>
                <w:bCs/>
                <w:sz w:val="32"/>
                <w:szCs w:val="32"/>
                <w:rtl/>
              </w:rPr>
              <w:t>تنوع الأزياء (رجال/نساء/أطفال)</w:t>
            </w:r>
          </w:p>
        </w:tc>
      </w:tr>
      <w:tr w:rsidR="007F0A6D" w14:paraId="053FC5F0" w14:textId="77777777" w:rsidTr="00F4287F">
        <w:tc>
          <w:tcPr>
            <w:cnfStyle w:val="001000000000" w:firstRow="0" w:lastRow="0" w:firstColumn="1" w:lastColumn="0" w:oddVBand="0" w:evenVBand="0" w:oddHBand="0" w:evenHBand="0" w:firstRowFirstColumn="0" w:firstRowLastColumn="0" w:lastRowFirstColumn="0" w:lastRowLastColumn="0"/>
            <w:tcW w:w="1767" w:type="dxa"/>
          </w:tcPr>
          <w:p w14:paraId="03DF262A" w14:textId="703DC437" w:rsidR="007F0A6D" w:rsidRPr="007F2744" w:rsidRDefault="007F2744" w:rsidP="00C651BC">
            <w:pPr>
              <w:bidi/>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317" w:type="dxa"/>
          </w:tcPr>
          <w:p w14:paraId="22C7BA01" w14:textId="77777777" w:rsidR="007F0A6D" w:rsidRPr="007F2744"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44"/>
                <w:szCs w:val="44"/>
                <w:rtl/>
              </w:rPr>
            </w:pPr>
          </w:p>
        </w:tc>
        <w:tc>
          <w:tcPr>
            <w:tcW w:w="1617" w:type="dxa"/>
          </w:tcPr>
          <w:p w14:paraId="63377A4C" w14:textId="1F547A6E" w:rsidR="007F0A6D" w:rsidRPr="007F2744"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77" w:type="dxa"/>
          </w:tcPr>
          <w:p w14:paraId="625BAFD1" w14:textId="77777777" w:rsidR="007F0A6D" w:rsidRPr="007F2744"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44"/>
                <w:szCs w:val="44"/>
                <w:rtl/>
              </w:rPr>
            </w:pPr>
          </w:p>
        </w:tc>
        <w:tc>
          <w:tcPr>
            <w:tcW w:w="2533" w:type="dxa"/>
          </w:tcPr>
          <w:p w14:paraId="7274C894" w14:textId="5F48B185" w:rsidR="007F0A6D" w:rsidRPr="00F4287F"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sz w:val="32"/>
                <w:szCs w:val="32"/>
                <w:rtl/>
              </w:rPr>
            </w:pPr>
            <w:r w:rsidRPr="00F4287F">
              <w:rPr>
                <w:b/>
                <w:bCs/>
                <w:sz w:val="32"/>
                <w:szCs w:val="32"/>
                <w:rtl/>
              </w:rPr>
              <w:t>وسيلة دفع عند الاستلام</w:t>
            </w:r>
          </w:p>
        </w:tc>
      </w:tr>
      <w:tr w:rsidR="007F0A6D" w14:paraId="3BD3CF0F" w14:textId="77777777" w:rsidTr="00F42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7A993883" w14:textId="6FF3097D" w:rsidR="007F0A6D" w:rsidRPr="007F2744" w:rsidRDefault="007F2744" w:rsidP="00C651BC">
            <w:pPr>
              <w:bidi/>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317" w:type="dxa"/>
          </w:tcPr>
          <w:p w14:paraId="6319FFDC" w14:textId="51547AEB" w:rsidR="007F0A6D" w:rsidRPr="007F2744" w:rsidRDefault="007F2744"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17" w:type="dxa"/>
          </w:tcPr>
          <w:p w14:paraId="777987F1" w14:textId="7D548CC5" w:rsidR="007F0A6D" w:rsidRPr="007F2744" w:rsidRDefault="007F2744"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77" w:type="dxa"/>
          </w:tcPr>
          <w:p w14:paraId="0C610D68" w14:textId="415BD301" w:rsidR="007F0A6D" w:rsidRPr="007F2744" w:rsidRDefault="007F2744"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533" w:type="dxa"/>
          </w:tcPr>
          <w:p w14:paraId="024C1525" w14:textId="596C7C1B" w:rsidR="007F0A6D" w:rsidRPr="00F4287F"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b/>
                <w:bCs/>
                <w:sz w:val="32"/>
                <w:szCs w:val="32"/>
                <w:rtl/>
              </w:rPr>
            </w:pPr>
            <w:r w:rsidRPr="00F4287F">
              <w:rPr>
                <w:b/>
                <w:bCs/>
                <w:sz w:val="32"/>
                <w:szCs w:val="32"/>
                <w:rtl/>
              </w:rPr>
              <w:t>نظام إدار</w:t>
            </w:r>
            <w:r w:rsidR="00481F47" w:rsidRPr="00F4287F">
              <w:rPr>
                <w:rFonts w:hint="cs"/>
                <w:b/>
                <w:bCs/>
                <w:sz w:val="32"/>
                <w:szCs w:val="32"/>
                <w:rtl/>
              </w:rPr>
              <w:t>ة التقييما</w:t>
            </w:r>
            <w:r w:rsidR="00481F47" w:rsidRPr="00F4287F">
              <w:rPr>
                <w:rFonts w:hint="eastAsia"/>
                <w:b/>
                <w:bCs/>
                <w:sz w:val="32"/>
                <w:szCs w:val="32"/>
                <w:rtl/>
              </w:rPr>
              <w:t>ت</w:t>
            </w:r>
            <w:r w:rsidR="00481F47" w:rsidRPr="00F4287F">
              <w:rPr>
                <w:rFonts w:hint="cs"/>
                <w:b/>
                <w:bCs/>
                <w:sz w:val="32"/>
                <w:szCs w:val="32"/>
                <w:rtl/>
              </w:rPr>
              <w:t xml:space="preserve"> للمحلات و الألبسة</w:t>
            </w:r>
          </w:p>
        </w:tc>
      </w:tr>
      <w:tr w:rsidR="007F0A6D" w14:paraId="64BC0D81" w14:textId="77777777" w:rsidTr="00F4287F">
        <w:tc>
          <w:tcPr>
            <w:cnfStyle w:val="001000000000" w:firstRow="0" w:lastRow="0" w:firstColumn="1" w:lastColumn="0" w:oddVBand="0" w:evenVBand="0" w:oddHBand="0" w:evenHBand="0" w:firstRowFirstColumn="0" w:firstRowLastColumn="0" w:lastRowFirstColumn="0" w:lastRowLastColumn="0"/>
            <w:tcW w:w="1767" w:type="dxa"/>
          </w:tcPr>
          <w:p w14:paraId="47BB4925" w14:textId="43DD72EA" w:rsidR="007F0A6D" w:rsidRPr="007F2744" w:rsidRDefault="007F2744" w:rsidP="00C651BC">
            <w:pPr>
              <w:bidi/>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317" w:type="dxa"/>
          </w:tcPr>
          <w:p w14:paraId="76F1E0FC" w14:textId="245CF64F" w:rsidR="007F0A6D" w:rsidRPr="007F2744"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17" w:type="dxa"/>
          </w:tcPr>
          <w:p w14:paraId="38512DDE" w14:textId="77777777" w:rsidR="007F0A6D" w:rsidRPr="007F2744"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44"/>
                <w:szCs w:val="44"/>
                <w:rtl/>
              </w:rPr>
            </w:pPr>
          </w:p>
        </w:tc>
        <w:tc>
          <w:tcPr>
            <w:tcW w:w="1677" w:type="dxa"/>
          </w:tcPr>
          <w:p w14:paraId="1D595D1D" w14:textId="28691A69" w:rsidR="007F0A6D" w:rsidRPr="007F2744"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533" w:type="dxa"/>
          </w:tcPr>
          <w:p w14:paraId="0855F59C" w14:textId="28EC2DDE" w:rsidR="007F0A6D" w:rsidRPr="00F4287F"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sz w:val="32"/>
                <w:szCs w:val="32"/>
                <w:rtl/>
              </w:rPr>
            </w:pPr>
            <w:r w:rsidRPr="00F4287F">
              <w:rPr>
                <w:b/>
                <w:bCs/>
                <w:sz w:val="32"/>
                <w:szCs w:val="32"/>
                <w:rtl/>
              </w:rPr>
              <w:t>إمكانية إدارة المتجر من قبل مالك المحل</w:t>
            </w:r>
          </w:p>
        </w:tc>
      </w:tr>
      <w:tr w:rsidR="007F0A6D" w14:paraId="0DD96935" w14:textId="77777777" w:rsidTr="00F4287F">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67" w:type="dxa"/>
          </w:tcPr>
          <w:p w14:paraId="1D5EF1AC" w14:textId="77777777" w:rsidR="007F0A6D" w:rsidRPr="007F2744" w:rsidRDefault="007F0A6D" w:rsidP="00C651BC">
            <w:pPr>
              <w:bidi/>
              <w:rPr>
                <w:rFonts w:asciiTheme="minorBidi" w:hAnsiTheme="minorBidi"/>
                <w:color w:val="FF0000"/>
                <w:sz w:val="44"/>
                <w:szCs w:val="44"/>
                <w:rtl/>
              </w:rPr>
            </w:pPr>
          </w:p>
        </w:tc>
        <w:tc>
          <w:tcPr>
            <w:tcW w:w="2317" w:type="dxa"/>
          </w:tcPr>
          <w:p w14:paraId="5E6A04DC" w14:textId="46237DEF" w:rsidR="007F0A6D" w:rsidRPr="007F2744" w:rsidRDefault="007F2744"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17" w:type="dxa"/>
          </w:tcPr>
          <w:p w14:paraId="244960AA" w14:textId="77777777" w:rsidR="007F0A6D" w:rsidRPr="007F2744"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FF0000"/>
                <w:sz w:val="44"/>
                <w:szCs w:val="44"/>
                <w:rtl/>
              </w:rPr>
            </w:pPr>
          </w:p>
        </w:tc>
        <w:tc>
          <w:tcPr>
            <w:tcW w:w="1677" w:type="dxa"/>
          </w:tcPr>
          <w:p w14:paraId="2E0E0D16" w14:textId="5D4698F2" w:rsidR="007F0A6D" w:rsidRPr="007F2744" w:rsidRDefault="007F2744"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533" w:type="dxa"/>
          </w:tcPr>
          <w:p w14:paraId="6C18C8BA" w14:textId="5A3DF459" w:rsidR="007F0A6D" w:rsidRPr="00F4287F"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b/>
                <w:bCs/>
                <w:sz w:val="32"/>
                <w:szCs w:val="32"/>
                <w:rtl/>
              </w:rPr>
            </w:pPr>
            <w:r w:rsidRPr="00F4287F">
              <w:rPr>
                <w:b/>
                <w:bCs/>
                <w:sz w:val="32"/>
                <w:szCs w:val="32"/>
                <w:rtl/>
              </w:rPr>
              <w:t>وجود تطبيق للهواتف</w:t>
            </w:r>
          </w:p>
        </w:tc>
      </w:tr>
      <w:tr w:rsidR="007F0A6D" w14:paraId="38996463" w14:textId="77777777" w:rsidTr="00F4287F">
        <w:tc>
          <w:tcPr>
            <w:cnfStyle w:val="001000000000" w:firstRow="0" w:lastRow="0" w:firstColumn="1" w:lastColumn="0" w:oddVBand="0" w:evenVBand="0" w:oddHBand="0" w:evenHBand="0" w:firstRowFirstColumn="0" w:firstRowLastColumn="0" w:lastRowFirstColumn="0" w:lastRowLastColumn="0"/>
            <w:tcW w:w="1767" w:type="dxa"/>
          </w:tcPr>
          <w:p w14:paraId="02B5DF40" w14:textId="7061BC71" w:rsidR="007F0A6D" w:rsidRPr="007F2744" w:rsidRDefault="007F2744" w:rsidP="00C651BC">
            <w:pPr>
              <w:bidi/>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317" w:type="dxa"/>
          </w:tcPr>
          <w:p w14:paraId="16423DC5" w14:textId="609AE60E" w:rsidR="007F0A6D" w:rsidRPr="007F2744"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17" w:type="dxa"/>
          </w:tcPr>
          <w:p w14:paraId="064865CB" w14:textId="0E93A219" w:rsidR="007F0A6D" w:rsidRPr="007F2744"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1677" w:type="dxa"/>
          </w:tcPr>
          <w:p w14:paraId="2275E235" w14:textId="491BC167" w:rsidR="007F0A6D" w:rsidRPr="007F2744"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44"/>
                <w:szCs w:val="44"/>
                <w:rtl/>
              </w:rPr>
            </w:pPr>
            <w:r w:rsidRPr="007F0A6D">
              <w:rPr>
                <w:rFonts w:ascii="Segoe UI Emoji" w:eastAsia="Times New Roman" w:hAnsi="Segoe UI Emoji" w:cs="Segoe UI Emoji"/>
                <w:color w:val="FF0000"/>
                <w:sz w:val="24"/>
                <w:szCs w:val="24"/>
                <w:lang w:val="en-GB" w:eastAsia="en-GB"/>
              </w:rPr>
              <w:t>✔</w:t>
            </w:r>
          </w:p>
        </w:tc>
        <w:tc>
          <w:tcPr>
            <w:tcW w:w="2533" w:type="dxa"/>
          </w:tcPr>
          <w:p w14:paraId="1F73CD58" w14:textId="2D0005DF" w:rsidR="007F0A6D" w:rsidRPr="00F4287F"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sz w:val="32"/>
                <w:szCs w:val="32"/>
                <w:rtl/>
              </w:rPr>
            </w:pPr>
            <w:r w:rsidRPr="00F4287F">
              <w:rPr>
                <w:b/>
                <w:bCs/>
                <w:sz w:val="32"/>
                <w:szCs w:val="32"/>
                <w:rtl/>
              </w:rPr>
              <w:t>عروض وخصومات مستمرة</w:t>
            </w:r>
          </w:p>
        </w:tc>
      </w:tr>
    </w:tbl>
    <w:p w14:paraId="31924755" w14:textId="75FC46EA" w:rsidR="00C651BC" w:rsidRDefault="007F2744" w:rsidP="001B6512">
      <w:pPr>
        <w:bidi/>
        <w:spacing w:line="257" w:lineRule="auto"/>
        <w:outlineLvl w:val="1"/>
        <w:rPr>
          <w:rFonts w:asciiTheme="minorBidi" w:hAnsiTheme="minorBidi"/>
          <w:color w:val="2F5496" w:themeColor="accent1" w:themeShade="BF"/>
          <w:sz w:val="44"/>
          <w:szCs w:val="44"/>
          <w:rtl/>
        </w:rPr>
      </w:pPr>
      <w:bookmarkStart w:id="21" w:name="_Toc207802711"/>
      <w:r w:rsidRPr="007F2744">
        <w:rPr>
          <w:rFonts w:asciiTheme="minorBidi" w:hAnsiTheme="minorBidi" w:hint="cs"/>
          <w:color w:val="2F5496" w:themeColor="accent1" w:themeShade="BF"/>
          <w:sz w:val="44"/>
          <w:szCs w:val="44"/>
          <w:rtl/>
        </w:rPr>
        <w:lastRenderedPageBreak/>
        <w:t>ابرز الاستنتاجات:</w:t>
      </w:r>
      <w:bookmarkEnd w:id="21"/>
    </w:p>
    <w:p w14:paraId="0FC75E8A" w14:textId="46616C33" w:rsidR="00481F47" w:rsidRPr="00AA7E0E" w:rsidRDefault="00481F47" w:rsidP="007F2744">
      <w:pPr>
        <w:bidi/>
        <w:rPr>
          <w:rFonts w:asciiTheme="minorBidi" w:eastAsia="Times New Roman" w:hAnsiTheme="minorBidi"/>
          <w:sz w:val="36"/>
          <w:szCs w:val="36"/>
          <w:rtl/>
          <w:lang w:val="en-GB" w:eastAsia="en-GB"/>
        </w:rPr>
      </w:pPr>
      <w:r w:rsidRPr="00AA7E0E">
        <w:rPr>
          <w:rFonts w:asciiTheme="minorBidi" w:hAnsiTheme="minorBidi" w:hint="cs"/>
          <w:sz w:val="44"/>
          <w:szCs w:val="44"/>
          <w:rtl/>
        </w:rPr>
        <w:t xml:space="preserve">1: موقع </w:t>
      </w:r>
      <w:r w:rsidRPr="007F0A6D">
        <w:rPr>
          <w:rFonts w:asciiTheme="minorBidi" w:eastAsia="Times New Roman" w:hAnsiTheme="minorBidi"/>
          <w:sz w:val="36"/>
          <w:szCs w:val="36"/>
          <w:rtl/>
          <w:lang w:val="en-GB" w:eastAsia="en-GB"/>
        </w:rPr>
        <w:t>نون</w:t>
      </w:r>
      <w:r w:rsidRPr="007F0A6D">
        <w:rPr>
          <w:rFonts w:asciiTheme="minorBidi" w:eastAsia="Times New Roman" w:hAnsiTheme="minorBidi"/>
          <w:sz w:val="36"/>
          <w:szCs w:val="36"/>
          <w:lang w:val="en-GB" w:eastAsia="en-GB"/>
        </w:rPr>
        <w:t xml:space="preserve"> (Noon Fashion)</w:t>
      </w:r>
      <w:r w:rsidR="00AA7E0E" w:rsidRPr="00AA7E0E">
        <w:rPr>
          <w:rFonts w:asciiTheme="minorBidi" w:eastAsia="Times New Roman" w:hAnsiTheme="minorBidi" w:hint="cs"/>
          <w:sz w:val="36"/>
          <w:szCs w:val="36"/>
          <w:rtl/>
          <w:lang w:val="en-GB" w:eastAsia="en-GB"/>
        </w:rPr>
        <w:t>:</w:t>
      </w:r>
      <w:r w:rsidRPr="00AA7E0E">
        <w:rPr>
          <w:rFonts w:asciiTheme="minorBidi" w:eastAsia="Times New Roman" w:hAnsiTheme="minorBidi" w:hint="cs"/>
          <w:sz w:val="36"/>
          <w:szCs w:val="36"/>
          <w:rtl/>
          <w:lang w:val="en-GB" w:eastAsia="en-GB"/>
        </w:rPr>
        <w:t xml:space="preserve"> الأفضل من حيث التنوع و الدعم لأصحاب المحلات</w:t>
      </w:r>
    </w:p>
    <w:p w14:paraId="422023F0" w14:textId="528E432A" w:rsidR="007F2744" w:rsidRPr="00AA7E0E" w:rsidRDefault="00481F47" w:rsidP="00481F47">
      <w:pPr>
        <w:bidi/>
        <w:rPr>
          <w:rFonts w:asciiTheme="minorBidi" w:hAnsiTheme="minorBidi"/>
          <w:sz w:val="36"/>
          <w:szCs w:val="36"/>
          <w:rtl/>
        </w:rPr>
      </w:pPr>
      <w:r w:rsidRPr="00AA7E0E">
        <w:rPr>
          <w:rFonts w:asciiTheme="minorBidi" w:eastAsia="Times New Roman" w:hAnsiTheme="minorBidi" w:hint="cs"/>
          <w:sz w:val="36"/>
          <w:szCs w:val="36"/>
          <w:rtl/>
          <w:lang w:val="en-GB" w:eastAsia="en-GB"/>
        </w:rPr>
        <w:t xml:space="preserve">2: موقع  </w:t>
      </w:r>
      <w:r w:rsidRPr="00AA7E0E">
        <w:rPr>
          <w:rFonts w:asciiTheme="minorBidi" w:hAnsiTheme="minorBidi"/>
          <w:sz w:val="36"/>
          <w:szCs w:val="36"/>
          <w:rtl/>
        </w:rPr>
        <w:t>نمشي</w:t>
      </w:r>
      <w:r w:rsidRPr="00AA7E0E">
        <w:rPr>
          <w:rFonts w:asciiTheme="minorBidi" w:hAnsiTheme="minorBidi"/>
          <w:sz w:val="36"/>
          <w:szCs w:val="36"/>
        </w:rPr>
        <w:t xml:space="preserve"> (</w:t>
      </w:r>
      <w:proofErr w:type="spellStart"/>
      <w:r w:rsidRPr="00AA7E0E">
        <w:rPr>
          <w:rFonts w:asciiTheme="minorBidi" w:hAnsiTheme="minorBidi"/>
          <w:sz w:val="36"/>
          <w:szCs w:val="36"/>
        </w:rPr>
        <w:t>Namshi</w:t>
      </w:r>
      <w:proofErr w:type="spellEnd"/>
      <w:r w:rsidRPr="00AA7E0E">
        <w:rPr>
          <w:rFonts w:asciiTheme="minorBidi" w:hAnsiTheme="minorBidi"/>
          <w:sz w:val="36"/>
          <w:szCs w:val="36"/>
        </w:rPr>
        <w:t>)</w:t>
      </w:r>
      <w:r w:rsidR="00AA7E0E" w:rsidRPr="00AA7E0E">
        <w:rPr>
          <w:rFonts w:asciiTheme="minorBidi" w:hAnsiTheme="minorBidi" w:hint="cs"/>
          <w:sz w:val="36"/>
          <w:szCs w:val="36"/>
          <w:rtl/>
        </w:rPr>
        <w:t>:</w:t>
      </w:r>
      <w:r w:rsidRPr="00AA7E0E">
        <w:rPr>
          <w:rFonts w:asciiTheme="minorBidi" w:hAnsiTheme="minorBidi" w:hint="cs"/>
          <w:sz w:val="36"/>
          <w:szCs w:val="36"/>
          <w:rtl/>
        </w:rPr>
        <w:t>لا يحتوي وسيلة للدفع عند طريق الكاش بل فقط عن طريق البنك</w:t>
      </w:r>
    </w:p>
    <w:p w14:paraId="6E82719A" w14:textId="0E30AA5B" w:rsidR="00741E2F" w:rsidRDefault="00481F47" w:rsidP="001B6512">
      <w:pPr>
        <w:bidi/>
        <w:rPr>
          <w:rFonts w:asciiTheme="minorBidi" w:hAnsiTheme="minorBidi"/>
          <w:sz w:val="36"/>
          <w:szCs w:val="36"/>
          <w:rtl/>
        </w:rPr>
      </w:pPr>
      <w:r w:rsidRPr="00AA7E0E">
        <w:rPr>
          <w:rFonts w:asciiTheme="minorBidi" w:hAnsiTheme="minorBidi" w:hint="cs"/>
          <w:sz w:val="36"/>
          <w:szCs w:val="36"/>
          <w:rtl/>
        </w:rPr>
        <w:t xml:space="preserve">3: </w:t>
      </w:r>
      <w:r w:rsidR="00BA0739">
        <w:rPr>
          <w:rFonts w:asciiTheme="minorBidi" w:hAnsiTheme="minorBidi" w:hint="cs"/>
          <w:sz w:val="36"/>
          <w:szCs w:val="36"/>
          <w:rtl/>
        </w:rPr>
        <w:t>ماكس</w:t>
      </w:r>
      <w:r w:rsidR="00AA7E0E" w:rsidRPr="00AA7E0E">
        <w:rPr>
          <w:rFonts w:asciiTheme="minorBidi" w:hAnsiTheme="minorBidi"/>
          <w:sz w:val="36"/>
          <w:szCs w:val="36"/>
        </w:rPr>
        <w:t xml:space="preserve"> (</w:t>
      </w:r>
      <w:r w:rsidR="00BA0739">
        <w:rPr>
          <w:rFonts w:asciiTheme="minorBidi" w:hAnsiTheme="minorBidi"/>
          <w:sz w:val="36"/>
          <w:szCs w:val="36"/>
        </w:rPr>
        <w:t>MAX</w:t>
      </w:r>
      <w:r w:rsidR="00AA7E0E" w:rsidRPr="00AA7E0E">
        <w:rPr>
          <w:rFonts w:asciiTheme="minorBidi" w:hAnsiTheme="minorBidi"/>
          <w:sz w:val="36"/>
          <w:szCs w:val="36"/>
        </w:rPr>
        <w:t>)</w:t>
      </w:r>
      <w:r w:rsidR="00AA7E0E" w:rsidRPr="00AA7E0E">
        <w:rPr>
          <w:rFonts w:asciiTheme="minorBidi" w:hAnsiTheme="minorBidi" w:hint="cs"/>
          <w:sz w:val="36"/>
          <w:szCs w:val="36"/>
          <w:rtl/>
        </w:rPr>
        <w:t xml:space="preserve">: الأفضل من حيث العروض والخصومات </w:t>
      </w:r>
    </w:p>
    <w:p w14:paraId="354653EA" w14:textId="09DCA003" w:rsidR="009E6975" w:rsidRDefault="009E6975" w:rsidP="009E6975">
      <w:pPr>
        <w:bidi/>
        <w:rPr>
          <w:rFonts w:asciiTheme="minorBidi" w:hAnsiTheme="minorBidi"/>
          <w:sz w:val="36"/>
          <w:szCs w:val="36"/>
          <w:rtl/>
        </w:rPr>
      </w:pPr>
      <w:r>
        <w:rPr>
          <w:rFonts w:asciiTheme="minorBidi" w:hAnsiTheme="minorBidi" w:hint="cs"/>
          <w:sz w:val="36"/>
          <w:szCs w:val="36"/>
          <w:rtl/>
        </w:rPr>
        <w:t>4:</w:t>
      </w:r>
      <w:r w:rsidRPr="009E6975">
        <w:rPr>
          <w:b/>
          <w:bCs/>
          <w:sz w:val="32"/>
          <w:szCs w:val="32"/>
          <w:rtl/>
        </w:rPr>
        <w:t xml:space="preserve"> </w:t>
      </w:r>
      <w:r w:rsidRPr="009E6975">
        <w:rPr>
          <w:rFonts w:asciiTheme="minorBidi" w:hAnsiTheme="minorBidi"/>
          <w:sz w:val="36"/>
          <w:szCs w:val="36"/>
          <w:rtl/>
        </w:rPr>
        <w:t>أُناس</w:t>
      </w:r>
      <w:r w:rsidRPr="009E6975">
        <w:rPr>
          <w:rFonts w:asciiTheme="minorBidi" w:hAnsiTheme="minorBidi"/>
          <w:sz w:val="36"/>
          <w:szCs w:val="36"/>
          <w:u w:val="single"/>
        </w:rPr>
        <w:t xml:space="preserve"> (</w:t>
      </w:r>
      <w:proofErr w:type="spellStart"/>
      <w:r w:rsidRPr="009E6975">
        <w:rPr>
          <w:rFonts w:asciiTheme="minorBidi" w:hAnsiTheme="minorBidi"/>
          <w:sz w:val="36"/>
          <w:szCs w:val="36"/>
          <w:u w:val="single"/>
        </w:rPr>
        <w:t>Ounass</w:t>
      </w:r>
      <w:proofErr w:type="spellEnd"/>
      <w:r w:rsidRPr="009E6975">
        <w:rPr>
          <w:rFonts w:asciiTheme="minorBidi" w:hAnsiTheme="minorBidi"/>
          <w:sz w:val="36"/>
          <w:szCs w:val="36"/>
        </w:rPr>
        <w:t>)</w:t>
      </w:r>
      <w:r w:rsidRPr="009E6975">
        <w:rPr>
          <w:rFonts w:asciiTheme="minorBidi" w:hAnsiTheme="minorBidi"/>
          <w:sz w:val="36"/>
          <w:szCs w:val="36"/>
          <w:rtl/>
        </w:rPr>
        <w:t>:</w:t>
      </w:r>
      <w:r>
        <w:rPr>
          <w:rFonts w:asciiTheme="minorBidi" w:hAnsiTheme="minorBidi" w:hint="cs"/>
          <w:sz w:val="36"/>
          <w:szCs w:val="36"/>
          <w:rtl/>
        </w:rPr>
        <w:t xml:space="preserve"> </w:t>
      </w:r>
      <w:proofErr w:type="spellStart"/>
      <w:r>
        <w:rPr>
          <w:rFonts w:asciiTheme="minorBidi" w:hAnsiTheme="minorBidi" w:hint="cs"/>
          <w:sz w:val="36"/>
          <w:szCs w:val="36"/>
          <w:rtl/>
        </w:rPr>
        <w:t>الافصل</w:t>
      </w:r>
      <w:proofErr w:type="spellEnd"/>
      <w:r>
        <w:rPr>
          <w:rFonts w:asciiTheme="minorBidi" w:hAnsiTheme="minorBidi" w:hint="cs"/>
          <w:sz w:val="36"/>
          <w:szCs w:val="36"/>
          <w:rtl/>
        </w:rPr>
        <w:t xml:space="preserve"> من حيث البحث و الفلترة</w:t>
      </w:r>
    </w:p>
    <w:p w14:paraId="48C519A6" w14:textId="0CD0F76A" w:rsidR="00741E2F" w:rsidRPr="00741E2F" w:rsidRDefault="00741E2F" w:rsidP="00741E2F">
      <w:pPr>
        <w:pStyle w:val="31"/>
        <w:bidi/>
        <w:spacing w:line="276" w:lineRule="auto"/>
        <w:ind w:left="720"/>
        <w:rPr>
          <w:rFonts w:asciiTheme="minorBidi" w:hAnsiTheme="minorBidi" w:cstheme="minorBidi"/>
          <w:color w:val="2F5496" w:themeColor="accent1" w:themeShade="BF"/>
          <w:sz w:val="32"/>
          <w:szCs w:val="32"/>
          <w:rtl/>
        </w:rPr>
      </w:pPr>
      <w:bookmarkStart w:id="22" w:name="_Toc207802712"/>
      <w:r w:rsidRPr="00741E2F">
        <w:rPr>
          <w:rFonts w:asciiTheme="minorBidi" w:hAnsiTheme="minorBidi" w:cstheme="minorBidi" w:hint="cs"/>
          <w:color w:val="2F5496" w:themeColor="accent1" w:themeShade="BF"/>
          <w:sz w:val="36"/>
          <w:szCs w:val="36"/>
          <w:rtl/>
        </w:rPr>
        <w:t>2.2</w:t>
      </w:r>
      <w:r w:rsidRPr="00741E2F">
        <w:rPr>
          <w:rFonts w:asciiTheme="minorBidi" w:hAnsiTheme="minorBidi" w:cstheme="minorBidi"/>
          <w:color w:val="2F5496" w:themeColor="accent1" w:themeShade="BF"/>
          <w:sz w:val="36"/>
          <w:szCs w:val="36"/>
          <w:rtl/>
        </w:rPr>
        <w:t>الاستبيان</w:t>
      </w:r>
      <w:bookmarkEnd w:id="22"/>
    </w:p>
    <w:p w14:paraId="4C75DAFB" w14:textId="5D4779D1" w:rsidR="00741E2F" w:rsidRPr="001A6EC7" w:rsidRDefault="00741E2F" w:rsidP="00741E2F">
      <w:pPr>
        <w:bidi/>
        <w:spacing w:line="276" w:lineRule="auto"/>
        <w:rPr>
          <w:sz w:val="36"/>
          <w:szCs w:val="36"/>
          <w:rtl/>
        </w:rPr>
      </w:pPr>
      <w:r w:rsidRPr="001A6EC7">
        <w:rPr>
          <w:rFonts w:hint="cs"/>
          <w:sz w:val="36"/>
          <w:szCs w:val="36"/>
          <w:rtl/>
        </w:rPr>
        <w:t>ومن خلال الدراسة المرجعية أيضا لمساعدتنا في بناء تطبيقنا قمنا بأعداد استبيان الالكتروني</w:t>
      </w:r>
      <w:r w:rsidR="007A7F5D">
        <w:rPr>
          <w:sz w:val="36"/>
          <w:szCs w:val="36"/>
        </w:rPr>
        <w:t xml:space="preserve"> </w:t>
      </w:r>
      <w:r w:rsidR="007A7F5D">
        <w:rPr>
          <w:rFonts w:hint="cs"/>
          <w:sz w:val="36"/>
          <w:szCs w:val="36"/>
          <w:rtl/>
        </w:rPr>
        <w:t xml:space="preserve">يحتوي على </w:t>
      </w:r>
      <w:r w:rsidR="007A7F5D" w:rsidRPr="007A7F5D">
        <w:rPr>
          <w:rFonts w:hint="cs"/>
          <w:color w:val="4472C4" w:themeColor="accent1"/>
          <w:sz w:val="36"/>
          <w:szCs w:val="36"/>
          <w:rtl/>
        </w:rPr>
        <w:t>25</w:t>
      </w:r>
      <w:r w:rsidR="007A7F5D">
        <w:rPr>
          <w:rFonts w:hint="cs"/>
          <w:color w:val="4472C4" w:themeColor="accent1"/>
          <w:sz w:val="36"/>
          <w:szCs w:val="36"/>
          <w:rtl/>
        </w:rPr>
        <w:t xml:space="preserve"> </w:t>
      </w:r>
      <w:r w:rsidR="007A7F5D" w:rsidRPr="007A7F5D">
        <w:rPr>
          <w:rFonts w:hint="cs"/>
          <w:color w:val="000000" w:themeColor="text1"/>
          <w:sz w:val="36"/>
          <w:szCs w:val="36"/>
          <w:rtl/>
        </w:rPr>
        <w:t>سؤال</w:t>
      </w:r>
      <w:r w:rsidRPr="007A7F5D">
        <w:rPr>
          <w:rFonts w:hint="cs"/>
          <w:color w:val="000000" w:themeColor="text1"/>
          <w:sz w:val="36"/>
          <w:szCs w:val="36"/>
          <w:rtl/>
        </w:rPr>
        <w:t xml:space="preserve"> </w:t>
      </w:r>
      <w:r w:rsidRPr="001A6EC7">
        <w:rPr>
          <w:rFonts w:hint="cs"/>
          <w:sz w:val="36"/>
          <w:szCs w:val="36"/>
          <w:rtl/>
        </w:rPr>
        <w:t>ليضم شريحة من ال</w:t>
      </w:r>
      <w:r>
        <w:rPr>
          <w:rFonts w:hint="cs"/>
          <w:sz w:val="36"/>
          <w:szCs w:val="36"/>
          <w:rtl/>
        </w:rPr>
        <w:t>مجتمع</w:t>
      </w:r>
      <w:r w:rsidRPr="001A6EC7">
        <w:rPr>
          <w:rFonts w:hint="cs"/>
          <w:sz w:val="36"/>
          <w:szCs w:val="36"/>
          <w:rtl/>
        </w:rPr>
        <w:t xml:space="preserve"> لمعرفة ما يهمم من معلومات ضمن </w:t>
      </w:r>
      <w:r w:rsidR="009E6975">
        <w:rPr>
          <w:rFonts w:hint="cs"/>
          <w:sz w:val="36"/>
          <w:szCs w:val="36"/>
          <w:rtl/>
        </w:rPr>
        <w:t>ال</w:t>
      </w:r>
      <w:r w:rsidRPr="001A6EC7">
        <w:rPr>
          <w:rFonts w:hint="cs"/>
          <w:sz w:val="36"/>
          <w:szCs w:val="36"/>
          <w:rtl/>
        </w:rPr>
        <w:t>موقع و</w:t>
      </w:r>
      <w:r w:rsidR="0098017B">
        <w:rPr>
          <w:rFonts w:hint="cs"/>
          <w:sz w:val="36"/>
          <w:szCs w:val="36"/>
          <w:rtl/>
        </w:rPr>
        <w:t>تم ارسال 125 استبيان للرد</w:t>
      </w:r>
    </w:p>
    <w:p w14:paraId="605EBBAE" w14:textId="4E1026AD" w:rsidR="00741E2F" w:rsidRPr="001E56B1" w:rsidRDefault="00741E2F" w:rsidP="00741E2F">
      <w:pPr>
        <w:bidi/>
        <w:spacing w:line="276" w:lineRule="auto"/>
        <w:rPr>
          <w:color w:val="000000" w:themeColor="text1"/>
          <w:sz w:val="36"/>
          <w:szCs w:val="36"/>
          <w:rtl/>
        </w:rPr>
      </w:pPr>
      <w:r w:rsidRPr="004F4454">
        <w:rPr>
          <w:rFonts w:hint="cs"/>
          <w:color w:val="1F3864" w:themeColor="accent1" w:themeShade="80"/>
          <w:sz w:val="36"/>
          <w:szCs w:val="36"/>
          <w:rtl/>
        </w:rPr>
        <w:t>نتائج الاستبيان</w:t>
      </w:r>
      <w:r w:rsidRPr="001E56B1">
        <w:rPr>
          <w:rFonts w:hint="cs"/>
          <w:color w:val="BF8F00" w:themeColor="accent4" w:themeShade="BF"/>
          <w:sz w:val="36"/>
          <w:szCs w:val="36"/>
          <w:rtl/>
        </w:rPr>
        <w:t>:</w:t>
      </w:r>
      <w:r w:rsidRPr="001E56B1">
        <w:rPr>
          <w:rFonts w:hint="cs"/>
          <w:color w:val="000000" w:themeColor="text1"/>
          <w:sz w:val="36"/>
          <w:szCs w:val="36"/>
          <w:rtl/>
        </w:rPr>
        <w:t xml:space="preserve"> بلغ عدد الردود الإجمالي حوالي 100 رداً</w:t>
      </w:r>
    </w:p>
    <w:p w14:paraId="2D52DCA7" w14:textId="77777777" w:rsidR="00741E2F" w:rsidRPr="001E56B1" w:rsidRDefault="00741E2F" w:rsidP="00741E2F">
      <w:pPr>
        <w:bidi/>
        <w:spacing w:line="276" w:lineRule="auto"/>
        <w:rPr>
          <w:color w:val="000000" w:themeColor="text1"/>
          <w:sz w:val="36"/>
          <w:szCs w:val="36"/>
          <w:rtl/>
        </w:rPr>
      </w:pPr>
      <w:r>
        <w:rPr>
          <w:rFonts w:hint="cs"/>
          <w:color w:val="000000" w:themeColor="text1"/>
          <w:sz w:val="36"/>
          <w:szCs w:val="36"/>
          <w:rtl/>
        </w:rPr>
        <w:t xml:space="preserve">وكان </w:t>
      </w:r>
      <w:r w:rsidRPr="001E56B1">
        <w:rPr>
          <w:rFonts w:hint="cs"/>
          <w:color w:val="000000" w:themeColor="text1"/>
          <w:sz w:val="36"/>
          <w:szCs w:val="36"/>
          <w:rtl/>
        </w:rPr>
        <w:t xml:space="preserve">الاستبيان </w:t>
      </w:r>
      <w:r>
        <w:rPr>
          <w:rFonts w:hint="cs"/>
          <w:color w:val="000000" w:themeColor="text1"/>
          <w:sz w:val="36"/>
          <w:szCs w:val="36"/>
          <w:rtl/>
        </w:rPr>
        <w:t xml:space="preserve">يضم </w:t>
      </w:r>
      <w:r w:rsidRPr="001E56B1">
        <w:rPr>
          <w:rFonts w:hint="cs"/>
          <w:color w:val="000000" w:themeColor="text1"/>
          <w:sz w:val="36"/>
          <w:szCs w:val="36"/>
          <w:rtl/>
        </w:rPr>
        <w:t>بعض الأسئلة التالية:</w:t>
      </w:r>
    </w:p>
    <w:p w14:paraId="5EE7AF5C" w14:textId="1C0A6BE6" w:rsidR="00741E2F" w:rsidRPr="008C11EB" w:rsidRDefault="008C11EB" w:rsidP="00741E2F">
      <w:pPr>
        <w:pStyle w:val="a7"/>
        <w:numPr>
          <w:ilvl w:val="0"/>
          <w:numId w:val="6"/>
        </w:numPr>
        <w:spacing w:line="276" w:lineRule="auto"/>
        <w:rPr>
          <w:color w:val="000000" w:themeColor="text1"/>
          <w:sz w:val="36"/>
          <w:szCs w:val="36"/>
          <w:rtl/>
        </w:rPr>
      </w:pPr>
      <w:r w:rsidRPr="008C11EB">
        <w:rPr>
          <w:sz w:val="36"/>
          <w:szCs w:val="36"/>
          <w:rtl/>
        </w:rPr>
        <w:t>هل تمكنت من العثور على المنتجات التي تبحث عنها بسهولة</w:t>
      </w:r>
      <w:r w:rsidR="00A743A7">
        <w:rPr>
          <w:rFonts w:hint="cs"/>
          <w:sz w:val="36"/>
          <w:szCs w:val="36"/>
          <w:rtl/>
        </w:rPr>
        <w:t>؟</w:t>
      </w:r>
    </w:p>
    <w:p w14:paraId="4A6973E2" w14:textId="67757793" w:rsidR="008C11EB" w:rsidRPr="008C11EB" w:rsidRDefault="00FB2B61" w:rsidP="00FB2B61">
      <w:pPr>
        <w:pStyle w:val="a7"/>
        <w:numPr>
          <w:ilvl w:val="0"/>
          <w:numId w:val="6"/>
        </w:numPr>
        <w:spacing w:line="276" w:lineRule="auto"/>
        <w:rPr>
          <w:color w:val="000000" w:themeColor="text1"/>
          <w:sz w:val="36"/>
          <w:szCs w:val="36"/>
        </w:rPr>
      </w:pPr>
      <w:r w:rsidRPr="00FB2B61">
        <w:rPr>
          <w:sz w:val="36"/>
          <w:szCs w:val="36"/>
          <w:rtl/>
        </w:rPr>
        <w:t>كيف تحب تتلقى إشعارات العروض</w:t>
      </w:r>
      <w:r>
        <w:rPr>
          <w:rFonts w:hint="cs"/>
          <w:sz w:val="36"/>
          <w:szCs w:val="36"/>
          <w:rtl/>
        </w:rPr>
        <w:t xml:space="preserve"> على الق</w:t>
      </w:r>
      <w:r w:rsidR="001A2E86">
        <w:rPr>
          <w:rFonts w:hint="cs"/>
          <w:sz w:val="36"/>
          <w:szCs w:val="36"/>
          <w:rtl/>
        </w:rPr>
        <w:t>طع المتاحة</w:t>
      </w:r>
      <w:r w:rsidR="00A743A7">
        <w:rPr>
          <w:rFonts w:hint="cs"/>
          <w:sz w:val="36"/>
          <w:szCs w:val="36"/>
          <w:rtl/>
        </w:rPr>
        <w:t>؟</w:t>
      </w:r>
    </w:p>
    <w:p w14:paraId="070E3D0C" w14:textId="5A1CB557" w:rsidR="00741E2F" w:rsidRDefault="00E02BCC" w:rsidP="00E02BCC">
      <w:pPr>
        <w:pStyle w:val="a7"/>
        <w:numPr>
          <w:ilvl w:val="0"/>
          <w:numId w:val="6"/>
        </w:numPr>
        <w:spacing w:line="276" w:lineRule="auto"/>
        <w:rPr>
          <w:color w:val="000000" w:themeColor="text1"/>
          <w:sz w:val="36"/>
          <w:szCs w:val="36"/>
        </w:rPr>
      </w:pPr>
      <w:r w:rsidRPr="00E02BCC">
        <w:rPr>
          <w:color w:val="000000" w:themeColor="text1"/>
          <w:sz w:val="36"/>
          <w:szCs w:val="36"/>
          <w:rtl/>
        </w:rPr>
        <w:t>ما مدى أهمية رؤية صور حقيقية</w:t>
      </w:r>
      <w:r>
        <w:rPr>
          <w:rFonts w:hint="cs"/>
          <w:color w:val="000000" w:themeColor="text1"/>
          <w:sz w:val="36"/>
          <w:szCs w:val="36"/>
          <w:rtl/>
        </w:rPr>
        <w:t xml:space="preserve"> للقطع المتاحة</w:t>
      </w:r>
      <w:r w:rsidRPr="00E02BCC">
        <w:rPr>
          <w:color w:val="000000" w:themeColor="text1"/>
          <w:sz w:val="36"/>
          <w:szCs w:val="36"/>
          <w:rtl/>
        </w:rPr>
        <w:t xml:space="preserve"> </w:t>
      </w:r>
      <w:r w:rsidR="00B80A01">
        <w:rPr>
          <w:rFonts w:hint="cs"/>
          <w:color w:val="000000" w:themeColor="text1"/>
          <w:sz w:val="36"/>
          <w:szCs w:val="36"/>
          <w:rtl/>
        </w:rPr>
        <w:t>في كل متجر</w:t>
      </w:r>
      <w:r w:rsidR="00A743A7">
        <w:rPr>
          <w:rFonts w:hint="cs"/>
          <w:sz w:val="36"/>
          <w:szCs w:val="36"/>
          <w:rtl/>
        </w:rPr>
        <w:t>؟</w:t>
      </w:r>
    </w:p>
    <w:p w14:paraId="1D36910A" w14:textId="0C5156CD" w:rsidR="00653CC3" w:rsidRPr="008C11EB" w:rsidRDefault="00653CC3" w:rsidP="00653CC3">
      <w:pPr>
        <w:pStyle w:val="a7"/>
        <w:numPr>
          <w:ilvl w:val="0"/>
          <w:numId w:val="6"/>
        </w:numPr>
        <w:spacing w:line="276" w:lineRule="auto"/>
        <w:rPr>
          <w:color w:val="000000" w:themeColor="text1"/>
          <w:sz w:val="36"/>
          <w:szCs w:val="36"/>
          <w:rtl/>
        </w:rPr>
      </w:pPr>
      <w:r w:rsidRPr="00653CC3">
        <w:rPr>
          <w:color w:val="000000" w:themeColor="text1"/>
          <w:sz w:val="36"/>
          <w:szCs w:val="36"/>
          <w:rtl/>
        </w:rPr>
        <w:t>هل تفضّل رؤية تقييمات من مستخدمين لديهم نفس مقاسك ونوع جسمك</w:t>
      </w:r>
      <w:r w:rsidR="00A743A7">
        <w:rPr>
          <w:rFonts w:hint="cs"/>
          <w:sz w:val="36"/>
          <w:szCs w:val="36"/>
          <w:rtl/>
        </w:rPr>
        <w:t>؟</w:t>
      </w:r>
    </w:p>
    <w:p w14:paraId="7925F2E3" w14:textId="77777777" w:rsidR="00741E2F" w:rsidRPr="00CF26FE" w:rsidRDefault="00741E2F" w:rsidP="00741E2F">
      <w:pPr>
        <w:bidi/>
        <w:spacing w:line="276" w:lineRule="auto"/>
        <w:rPr>
          <w:rFonts w:cs="Arial"/>
          <w:color w:val="2F5496" w:themeColor="accent1" w:themeShade="BF"/>
          <w:sz w:val="40"/>
          <w:szCs w:val="40"/>
          <w:rtl/>
        </w:rPr>
      </w:pPr>
      <w:bookmarkStart w:id="23" w:name="_Toc156063962"/>
      <w:r w:rsidRPr="001E56B1">
        <w:rPr>
          <w:rFonts w:hint="cs"/>
          <w:color w:val="000000" w:themeColor="text1"/>
          <w:sz w:val="36"/>
          <w:szCs w:val="36"/>
          <w:rtl/>
        </w:rPr>
        <w:t>رابط الاستبيان</w:t>
      </w:r>
      <w:r w:rsidRPr="001E56B1">
        <w:rPr>
          <w:rFonts w:hint="cs"/>
          <w:color w:val="000000" w:themeColor="text1"/>
          <w:sz w:val="40"/>
          <w:szCs w:val="40"/>
          <w:rtl/>
        </w:rPr>
        <w:t>:</w:t>
      </w:r>
      <w:r w:rsidRPr="001E56B1">
        <w:t xml:space="preserve"> </w:t>
      </w:r>
      <w:hyperlink r:id="rId27" w:history="1">
        <w:r w:rsidRPr="00BE7109">
          <w:rPr>
            <w:color w:val="034990" w:themeColor="hyperlink" w:themeShade="BF"/>
            <w:sz w:val="40"/>
            <w:szCs w:val="40"/>
          </w:rPr>
          <w:t>https://docs.google.com</w:t>
        </w:r>
        <w:r w:rsidRPr="00BE7109">
          <w:rPr>
            <w:rFonts w:cs="Arial"/>
            <w:color w:val="034990" w:themeColor="hyperlink" w:themeShade="BF"/>
            <w:sz w:val="40"/>
            <w:szCs w:val="40"/>
            <w:rtl/>
          </w:rPr>
          <w:t>/</w:t>
        </w:r>
      </w:hyperlink>
    </w:p>
    <w:p w14:paraId="32B32D4F" w14:textId="1675CCF0" w:rsidR="00741E2F" w:rsidRDefault="00741E2F" w:rsidP="00741E2F">
      <w:pPr>
        <w:pStyle w:val="21"/>
        <w:bidi/>
        <w:spacing w:line="276" w:lineRule="auto"/>
        <w:ind w:left="360"/>
        <w:rPr>
          <w:color w:val="002060"/>
          <w:sz w:val="36"/>
          <w:szCs w:val="36"/>
          <w:rtl/>
        </w:rPr>
      </w:pPr>
      <w:bookmarkStart w:id="24" w:name="_Toc207802713"/>
      <w:r>
        <w:rPr>
          <w:rFonts w:hint="cs"/>
          <w:color w:val="002060"/>
          <w:sz w:val="36"/>
          <w:szCs w:val="36"/>
          <w:rtl/>
        </w:rPr>
        <w:t>2.</w:t>
      </w:r>
      <w:r w:rsidR="00B775AE">
        <w:rPr>
          <w:rFonts w:hint="cs"/>
          <w:color w:val="002060"/>
          <w:sz w:val="36"/>
          <w:szCs w:val="36"/>
          <w:rtl/>
        </w:rPr>
        <w:t>3</w:t>
      </w:r>
      <w:r w:rsidRPr="00CF26FE">
        <w:rPr>
          <w:rFonts w:hint="cs"/>
          <w:color w:val="002060"/>
          <w:sz w:val="36"/>
          <w:szCs w:val="36"/>
          <w:rtl/>
        </w:rPr>
        <w:t>أهمية المشروع</w:t>
      </w:r>
      <w:bookmarkEnd w:id="23"/>
      <w:bookmarkEnd w:id="24"/>
    </w:p>
    <w:p w14:paraId="02868469" w14:textId="0CE27722" w:rsidR="00B775AE" w:rsidRPr="00B775AE" w:rsidRDefault="00B775AE" w:rsidP="00B775AE">
      <w:pPr>
        <w:pStyle w:val="a7"/>
        <w:numPr>
          <w:ilvl w:val="0"/>
          <w:numId w:val="6"/>
        </w:numPr>
        <w:rPr>
          <w:sz w:val="36"/>
          <w:szCs w:val="36"/>
          <w:rtl/>
        </w:rPr>
      </w:pPr>
      <w:r w:rsidRPr="00B775AE">
        <w:rPr>
          <w:sz w:val="36"/>
          <w:szCs w:val="36"/>
          <w:rtl/>
        </w:rPr>
        <w:t>سهولة استخدام واجهة المستخدم</w:t>
      </w:r>
      <w:r w:rsidRPr="00B775AE">
        <w:rPr>
          <w:rFonts w:hint="cs"/>
          <w:sz w:val="36"/>
          <w:szCs w:val="36"/>
          <w:rtl/>
        </w:rPr>
        <w:t>.</w:t>
      </w:r>
    </w:p>
    <w:p w14:paraId="01825632" w14:textId="6F834DBA" w:rsidR="00B775AE" w:rsidRPr="004F4454" w:rsidRDefault="00B775AE" w:rsidP="00B775AE">
      <w:pPr>
        <w:pStyle w:val="a7"/>
        <w:numPr>
          <w:ilvl w:val="0"/>
          <w:numId w:val="6"/>
        </w:numPr>
        <w:spacing w:line="276" w:lineRule="auto"/>
        <w:rPr>
          <w:rFonts w:asciiTheme="minorBidi" w:hAnsiTheme="minorBidi"/>
          <w:color w:val="000000" w:themeColor="text1"/>
          <w:sz w:val="36"/>
          <w:szCs w:val="36"/>
        </w:rPr>
      </w:pPr>
      <w:r w:rsidRPr="004F4454">
        <w:rPr>
          <w:rFonts w:asciiTheme="minorBidi" w:hAnsiTheme="minorBidi"/>
          <w:sz w:val="36"/>
          <w:szCs w:val="36"/>
          <w:rtl/>
        </w:rPr>
        <w:t>تعدد المتاجر في منصة واحدة.</w:t>
      </w:r>
    </w:p>
    <w:p w14:paraId="1B49BD6D" w14:textId="6EFD3B3D" w:rsidR="00B775AE" w:rsidRPr="00B775AE" w:rsidRDefault="00B775AE" w:rsidP="00B775AE">
      <w:pPr>
        <w:pStyle w:val="a7"/>
        <w:numPr>
          <w:ilvl w:val="0"/>
          <w:numId w:val="6"/>
        </w:numPr>
        <w:spacing w:line="276" w:lineRule="auto"/>
        <w:rPr>
          <w:rFonts w:asciiTheme="minorBidi" w:hAnsiTheme="minorBidi"/>
          <w:b/>
          <w:bCs/>
          <w:color w:val="000000" w:themeColor="text1"/>
          <w:sz w:val="36"/>
          <w:szCs w:val="36"/>
        </w:rPr>
      </w:pPr>
      <w:r w:rsidRPr="00B775AE">
        <w:rPr>
          <w:rFonts w:asciiTheme="minorBidi" w:hAnsiTheme="minorBidi"/>
          <w:sz w:val="36"/>
          <w:szCs w:val="36"/>
          <w:rtl/>
        </w:rPr>
        <w:t>نظام تقييم للمنتجات بالكامل.</w:t>
      </w:r>
    </w:p>
    <w:p w14:paraId="2A900E68" w14:textId="081A8766" w:rsidR="00B775AE" w:rsidRPr="004F4454" w:rsidRDefault="00B775AE" w:rsidP="00B775AE">
      <w:pPr>
        <w:pStyle w:val="a7"/>
        <w:numPr>
          <w:ilvl w:val="0"/>
          <w:numId w:val="6"/>
        </w:numPr>
        <w:spacing w:line="276" w:lineRule="auto"/>
        <w:rPr>
          <w:rFonts w:asciiTheme="minorBidi" w:hAnsiTheme="minorBidi"/>
          <w:color w:val="000000" w:themeColor="text1"/>
          <w:sz w:val="36"/>
          <w:szCs w:val="36"/>
        </w:rPr>
      </w:pPr>
      <w:r w:rsidRPr="004F4454">
        <w:rPr>
          <w:rFonts w:asciiTheme="minorBidi" w:hAnsiTheme="minorBidi"/>
          <w:sz w:val="36"/>
          <w:szCs w:val="36"/>
          <w:rtl/>
        </w:rPr>
        <w:t>إمكانية تخصيص العروض والخصومات.</w:t>
      </w:r>
    </w:p>
    <w:p w14:paraId="7CC91012" w14:textId="2ADA382D" w:rsidR="00B775AE" w:rsidRPr="00B775AE" w:rsidRDefault="00B775AE" w:rsidP="00B775AE">
      <w:pPr>
        <w:pStyle w:val="a7"/>
        <w:numPr>
          <w:ilvl w:val="0"/>
          <w:numId w:val="6"/>
        </w:numPr>
        <w:spacing w:line="276" w:lineRule="auto"/>
        <w:rPr>
          <w:rFonts w:asciiTheme="minorBidi" w:hAnsiTheme="minorBidi"/>
          <w:b/>
          <w:bCs/>
          <w:color w:val="000000" w:themeColor="text1"/>
          <w:sz w:val="36"/>
          <w:szCs w:val="36"/>
        </w:rPr>
      </w:pPr>
      <w:r w:rsidRPr="00B775AE">
        <w:rPr>
          <w:rFonts w:asciiTheme="minorBidi" w:hAnsiTheme="minorBidi"/>
          <w:sz w:val="36"/>
          <w:szCs w:val="36"/>
          <w:rtl/>
        </w:rPr>
        <w:t>إدارة المستخدمين والصلاحيات.</w:t>
      </w:r>
    </w:p>
    <w:p w14:paraId="064CF0F8" w14:textId="2BD82082" w:rsidR="00741E2F" w:rsidRPr="006D422D" w:rsidRDefault="00B775AE" w:rsidP="006D422D">
      <w:pPr>
        <w:pStyle w:val="a7"/>
        <w:numPr>
          <w:ilvl w:val="0"/>
          <w:numId w:val="6"/>
        </w:numPr>
        <w:spacing w:line="276" w:lineRule="auto"/>
        <w:rPr>
          <w:rFonts w:asciiTheme="minorBidi" w:hAnsiTheme="minorBidi"/>
          <w:color w:val="000000" w:themeColor="text1"/>
          <w:sz w:val="36"/>
          <w:szCs w:val="36"/>
          <w:rtl/>
        </w:rPr>
      </w:pPr>
      <w:r w:rsidRPr="004F4454">
        <w:rPr>
          <w:rFonts w:asciiTheme="minorBidi" w:hAnsiTheme="minorBidi"/>
          <w:sz w:val="36"/>
          <w:szCs w:val="36"/>
          <w:rtl/>
        </w:rPr>
        <w:t>إدارة شاملة للأطراف</w:t>
      </w:r>
      <w:r w:rsidRPr="004F4454">
        <w:rPr>
          <w:rFonts w:asciiTheme="minorBidi" w:hAnsiTheme="minorBidi"/>
          <w:sz w:val="36"/>
          <w:szCs w:val="36"/>
        </w:rPr>
        <w:t xml:space="preserve"> </w:t>
      </w:r>
      <w:r w:rsidRPr="004F4454">
        <w:rPr>
          <w:rFonts w:asciiTheme="minorBidi" w:hAnsiTheme="minorBidi"/>
          <w:sz w:val="32"/>
          <w:szCs w:val="32"/>
        </w:rPr>
        <w:t>(Admin – Store Owner – User)</w:t>
      </w:r>
      <w:r w:rsidRPr="004F4454">
        <w:rPr>
          <w:rFonts w:asciiTheme="minorBidi" w:hAnsiTheme="minorBidi"/>
          <w:sz w:val="36"/>
          <w:szCs w:val="36"/>
          <w:rtl/>
        </w:rPr>
        <w:t>.</w:t>
      </w:r>
    </w:p>
    <w:p w14:paraId="665C67C2" w14:textId="029E50AA" w:rsidR="00B775AE" w:rsidRDefault="00B775AE" w:rsidP="00B775AE">
      <w:pPr>
        <w:pStyle w:val="21"/>
        <w:bidi/>
        <w:spacing w:line="240" w:lineRule="auto"/>
        <w:ind w:left="360"/>
        <w:rPr>
          <w:rFonts w:asciiTheme="majorBidi" w:hAnsiTheme="majorBidi"/>
          <w:color w:val="002060"/>
          <w:sz w:val="36"/>
          <w:szCs w:val="36"/>
          <w:rtl/>
        </w:rPr>
      </w:pPr>
      <w:bookmarkStart w:id="25" w:name="_Toc156063963"/>
      <w:bookmarkStart w:id="26" w:name="_Toc207802714"/>
      <w:r w:rsidRPr="00B775AE">
        <w:rPr>
          <w:rFonts w:asciiTheme="majorBidi" w:hAnsiTheme="majorBidi"/>
          <w:color w:val="002060"/>
          <w:sz w:val="36"/>
          <w:szCs w:val="36"/>
          <w:rtl/>
        </w:rPr>
        <w:lastRenderedPageBreak/>
        <w:t>2</w:t>
      </w:r>
      <w:r>
        <w:rPr>
          <w:rFonts w:asciiTheme="minorBidi" w:hAnsiTheme="minorBidi" w:cstheme="minorBidi" w:hint="cs"/>
          <w:color w:val="002060"/>
          <w:sz w:val="36"/>
          <w:szCs w:val="36"/>
          <w:rtl/>
        </w:rPr>
        <w:t>.</w:t>
      </w:r>
      <w:r w:rsidRPr="00B775AE">
        <w:rPr>
          <w:rFonts w:asciiTheme="majorBidi" w:hAnsiTheme="majorBidi"/>
          <w:color w:val="002060"/>
          <w:sz w:val="36"/>
          <w:szCs w:val="36"/>
          <w:rtl/>
        </w:rPr>
        <w:t>4الخلاصة</w:t>
      </w:r>
      <w:bookmarkEnd w:id="25"/>
      <w:bookmarkEnd w:id="26"/>
    </w:p>
    <w:p w14:paraId="6B7B427F" w14:textId="6535ADBF" w:rsidR="00985BD7" w:rsidRDefault="00B775AE" w:rsidP="00B775AE">
      <w:pPr>
        <w:bidi/>
        <w:rPr>
          <w:rFonts w:asciiTheme="minorBidi" w:hAnsiTheme="minorBidi"/>
          <w:sz w:val="36"/>
          <w:szCs w:val="36"/>
        </w:rPr>
      </w:pPr>
      <w:r w:rsidRPr="00CD6286">
        <w:rPr>
          <w:rFonts w:asciiTheme="minorBidi" w:hAnsiTheme="minorBidi"/>
          <w:sz w:val="36"/>
          <w:szCs w:val="36"/>
          <w:rtl/>
        </w:rPr>
        <w:t>يهدف هذا المشروع إلى تطوير نظام تسويق إلكتروني للألبسة يجمع بين سهولة الاستخدام والمرونة في الإدارة، ويتيح لأصحاب المتاجر عرض منتجاتهم بواجهة احترافية، مع توفير تجربة سلسة للمستخدمين لشراء الملابس عبر الإنترنت. من خلال بناء النظام، تم التركيز على تلبية متطلبات المستخدم العادي، مدير النظام، وصاحب المتجر، بحيث يحصل كل طرف على الأدوات والوظائف التي يحتاجها</w:t>
      </w:r>
      <w:r w:rsidRPr="00CD6286">
        <w:rPr>
          <w:rFonts w:asciiTheme="minorBidi" w:hAnsiTheme="minorBidi"/>
          <w:sz w:val="36"/>
          <w:szCs w:val="36"/>
        </w:rPr>
        <w:t>.</w:t>
      </w:r>
    </w:p>
    <w:p w14:paraId="575758F8" w14:textId="1D63EACE" w:rsidR="00985BD7" w:rsidRDefault="00985BD7">
      <w:pPr>
        <w:spacing w:line="259" w:lineRule="auto"/>
        <w:rPr>
          <w:rFonts w:asciiTheme="minorBidi" w:hAnsiTheme="minorBidi"/>
          <w:sz w:val="36"/>
          <w:szCs w:val="36"/>
        </w:rPr>
      </w:pPr>
    </w:p>
    <w:p w14:paraId="2F504A94" w14:textId="66BB0E5B" w:rsidR="00721C76" w:rsidRPr="00910E72" w:rsidRDefault="00721C76" w:rsidP="00721C76">
      <w:pPr>
        <w:pStyle w:val="21"/>
        <w:bidi/>
        <w:spacing w:line="240" w:lineRule="auto"/>
        <w:ind w:left="360"/>
        <w:rPr>
          <w:rFonts w:asciiTheme="minorBidi" w:hAnsiTheme="minorBidi" w:cstheme="minorBidi"/>
          <w:color w:val="002060"/>
          <w:sz w:val="36"/>
          <w:szCs w:val="36"/>
          <w:rtl/>
        </w:rPr>
      </w:pPr>
      <w:r w:rsidRPr="00910E72">
        <w:rPr>
          <w:rFonts w:asciiTheme="minorBidi" w:hAnsiTheme="minorBidi" w:cstheme="minorBidi"/>
          <w:color w:val="002060"/>
          <w:sz w:val="36"/>
          <w:szCs w:val="36"/>
          <w:rtl/>
        </w:rPr>
        <w:t>2.5ا</w:t>
      </w:r>
      <w:r w:rsidR="000B0E2C" w:rsidRPr="00910E72">
        <w:rPr>
          <w:rFonts w:asciiTheme="minorBidi" w:hAnsiTheme="minorBidi" w:cstheme="minorBidi"/>
          <w:color w:val="002060"/>
          <w:sz w:val="36"/>
          <w:szCs w:val="36"/>
          <w:rtl/>
        </w:rPr>
        <w:t>لنسب</w:t>
      </w:r>
      <w:r w:rsidR="00DE19BD" w:rsidRPr="00910E72">
        <w:rPr>
          <w:rFonts w:asciiTheme="minorBidi" w:hAnsiTheme="minorBidi" w:cstheme="minorBidi"/>
          <w:color w:val="002060"/>
          <w:sz w:val="36"/>
          <w:szCs w:val="36"/>
          <w:rtl/>
        </w:rPr>
        <w:t xml:space="preserve">ة لبعض </w:t>
      </w:r>
      <w:r w:rsidR="00DD7916" w:rsidRPr="00910E72">
        <w:rPr>
          <w:rFonts w:asciiTheme="minorBidi" w:hAnsiTheme="minorBidi" w:cstheme="minorBidi"/>
          <w:color w:val="002060"/>
          <w:sz w:val="36"/>
          <w:szCs w:val="36"/>
          <w:rtl/>
        </w:rPr>
        <w:t>الأسئلة التي ذكرت بال</w:t>
      </w:r>
      <w:r w:rsidR="0014668B" w:rsidRPr="00910E72">
        <w:rPr>
          <w:rFonts w:asciiTheme="minorBidi" w:hAnsiTheme="minorBidi" w:cstheme="minorBidi"/>
          <w:color w:val="002060"/>
          <w:sz w:val="36"/>
          <w:szCs w:val="36"/>
          <w:rtl/>
        </w:rPr>
        <w:t>استبيان</w:t>
      </w:r>
    </w:p>
    <w:p w14:paraId="70C45E40" w14:textId="77777777" w:rsidR="009E296B" w:rsidRPr="009E296B" w:rsidRDefault="009E296B" w:rsidP="009E296B">
      <w:pPr>
        <w:bidi/>
        <w:rPr>
          <w:rtl/>
        </w:rPr>
      </w:pPr>
    </w:p>
    <w:p w14:paraId="17252AD3" w14:textId="4594F5D8" w:rsidR="0014668B" w:rsidRPr="00484981" w:rsidRDefault="00A74CB4" w:rsidP="00A74CB4">
      <w:pPr>
        <w:bidi/>
        <w:rPr>
          <w:color w:val="4472C4" w:themeColor="accent1"/>
          <w:sz w:val="36"/>
          <w:szCs w:val="36"/>
          <w:rtl/>
        </w:rPr>
      </w:pPr>
      <w:r w:rsidRPr="00484981">
        <w:rPr>
          <w:rFonts w:hint="cs"/>
          <w:color w:val="4472C4" w:themeColor="accent1"/>
          <w:sz w:val="36"/>
          <w:szCs w:val="36"/>
          <w:rtl/>
        </w:rPr>
        <w:t>1:</w:t>
      </w:r>
      <w:r w:rsidRPr="00484981">
        <w:rPr>
          <w:color w:val="4472C4" w:themeColor="accent1"/>
          <w:sz w:val="36"/>
          <w:szCs w:val="36"/>
          <w:rtl/>
        </w:rPr>
        <w:t>هل</w:t>
      </w:r>
      <w:r w:rsidRPr="00484981">
        <w:rPr>
          <w:color w:val="4472C4" w:themeColor="accent1"/>
          <w:sz w:val="36"/>
          <w:szCs w:val="36"/>
        </w:rPr>
        <w:t xml:space="preserve"> </w:t>
      </w:r>
      <w:r w:rsidRPr="00484981">
        <w:rPr>
          <w:color w:val="4472C4" w:themeColor="accent1"/>
          <w:sz w:val="36"/>
          <w:szCs w:val="36"/>
          <w:rtl/>
        </w:rPr>
        <w:t>تمكنت</w:t>
      </w:r>
      <w:r w:rsidRPr="00484981">
        <w:rPr>
          <w:color w:val="4472C4" w:themeColor="accent1"/>
          <w:sz w:val="36"/>
          <w:szCs w:val="36"/>
        </w:rPr>
        <w:t xml:space="preserve"> </w:t>
      </w:r>
      <w:r w:rsidRPr="00484981">
        <w:rPr>
          <w:color w:val="4472C4" w:themeColor="accent1"/>
          <w:sz w:val="36"/>
          <w:szCs w:val="36"/>
          <w:rtl/>
        </w:rPr>
        <w:t>من</w:t>
      </w:r>
      <w:r w:rsidRPr="00484981">
        <w:rPr>
          <w:color w:val="4472C4" w:themeColor="accent1"/>
          <w:sz w:val="36"/>
          <w:szCs w:val="36"/>
        </w:rPr>
        <w:t xml:space="preserve"> </w:t>
      </w:r>
      <w:r w:rsidRPr="00484981">
        <w:rPr>
          <w:color w:val="4472C4" w:themeColor="accent1"/>
          <w:sz w:val="36"/>
          <w:szCs w:val="36"/>
          <w:rtl/>
        </w:rPr>
        <w:t>العثور</w:t>
      </w:r>
      <w:r w:rsidRPr="00484981">
        <w:rPr>
          <w:color w:val="4472C4" w:themeColor="accent1"/>
          <w:sz w:val="36"/>
          <w:szCs w:val="36"/>
        </w:rPr>
        <w:t xml:space="preserve"> </w:t>
      </w:r>
      <w:r w:rsidRPr="00484981">
        <w:rPr>
          <w:color w:val="4472C4" w:themeColor="accent1"/>
          <w:sz w:val="36"/>
          <w:szCs w:val="36"/>
          <w:rtl/>
        </w:rPr>
        <w:t>على</w:t>
      </w:r>
      <w:r w:rsidRPr="00484981">
        <w:rPr>
          <w:color w:val="4472C4" w:themeColor="accent1"/>
          <w:sz w:val="36"/>
          <w:szCs w:val="36"/>
        </w:rPr>
        <w:t xml:space="preserve"> </w:t>
      </w:r>
      <w:r w:rsidRPr="00484981">
        <w:rPr>
          <w:color w:val="4472C4" w:themeColor="accent1"/>
          <w:sz w:val="36"/>
          <w:szCs w:val="36"/>
          <w:rtl/>
        </w:rPr>
        <w:t>المنتجات</w:t>
      </w:r>
      <w:r w:rsidRPr="00484981">
        <w:rPr>
          <w:color w:val="4472C4" w:themeColor="accent1"/>
          <w:sz w:val="36"/>
          <w:szCs w:val="36"/>
        </w:rPr>
        <w:t xml:space="preserve"> </w:t>
      </w:r>
      <w:r w:rsidRPr="00484981">
        <w:rPr>
          <w:color w:val="4472C4" w:themeColor="accent1"/>
          <w:sz w:val="36"/>
          <w:szCs w:val="36"/>
          <w:rtl/>
        </w:rPr>
        <w:t>التي</w:t>
      </w:r>
      <w:r w:rsidRPr="00484981">
        <w:rPr>
          <w:color w:val="4472C4" w:themeColor="accent1"/>
          <w:sz w:val="36"/>
          <w:szCs w:val="36"/>
        </w:rPr>
        <w:t xml:space="preserve"> </w:t>
      </w:r>
      <w:r w:rsidRPr="00484981">
        <w:rPr>
          <w:color w:val="4472C4" w:themeColor="accent1"/>
          <w:sz w:val="36"/>
          <w:szCs w:val="36"/>
          <w:rtl/>
        </w:rPr>
        <w:t>تبحث</w:t>
      </w:r>
      <w:r w:rsidRPr="00484981">
        <w:rPr>
          <w:color w:val="4472C4" w:themeColor="accent1"/>
          <w:sz w:val="36"/>
          <w:szCs w:val="36"/>
        </w:rPr>
        <w:t xml:space="preserve"> </w:t>
      </w:r>
      <w:r w:rsidRPr="00484981">
        <w:rPr>
          <w:color w:val="4472C4" w:themeColor="accent1"/>
          <w:sz w:val="36"/>
          <w:szCs w:val="36"/>
          <w:rtl/>
        </w:rPr>
        <w:t>عنها</w:t>
      </w:r>
      <w:r w:rsidRPr="00484981">
        <w:rPr>
          <w:color w:val="4472C4" w:themeColor="accent1"/>
          <w:sz w:val="36"/>
          <w:szCs w:val="36"/>
        </w:rPr>
        <w:t xml:space="preserve"> </w:t>
      </w:r>
      <w:r w:rsidRPr="00484981">
        <w:rPr>
          <w:color w:val="4472C4" w:themeColor="accent1"/>
          <w:sz w:val="36"/>
          <w:szCs w:val="36"/>
          <w:rtl/>
        </w:rPr>
        <w:t>بسهولة؟</w:t>
      </w:r>
    </w:p>
    <w:p w14:paraId="19743D4D" w14:textId="339D990C" w:rsidR="00A74CB4" w:rsidRDefault="008C5CF0" w:rsidP="008C5CF0">
      <w:pPr>
        <w:bidi/>
        <w:rPr>
          <w:sz w:val="36"/>
          <w:szCs w:val="36"/>
          <w:rtl/>
        </w:rPr>
      </w:pPr>
      <w:r w:rsidRPr="008C5CF0">
        <w:rPr>
          <w:noProof/>
          <w:sz w:val="36"/>
          <w:szCs w:val="36"/>
        </w:rPr>
        <w:drawing>
          <wp:inline distT="0" distB="0" distL="0" distR="0" wp14:anchorId="400534C1" wp14:editId="55FE1159">
            <wp:extent cx="5452006" cy="4497572"/>
            <wp:effectExtent l="0" t="0" r="15875" b="17780"/>
            <wp:docPr id="60134882" name="مخطط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9F277D3" w14:textId="77777777" w:rsidR="009E296B" w:rsidRDefault="009E296B" w:rsidP="009E296B">
      <w:pPr>
        <w:bidi/>
        <w:rPr>
          <w:sz w:val="36"/>
          <w:szCs w:val="36"/>
          <w:rtl/>
        </w:rPr>
      </w:pPr>
    </w:p>
    <w:p w14:paraId="4CC843AF" w14:textId="77777777" w:rsidR="006D422D" w:rsidRDefault="006D422D" w:rsidP="006D422D">
      <w:pPr>
        <w:bidi/>
        <w:rPr>
          <w:sz w:val="36"/>
          <w:szCs w:val="36"/>
          <w:rtl/>
        </w:rPr>
      </w:pPr>
    </w:p>
    <w:p w14:paraId="63F12065" w14:textId="77777777" w:rsidR="006D422D" w:rsidRDefault="006D422D" w:rsidP="006D422D">
      <w:pPr>
        <w:bidi/>
        <w:rPr>
          <w:sz w:val="36"/>
          <w:szCs w:val="36"/>
          <w:rtl/>
        </w:rPr>
      </w:pPr>
    </w:p>
    <w:p w14:paraId="5E3DD933" w14:textId="0EE2B70A" w:rsidR="006D422D" w:rsidRDefault="000616E3" w:rsidP="006D422D">
      <w:pPr>
        <w:bidi/>
        <w:rPr>
          <w:color w:val="4472C4" w:themeColor="accent1"/>
          <w:sz w:val="36"/>
          <w:szCs w:val="36"/>
          <w:rtl/>
        </w:rPr>
      </w:pPr>
      <w:r w:rsidRPr="00484981">
        <w:rPr>
          <w:rFonts w:hint="cs"/>
          <w:color w:val="4472C4" w:themeColor="accent1"/>
          <w:sz w:val="36"/>
          <w:szCs w:val="36"/>
          <w:rtl/>
        </w:rPr>
        <w:t>2:</w:t>
      </w:r>
      <w:r w:rsidRPr="00484981">
        <w:rPr>
          <w:color w:val="4472C4" w:themeColor="accent1"/>
          <w:sz w:val="36"/>
          <w:szCs w:val="36"/>
          <w:rtl/>
        </w:rPr>
        <w:t>كيف</w:t>
      </w:r>
      <w:r w:rsidRPr="00484981">
        <w:rPr>
          <w:color w:val="4472C4" w:themeColor="accent1"/>
          <w:sz w:val="36"/>
          <w:szCs w:val="36"/>
        </w:rPr>
        <w:t xml:space="preserve"> </w:t>
      </w:r>
      <w:r w:rsidRPr="00484981">
        <w:rPr>
          <w:color w:val="4472C4" w:themeColor="accent1"/>
          <w:sz w:val="36"/>
          <w:szCs w:val="36"/>
          <w:rtl/>
        </w:rPr>
        <w:t>تحب</w:t>
      </w:r>
      <w:r w:rsidRPr="00484981">
        <w:rPr>
          <w:color w:val="4472C4" w:themeColor="accent1"/>
          <w:sz w:val="36"/>
          <w:szCs w:val="36"/>
        </w:rPr>
        <w:t xml:space="preserve"> </w:t>
      </w:r>
      <w:r w:rsidRPr="00484981">
        <w:rPr>
          <w:color w:val="4472C4" w:themeColor="accent1"/>
          <w:sz w:val="36"/>
          <w:szCs w:val="36"/>
          <w:rtl/>
        </w:rPr>
        <w:t>تتلقى</w:t>
      </w:r>
      <w:r w:rsidRPr="00484981">
        <w:rPr>
          <w:color w:val="4472C4" w:themeColor="accent1"/>
          <w:sz w:val="36"/>
          <w:szCs w:val="36"/>
        </w:rPr>
        <w:t xml:space="preserve"> </w:t>
      </w:r>
      <w:r w:rsidRPr="00484981">
        <w:rPr>
          <w:color w:val="4472C4" w:themeColor="accent1"/>
          <w:sz w:val="36"/>
          <w:szCs w:val="36"/>
          <w:rtl/>
        </w:rPr>
        <w:t>إشعارات</w:t>
      </w:r>
      <w:r w:rsidRPr="00484981">
        <w:rPr>
          <w:color w:val="4472C4" w:themeColor="accent1"/>
          <w:sz w:val="36"/>
          <w:szCs w:val="36"/>
        </w:rPr>
        <w:t xml:space="preserve"> </w:t>
      </w:r>
      <w:r w:rsidRPr="00484981">
        <w:rPr>
          <w:color w:val="4472C4" w:themeColor="accent1"/>
          <w:sz w:val="36"/>
          <w:szCs w:val="36"/>
          <w:rtl/>
        </w:rPr>
        <w:t>العروض</w:t>
      </w:r>
      <w:r w:rsidRPr="00484981">
        <w:rPr>
          <w:color w:val="4472C4" w:themeColor="accent1"/>
          <w:sz w:val="36"/>
          <w:szCs w:val="36"/>
        </w:rPr>
        <w:t xml:space="preserve"> </w:t>
      </w:r>
      <w:r w:rsidRPr="00484981">
        <w:rPr>
          <w:color w:val="4472C4" w:themeColor="accent1"/>
          <w:sz w:val="36"/>
          <w:szCs w:val="36"/>
          <w:rtl/>
        </w:rPr>
        <w:t>على</w:t>
      </w:r>
      <w:r w:rsidRPr="00484981">
        <w:rPr>
          <w:color w:val="4472C4" w:themeColor="accent1"/>
          <w:sz w:val="36"/>
          <w:szCs w:val="36"/>
        </w:rPr>
        <w:t xml:space="preserve"> </w:t>
      </w:r>
      <w:r w:rsidRPr="00484981">
        <w:rPr>
          <w:color w:val="4472C4" w:themeColor="accent1"/>
          <w:sz w:val="36"/>
          <w:szCs w:val="36"/>
          <w:rtl/>
        </w:rPr>
        <w:t>القطع</w:t>
      </w:r>
      <w:r w:rsidRPr="00484981">
        <w:rPr>
          <w:color w:val="4472C4" w:themeColor="accent1"/>
          <w:sz w:val="36"/>
          <w:szCs w:val="36"/>
        </w:rPr>
        <w:t xml:space="preserve"> </w:t>
      </w:r>
      <w:r w:rsidRPr="00484981">
        <w:rPr>
          <w:color w:val="4472C4" w:themeColor="accent1"/>
          <w:sz w:val="36"/>
          <w:szCs w:val="36"/>
          <w:rtl/>
        </w:rPr>
        <w:t>المتاحة؟</w:t>
      </w:r>
    </w:p>
    <w:p w14:paraId="0D15F707" w14:textId="77777777" w:rsidR="006D422D" w:rsidRPr="00484981" w:rsidRDefault="006D422D" w:rsidP="006D422D">
      <w:pPr>
        <w:bidi/>
        <w:rPr>
          <w:color w:val="4472C4" w:themeColor="accent1"/>
          <w:sz w:val="36"/>
          <w:szCs w:val="36"/>
          <w:rtl/>
        </w:rPr>
      </w:pPr>
    </w:p>
    <w:p w14:paraId="428D321D" w14:textId="77777777" w:rsidR="00C10236" w:rsidRDefault="00C10236" w:rsidP="00C10236">
      <w:pPr>
        <w:bidi/>
        <w:rPr>
          <w:sz w:val="36"/>
          <w:szCs w:val="36"/>
          <w:rtl/>
        </w:rPr>
      </w:pPr>
    </w:p>
    <w:p w14:paraId="4D720B5D" w14:textId="787D74CB" w:rsidR="000616E3" w:rsidRDefault="009E296B" w:rsidP="009E296B">
      <w:pPr>
        <w:bidi/>
        <w:rPr>
          <w:sz w:val="36"/>
          <w:szCs w:val="36"/>
          <w:rtl/>
        </w:rPr>
      </w:pPr>
      <w:r w:rsidRPr="009E296B">
        <w:rPr>
          <w:noProof/>
          <w:sz w:val="36"/>
          <w:szCs w:val="36"/>
        </w:rPr>
        <w:drawing>
          <wp:inline distT="0" distB="0" distL="0" distR="0" wp14:anchorId="7FF6751F" wp14:editId="3ED1BA3E">
            <wp:extent cx="4727575" cy="2983865"/>
            <wp:effectExtent l="0" t="0" r="15875" b="6985"/>
            <wp:docPr id="358968214" name="مخطط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4845ECE" w14:textId="69C158FB" w:rsidR="00985BD7" w:rsidRDefault="00985BD7" w:rsidP="00B775AE">
      <w:pPr>
        <w:bidi/>
        <w:rPr>
          <w:rFonts w:asciiTheme="minorBidi" w:hAnsiTheme="minorBidi"/>
          <w:sz w:val="36"/>
          <w:szCs w:val="36"/>
          <w:rtl/>
        </w:rPr>
      </w:pPr>
    </w:p>
    <w:p w14:paraId="3CB4F628" w14:textId="77777777" w:rsidR="00C10236" w:rsidRDefault="00C10236">
      <w:pPr>
        <w:spacing w:line="259" w:lineRule="auto"/>
        <w:rPr>
          <w:rFonts w:asciiTheme="minorBidi" w:hAnsiTheme="minorBidi"/>
          <w:sz w:val="36"/>
          <w:szCs w:val="36"/>
          <w:rtl/>
        </w:rPr>
      </w:pPr>
    </w:p>
    <w:p w14:paraId="78A373BE" w14:textId="2A94BE4B" w:rsidR="009928E9" w:rsidRPr="006D422D" w:rsidRDefault="009928E9" w:rsidP="006D422D">
      <w:pPr>
        <w:bidi/>
        <w:spacing w:line="259" w:lineRule="auto"/>
        <w:rPr>
          <w:rFonts w:asciiTheme="minorBidi" w:hAnsiTheme="minorBidi"/>
          <w:color w:val="4472C4" w:themeColor="accent1"/>
          <w:sz w:val="36"/>
          <w:szCs w:val="36"/>
          <w:rtl/>
        </w:rPr>
      </w:pPr>
      <w:r w:rsidRPr="00C06E42">
        <w:rPr>
          <w:rFonts w:asciiTheme="minorBidi" w:hAnsiTheme="minorBidi" w:hint="cs"/>
          <w:color w:val="4472C4" w:themeColor="accent1"/>
          <w:sz w:val="36"/>
          <w:szCs w:val="36"/>
          <w:rtl/>
        </w:rPr>
        <w:t>3:</w:t>
      </w:r>
      <w:r w:rsidR="008F311A" w:rsidRPr="00C06E42">
        <w:rPr>
          <w:rFonts w:asciiTheme="minorBidi" w:hAnsiTheme="minorBidi"/>
          <w:color w:val="4472C4" w:themeColor="accent1"/>
          <w:sz w:val="36"/>
          <w:szCs w:val="36"/>
          <w:rtl/>
        </w:rPr>
        <w:t>ما</w:t>
      </w:r>
      <w:r w:rsidR="008F311A" w:rsidRPr="00C06E42">
        <w:rPr>
          <w:rFonts w:asciiTheme="minorBidi" w:hAnsiTheme="minorBidi"/>
          <w:color w:val="4472C4" w:themeColor="accent1"/>
          <w:sz w:val="36"/>
          <w:szCs w:val="36"/>
        </w:rPr>
        <w:t xml:space="preserve"> </w:t>
      </w:r>
      <w:r w:rsidR="008F311A" w:rsidRPr="00C06E42">
        <w:rPr>
          <w:rFonts w:asciiTheme="minorBidi" w:hAnsiTheme="minorBidi"/>
          <w:color w:val="4472C4" w:themeColor="accent1"/>
          <w:sz w:val="36"/>
          <w:szCs w:val="36"/>
          <w:rtl/>
        </w:rPr>
        <w:t>مدى</w:t>
      </w:r>
      <w:r w:rsidR="008F311A" w:rsidRPr="00C06E42">
        <w:rPr>
          <w:rFonts w:asciiTheme="minorBidi" w:hAnsiTheme="minorBidi"/>
          <w:color w:val="4472C4" w:themeColor="accent1"/>
          <w:sz w:val="36"/>
          <w:szCs w:val="36"/>
        </w:rPr>
        <w:t xml:space="preserve"> </w:t>
      </w:r>
      <w:r w:rsidR="008F311A" w:rsidRPr="00C06E42">
        <w:rPr>
          <w:rFonts w:asciiTheme="minorBidi" w:hAnsiTheme="minorBidi"/>
          <w:color w:val="4472C4" w:themeColor="accent1"/>
          <w:sz w:val="36"/>
          <w:szCs w:val="36"/>
          <w:rtl/>
        </w:rPr>
        <w:t>أهمية</w:t>
      </w:r>
      <w:r w:rsidR="008F311A" w:rsidRPr="00C06E42">
        <w:rPr>
          <w:rFonts w:asciiTheme="minorBidi" w:hAnsiTheme="minorBidi"/>
          <w:color w:val="4472C4" w:themeColor="accent1"/>
          <w:sz w:val="36"/>
          <w:szCs w:val="36"/>
        </w:rPr>
        <w:t xml:space="preserve"> </w:t>
      </w:r>
      <w:r w:rsidR="008F311A" w:rsidRPr="00C06E42">
        <w:rPr>
          <w:rFonts w:asciiTheme="minorBidi" w:hAnsiTheme="minorBidi"/>
          <w:color w:val="4472C4" w:themeColor="accent1"/>
          <w:sz w:val="36"/>
          <w:szCs w:val="36"/>
          <w:rtl/>
        </w:rPr>
        <w:t>رؤية</w:t>
      </w:r>
      <w:r w:rsidR="008F311A" w:rsidRPr="00C06E42">
        <w:rPr>
          <w:rFonts w:asciiTheme="minorBidi" w:hAnsiTheme="minorBidi"/>
          <w:color w:val="4472C4" w:themeColor="accent1"/>
          <w:sz w:val="36"/>
          <w:szCs w:val="36"/>
        </w:rPr>
        <w:t xml:space="preserve"> </w:t>
      </w:r>
      <w:r w:rsidR="008F311A" w:rsidRPr="00C06E42">
        <w:rPr>
          <w:rFonts w:asciiTheme="minorBidi" w:hAnsiTheme="minorBidi"/>
          <w:color w:val="4472C4" w:themeColor="accent1"/>
          <w:sz w:val="36"/>
          <w:szCs w:val="36"/>
          <w:rtl/>
        </w:rPr>
        <w:t>صور</w:t>
      </w:r>
      <w:r w:rsidR="008F311A" w:rsidRPr="00C06E42">
        <w:rPr>
          <w:rFonts w:asciiTheme="minorBidi" w:hAnsiTheme="minorBidi"/>
          <w:color w:val="4472C4" w:themeColor="accent1"/>
          <w:sz w:val="36"/>
          <w:szCs w:val="36"/>
        </w:rPr>
        <w:t xml:space="preserve"> </w:t>
      </w:r>
      <w:r w:rsidR="008F311A" w:rsidRPr="00C06E42">
        <w:rPr>
          <w:rFonts w:asciiTheme="minorBidi" w:hAnsiTheme="minorBidi"/>
          <w:color w:val="4472C4" w:themeColor="accent1"/>
          <w:sz w:val="36"/>
          <w:szCs w:val="36"/>
          <w:rtl/>
        </w:rPr>
        <w:t>حقيقية</w:t>
      </w:r>
      <w:r w:rsidR="008F311A" w:rsidRPr="00C06E42">
        <w:rPr>
          <w:rFonts w:asciiTheme="minorBidi" w:hAnsiTheme="minorBidi"/>
          <w:color w:val="4472C4" w:themeColor="accent1"/>
          <w:sz w:val="36"/>
          <w:szCs w:val="36"/>
        </w:rPr>
        <w:t xml:space="preserve"> </w:t>
      </w:r>
      <w:r w:rsidR="008F311A" w:rsidRPr="00C06E42">
        <w:rPr>
          <w:rFonts w:asciiTheme="minorBidi" w:hAnsiTheme="minorBidi"/>
          <w:color w:val="4472C4" w:themeColor="accent1"/>
          <w:sz w:val="36"/>
          <w:szCs w:val="36"/>
          <w:rtl/>
        </w:rPr>
        <w:t>للقطع</w:t>
      </w:r>
      <w:r w:rsidR="008F311A" w:rsidRPr="00C06E42">
        <w:rPr>
          <w:rFonts w:asciiTheme="minorBidi" w:hAnsiTheme="minorBidi"/>
          <w:color w:val="4472C4" w:themeColor="accent1"/>
          <w:sz w:val="36"/>
          <w:szCs w:val="36"/>
        </w:rPr>
        <w:t xml:space="preserve"> </w:t>
      </w:r>
      <w:r w:rsidR="008F311A" w:rsidRPr="00C06E42">
        <w:rPr>
          <w:rFonts w:asciiTheme="minorBidi" w:hAnsiTheme="minorBidi"/>
          <w:color w:val="4472C4" w:themeColor="accent1"/>
          <w:sz w:val="36"/>
          <w:szCs w:val="36"/>
          <w:rtl/>
        </w:rPr>
        <w:t>المتاحة</w:t>
      </w:r>
      <w:r w:rsidR="008F311A" w:rsidRPr="00C06E42">
        <w:rPr>
          <w:rFonts w:asciiTheme="minorBidi" w:hAnsiTheme="minorBidi"/>
          <w:color w:val="4472C4" w:themeColor="accent1"/>
          <w:sz w:val="36"/>
          <w:szCs w:val="36"/>
        </w:rPr>
        <w:t xml:space="preserve"> </w:t>
      </w:r>
      <w:r w:rsidR="008F311A" w:rsidRPr="00C06E42">
        <w:rPr>
          <w:rFonts w:asciiTheme="minorBidi" w:hAnsiTheme="minorBidi"/>
          <w:color w:val="4472C4" w:themeColor="accent1"/>
          <w:sz w:val="36"/>
          <w:szCs w:val="36"/>
          <w:rtl/>
        </w:rPr>
        <w:t>في</w:t>
      </w:r>
      <w:r w:rsidR="008F311A" w:rsidRPr="00C06E42">
        <w:rPr>
          <w:rFonts w:asciiTheme="minorBidi" w:hAnsiTheme="minorBidi"/>
          <w:color w:val="4472C4" w:themeColor="accent1"/>
          <w:sz w:val="36"/>
          <w:szCs w:val="36"/>
        </w:rPr>
        <w:t xml:space="preserve"> </w:t>
      </w:r>
      <w:r w:rsidR="008F311A" w:rsidRPr="00C06E42">
        <w:rPr>
          <w:rFonts w:asciiTheme="minorBidi" w:hAnsiTheme="minorBidi"/>
          <w:color w:val="4472C4" w:themeColor="accent1"/>
          <w:sz w:val="36"/>
          <w:szCs w:val="36"/>
          <w:rtl/>
        </w:rPr>
        <w:t>كل</w:t>
      </w:r>
      <w:r w:rsidR="008F311A" w:rsidRPr="00C06E42">
        <w:rPr>
          <w:rFonts w:asciiTheme="minorBidi" w:hAnsiTheme="minorBidi"/>
          <w:color w:val="4472C4" w:themeColor="accent1"/>
          <w:sz w:val="36"/>
          <w:szCs w:val="36"/>
        </w:rPr>
        <w:t xml:space="preserve"> </w:t>
      </w:r>
      <w:r w:rsidR="008F311A" w:rsidRPr="00C06E42">
        <w:rPr>
          <w:rFonts w:asciiTheme="minorBidi" w:hAnsiTheme="minorBidi"/>
          <w:color w:val="4472C4" w:themeColor="accent1"/>
          <w:sz w:val="36"/>
          <w:szCs w:val="36"/>
          <w:rtl/>
        </w:rPr>
        <w:t>متجر؟</w:t>
      </w:r>
    </w:p>
    <w:p w14:paraId="6BAB403A" w14:textId="2E098044" w:rsidR="00167D8F" w:rsidRDefault="00AF2A15" w:rsidP="00736BAD">
      <w:pPr>
        <w:bidi/>
        <w:spacing w:line="259" w:lineRule="auto"/>
        <w:rPr>
          <w:rFonts w:asciiTheme="minorBidi" w:hAnsiTheme="minorBidi"/>
          <w:sz w:val="36"/>
          <w:szCs w:val="36"/>
          <w:rtl/>
        </w:rPr>
      </w:pPr>
      <w:r w:rsidRPr="00AF2A15">
        <w:rPr>
          <w:rFonts w:asciiTheme="minorBidi" w:hAnsiTheme="minorBidi"/>
          <w:noProof/>
          <w:sz w:val="36"/>
          <w:szCs w:val="36"/>
        </w:rPr>
        <w:drawing>
          <wp:inline distT="0" distB="0" distL="0" distR="0" wp14:anchorId="4C55AFCC" wp14:editId="6B9756AE">
            <wp:extent cx="5017135" cy="3019425"/>
            <wp:effectExtent l="0" t="0" r="12065" b="9525"/>
            <wp:docPr id="404470117" name="مخطط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F955763" w14:textId="44D2F5D9" w:rsidR="00167D8F" w:rsidRDefault="00D47E8D" w:rsidP="00D47E8D">
      <w:pPr>
        <w:bidi/>
        <w:spacing w:line="259" w:lineRule="auto"/>
        <w:rPr>
          <w:rFonts w:asciiTheme="minorBidi" w:hAnsiTheme="minorBidi"/>
          <w:color w:val="4472C4" w:themeColor="accent1"/>
          <w:sz w:val="36"/>
          <w:szCs w:val="36"/>
          <w:rtl/>
        </w:rPr>
      </w:pPr>
      <w:r w:rsidRPr="00C06E42">
        <w:rPr>
          <w:rFonts w:asciiTheme="minorBidi" w:hAnsiTheme="minorBidi" w:hint="cs"/>
          <w:color w:val="4472C4" w:themeColor="accent1"/>
          <w:sz w:val="36"/>
          <w:szCs w:val="36"/>
          <w:rtl/>
        </w:rPr>
        <w:lastRenderedPageBreak/>
        <w:t>4:</w:t>
      </w:r>
      <w:r w:rsidRPr="00C06E42">
        <w:rPr>
          <w:rFonts w:asciiTheme="minorBidi" w:hAnsiTheme="minorBidi"/>
          <w:color w:val="4472C4" w:themeColor="accent1"/>
          <w:sz w:val="36"/>
          <w:szCs w:val="36"/>
          <w:rtl/>
        </w:rPr>
        <w:t>هل</w:t>
      </w:r>
      <w:r w:rsidRPr="00C06E42">
        <w:rPr>
          <w:rFonts w:asciiTheme="minorBidi" w:hAnsiTheme="minorBidi"/>
          <w:color w:val="4472C4" w:themeColor="accent1"/>
          <w:sz w:val="36"/>
          <w:szCs w:val="36"/>
        </w:rPr>
        <w:t xml:space="preserve"> </w:t>
      </w:r>
      <w:r w:rsidRPr="00C06E42">
        <w:rPr>
          <w:rFonts w:asciiTheme="minorBidi" w:hAnsiTheme="minorBidi"/>
          <w:color w:val="4472C4" w:themeColor="accent1"/>
          <w:sz w:val="36"/>
          <w:szCs w:val="36"/>
          <w:rtl/>
        </w:rPr>
        <w:t>تفضّل</w:t>
      </w:r>
      <w:r w:rsidRPr="00C06E42">
        <w:rPr>
          <w:rFonts w:asciiTheme="minorBidi" w:hAnsiTheme="minorBidi"/>
          <w:color w:val="4472C4" w:themeColor="accent1"/>
          <w:sz w:val="36"/>
          <w:szCs w:val="36"/>
        </w:rPr>
        <w:t xml:space="preserve"> </w:t>
      </w:r>
      <w:r w:rsidRPr="00C06E42">
        <w:rPr>
          <w:rFonts w:asciiTheme="minorBidi" w:hAnsiTheme="minorBidi"/>
          <w:color w:val="4472C4" w:themeColor="accent1"/>
          <w:sz w:val="36"/>
          <w:szCs w:val="36"/>
          <w:rtl/>
        </w:rPr>
        <w:t>رؤية</w:t>
      </w:r>
      <w:r w:rsidRPr="00C06E42">
        <w:rPr>
          <w:rFonts w:asciiTheme="minorBidi" w:hAnsiTheme="minorBidi"/>
          <w:color w:val="4472C4" w:themeColor="accent1"/>
          <w:sz w:val="36"/>
          <w:szCs w:val="36"/>
        </w:rPr>
        <w:t xml:space="preserve"> </w:t>
      </w:r>
      <w:r w:rsidRPr="00C06E42">
        <w:rPr>
          <w:rFonts w:asciiTheme="minorBidi" w:hAnsiTheme="minorBidi"/>
          <w:color w:val="4472C4" w:themeColor="accent1"/>
          <w:sz w:val="36"/>
          <w:szCs w:val="36"/>
          <w:rtl/>
        </w:rPr>
        <w:t>تقييمات</w:t>
      </w:r>
      <w:r w:rsidRPr="00C06E42">
        <w:rPr>
          <w:rFonts w:asciiTheme="minorBidi" w:hAnsiTheme="minorBidi"/>
          <w:color w:val="4472C4" w:themeColor="accent1"/>
          <w:sz w:val="36"/>
          <w:szCs w:val="36"/>
        </w:rPr>
        <w:t xml:space="preserve"> </w:t>
      </w:r>
      <w:r w:rsidRPr="00C06E42">
        <w:rPr>
          <w:rFonts w:asciiTheme="minorBidi" w:hAnsiTheme="minorBidi"/>
          <w:color w:val="4472C4" w:themeColor="accent1"/>
          <w:sz w:val="36"/>
          <w:szCs w:val="36"/>
          <w:rtl/>
        </w:rPr>
        <w:t>من</w:t>
      </w:r>
      <w:r w:rsidRPr="00C06E42">
        <w:rPr>
          <w:rFonts w:asciiTheme="minorBidi" w:hAnsiTheme="minorBidi"/>
          <w:color w:val="4472C4" w:themeColor="accent1"/>
          <w:sz w:val="36"/>
          <w:szCs w:val="36"/>
        </w:rPr>
        <w:t xml:space="preserve"> </w:t>
      </w:r>
      <w:r w:rsidRPr="00C06E42">
        <w:rPr>
          <w:rFonts w:asciiTheme="minorBidi" w:hAnsiTheme="minorBidi"/>
          <w:color w:val="4472C4" w:themeColor="accent1"/>
          <w:sz w:val="36"/>
          <w:szCs w:val="36"/>
          <w:rtl/>
        </w:rPr>
        <w:t>مستخدمين</w:t>
      </w:r>
      <w:r w:rsidRPr="00C06E42">
        <w:rPr>
          <w:rFonts w:asciiTheme="minorBidi" w:hAnsiTheme="minorBidi"/>
          <w:color w:val="4472C4" w:themeColor="accent1"/>
          <w:sz w:val="36"/>
          <w:szCs w:val="36"/>
        </w:rPr>
        <w:t xml:space="preserve"> </w:t>
      </w:r>
      <w:r w:rsidRPr="00C06E42">
        <w:rPr>
          <w:rFonts w:asciiTheme="minorBidi" w:hAnsiTheme="minorBidi"/>
          <w:color w:val="4472C4" w:themeColor="accent1"/>
          <w:sz w:val="36"/>
          <w:szCs w:val="36"/>
          <w:rtl/>
        </w:rPr>
        <w:t>لديهم</w:t>
      </w:r>
      <w:r w:rsidRPr="00C06E42">
        <w:rPr>
          <w:rFonts w:asciiTheme="minorBidi" w:hAnsiTheme="minorBidi"/>
          <w:color w:val="4472C4" w:themeColor="accent1"/>
          <w:sz w:val="36"/>
          <w:szCs w:val="36"/>
        </w:rPr>
        <w:t xml:space="preserve"> </w:t>
      </w:r>
      <w:r w:rsidRPr="00C06E42">
        <w:rPr>
          <w:rFonts w:asciiTheme="minorBidi" w:hAnsiTheme="minorBidi"/>
          <w:color w:val="4472C4" w:themeColor="accent1"/>
          <w:sz w:val="36"/>
          <w:szCs w:val="36"/>
          <w:rtl/>
        </w:rPr>
        <w:t>نفس</w:t>
      </w:r>
      <w:r w:rsidRPr="00C06E42">
        <w:rPr>
          <w:rFonts w:asciiTheme="minorBidi" w:hAnsiTheme="minorBidi"/>
          <w:color w:val="4472C4" w:themeColor="accent1"/>
          <w:sz w:val="36"/>
          <w:szCs w:val="36"/>
        </w:rPr>
        <w:t xml:space="preserve"> </w:t>
      </w:r>
      <w:r w:rsidRPr="00C06E42">
        <w:rPr>
          <w:rFonts w:asciiTheme="minorBidi" w:hAnsiTheme="minorBidi"/>
          <w:color w:val="4472C4" w:themeColor="accent1"/>
          <w:sz w:val="36"/>
          <w:szCs w:val="36"/>
          <w:rtl/>
        </w:rPr>
        <w:t>مقاسك</w:t>
      </w:r>
      <w:r w:rsidRPr="00C06E42">
        <w:rPr>
          <w:rFonts w:asciiTheme="minorBidi" w:hAnsiTheme="minorBidi"/>
          <w:color w:val="4472C4" w:themeColor="accent1"/>
          <w:sz w:val="36"/>
          <w:szCs w:val="36"/>
        </w:rPr>
        <w:t xml:space="preserve"> </w:t>
      </w:r>
      <w:r w:rsidRPr="00C06E42">
        <w:rPr>
          <w:rFonts w:asciiTheme="minorBidi" w:hAnsiTheme="minorBidi"/>
          <w:color w:val="4472C4" w:themeColor="accent1"/>
          <w:sz w:val="36"/>
          <w:szCs w:val="36"/>
          <w:rtl/>
        </w:rPr>
        <w:t>ونوع</w:t>
      </w:r>
      <w:r w:rsidRPr="00C06E42">
        <w:rPr>
          <w:rFonts w:asciiTheme="minorBidi" w:hAnsiTheme="minorBidi"/>
          <w:color w:val="4472C4" w:themeColor="accent1"/>
          <w:sz w:val="36"/>
          <w:szCs w:val="36"/>
        </w:rPr>
        <w:t xml:space="preserve"> </w:t>
      </w:r>
      <w:r w:rsidRPr="00C06E42">
        <w:rPr>
          <w:rFonts w:asciiTheme="minorBidi" w:hAnsiTheme="minorBidi"/>
          <w:color w:val="4472C4" w:themeColor="accent1"/>
          <w:sz w:val="36"/>
          <w:szCs w:val="36"/>
          <w:rtl/>
        </w:rPr>
        <w:t>جسمك؟</w:t>
      </w:r>
    </w:p>
    <w:p w14:paraId="156A277E" w14:textId="77777777" w:rsidR="00C06E42" w:rsidRPr="00C06E42" w:rsidRDefault="00C06E42" w:rsidP="00C06E42">
      <w:pPr>
        <w:bidi/>
        <w:spacing w:line="259" w:lineRule="auto"/>
        <w:rPr>
          <w:rFonts w:asciiTheme="minorBidi" w:hAnsiTheme="minorBidi"/>
          <w:color w:val="4472C4" w:themeColor="accent1"/>
          <w:sz w:val="36"/>
          <w:szCs w:val="36"/>
          <w:rtl/>
        </w:rPr>
      </w:pPr>
    </w:p>
    <w:p w14:paraId="4BF645B0" w14:textId="2DB88B54" w:rsidR="00D47E8D" w:rsidRDefault="00484981" w:rsidP="00484981">
      <w:pPr>
        <w:bidi/>
        <w:spacing w:line="259" w:lineRule="auto"/>
        <w:rPr>
          <w:rFonts w:asciiTheme="minorBidi" w:hAnsiTheme="minorBidi"/>
          <w:sz w:val="36"/>
          <w:szCs w:val="36"/>
          <w:rtl/>
        </w:rPr>
      </w:pPr>
      <w:r w:rsidRPr="00484981">
        <w:rPr>
          <w:rFonts w:asciiTheme="minorBidi" w:hAnsiTheme="minorBidi"/>
          <w:noProof/>
          <w:sz w:val="36"/>
          <w:szCs w:val="36"/>
        </w:rPr>
        <w:drawing>
          <wp:inline distT="0" distB="0" distL="0" distR="0" wp14:anchorId="1BC5DFEC" wp14:editId="17E8474E">
            <wp:extent cx="5121910" cy="3200400"/>
            <wp:effectExtent l="0" t="0" r="2540" b="0"/>
            <wp:docPr id="1185695434" name="مخطط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D653209" w14:textId="1A898B76" w:rsidR="00736BAD" w:rsidRDefault="00736BAD" w:rsidP="00736BAD">
      <w:pPr>
        <w:pStyle w:val="21"/>
        <w:bidi/>
        <w:spacing w:line="240" w:lineRule="auto"/>
        <w:ind w:left="360"/>
        <w:rPr>
          <w:rFonts w:asciiTheme="majorBidi" w:hAnsiTheme="majorBidi"/>
          <w:color w:val="002060"/>
          <w:sz w:val="36"/>
          <w:szCs w:val="36"/>
          <w:rtl/>
        </w:rPr>
      </w:pPr>
      <w:r w:rsidRPr="00B775AE">
        <w:rPr>
          <w:rFonts w:asciiTheme="majorBidi" w:hAnsiTheme="majorBidi"/>
          <w:color w:val="002060"/>
          <w:sz w:val="36"/>
          <w:szCs w:val="36"/>
          <w:rtl/>
        </w:rPr>
        <w:t>2</w:t>
      </w:r>
      <w:r>
        <w:rPr>
          <w:rFonts w:asciiTheme="minorBidi" w:hAnsiTheme="minorBidi" w:cstheme="minorBidi" w:hint="cs"/>
          <w:color w:val="002060"/>
          <w:sz w:val="36"/>
          <w:szCs w:val="36"/>
          <w:rtl/>
        </w:rPr>
        <w:t>.</w:t>
      </w:r>
      <w:r>
        <w:rPr>
          <w:rFonts w:asciiTheme="majorBidi" w:hAnsiTheme="majorBidi" w:hint="cs"/>
          <w:color w:val="002060"/>
          <w:sz w:val="36"/>
          <w:szCs w:val="36"/>
          <w:rtl/>
        </w:rPr>
        <w:t>5</w:t>
      </w:r>
      <w:r w:rsidRPr="00B775AE">
        <w:rPr>
          <w:rFonts w:asciiTheme="majorBidi" w:hAnsiTheme="majorBidi"/>
          <w:color w:val="002060"/>
          <w:sz w:val="36"/>
          <w:szCs w:val="36"/>
          <w:rtl/>
        </w:rPr>
        <w:t>الخلاصة</w:t>
      </w:r>
      <w:r>
        <w:rPr>
          <w:rFonts w:asciiTheme="majorBidi" w:hAnsiTheme="majorBidi" w:hint="cs"/>
          <w:color w:val="002060"/>
          <w:sz w:val="36"/>
          <w:szCs w:val="36"/>
          <w:rtl/>
        </w:rPr>
        <w:t xml:space="preserve"> المستفادة من قيم الاستبيان:</w:t>
      </w:r>
    </w:p>
    <w:p w14:paraId="123511A3" w14:textId="538B1927" w:rsidR="00736BAD" w:rsidRPr="00736BAD" w:rsidRDefault="00736BAD" w:rsidP="00736BAD">
      <w:pPr>
        <w:bidi/>
        <w:rPr>
          <w:rFonts w:asciiTheme="minorBidi" w:hAnsiTheme="minorBidi"/>
          <w:sz w:val="32"/>
          <w:szCs w:val="32"/>
          <w:rtl/>
        </w:rPr>
      </w:pPr>
      <w:r w:rsidRPr="00736BAD">
        <w:rPr>
          <w:rFonts w:asciiTheme="minorBidi" w:hAnsiTheme="minorBidi"/>
          <w:sz w:val="32"/>
          <w:szCs w:val="32"/>
          <w:rtl/>
        </w:rPr>
        <w:t>يهدف هذا الاستبيان إلى تحليل تجربة المستخدمين في مواقع بيع الألبسة الإلكترونية المشابهة للموقع، بهدف تحديد المتطلبات الوظيفية لتطوير موقع متكامل</w:t>
      </w:r>
      <w:r w:rsidRPr="00736BAD">
        <w:rPr>
          <w:rFonts w:asciiTheme="minorBidi" w:hAnsiTheme="minorBidi"/>
          <w:sz w:val="32"/>
          <w:szCs w:val="32"/>
        </w:rPr>
        <w:t>.</w:t>
      </w:r>
      <w:r w:rsidRPr="00736BAD">
        <w:rPr>
          <w:rFonts w:asciiTheme="minorBidi" w:hAnsiTheme="minorBidi"/>
          <w:sz w:val="32"/>
          <w:szCs w:val="32"/>
        </w:rPr>
        <w:br/>
      </w:r>
      <w:r w:rsidRPr="00736BAD">
        <w:rPr>
          <w:rFonts w:asciiTheme="minorBidi" w:hAnsiTheme="minorBidi"/>
          <w:sz w:val="32"/>
          <w:szCs w:val="32"/>
          <w:rtl/>
        </w:rPr>
        <w:t>أظهرت النتائج أن</w:t>
      </w:r>
      <w:r w:rsidRPr="00736BAD">
        <w:rPr>
          <w:rFonts w:asciiTheme="minorBidi" w:hAnsiTheme="minorBidi"/>
          <w:sz w:val="32"/>
          <w:szCs w:val="32"/>
        </w:rPr>
        <w:t>65</w:t>
      </w:r>
      <w:r w:rsidRPr="00736BAD">
        <w:rPr>
          <w:rFonts w:asciiTheme="minorBidi" w:hAnsiTheme="minorBidi"/>
          <w:b/>
          <w:bCs/>
          <w:sz w:val="32"/>
          <w:szCs w:val="32"/>
        </w:rPr>
        <w:t>%</w:t>
      </w:r>
      <w:r w:rsidRPr="00736BAD">
        <w:rPr>
          <w:rFonts w:asciiTheme="minorBidi" w:hAnsiTheme="minorBidi"/>
          <w:sz w:val="32"/>
          <w:szCs w:val="32"/>
        </w:rPr>
        <w:t xml:space="preserve"> </w:t>
      </w:r>
      <w:r w:rsidRPr="00736BAD">
        <w:rPr>
          <w:rFonts w:asciiTheme="minorBidi" w:hAnsiTheme="minorBidi"/>
          <w:sz w:val="32"/>
          <w:szCs w:val="32"/>
          <w:rtl/>
        </w:rPr>
        <w:t>من المشاركين تمكنوا من العثور على المنتجات بسهولة، مما يشير إلى أهمية واجهة بحث ذكية ومنظمة</w:t>
      </w:r>
      <w:r w:rsidRPr="00736BAD">
        <w:rPr>
          <w:rFonts w:asciiTheme="minorBidi" w:hAnsiTheme="minorBidi"/>
          <w:sz w:val="32"/>
          <w:szCs w:val="32"/>
        </w:rPr>
        <w:t>.</w:t>
      </w:r>
      <w:r w:rsidRPr="00736BAD">
        <w:rPr>
          <w:rFonts w:asciiTheme="minorBidi" w:hAnsiTheme="minorBidi"/>
          <w:sz w:val="32"/>
          <w:szCs w:val="32"/>
        </w:rPr>
        <w:br/>
      </w:r>
      <w:r w:rsidRPr="00736BAD">
        <w:rPr>
          <w:rFonts w:asciiTheme="minorBidi" w:hAnsiTheme="minorBidi"/>
          <w:sz w:val="32"/>
          <w:szCs w:val="32"/>
          <w:rtl/>
        </w:rPr>
        <w:t xml:space="preserve">أما بخصوص إشعارات العروض، فقد فضّل </w:t>
      </w:r>
      <w:r w:rsidRPr="00736BAD">
        <w:rPr>
          <w:rFonts w:asciiTheme="minorBidi" w:hAnsiTheme="minorBidi"/>
          <w:sz w:val="32"/>
          <w:szCs w:val="32"/>
        </w:rPr>
        <w:t xml:space="preserve">50% </w:t>
      </w:r>
      <w:r w:rsidRPr="00736BAD">
        <w:rPr>
          <w:rFonts w:asciiTheme="minorBidi" w:hAnsiTheme="minorBidi"/>
          <w:sz w:val="32"/>
          <w:szCs w:val="32"/>
          <w:rtl/>
        </w:rPr>
        <w:t>من المستخدمين تلقيها عبر التطبيق مباشرة، مما يعزز الحاجة إلى نظام إشعارات داخلي فعّال</w:t>
      </w:r>
      <w:r w:rsidRPr="00736BAD">
        <w:rPr>
          <w:rFonts w:asciiTheme="minorBidi" w:hAnsiTheme="minorBidi"/>
          <w:sz w:val="32"/>
          <w:szCs w:val="32"/>
        </w:rPr>
        <w:t>.</w:t>
      </w:r>
      <w:r w:rsidRPr="00736BAD">
        <w:rPr>
          <w:rFonts w:asciiTheme="minorBidi" w:hAnsiTheme="minorBidi"/>
          <w:sz w:val="32"/>
          <w:szCs w:val="32"/>
        </w:rPr>
        <w:br/>
      </w:r>
      <w:r w:rsidRPr="00736BAD">
        <w:rPr>
          <w:rFonts w:asciiTheme="minorBidi" w:hAnsiTheme="minorBidi"/>
          <w:sz w:val="32"/>
          <w:szCs w:val="32"/>
          <w:rtl/>
        </w:rPr>
        <w:t xml:space="preserve">كما تبيّن أن </w:t>
      </w:r>
      <w:r w:rsidRPr="00736BAD">
        <w:rPr>
          <w:rFonts w:asciiTheme="minorBidi" w:hAnsiTheme="minorBidi"/>
          <w:sz w:val="32"/>
          <w:szCs w:val="32"/>
        </w:rPr>
        <w:t xml:space="preserve">70% </w:t>
      </w:r>
      <w:r w:rsidRPr="00736BAD">
        <w:rPr>
          <w:rFonts w:asciiTheme="minorBidi" w:hAnsiTheme="minorBidi"/>
          <w:sz w:val="32"/>
          <w:szCs w:val="32"/>
          <w:rtl/>
        </w:rPr>
        <w:t>يعتبرون الصور الحقيقية للمنتجات عنصرًا أساسيًا لاتخاذ القرار الشرائي، ما يستدعي دعم خاصية عرض صور المستخدمين</w:t>
      </w:r>
      <w:r w:rsidRPr="00736BAD">
        <w:rPr>
          <w:rFonts w:asciiTheme="minorBidi" w:hAnsiTheme="minorBidi"/>
          <w:sz w:val="32"/>
          <w:szCs w:val="32"/>
        </w:rPr>
        <w:t>.</w:t>
      </w:r>
      <w:r w:rsidRPr="00736BAD">
        <w:rPr>
          <w:rFonts w:asciiTheme="minorBidi" w:hAnsiTheme="minorBidi"/>
          <w:sz w:val="32"/>
          <w:szCs w:val="32"/>
        </w:rPr>
        <w:br/>
      </w:r>
      <w:r w:rsidRPr="00736BAD">
        <w:rPr>
          <w:rFonts w:asciiTheme="minorBidi" w:hAnsiTheme="minorBidi"/>
          <w:sz w:val="32"/>
          <w:szCs w:val="32"/>
          <w:rtl/>
        </w:rPr>
        <w:t xml:space="preserve">وفي جانب التقييمات، رأى </w:t>
      </w:r>
      <w:r w:rsidRPr="00736BAD">
        <w:rPr>
          <w:rFonts w:asciiTheme="minorBidi" w:hAnsiTheme="minorBidi"/>
          <w:sz w:val="32"/>
          <w:szCs w:val="32"/>
        </w:rPr>
        <w:t xml:space="preserve">75% </w:t>
      </w:r>
      <w:r w:rsidRPr="00736BAD">
        <w:rPr>
          <w:rFonts w:asciiTheme="minorBidi" w:hAnsiTheme="minorBidi"/>
          <w:sz w:val="32"/>
          <w:szCs w:val="32"/>
          <w:rtl/>
        </w:rPr>
        <w:t>أهمية وجود تقييمات من مستخدمين يملكون نفس المقاس ونوع الجسم، وهو مؤشر على ضرورة تخصيص تجربة الشراء</w:t>
      </w:r>
      <w:r w:rsidRPr="00736BAD">
        <w:rPr>
          <w:rFonts w:asciiTheme="minorBidi" w:hAnsiTheme="minorBidi"/>
          <w:sz w:val="32"/>
          <w:szCs w:val="32"/>
        </w:rPr>
        <w:t>.</w:t>
      </w:r>
      <w:r w:rsidRPr="00736BAD">
        <w:rPr>
          <w:rFonts w:asciiTheme="minorBidi" w:hAnsiTheme="minorBidi"/>
          <w:sz w:val="32"/>
          <w:szCs w:val="32"/>
        </w:rPr>
        <w:br/>
      </w:r>
      <w:r w:rsidRPr="00736BAD">
        <w:rPr>
          <w:rFonts w:asciiTheme="minorBidi" w:hAnsiTheme="minorBidi"/>
          <w:sz w:val="32"/>
          <w:szCs w:val="32"/>
          <w:rtl/>
        </w:rPr>
        <w:t>بشكل عام، توضح هذه النتائج أن الموثوقية والتخصيص هما العاملان الأبرز في رضا المستخدمين</w:t>
      </w:r>
      <w:r w:rsidRPr="00736BAD">
        <w:rPr>
          <w:rFonts w:asciiTheme="minorBidi" w:hAnsiTheme="minorBidi"/>
          <w:sz w:val="32"/>
          <w:szCs w:val="32"/>
        </w:rPr>
        <w:t>.</w:t>
      </w:r>
      <w:r w:rsidRPr="00736BAD">
        <w:rPr>
          <w:rFonts w:asciiTheme="minorBidi" w:hAnsiTheme="minorBidi"/>
          <w:sz w:val="32"/>
          <w:szCs w:val="32"/>
        </w:rPr>
        <w:br/>
      </w:r>
      <w:r w:rsidRPr="00736BAD">
        <w:rPr>
          <w:rFonts w:asciiTheme="minorBidi" w:hAnsiTheme="minorBidi"/>
          <w:sz w:val="32"/>
          <w:szCs w:val="32"/>
          <w:rtl/>
        </w:rPr>
        <w:t>توصي الدراسة بدمج تقنيات الذكاء الاصطناعي في التوصيات وتخصيص المقاسات وتحسين محركات البحث داخل الموقع</w:t>
      </w:r>
      <w:r w:rsidRPr="00736BAD">
        <w:rPr>
          <w:rFonts w:asciiTheme="minorBidi" w:hAnsiTheme="minorBidi"/>
          <w:sz w:val="32"/>
          <w:szCs w:val="32"/>
        </w:rPr>
        <w:t>.</w:t>
      </w:r>
      <w:r w:rsidRPr="00736BAD">
        <w:rPr>
          <w:rFonts w:asciiTheme="minorBidi" w:hAnsiTheme="minorBidi"/>
          <w:sz w:val="32"/>
          <w:szCs w:val="32"/>
        </w:rPr>
        <w:br/>
      </w:r>
      <w:r w:rsidRPr="00736BAD">
        <w:rPr>
          <w:rFonts w:asciiTheme="minorBidi" w:hAnsiTheme="minorBidi"/>
          <w:sz w:val="32"/>
          <w:szCs w:val="32"/>
          <w:rtl/>
        </w:rPr>
        <w:t>تمثل هذه المؤشرات قاعدة قوية لتصميم منصة تسوق إلكترونية أكثر تفاعلاً وملاءمة لتجارب المستخدمين الحديثة</w:t>
      </w:r>
      <w:r w:rsidRPr="00736BAD">
        <w:rPr>
          <w:rFonts w:asciiTheme="minorBidi" w:hAnsiTheme="minorBidi"/>
          <w:sz w:val="32"/>
          <w:szCs w:val="32"/>
        </w:rPr>
        <w:t>.</w:t>
      </w:r>
    </w:p>
    <w:p w14:paraId="0769453F" w14:textId="77777777" w:rsidR="006D422D" w:rsidRDefault="006D422D" w:rsidP="006D422D">
      <w:pPr>
        <w:bidi/>
        <w:spacing w:line="259" w:lineRule="auto"/>
        <w:rPr>
          <w:rFonts w:asciiTheme="minorBidi" w:hAnsiTheme="minorBidi"/>
          <w:sz w:val="36"/>
          <w:szCs w:val="36"/>
          <w:rtl/>
        </w:rPr>
      </w:pPr>
    </w:p>
    <w:p w14:paraId="3EF96F43" w14:textId="77777777" w:rsidR="006D422D" w:rsidRDefault="006D422D" w:rsidP="006D422D">
      <w:pPr>
        <w:bidi/>
        <w:spacing w:line="259" w:lineRule="auto"/>
        <w:rPr>
          <w:rFonts w:asciiTheme="minorBidi" w:hAnsiTheme="minorBidi"/>
          <w:sz w:val="36"/>
          <w:szCs w:val="36"/>
        </w:rPr>
      </w:pPr>
    </w:p>
    <w:p w14:paraId="0A49711A" w14:textId="3D13B372" w:rsidR="00C10236" w:rsidRDefault="00C10236">
      <w:pPr>
        <w:spacing w:line="259" w:lineRule="auto"/>
        <w:rPr>
          <w:rFonts w:asciiTheme="minorBidi" w:hAnsiTheme="minorBidi"/>
          <w:sz w:val="36"/>
          <w:szCs w:val="36"/>
        </w:rPr>
      </w:pPr>
    </w:p>
    <w:p w14:paraId="397F7D42" w14:textId="3E84A89E" w:rsidR="00985BD7" w:rsidRDefault="00985BD7">
      <w:pPr>
        <w:spacing w:line="259" w:lineRule="auto"/>
        <w:rPr>
          <w:rFonts w:asciiTheme="minorBidi" w:hAnsiTheme="minorBidi"/>
          <w:sz w:val="36"/>
          <w:szCs w:val="36"/>
          <w:rtl/>
        </w:rPr>
      </w:pPr>
    </w:p>
    <w:p w14:paraId="21202893" w14:textId="77777777" w:rsidR="00B775AE" w:rsidRDefault="00B775AE" w:rsidP="00B775AE">
      <w:pPr>
        <w:bidi/>
        <w:rPr>
          <w:rFonts w:asciiTheme="minorBidi" w:hAnsiTheme="minorBidi"/>
          <w:sz w:val="36"/>
          <w:szCs w:val="36"/>
          <w:rtl/>
        </w:rPr>
      </w:pPr>
    </w:p>
    <w:p w14:paraId="2C24DF7A" w14:textId="1D9E1A13" w:rsidR="00CD6286" w:rsidRDefault="00CD6286" w:rsidP="00CD6286">
      <w:pPr>
        <w:bidi/>
        <w:rPr>
          <w:rFonts w:asciiTheme="minorBidi" w:hAnsiTheme="minorBidi"/>
          <w:sz w:val="36"/>
          <w:szCs w:val="36"/>
          <w:rtl/>
        </w:rPr>
      </w:pPr>
    </w:p>
    <w:p w14:paraId="555AFAB5" w14:textId="1E50C740" w:rsidR="00CD6286" w:rsidRDefault="00CD6286" w:rsidP="00CD6286">
      <w:pPr>
        <w:bidi/>
        <w:rPr>
          <w:rFonts w:asciiTheme="minorBidi" w:hAnsiTheme="minorBidi"/>
          <w:sz w:val="36"/>
          <w:szCs w:val="36"/>
          <w:rtl/>
        </w:rPr>
      </w:pPr>
    </w:p>
    <w:p w14:paraId="1BF89F65" w14:textId="2C07A190" w:rsidR="00CD6286" w:rsidRDefault="00CD6286" w:rsidP="00CD6286">
      <w:pPr>
        <w:bidi/>
        <w:rPr>
          <w:rFonts w:asciiTheme="minorBidi" w:hAnsiTheme="minorBidi"/>
          <w:sz w:val="36"/>
          <w:szCs w:val="36"/>
          <w:rtl/>
        </w:rPr>
      </w:pPr>
    </w:p>
    <w:p w14:paraId="3BCDC9CF" w14:textId="60C3E263" w:rsidR="00CD6286" w:rsidRDefault="00CD6286" w:rsidP="00CD6286">
      <w:pPr>
        <w:bidi/>
        <w:rPr>
          <w:rFonts w:asciiTheme="minorBidi" w:hAnsiTheme="minorBidi"/>
          <w:sz w:val="36"/>
          <w:szCs w:val="36"/>
          <w:rtl/>
        </w:rPr>
      </w:pPr>
    </w:p>
    <w:p w14:paraId="55D0E826" w14:textId="4A66E121" w:rsidR="00CD6286" w:rsidRDefault="00CD6286" w:rsidP="00CD6286">
      <w:pPr>
        <w:bidi/>
        <w:rPr>
          <w:rFonts w:asciiTheme="minorBidi" w:hAnsiTheme="minorBidi"/>
          <w:sz w:val="36"/>
          <w:szCs w:val="36"/>
          <w:rtl/>
        </w:rPr>
      </w:pPr>
    </w:p>
    <w:p w14:paraId="67D79B55" w14:textId="556EFEBE" w:rsidR="00CD6286" w:rsidRDefault="00CD6286" w:rsidP="00CD6286">
      <w:pPr>
        <w:bidi/>
        <w:rPr>
          <w:rFonts w:asciiTheme="minorBidi" w:hAnsiTheme="minorBidi"/>
          <w:sz w:val="36"/>
          <w:szCs w:val="36"/>
          <w:rtl/>
        </w:rPr>
      </w:pPr>
    </w:p>
    <w:p w14:paraId="1E2FAA53" w14:textId="25A5E9D3" w:rsidR="00CD6286" w:rsidRDefault="00CD6286" w:rsidP="00CD6286">
      <w:pPr>
        <w:bidi/>
        <w:rPr>
          <w:rFonts w:asciiTheme="minorBidi" w:hAnsiTheme="minorBidi"/>
          <w:sz w:val="36"/>
          <w:szCs w:val="36"/>
          <w:rtl/>
        </w:rPr>
      </w:pPr>
    </w:p>
    <w:p w14:paraId="69081BEA" w14:textId="77777777" w:rsidR="00CD6286" w:rsidRPr="00CD6286" w:rsidRDefault="00CD6286" w:rsidP="00CD6286">
      <w:pPr>
        <w:bidi/>
        <w:rPr>
          <w:rFonts w:asciiTheme="minorBidi" w:hAnsiTheme="minorBidi"/>
          <w:sz w:val="36"/>
          <w:szCs w:val="36"/>
          <w:rtl/>
        </w:rPr>
      </w:pPr>
    </w:p>
    <w:p w14:paraId="53BCFDFC" w14:textId="77777777" w:rsidR="00CD6286" w:rsidRPr="00CD6286" w:rsidRDefault="00CD6286" w:rsidP="00CD6286">
      <w:pPr>
        <w:jc w:val="center"/>
        <w:rPr>
          <w:color w:val="2F5496" w:themeColor="accent1" w:themeShade="BF"/>
          <w:sz w:val="96"/>
          <w:szCs w:val="96"/>
          <w:rtl/>
        </w:rPr>
      </w:pPr>
      <w:r w:rsidRPr="00CD6286">
        <w:rPr>
          <w:color w:val="2F5496" w:themeColor="accent1" w:themeShade="BF"/>
          <w:sz w:val="96"/>
          <w:szCs w:val="96"/>
          <w:rtl/>
        </w:rPr>
        <w:t>الفصل الثالث</w:t>
      </w:r>
    </w:p>
    <w:p w14:paraId="14689530" w14:textId="77777777" w:rsidR="00CD6286" w:rsidRPr="00146C49" w:rsidRDefault="00CD6286" w:rsidP="00CD6286">
      <w:pPr>
        <w:jc w:val="center"/>
        <w:rPr>
          <w:sz w:val="56"/>
          <w:szCs w:val="56"/>
          <w:rtl/>
        </w:rPr>
      </w:pPr>
      <w:r w:rsidRPr="00146C49">
        <w:rPr>
          <w:sz w:val="56"/>
          <w:szCs w:val="56"/>
          <w:rtl/>
        </w:rPr>
        <w:t>الدراسة التحليلية للنظام المقترح</w:t>
      </w:r>
    </w:p>
    <w:p w14:paraId="275FF041" w14:textId="77777777" w:rsidR="00B775AE" w:rsidRPr="001E56B1" w:rsidRDefault="00B775AE" w:rsidP="00B775AE">
      <w:pPr>
        <w:pStyle w:val="a7"/>
        <w:spacing w:line="276" w:lineRule="auto"/>
        <w:rPr>
          <w:color w:val="000000" w:themeColor="text1"/>
          <w:sz w:val="36"/>
          <w:szCs w:val="36"/>
          <w:rtl/>
        </w:rPr>
      </w:pPr>
    </w:p>
    <w:p w14:paraId="2F180D5B" w14:textId="77777777" w:rsidR="00741E2F" w:rsidRPr="00AA7E0E" w:rsidRDefault="00741E2F" w:rsidP="00741E2F">
      <w:pPr>
        <w:bidi/>
        <w:rPr>
          <w:rFonts w:asciiTheme="minorBidi" w:hAnsiTheme="minorBidi"/>
          <w:sz w:val="44"/>
          <w:szCs w:val="44"/>
          <w:rtl/>
        </w:rPr>
      </w:pPr>
    </w:p>
    <w:p w14:paraId="3C1C9A68" w14:textId="327F61F4" w:rsidR="00C651BC" w:rsidRDefault="00C651BC" w:rsidP="00AA7E0E">
      <w:pPr>
        <w:spacing w:line="259" w:lineRule="auto"/>
        <w:rPr>
          <w:rFonts w:asciiTheme="minorBidi" w:hAnsiTheme="minorBidi"/>
          <w:sz w:val="44"/>
          <w:szCs w:val="44"/>
          <w:rtl/>
        </w:rPr>
      </w:pPr>
      <w:r>
        <w:rPr>
          <w:rFonts w:asciiTheme="minorBidi" w:hAnsiTheme="minorBidi"/>
          <w:sz w:val="44"/>
          <w:szCs w:val="44"/>
          <w:rtl/>
        </w:rPr>
        <w:br w:type="page"/>
      </w:r>
    </w:p>
    <w:p w14:paraId="5D6EA4E6" w14:textId="3A6E70DC" w:rsidR="00CD6286" w:rsidRDefault="00CD6286" w:rsidP="00CD6286">
      <w:pPr>
        <w:pStyle w:val="1"/>
        <w:jc w:val="center"/>
        <w:rPr>
          <w:color w:val="002060"/>
          <w:sz w:val="40"/>
          <w:szCs w:val="40"/>
          <w:rtl/>
        </w:rPr>
      </w:pPr>
      <w:bookmarkStart w:id="27" w:name="_Toc156063964"/>
      <w:bookmarkStart w:id="28" w:name="_Toc207802715"/>
      <w:r w:rsidRPr="00636550">
        <w:rPr>
          <w:rFonts w:hint="cs"/>
          <w:color w:val="002060"/>
          <w:sz w:val="40"/>
          <w:szCs w:val="40"/>
          <w:rtl/>
        </w:rPr>
        <w:lastRenderedPageBreak/>
        <w:t>الفصل الثالث -الدراسة التحليلية لنظام المقترح</w:t>
      </w:r>
      <w:bookmarkEnd w:id="27"/>
      <w:bookmarkEnd w:id="28"/>
    </w:p>
    <w:p w14:paraId="1C903BDB" w14:textId="77777777" w:rsidR="00CD6286" w:rsidRPr="00CD6286" w:rsidRDefault="00CD6286" w:rsidP="00CD6286">
      <w:pPr>
        <w:rPr>
          <w:rtl/>
        </w:rPr>
      </w:pPr>
    </w:p>
    <w:p w14:paraId="2134F1C4" w14:textId="3575BB62" w:rsidR="00CD6286" w:rsidRPr="00CD6286" w:rsidRDefault="00CD6286" w:rsidP="00CD6286">
      <w:pPr>
        <w:pStyle w:val="1"/>
        <w:spacing w:line="276" w:lineRule="auto"/>
        <w:rPr>
          <w:rFonts w:asciiTheme="minorBidi" w:hAnsiTheme="minorBidi" w:cstheme="minorBidi"/>
          <w:color w:val="002060"/>
          <w:sz w:val="36"/>
          <w:szCs w:val="36"/>
          <w:rtl/>
        </w:rPr>
      </w:pPr>
      <w:bookmarkStart w:id="29" w:name="_Toc156063965"/>
      <w:bookmarkStart w:id="30" w:name="_Toc207802716"/>
      <w:r w:rsidRPr="008C11EB">
        <w:rPr>
          <w:rFonts w:hint="cs"/>
          <w:color w:val="002060"/>
          <w:rtl/>
        </w:rPr>
        <w:t>1</w:t>
      </w:r>
      <w:r w:rsidRPr="00CD6286">
        <w:rPr>
          <w:rFonts w:hint="cs"/>
          <w:color w:val="002060"/>
          <w:sz w:val="50"/>
          <w:szCs w:val="50"/>
          <w:rtl/>
        </w:rPr>
        <w:t xml:space="preserve"> </w:t>
      </w:r>
      <w:r w:rsidRPr="008C11EB">
        <w:rPr>
          <w:rFonts w:hint="cs"/>
          <w:color w:val="002060"/>
          <w:rtl/>
        </w:rPr>
        <w:t>مقدمة</w:t>
      </w:r>
      <w:bookmarkEnd w:id="29"/>
      <w:bookmarkEnd w:id="30"/>
    </w:p>
    <w:p w14:paraId="15EC633A" w14:textId="3BB810D5" w:rsidR="00CD6286" w:rsidRDefault="00CD6286" w:rsidP="00CD6286">
      <w:pPr>
        <w:bidi/>
        <w:spacing w:line="276" w:lineRule="auto"/>
        <w:rPr>
          <w:rFonts w:asciiTheme="minorBidi" w:hAnsiTheme="minorBidi"/>
          <w:sz w:val="36"/>
          <w:szCs w:val="36"/>
          <w:rtl/>
        </w:rPr>
      </w:pPr>
      <w:r w:rsidRPr="00CD6286">
        <w:rPr>
          <w:rFonts w:asciiTheme="minorBidi" w:hAnsiTheme="minorBidi"/>
          <w:sz w:val="36"/>
          <w:szCs w:val="36"/>
          <w:rtl/>
        </w:rPr>
        <w:t>بعد اطلاع على أنظمة المشابهة وبعد أن قمنا بعمل الاستبيان وجمعنا كافة المعلومات الذي تفيدنا في بناء م</w:t>
      </w:r>
      <w:r>
        <w:rPr>
          <w:rFonts w:asciiTheme="minorBidi" w:hAnsiTheme="minorBidi" w:hint="cs"/>
          <w:sz w:val="36"/>
          <w:szCs w:val="36"/>
          <w:rtl/>
        </w:rPr>
        <w:t>وقعنا</w:t>
      </w:r>
      <w:r w:rsidRPr="00CD6286">
        <w:rPr>
          <w:rFonts w:asciiTheme="minorBidi" w:hAnsiTheme="minorBidi"/>
          <w:sz w:val="36"/>
          <w:szCs w:val="36"/>
          <w:rtl/>
        </w:rPr>
        <w:t xml:space="preserve"> وبعد أن تعرفنا عن خدمات كل </w:t>
      </w:r>
      <w:r>
        <w:rPr>
          <w:rFonts w:asciiTheme="minorBidi" w:hAnsiTheme="minorBidi" w:hint="cs"/>
          <w:sz w:val="36"/>
          <w:szCs w:val="36"/>
          <w:rtl/>
        </w:rPr>
        <w:t>موقع</w:t>
      </w:r>
      <w:r w:rsidRPr="00CD6286">
        <w:rPr>
          <w:rFonts w:asciiTheme="minorBidi" w:hAnsiTheme="minorBidi"/>
          <w:sz w:val="36"/>
          <w:szCs w:val="36"/>
          <w:rtl/>
        </w:rPr>
        <w:t xml:space="preserve"> والاطلاع على الميزات التي يمكن أضافتها ضمن </w:t>
      </w:r>
      <w:r>
        <w:rPr>
          <w:rFonts w:asciiTheme="minorBidi" w:hAnsiTheme="minorBidi" w:hint="cs"/>
          <w:sz w:val="36"/>
          <w:szCs w:val="36"/>
          <w:rtl/>
        </w:rPr>
        <w:t>موقعنا</w:t>
      </w:r>
      <w:r w:rsidRPr="00CD6286">
        <w:rPr>
          <w:rFonts w:asciiTheme="minorBidi" w:hAnsiTheme="minorBidi"/>
          <w:sz w:val="36"/>
          <w:szCs w:val="36"/>
          <w:rtl/>
        </w:rPr>
        <w:t xml:space="preserve"> حللنا المتطلبات التي جمعناها واستخلصنا التالي:</w:t>
      </w:r>
    </w:p>
    <w:p w14:paraId="5A7C9AA3" w14:textId="3D322702" w:rsidR="00CD6286" w:rsidRDefault="00CD6286" w:rsidP="00CD6286">
      <w:pPr>
        <w:pStyle w:val="21"/>
        <w:bidi/>
        <w:rPr>
          <w:rFonts w:asciiTheme="minorBidi" w:hAnsiTheme="minorBidi" w:cstheme="minorBidi"/>
          <w:color w:val="002060"/>
          <w:rtl/>
        </w:rPr>
      </w:pPr>
      <w:bookmarkStart w:id="31" w:name="_Toc156063966"/>
      <w:bookmarkStart w:id="32" w:name="_Toc207802717"/>
      <w:r w:rsidRPr="00DA1E02">
        <w:rPr>
          <w:rFonts w:asciiTheme="minorBidi" w:hAnsiTheme="minorBidi" w:cstheme="minorBidi"/>
          <w:color w:val="002060"/>
          <w:rtl/>
        </w:rPr>
        <w:t>2.مخطط المشروع</w:t>
      </w:r>
      <w:bookmarkEnd w:id="31"/>
      <w:bookmarkEnd w:id="32"/>
    </w:p>
    <w:p w14:paraId="467B1C3B" w14:textId="69FD349B" w:rsidR="00CD6286" w:rsidRPr="002A5747" w:rsidRDefault="00CD6286" w:rsidP="00CD6286">
      <w:pPr>
        <w:pStyle w:val="21"/>
        <w:bidi/>
        <w:rPr>
          <w:rFonts w:asciiTheme="minorBidi" w:hAnsiTheme="minorBidi" w:cstheme="minorBidi"/>
          <w:rtl/>
        </w:rPr>
      </w:pPr>
      <w:bookmarkStart w:id="33" w:name="_Toc156063967"/>
      <w:bookmarkStart w:id="34" w:name="_Toc207802718"/>
      <w:r w:rsidRPr="005360D3">
        <w:rPr>
          <w:rFonts w:asciiTheme="minorBidi" w:hAnsiTheme="minorBidi" w:cstheme="minorBidi"/>
          <w:rtl/>
        </w:rPr>
        <w:t>2.1 .مخطط غانت</w:t>
      </w:r>
      <w:bookmarkEnd w:id="33"/>
      <w:bookmarkEnd w:id="34"/>
    </w:p>
    <w:p w14:paraId="1F6A960B" w14:textId="30323D26" w:rsidR="00CD6286" w:rsidRDefault="00BD00EC" w:rsidP="00CD6286">
      <w:pPr>
        <w:bidi/>
        <w:spacing w:line="276" w:lineRule="auto"/>
        <w:rPr>
          <w:rFonts w:asciiTheme="minorBidi" w:hAnsiTheme="minorBidi"/>
          <w:sz w:val="36"/>
          <w:szCs w:val="36"/>
        </w:rPr>
      </w:pPr>
      <w:r>
        <w:rPr>
          <w:noProof/>
        </w:rPr>
        <w:drawing>
          <wp:inline distT="0" distB="0" distL="0" distR="0" wp14:anchorId="1260B4A6" wp14:editId="5FC3BC5B">
            <wp:extent cx="5274310" cy="3243580"/>
            <wp:effectExtent l="0" t="0" r="254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243580"/>
                    </a:xfrm>
                    <a:prstGeom prst="rect">
                      <a:avLst/>
                    </a:prstGeom>
                  </pic:spPr>
                </pic:pic>
              </a:graphicData>
            </a:graphic>
          </wp:inline>
        </w:drawing>
      </w:r>
    </w:p>
    <w:p w14:paraId="0E6F8152" w14:textId="77777777" w:rsidR="00BD00EC" w:rsidRPr="00BD00EC" w:rsidRDefault="00BD00EC" w:rsidP="00BD00EC">
      <w:pPr>
        <w:jc w:val="center"/>
        <w:rPr>
          <w:color w:val="2F5496" w:themeColor="accent1" w:themeShade="BF"/>
          <w:rtl/>
        </w:rPr>
      </w:pPr>
      <w:bookmarkStart w:id="35" w:name="_Toc156052855"/>
      <w:r w:rsidRPr="00BD00EC">
        <w:rPr>
          <w:rFonts w:hint="eastAsia"/>
          <w:color w:val="2F5496" w:themeColor="accent1" w:themeShade="BF"/>
          <w:rtl/>
        </w:rPr>
        <w:t>الشكل</w:t>
      </w:r>
      <w:r w:rsidRPr="00BD00EC">
        <w:rPr>
          <w:color w:val="2F5496" w:themeColor="accent1" w:themeShade="BF"/>
          <w:rtl/>
        </w:rPr>
        <w:t>(1):</w:t>
      </w:r>
      <w:r w:rsidRPr="00BD00EC">
        <w:rPr>
          <w:rFonts w:hint="eastAsia"/>
          <w:color w:val="2F5496" w:themeColor="accent1" w:themeShade="BF"/>
          <w:rtl/>
        </w:rPr>
        <w:t>مخطط</w:t>
      </w:r>
      <w:r w:rsidRPr="00BD00EC">
        <w:rPr>
          <w:color w:val="2F5496" w:themeColor="accent1" w:themeShade="BF"/>
          <w:rtl/>
        </w:rPr>
        <w:t xml:space="preserve"> </w:t>
      </w:r>
      <w:r w:rsidRPr="00BD00EC">
        <w:rPr>
          <w:rFonts w:hint="eastAsia"/>
          <w:color w:val="2F5496" w:themeColor="accent1" w:themeShade="BF"/>
          <w:rtl/>
        </w:rPr>
        <w:t>غانت</w:t>
      </w:r>
      <w:r w:rsidRPr="00BD00EC">
        <w:rPr>
          <w:color w:val="2F5496" w:themeColor="accent1" w:themeShade="BF"/>
          <w:rtl/>
        </w:rPr>
        <w:t xml:space="preserve"> </w:t>
      </w:r>
      <w:bookmarkEnd w:id="35"/>
    </w:p>
    <w:p w14:paraId="296EC0CD" w14:textId="18E75397" w:rsidR="00BD00EC" w:rsidRDefault="00BD00EC" w:rsidP="00BD00EC">
      <w:pPr>
        <w:bidi/>
        <w:spacing w:line="276" w:lineRule="auto"/>
        <w:rPr>
          <w:rFonts w:asciiTheme="minorBidi" w:hAnsiTheme="minorBidi"/>
          <w:sz w:val="36"/>
          <w:szCs w:val="36"/>
        </w:rPr>
      </w:pPr>
    </w:p>
    <w:p w14:paraId="779645D3" w14:textId="513EF1AE" w:rsidR="00BD00EC" w:rsidRDefault="00BD00EC" w:rsidP="00BD00EC">
      <w:pPr>
        <w:pStyle w:val="21"/>
        <w:bidi/>
        <w:spacing w:line="276" w:lineRule="auto"/>
        <w:rPr>
          <w:rFonts w:asciiTheme="minorBidi" w:hAnsiTheme="minorBidi" w:cstheme="minorBidi"/>
          <w:color w:val="002060"/>
          <w:sz w:val="32"/>
          <w:szCs w:val="32"/>
          <w:rtl/>
        </w:rPr>
      </w:pPr>
      <w:bookmarkStart w:id="36" w:name="_Toc156063968"/>
      <w:bookmarkStart w:id="37" w:name="_Toc207802719"/>
      <w:r>
        <w:rPr>
          <w:rFonts w:asciiTheme="minorBidi" w:hAnsiTheme="minorBidi" w:cstheme="minorBidi" w:hint="cs"/>
          <w:color w:val="002060"/>
          <w:sz w:val="32"/>
          <w:szCs w:val="32"/>
          <w:rtl/>
        </w:rPr>
        <w:t>2.2. المنهجية المتبعة</w:t>
      </w:r>
      <w:bookmarkEnd w:id="36"/>
      <w:bookmarkEnd w:id="37"/>
    </w:p>
    <w:p w14:paraId="444F3D38" w14:textId="6E065456" w:rsidR="00BD00EC" w:rsidRDefault="00BD00EC" w:rsidP="00BD00EC">
      <w:pPr>
        <w:bidi/>
        <w:rPr>
          <w:sz w:val="32"/>
          <w:szCs w:val="32"/>
          <w:rtl/>
        </w:rPr>
      </w:pPr>
      <w:r>
        <w:rPr>
          <w:rFonts w:asciiTheme="minorBidi" w:hAnsiTheme="minorBidi" w:hint="cs"/>
          <w:sz w:val="36"/>
          <w:szCs w:val="36"/>
          <w:rtl/>
        </w:rPr>
        <w:t>هي ا</w:t>
      </w:r>
      <w:r w:rsidRPr="00BD00EC">
        <w:rPr>
          <w:rFonts w:asciiTheme="minorBidi" w:hAnsiTheme="minorBidi"/>
          <w:sz w:val="36"/>
          <w:szCs w:val="36"/>
          <w:rtl/>
        </w:rPr>
        <w:t>لمنهجية الرشيقة</w:t>
      </w:r>
      <w:r w:rsidRPr="00BD00EC">
        <w:rPr>
          <w:rFonts w:asciiTheme="minorBidi" w:hAnsiTheme="minorBidi"/>
          <w:sz w:val="36"/>
          <w:szCs w:val="36"/>
        </w:rPr>
        <w:t xml:space="preserve"> (</w:t>
      </w:r>
      <w:r w:rsidRPr="00BD00EC">
        <w:rPr>
          <w:rFonts w:asciiTheme="minorBidi" w:hAnsiTheme="minorBidi"/>
          <w:sz w:val="28"/>
          <w:szCs w:val="28"/>
        </w:rPr>
        <w:t>Agile</w:t>
      </w:r>
      <w:r w:rsidRPr="00BD00EC">
        <w:rPr>
          <w:rFonts w:asciiTheme="minorBidi" w:hAnsiTheme="minorBidi"/>
          <w:sz w:val="36"/>
          <w:szCs w:val="36"/>
        </w:rPr>
        <w:t>)</w:t>
      </w:r>
      <w:r>
        <w:rPr>
          <w:rFonts w:asciiTheme="minorBidi" w:hAnsiTheme="minorBidi" w:hint="cs"/>
          <w:sz w:val="36"/>
          <w:szCs w:val="36"/>
          <w:rtl/>
        </w:rPr>
        <w:t>و</w:t>
      </w:r>
      <w:r w:rsidRPr="00E83A63">
        <w:rPr>
          <w:rFonts w:hint="cs"/>
          <w:sz w:val="32"/>
          <w:szCs w:val="32"/>
          <w:rtl/>
        </w:rPr>
        <w:t>هي أسلوب في تطوير البرمجيات والمشاريع التقنية يتضمن تقسيم عملية التطوير إلى مجموعة من الدورات أو التكرارات القصيرة حيث يتم تطوير جزء من المشروع في كل تكرار الهدف الرئيسي لهذه المنهجية هو تحسين الجودة والأداء والتحكم في المشروع من خلال التركيز على تحسين الأجزاء الصغيرة بشكل متكرر</w:t>
      </w:r>
    </w:p>
    <w:p w14:paraId="7DE39CD2" w14:textId="77777777" w:rsidR="00BD00EC" w:rsidRPr="00E83A63" w:rsidRDefault="00BD00EC" w:rsidP="00BD00EC">
      <w:pPr>
        <w:bidi/>
        <w:rPr>
          <w:sz w:val="32"/>
          <w:szCs w:val="32"/>
          <w:rtl/>
        </w:rPr>
      </w:pPr>
    </w:p>
    <w:p w14:paraId="2EEC6E74" w14:textId="56307C6A" w:rsidR="00BD00EC" w:rsidRPr="00E83A63" w:rsidRDefault="00BD00EC" w:rsidP="00BD00EC">
      <w:pPr>
        <w:bidi/>
        <w:rPr>
          <w:sz w:val="36"/>
          <w:szCs w:val="36"/>
          <w:rtl/>
        </w:rPr>
      </w:pPr>
      <w:r w:rsidRPr="00E83A63">
        <w:rPr>
          <w:rFonts w:hint="cs"/>
          <w:sz w:val="36"/>
          <w:szCs w:val="36"/>
          <w:rtl/>
        </w:rPr>
        <w:lastRenderedPageBreak/>
        <w:t xml:space="preserve">مراحل منهجية </w:t>
      </w:r>
      <w:r>
        <w:t>(</w:t>
      </w:r>
      <w:r w:rsidRPr="00BD00EC">
        <w:rPr>
          <w:rFonts w:asciiTheme="minorBidi" w:hAnsiTheme="minorBidi"/>
          <w:sz w:val="36"/>
          <w:szCs w:val="36"/>
        </w:rPr>
        <w:t>Agile</w:t>
      </w:r>
      <w:r>
        <w:t>)</w:t>
      </w:r>
      <w:r w:rsidRPr="00E83A63">
        <w:rPr>
          <w:rFonts w:hint="cs"/>
          <w:sz w:val="36"/>
          <w:szCs w:val="36"/>
          <w:rtl/>
        </w:rPr>
        <w:t>:</w:t>
      </w:r>
    </w:p>
    <w:p w14:paraId="3F561B34"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التخطيط الأساسي</w:t>
      </w:r>
    </w:p>
    <w:p w14:paraId="655E632B"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التكرار</w:t>
      </w:r>
    </w:p>
    <w:p w14:paraId="710F5B2F"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تقييم</w:t>
      </w:r>
    </w:p>
    <w:p w14:paraId="752A0FDC"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التخطيط للتكرار التالي</w:t>
      </w:r>
    </w:p>
    <w:p w14:paraId="69AF5970"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التنفيذ</w:t>
      </w:r>
    </w:p>
    <w:p w14:paraId="07071AE5"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 xml:space="preserve">التقييم والتحسين المستمر </w:t>
      </w:r>
    </w:p>
    <w:p w14:paraId="14ADF19B" w14:textId="42DD9C1C" w:rsidR="00BD00EC" w:rsidRDefault="00BD00EC" w:rsidP="006F79AF">
      <w:pPr>
        <w:bidi/>
        <w:rPr>
          <w:sz w:val="36"/>
          <w:szCs w:val="36"/>
          <w:rtl/>
        </w:rPr>
      </w:pPr>
      <w:r w:rsidRPr="00E83A63">
        <w:rPr>
          <w:rFonts w:hint="cs"/>
          <w:sz w:val="36"/>
          <w:szCs w:val="36"/>
          <w:rtl/>
        </w:rPr>
        <w:t xml:space="preserve">يتم تكرار هذه المرحلة حتى تحقيق الهدف النهائي للمشروع منهجية </w:t>
      </w:r>
      <w:r>
        <w:t>(</w:t>
      </w:r>
      <w:r w:rsidRPr="00BD00EC">
        <w:rPr>
          <w:rFonts w:asciiTheme="minorBidi" w:hAnsiTheme="minorBidi"/>
          <w:sz w:val="32"/>
          <w:szCs w:val="32"/>
        </w:rPr>
        <w:t>Agile</w:t>
      </w:r>
      <w:r>
        <w:t>)</w:t>
      </w:r>
      <w:r>
        <w:rPr>
          <w:rFonts w:hint="cs"/>
          <w:rtl/>
        </w:rPr>
        <w:t xml:space="preserve"> </w:t>
      </w:r>
      <w:r w:rsidRPr="00E83A63">
        <w:rPr>
          <w:rFonts w:hint="cs"/>
          <w:sz w:val="36"/>
          <w:szCs w:val="36"/>
          <w:rtl/>
        </w:rPr>
        <w:t>تسمح بالتكيف مع التغييرات في متطلبات المشروع بشكل أفضل وتضمن الحصول على أكثر النتائج المرضية وتقلل من مخاطر الفشل الكبيرة من خلال تقسيم المشروع الى أجزاء صغيرة يمكن التحكم فيها بشكل فعال</w:t>
      </w:r>
      <w:r>
        <w:rPr>
          <w:rFonts w:hint="cs"/>
          <w:sz w:val="36"/>
          <w:szCs w:val="36"/>
          <w:rtl/>
        </w:rPr>
        <w:t>.</w:t>
      </w:r>
    </w:p>
    <w:p w14:paraId="4ABAC75F" w14:textId="7A7F623F" w:rsidR="006F79AF" w:rsidRDefault="006F79AF" w:rsidP="006F79AF">
      <w:pPr>
        <w:bidi/>
        <w:rPr>
          <w:sz w:val="36"/>
          <w:szCs w:val="36"/>
          <w:rtl/>
        </w:rPr>
      </w:pPr>
    </w:p>
    <w:p w14:paraId="4156F09C" w14:textId="77777777" w:rsidR="006F79AF" w:rsidRPr="006F79AF" w:rsidRDefault="006F79AF" w:rsidP="006F79AF">
      <w:pPr>
        <w:bidi/>
        <w:rPr>
          <w:sz w:val="36"/>
          <w:szCs w:val="36"/>
          <w:rtl/>
        </w:rPr>
      </w:pPr>
    </w:p>
    <w:p w14:paraId="701A777D" w14:textId="415BFDE7" w:rsidR="00BD00EC" w:rsidRPr="00453E9F" w:rsidRDefault="00BD00EC" w:rsidP="00BD00EC">
      <w:pPr>
        <w:pStyle w:val="1"/>
        <w:rPr>
          <w:rFonts w:asciiTheme="minorBidi" w:hAnsiTheme="minorBidi" w:cstheme="minorBidi"/>
          <w:rtl/>
        </w:rPr>
      </w:pPr>
      <w:bookmarkStart w:id="38" w:name="_Toc156063969"/>
      <w:bookmarkStart w:id="39" w:name="_Toc207802720"/>
      <w:r>
        <w:rPr>
          <w:rFonts w:asciiTheme="minorBidi" w:hAnsiTheme="minorBidi" w:cstheme="minorBidi" w:hint="cs"/>
          <w:rtl/>
        </w:rPr>
        <w:t>3</w:t>
      </w:r>
      <w:r w:rsidRPr="00453E9F">
        <w:rPr>
          <w:rFonts w:asciiTheme="minorBidi" w:hAnsiTheme="minorBidi" w:cstheme="minorBidi"/>
          <w:rtl/>
        </w:rPr>
        <w:t>-وثيقة المتطلبات لنظام المقترح</w:t>
      </w:r>
      <w:bookmarkEnd w:id="38"/>
      <w:bookmarkEnd w:id="39"/>
      <w:r w:rsidRPr="00453E9F">
        <w:rPr>
          <w:rFonts w:asciiTheme="minorBidi" w:hAnsiTheme="minorBidi" w:cstheme="minorBidi"/>
          <w:rtl/>
        </w:rPr>
        <w:t xml:space="preserve">  </w:t>
      </w:r>
    </w:p>
    <w:p w14:paraId="4266DF63" w14:textId="78126148" w:rsidR="00BD00EC" w:rsidRPr="00453E9F" w:rsidRDefault="00BD00EC" w:rsidP="00BD00EC">
      <w:pPr>
        <w:pStyle w:val="31"/>
        <w:bidi/>
        <w:rPr>
          <w:rFonts w:asciiTheme="minorBidi" w:hAnsiTheme="minorBidi" w:cstheme="minorBidi"/>
          <w:sz w:val="32"/>
          <w:szCs w:val="32"/>
        </w:rPr>
      </w:pPr>
      <w:bookmarkStart w:id="40" w:name="_Toc154783022"/>
      <w:bookmarkStart w:id="41" w:name="_Toc156063970"/>
      <w:bookmarkStart w:id="42" w:name="_Toc207802721"/>
      <w:r w:rsidRPr="00453E9F">
        <w:rPr>
          <w:rFonts w:asciiTheme="minorBidi" w:hAnsiTheme="minorBidi" w:cstheme="minorBidi"/>
          <w:sz w:val="32"/>
          <w:szCs w:val="32"/>
          <w:rtl/>
        </w:rPr>
        <w:t xml:space="preserve">3.1-وثيقة </w:t>
      </w:r>
      <w:r w:rsidRPr="00453E9F">
        <w:rPr>
          <w:rFonts w:asciiTheme="minorBidi" w:hAnsiTheme="minorBidi" w:cstheme="minorBidi"/>
          <w:sz w:val="32"/>
          <w:szCs w:val="32"/>
        </w:rPr>
        <w:t>SRS(</w:t>
      </w:r>
      <w:r w:rsidRPr="00453E9F">
        <w:rPr>
          <w:rFonts w:asciiTheme="minorBidi" w:hAnsiTheme="minorBidi" w:cstheme="minorBidi"/>
          <w:sz w:val="32"/>
          <w:szCs w:val="32"/>
          <w:lang w:bidi="ar-SY"/>
        </w:rPr>
        <w:t>IEEE 830</w:t>
      </w:r>
      <w:r w:rsidRPr="00453E9F">
        <w:rPr>
          <w:rFonts w:asciiTheme="minorBidi" w:hAnsiTheme="minorBidi" w:cstheme="minorBidi"/>
          <w:sz w:val="32"/>
          <w:szCs w:val="32"/>
        </w:rPr>
        <w:t>)</w:t>
      </w:r>
      <w:bookmarkEnd w:id="40"/>
      <w:bookmarkEnd w:id="41"/>
      <w:bookmarkEnd w:id="42"/>
    </w:p>
    <w:p w14:paraId="7F949EDF" w14:textId="77777777" w:rsidR="00BD00EC" w:rsidRPr="00E83A63" w:rsidRDefault="00BD00EC" w:rsidP="00BD00EC">
      <w:pPr>
        <w:bidi/>
        <w:rPr>
          <w:sz w:val="36"/>
          <w:szCs w:val="36"/>
          <w:rtl/>
          <w:lang w:bidi="ar-SY"/>
        </w:rPr>
      </w:pPr>
      <w:r w:rsidRPr="00E83A63">
        <w:rPr>
          <w:rFonts w:hint="cs"/>
          <w:sz w:val="36"/>
          <w:szCs w:val="36"/>
          <w:rtl/>
          <w:lang w:bidi="ar-SY"/>
        </w:rPr>
        <w:t>هي وثيقة تحدد متطلبات البرمجيات المراد تطويرها . تحتوي هذه الوثيقة على وصف مفصل للوظائف و الميزات التي يجب ان تتضمنها البرمجية , بالإضافة الى المتطلبات الوظيفية وغير الوظيفية و الاعتبارات الأخرى المتعلقة بالنظام .</w:t>
      </w:r>
    </w:p>
    <w:p w14:paraId="039FBCEA" w14:textId="77777777" w:rsidR="00BD00EC" w:rsidRPr="00E83A63" w:rsidRDefault="00BD00EC" w:rsidP="00BD00EC">
      <w:pPr>
        <w:bidi/>
        <w:rPr>
          <w:rFonts w:asciiTheme="minorBidi" w:hAnsiTheme="minorBidi"/>
          <w:sz w:val="36"/>
          <w:szCs w:val="36"/>
          <w:rtl/>
          <w:lang w:bidi="ar-SY"/>
        </w:rPr>
      </w:pPr>
      <w:r w:rsidRPr="00E83A63">
        <w:rPr>
          <w:rFonts w:asciiTheme="minorBidi" w:hAnsiTheme="minorBidi"/>
          <w:sz w:val="36"/>
          <w:szCs w:val="36"/>
          <w:rtl/>
          <w:lang w:bidi="ar-SY"/>
        </w:rPr>
        <w:t xml:space="preserve">تحتوي </w:t>
      </w:r>
      <w:r w:rsidRPr="00E83A63">
        <w:rPr>
          <w:rFonts w:asciiTheme="minorBidi" w:hAnsiTheme="minorBidi"/>
          <w:sz w:val="36"/>
          <w:szCs w:val="36"/>
          <w:lang w:bidi="ar-SY"/>
        </w:rPr>
        <w:t xml:space="preserve">SRS </w:t>
      </w:r>
      <w:r w:rsidRPr="00E83A63">
        <w:rPr>
          <w:rFonts w:asciiTheme="minorBidi" w:hAnsiTheme="minorBidi"/>
          <w:sz w:val="36"/>
          <w:szCs w:val="36"/>
          <w:rtl/>
          <w:lang w:bidi="ar-SY"/>
        </w:rPr>
        <w:t xml:space="preserve"> على المكونات التالية :</w:t>
      </w:r>
    </w:p>
    <w:p w14:paraId="221EFFB4" w14:textId="2DD34C1F" w:rsidR="00BD00EC" w:rsidRDefault="00BD00EC" w:rsidP="00BD00EC">
      <w:pPr>
        <w:bidi/>
        <w:rPr>
          <w:rFonts w:asciiTheme="minorBidi" w:hAnsiTheme="minorBidi"/>
          <w:sz w:val="32"/>
          <w:szCs w:val="32"/>
          <w:rtl/>
          <w:lang w:bidi="ar-SY"/>
        </w:rPr>
      </w:pPr>
      <w:r w:rsidRPr="00D67B75">
        <w:rPr>
          <w:rFonts w:asciiTheme="minorBidi" w:hAnsiTheme="minorBidi"/>
          <w:b/>
          <w:bCs/>
          <w:sz w:val="32"/>
          <w:szCs w:val="32"/>
          <w:rtl/>
          <w:lang w:bidi="ar-SY"/>
        </w:rPr>
        <w:t>اسم المشروع:</w:t>
      </w:r>
      <w:r w:rsidRPr="00E83A63">
        <w:rPr>
          <w:rFonts w:asciiTheme="minorBidi" w:hAnsiTheme="minorBidi"/>
          <w:sz w:val="32"/>
          <w:szCs w:val="32"/>
          <w:rtl/>
          <w:lang w:bidi="ar-SY"/>
        </w:rPr>
        <w:t xml:space="preserve"> </w:t>
      </w:r>
      <w:r>
        <w:rPr>
          <w:rFonts w:asciiTheme="minorBidi" w:hAnsiTheme="minorBidi" w:hint="cs"/>
          <w:sz w:val="32"/>
          <w:szCs w:val="32"/>
          <w:rtl/>
          <w:lang w:bidi="ar-SY"/>
        </w:rPr>
        <w:t>تطبيق ويب حاضن لعدد من محلات الألبسة</w:t>
      </w:r>
    </w:p>
    <w:p w14:paraId="1A4453B1" w14:textId="77777777" w:rsidR="00BD00EC" w:rsidRDefault="00BD00EC" w:rsidP="00BD00EC">
      <w:pPr>
        <w:bidi/>
        <w:rPr>
          <w:b/>
          <w:bCs/>
          <w:sz w:val="36"/>
          <w:szCs w:val="36"/>
          <w:rtl/>
          <w:lang w:bidi="ar-SY"/>
        </w:rPr>
      </w:pPr>
      <w:r w:rsidRPr="00D67B75">
        <w:rPr>
          <w:rFonts w:hint="cs"/>
          <w:b/>
          <w:bCs/>
          <w:sz w:val="36"/>
          <w:szCs w:val="36"/>
          <w:rtl/>
          <w:lang w:bidi="ar-SY"/>
        </w:rPr>
        <w:t xml:space="preserve">   مقدمة:</w:t>
      </w:r>
    </w:p>
    <w:p w14:paraId="77947F19" w14:textId="77777777" w:rsidR="0052795D" w:rsidRDefault="0052795D" w:rsidP="00BD00EC">
      <w:pPr>
        <w:bidi/>
        <w:rPr>
          <w:rFonts w:asciiTheme="minorBidi" w:hAnsiTheme="minorBidi"/>
          <w:sz w:val="36"/>
          <w:szCs w:val="36"/>
          <w:rtl/>
        </w:rPr>
      </w:pPr>
      <w:r w:rsidRPr="000578C3">
        <w:rPr>
          <w:rFonts w:asciiTheme="minorBidi" w:hAnsiTheme="minorBidi"/>
          <w:sz w:val="36"/>
          <w:szCs w:val="36"/>
          <w:rtl/>
        </w:rPr>
        <w:t xml:space="preserve">الهدف الأساسي من تطوير هذا النظام هو </w:t>
      </w:r>
      <w:r w:rsidRPr="000578C3">
        <w:rPr>
          <w:rFonts w:asciiTheme="minorBidi" w:eastAsiaTheme="majorEastAsia" w:hAnsiTheme="minorBidi"/>
          <w:b/>
          <w:bCs/>
          <w:sz w:val="36"/>
          <w:szCs w:val="36"/>
          <w:rtl/>
        </w:rPr>
        <w:t>تسهيل عملية الوصول إلى المنتجات ومقارنتها</w:t>
      </w:r>
      <w:r w:rsidRPr="000578C3">
        <w:rPr>
          <w:rFonts w:asciiTheme="minorBidi" w:hAnsiTheme="minorBidi"/>
          <w:b/>
          <w:bCs/>
          <w:sz w:val="36"/>
          <w:szCs w:val="36"/>
          <w:rtl/>
        </w:rPr>
        <w:t xml:space="preserve"> </w:t>
      </w:r>
      <w:r w:rsidRPr="000578C3">
        <w:rPr>
          <w:rFonts w:asciiTheme="minorBidi" w:hAnsiTheme="minorBidi"/>
          <w:sz w:val="36"/>
          <w:szCs w:val="36"/>
          <w:rtl/>
        </w:rPr>
        <w:t xml:space="preserve">من خلال واجهة منظمة وسهلة الاستخدام، بالإضافة إلى تمكين أصحاب المحلات من إدارة منتجاتهم وعروضهم بشكل فعّال. </w:t>
      </w:r>
    </w:p>
    <w:p w14:paraId="31B409EC" w14:textId="77777777" w:rsidR="0052795D" w:rsidRDefault="0052795D" w:rsidP="0052795D">
      <w:pPr>
        <w:bidi/>
        <w:rPr>
          <w:rFonts w:asciiTheme="minorBidi" w:hAnsiTheme="minorBidi"/>
          <w:sz w:val="36"/>
          <w:szCs w:val="36"/>
          <w:rtl/>
        </w:rPr>
      </w:pPr>
    </w:p>
    <w:p w14:paraId="49B19D84" w14:textId="57BD1533" w:rsidR="006F79AF" w:rsidRDefault="006F79AF" w:rsidP="0052795D">
      <w:pPr>
        <w:bidi/>
        <w:rPr>
          <w:rFonts w:asciiTheme="minorBidi" w:hAnsiTheme="minorBidi"/>
          <w:sz w:val="36"/>
          <w:szCs w:val="36"/>
          <w:rtl/>
        </w:rPr>
      </w:pPr>
    </w:p>
    <w:p w14:paraId="28ACA16E" w14:textId="70A85CFB" w:rsidR="006F79AF" w:rsidRPr="006F79AF" w:rsidRDefault="006F79AF" w:rsidP="006F79AF">
      <w:pPr>
        <w:spacing w:line="259" w:lineRule="auto"/>
        <w:rPr>
          <w:rFonts w:asciiTheme="minorBidi" w:hAnsiTheme="minorBidi"/>
          <w:sz w:val="36"/>
          <w:szCs w:val="36"/>
        </w:rPr>
      </w:pPr>
      <w:r>
        <w:rPr>
          <w:rFonts w:asciiTheme="minorBidi" w:hAnsiTheme="minorBidi"/>
          <w:sz w:val="36"/>
          <w:szCs w:val="36"/>
          <w:rtl/>
        </w:rPr>
        <w:br w:type="page"/>
      </w:r>
    </w:p>
    <w:p w14:paraId="6EE5F2FA" w14:textId="570215F2" w:rsidR="006F79AF" w:rsidRPr="006F79AF" w:rsidRDefault="006F79AF" w:rsidP="006F79AF">
      <w:pPr>
        <w:bidi/>
        <w:spacing w:line="360" w:lineRule="auto"/>
        <w:jc w:val="both"/>
        <w:rPr>
          <w:rFonts w:asciiTheme="minorBidi" w:hAnsiTheme="minorBidi"/>
          <w:b/>
          <w:bCs/>
          <w:color w:val="1F3864" w:themeColor="accent1" w:themeShade="80"/>
          <w:sz w:val="36"/>
          <w:szCs w:val="36"/>
        </w:rPr>
      </w:pPr>
      <w:r>
        <w:rPr>
          <w:rFonts w:asciiTheme="minorBidi" w:hAnsiTheme="minorBidi" w:hint="cs"/>
          <w:b/>
          <w:bCs/>
          <w:color w:val="1F3864" w:themeColor="accent1" w:themeShade="80"/>
          <w:sz w:val="36"/>
          <w:szCs w:val="36"/>
          <w:rtl/>
        </w:rPr>
        <w:lastRenderedPageBreak/>
        <w:t xml:space="preserve">4- </w:t>
      </w:r>
      <w:proofErr w:type="spellStart"/>
      <w:r w:rsidRPr="006F79AF">
        <w:rPr>
          <w:rFonts w:asciiTheme="minorBidi" w:hAnsiTheme="minorBidi"/>
          <w:b/>
          <w:bCs/>
          <w:color w:val="1F3864" w:themeColor="accent1" w:themeShade="80"/>
          <w:sz w:val="36"/>
          <w:szCs w:val="36"/>
        </w:rPr>
        <w:t>ميثاق</w:t>
      </w:r>
      <w:proofErr w:type="spellEnd"/>
      <w:r w:rsidRPr="006F79AF">
        <w:rPr>
          <w:rFonts w:asciiTheme="minorBidi" w:hAnsiTheme="minorBidi"/>
          <w:b/>
          <w:bCs/>
          <w:color w:val="1F3864" w:themeColor="accent1" w:themeShade="80"/>
          <w:sz w:val="36"/>
          <w:szCs w:val="36"/>
        </w:rPr>
        <w:t xml:space="preserve"> </w:t>
      </w:r>
      <w:proofErr w:type="spellStart"/>
      <w:r w:rsidRPr="006F79AF">
        <w:rPr>
          <w:rFonts w:asciiTheme="minorBidi" w:hAnsiTheme="minorBidi"/>
          <w:b/>
          <w:bCs/>
          <w:color w:val="1F3864" w:themeColor="accent1" w:themeShade="80"/>
          <w:sz w:val="36"/>
          <w:szCs w:val="36"/>
        </w:rPr>
        <w:t>المشروع</w:t>
      </w:r>
      <w:proofErr w:type="spellEnd"/>
      <w:r w:rsidRPr="006F79AF">
        <w:rPr>
          <w:rFonts w:asciiTheme="minorBidi" w:hAnsiTheme="minorBidi"/>
          <w:b/>
          <w:bCs/>
          <w:color w:val="1F3864" w:themeColor="accent1" w:themeShade="80"/>
          <w:sz w:val="36"/>
          <w:szCs w:val="36"/>
        </w:rPr>
        <w:t xml:space="preserve"> </w:t>
      </w:r>
      <w:proofErr w:type="spellStart"/>
      <w:r w:rsidRPr="006F79AF">
        <w:rPr>
          <w:rFonts w:asciiTheme="minorBidi" w:hAnsiTheme="minorBidi"/>
          <w:b/>
          <w:bCs/>
          <w:color w:val="1F3864" w:themeColor="accent1" w:themeShade="80"/>
          <w:sz w:val="36"/>
          <w:szCs w:val="36"/>
        </w:rPr>
        <w:t>والنهج</w:t>
      </w:r>
      <w:proofErr w:type="spellEnd"/>
      <w:r w:rsidRPr="006F79AF">
        <w:rPr>
          <w:rFonts w:asciiTheme="minorBidi" w:hAnsiTheme="minorBidi"/>
          <w:b/>
          <w:bCs/>
          <w:color w:val="1F3864" w:themeColor="accent1" w:themeShade="80"/>
          <w:sz w:val="36"/>
          <w:szCs w:val="36"/>
        </w:rPr>
        <w:t xml:space="preserve"> </w:t>
      </w:r>
      <w:proofErr w:type="spellStart"/>
      <w:r w:rsidRPr="006F79AF">
        <w:rPr>
          <w:rFonts w:asciiTheme="minorBidi" w:hAnsiTheme="minorBidi"/>
          <w:b/>
          <w:bCs/>
          <w:color w:val="1F3864" w:themeColor="accent1" w:themeShade="80"/>
          <w:sz w:val="36"/>
          <w:szCs w:val="36"/>
        </w:rPr>
        <w:t>المتبع</w:t>
      </w:r>
      <w:proofErr w:type="spellEnd"/>
      <w:r>
        <w:rPr>
          <w:rFonts w:asciiTheme="minorBidi" w:hAnsiTheme="minorBidi" w:hint="cs"/>
          <w:b/>
          <w:bCs/>
          <w:color w:val="1F3864" w:themeColor="accent1" w:themeShade="80"/>
          <w:sz w:val="36"/>
          <w:szCs w:val="36"/>
          <w:rtl/>
        </w:rPr>
        <w:t>:</w:t>
      </w:r>
    </w:p>
    <w:p w14:paraId="06A75D21" w14:textId="77777777" w:rsidR="006F79AF" w:rsidRPr="00EC3100" w:rsidRDefault="006F79AF" w:rsidP="006F79AF">
      <w:pPr>
        <w:pStyle w:val="1"/>
        <w:spacing w:before="480"/>
        <w:rPr>
          <w:rFonts w:asciiTheme="minorBidi" w:eastAsia="Times New Roman" w:hAnsiTheme="minorBidi" w:cstheme="minorBidi"/>
          <w:color w:val="1F3864" w:themeColor="accent1" w:themeShade="80"/>
          <w:sz w:val="36"/>
          <w:szCs w:val="36"/>
        </w:rPr>
      </w:pPr>
      <w:proofErr w:type="spellStart"/>
      <w:r w:rsidRPr="00EC3100">
        <w:rPr>
          <w:rFonts w:asciiTheme="minorBidi" w:eastAsia="Times New Roman" w:hAnsiTheme="minorBidi" w:cstheme="minorBidi"/>
          <w:color w:val="1F3864" w:themeColor="accent1" w:themeShade="80"/>
          <w:sz w:val="36"/>
          <w:szCs w:val="36"/>
        </w:rPr>
        <w:t>ميثاق</w:t>
      </w:r>
      <w:proofErr w:type="spellEnd"/>
      <w:r w:rsidRPr="00EC3100">
        <w:rPr>
          <w:rFonts w:asciiTheme="minorBidi" w:eastAsia="Times New Roman" w:hAnsiTheme="minorBidi" w:cstheme="minorBidi"/>
          <w:color w:val="1F3864" w:themeColor="accent1" w:themeShade="80"/>
          <w:sz w:val="36"/>
          <w:szCs w:val="36"/>
        </w:rPr>
        <w:t xml:space="preserve"> </w:t>
      </w:r>
      <w:proofErr w:type="spellStart"/>
      <w:r w:rsidRPr="00EC3100">
        <w:rPr>
          <w:rFonts w:asciiTheme="minorBidi" w:eastAsia="Times New Roman" w:hAnsiTheme="minorBidi" w:cstheme="minorBidi"/>
          <w:color w:val="1F3864" w:themeColor="accent1" w:themeShade="80"/>
          <w:sz w:val="36"/>
          <w:szCs w:val="36"/>
        </w:rPr>
        <w:t>المشروع</w:t>
      </w:r>
      <w:proofErr w:type="spellEnd"/>
      <w:r w:rsidRPr="00EC3100">
        <w:rPr>
          <w:rFonts w:asciiTheme="minorBidi" w:eastAsia="Times New Roman" w:hAnsiTheme="minorBidi" w:cstheme="minorBidi"/>
          <w:color w:val="1F3864" w:themeColor="accent1" w:themeShade="80"/>
          <w:sz w:val="36"/>
          <w:szCs w:val="36"/>
        </w:rPr>
        <w:t xml:space="preserve"> (Project Charter)</w:t>
      </w:r>
    </w:p>
    <w:p w14:paraId="5DAC7BA6" w14:textId="77777777" w:rsidR="006F79AF" w:rsidRPr="00894E36" w:rsidRDefault="006F79AF" w:rsidP="006F79AF">
      <w:pPr>
        <w:bidi/>
        <w:rPr>
          <w:rFonts w:asciiTheme="minorBidi" w:eastAsia="Times New Roman" w:hAnsiTheme="minorBidi"/>
          <w:sz w:val="36"/>
          <w:szCs w:val="36"/>
        </w:rPr>
      </w:pPr>
      <w:proofErr w:type="spellStart"/>
      <w:r w:rsidRPr="00894E36">
        <w:rPr>
          <w:rFonts w:asciiTheme="minorBidi" w:eastAsia="Times New Roman" w:hAnsiTheme="minorBidi"/>
          <w:sz w:val="36"/>
          <w:szCs w:val="36"/>
        </w:rPr>
        <w:t>وثيقة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رسمية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تصدر</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لبدء</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المشروع</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وتوفر</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فهماً</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واضحاً</w:t>
      </w:r>
      <w:proofErr w:type="spellEnd"/>
      <w:r w:rsidRPr="00894E36">
        <w:rPr>
          <w:rFonts w:asciiTheme="minorBidi" w:eastAsia="Times New Roman" w:hAnsiTheme="minorBidi"/>
          <w:sz w:val="36"/>
          <w:szCs w:val="36"/>
        </w:rPr>
        <w:t xml:space="preserve"> له، </w:t>
      </w:r>
      <w:proofErr w:type="spellStart"/>
      <w:r w:rsidRPr="00894E36">
        <w:rPr>
          <w:rFonts w:asciiTheme="minorBidi" w:eastAsia="Times New Roman" w:hAnsiTheme="minorBidi"/>
          <w:sz w:val="36"/>
          <w:szCs w:val="36"/>
        </w:rPr>
        <w:t>وتعد</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نقطة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مرجعية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للقرارات</w:t>
      </w:r>
      <w:proofErr w:type="spellEnd"/>
      <w:r w:rsidRPr="00894E36">
        <w:rPr>
          <w:rFonts w:asciiTheme="minorBidi" w:eastAsia="Times New Roman" w:hAnsiTheme="minorBidi"/>
          <w:sz w:val="36"/>
          <w:szCs w:val="36"/>
        </w:rPr>
        <w:t xml:space="preserve"> وإدارة </w:t>
      </w:r>
      <w:proofErr w:type="spellStart"/>
      <w:r w:rsidRPr="00894E36">
        <w:rPr>
          <w:rFonts w:asciiTheme="minorBidi" w:eastAsia="Times New Roman" w:hAnsiTheme="minorBidi"/>
          <w:sz w:val="36"/>
          <w:szCs w:val="36"/>
        </w:rPr>
        <w:t>المشروع</w:t>
      </w:r>
      <w:proofErr w:type="spellEnd"/>
      <w:r w:rsidRPr="00894E36">
        <w:rPr>
          <w:rFonts w:asciiTheme="minorBidi" w:eastAsia="Times New Roman" w:hAnsiTheme="minorBidi"/>
          <w:sz w:val="36"/>
          <w:szCs w:val="36"/>
        </w:rPr>
        <w:t>.</w:t>
      </w:r>
    </w:p>
    <w:p w14:paraId="1613FF67" w14:textId="46F3FE34" w:rsidR="00894E36" w:rsidRPr="00894E36" w:rsidRDefault="006F79AF" w:rsidP="006F79AF">
      <w:pPr>
        <w:bidi/>
        <w:rPr>
          <w:rFonts w:asciiTheme="minorBidi" w:eastAsia="Times New Roman" w:hAnsiTheme="minorBidi"/>
          <w:bCs/>
          <w:sz w:val="36"/>
          <w:szCs w:val="36"/>
        </w:rPr>
      </w:pPr>
      <w:r w:rsidRPr="00894E36">
        <w:rPr>
          <w:rFonts w:asciiTheme="minorBidi" w:eastAsia="Times New Roman" w:hAnsiTheme="minorBidi"/>
          <w:b/>
          <w:sz w:val="36"/>
          <w:szCs w:val="36"/>
        </w:rPr>
        <w:br/>
      </w:r>
      <w:proofErr w:type="spellStart"/>
      <w:r w:rsidRPr="00894E36">
        <w:rPr>
          <w:rFonts w:asciiTheme="minorBidi" w:eastAsia="Times New Roman" w:hAnsiTheme="minorBidi"/>
          <w:b/>
          <w:sz w:val="36"/>
          <w:szCs w:val="36"/>
        </w:rPr>
        <w:t>عنوان</w:t>
      </w:r>
      <w:proofErr w:type="spellEnd"/>
      <w:r w:rsidRPr="00894E36">
        <w:rPr>
          <w:rFonts w:asciiTheme="minorBidi" w:eastAsia="Times New Roman" w:hAnsiTheme="minorBidi"/>
          <w:b/>
          <w:sz w:val="36"/>
          <w:szCs w:val="36"/>
        </w:rPr>
        <w:t xml:space="preserve"> </w:t>
      </w:r>
      <w:proofErr w:type="spellStart"/>
      <w:r w:rsidRPr="00894E36">
        <w:rPr>
          <w:rFonts w:asciiTheme="minorBidi" w:eastAsia="Times New Roman" w:hAnsiTheme="minorBidi"/>
          <w:b/>
          <w:sz w:val="36"/>
          <w:szCs w:val="36"/>
        </w:rPr>
        <w:t>المشروع</w:t>
      </w:r>
      <w:proofErr w:type="spellEnd"/>
      <w:r w:rsidRPr="00894E36">
        <w:rPr>
          <w:rFonts w:asciiTheme="minorBidi" w:eastAsia="Times New Roman" w:hAnsiTheme="minorBidi"/>
          <w:b/>
          <w:sz w:val="36"/>
          <w:szCs w:val="36"/>
        </w:rPr>
        <w:t>:</w:t>
      </w:r>
      <w:r w:rsidRPr="00894E36">
        <w:rPr>
          <w:rFonts w:asciiTheme="minorBidi" w:eastAsia="Times New Roman" w:hAnsiTheme="minorBidi"/>
          <w:bCs/>
          <w:sz w:val="36"/>
          <w:szCs w:val="36"/>
        </w:rPr>
        <w:t xml:space="preserve"> نظام </w:t>
      </w:r>
      <w:r w:rsidR="00894E36" w:rsidRPr="00894E36">
        <w:rPr>
          <w:rFonts w:asciiTheme="minorBidi" w:eastAsia="Times New Roman" w:hAnsiTheme="minorBidi" w:hint="cs"/>
          <w:bCs/>
          <w:sz w:val="36"/>
          <w:szCs w:val="36"/>
          <w:rtl/>
        </w:rPr>
        <w:t xml:space="preserve"> </w:t>
      </w:r>
      <w:r w:rsidR="00894E36" w:rsidRPr="00894E36">
        <w:rPr>
          <w:rFonts w:asciiTheme="minorBidi" w:eastAsia="Times New Roman" w:hAnsiTheme="minorBidi" w:hint="cs"/>
          <w:b/>
          <w:sz w:val="36"/>
          <w:szCs w:val="36"/>
          <w:rtl/>
        </w:rPr>
        <w:t>أسواق للابسة</w:t>
      </w:r>
    </w:p>
    <w:tbl>
      <w:tblPr>
        <w:tblStyle w:val="2-5"/>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894E36" w:rsidRPr="00894E36" w14:paraId="371D7604" w14:textId="77777777" w:rsidTr="00894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tcBorders>
          </w:tcPr>
          <w:p w14:paraId="7F2B31AB" w14:textId="77777777" w:rsidR="00894E36" w:rsidRPr="00894E36" w:rsidRDefault="00894E36"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 xml:space="preserve">تاريخ بدء </w:t>
            </w:r>
            <w:proofErr w:type="spellStart"/>
            <w:r w:rsidRPr="00894E36">
              <w:rPr>
                <w:rFonts w:asciiTheme="minorBidi" w:eastAsia="Times New Roman" w:hAnsiTheme="minorBidi"/>
                <w:b w:val="0"/>
                <w:bCs w:val="0"/>
                <w:sz w:val="36"/>
                <w:szCs w:val="36"/>
              </w:rPr>
              <w:t>المشروع</w:t>
            </w:r>
            <w:proofErr w:type="spellEnd"/>
            <w:r w:rsidRPr="00894E36">
              <w:rPr>
                <w:rFonts w:asciiTheme="minorBidi" w:eastAsia="Times New Roman" w:hAnsiTheme="minorBidi"/>
                <w:b w:val="0"/>
                <w:bCs w:val="0"/>
                <w:sz w:val="36"/>
                <w:szCs w:val="36"/>
              </w:rPr>
              <w:t>: April 5, 2025</w:t>
            </w:r>
          </w:p>
        </w:tc>
      </w:tr>
      <w:tr w:rsidR="00894E36" w:rsidRPr="00894E36" w14:paraId="7D7D853A" w14:textId="77777777" w:rsidTr="00894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0454BE7" w14:textId="77777777" w:rsidR="00894E36" w:rsidRPr="00894E36" w:rsidRDefault="00894E36"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 xml:space="preserve">تاريخ </w:t>
            </w:r>
            <w:proofErr w:type="spellStart"/>
            <w:r w:rsidRPr="00894E36">
              <w:rPr>
                <w:rFonts w:asciiTheme="minorBidi" w:eastAsia="Times New Roman" w:hAnsiTheme="minorBidi"/>
                <w:b w:val="0"/>
                <w:bCs w:val="0"/>
                <w:sz w:val="36"/>
                <w:szCs w:val="36"/>
              </w:rPr>
              <w:t>نهاية</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المشروع</w:t>
            </w:r>
            <w:proofErr w:type="spellEnd"/>
            <w:r w:rsidRPr="00894E36">
              <w:rPr>
                <w:rFonts w:asciiTheme="minorBidi" w:eastAsia="Times New Roman" w:hAnsiTheme="minorBidi"/>
                <w:b w:val="0"/>
                <w:bCs w:val="0"/>
                <w:sz w:val="36"/>
                <w:szCs w:val="36"/>
              </w:rPr>
              <w:t>: Jun 25, 2025</w:t>
            </w:r>
          </w:p>
        </w:tc>
      </w:tr>
      <w:tr w:rsidR="00894E36" w:rsidRPr="00894E36" w14:paraId="1664E9EE" w14:textId="77777777" w:rsidTr="00894E36">
        <w:tc>
          <w:tcPr>
            <w:cnfStyle w:val="001000000000" w:firstRow="0" w:lastRow="0" w:firstColumn="1" w:lastColumn="0" w:oddVBand="0" w:evenVBand="0" w:oddHBand="0" w:evenHBand="0" w:firstRowFirstColumn="0" w:firstRowLastColumn="0" w:lastRowFirstColumn="0" w:lastRowLastColumn="0"/>
            <w:tcW w:w="9016" w:type="dxa"/>
          </w:tcPr>
          <w:p w14:paraId="536CF7A2" w14:textId="77777777" w:rsidR="00894E36" w:rsidRPr="00894E36" w:rsidRDefault="00894E36" w:rsidP="006A5FEF">
            <w:pPr>
              <w:bidi/>
              <w:rPr>
                <w:rFonts w:asciiTheme="minorBidi" w:eastAsia="Times New Roman" w:hAnsiTheme="minorBidi"/>
                <w:b w:val="0"/>
                <w:bCs w:val="0"/>
                <w:sz w:val="36"/>
                <w:szCs w:val="36"/>
              </w:rPr>
            </w:pPr>
            <w:proofErr w:type="spellStart"/>
            <w:r w:rsidRPr="00894E36">
              <w:rPr>
                <w:rFonts w:asciiTheme="minorBidi" w:eastAsia="Times New Roman" w:hAnsiTheme="minorBidi"/>
                <w:b w:val="0"/>
                <w:bCs w:val="0"/>
                <w:sz w:val="36"/>
                <w:szCs w:val="36"/>
              </w:rPr>
              <w:t>مشرف</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المشروع</w:t>
            </w:r>
            <w:proofErr w:type="spellEnd"/>
            <w:r w:rsidRPr="00894E36">
              <w:rPr>
                <w:rFonts w:asciiTheme="minorBidi" w:eastAsia="Times New Roman" w:hAnsiTheme="minorBidi"/>
                <w:b w:val="0"/>
                <w:bCs w:val="0"/>
                <w:sz w:val="36"/>
                <w:szCs w:val="36"/>
              </w:rPr>
              <w:t xml:space="preserve">: د. </w:t>
            </w:r>
            <w:proofErr w:type="spellStart"/>
            <w:r w:rsidRPr="00894E36">
              <w:rPr>
                <w:rFonts w:asciiTheme="minorBidi" w:eastAsia="Times New Roman" w:hAnsiTheme="minorBidi"/>
                <w:b w:val="0"/>
                <w:bCs w:val="0"/>
                <w:sz w:val="36"/>
                <w:szCs w:val="36"/>
              </w:rPr>
              <w:t>فادي</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إبراهيم</w:t>
            </w:r>
            <w:proofErr w:type="spellEnd"/>
          </w:p>
        </w:tc>
      </w:tr>
      <w:tr w:rsidR="00894E36" w:rsidRPr="00894E36" w14:paraId="17884F13" w14:textId="77777777" w:rsidTr="00894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86F0E67" w14:textId="77777777" w:rsidR="00894E36" w:rsidRPr="00894E36" w:rsidRDefault="00894E36" w:rsidP="006A5FEF">
            <w:pPr>
              <w:bidi/>
              <w:rPr>
                <w:rFonts w:asciiTheme="minorBidi" w:eastAsia="Times New Roman" w:hAnsiTheme="minorBidi"/>
                <w:b w:val="0"/>
                <w:bCs w:val="0"/>
                <w:sz w:val="36"/>
                <w:szCs w:val="36"/>
              </w:rPr>
            </w:pPr>
            <w:proofErr w:type="spellStart"/>
            <w:r w:rsidRPr="00894E36">
              <w:rPr>
                <w:rFonts w:asciiTheme="minorBidi" w:eastAsia="Times New Roman" w:hAnsiTheme="minorBidi"/>
                <w:b w:val="0"/>
                <w:bCs w:val="0"/>
                <w:sz w:val="36"/>
                <w:szCs w:val="36"/>
              </w:rPr>
              <w:t>الطلاب</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رضوان</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عجاج</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مؤيد</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عرب</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الحلبي</w:t>
            </w:r>
            <w:proofErr w:type="spellEnd"/>
          </w:p>
        </w:tc>
      </w:tr>
      <w:tr w:rsidR="00894E36" w:rsidRPr="00894E36" w14:paraId="4F0FB94F" w14:textId="77777777" w:rsidTr="00894E36">
        <w:tc>
          <w:tcPr>
            <w:cnfStyle w:val="001000000000" w:firstRow="0" w:lastRow="0" w:firstColumn="1" w:lastColumn="0" w:oddVBand="0" w:evenVBand="0" w:oddHBand="0" w:evenHBand="0" w:firstRowFirstColumn="0" w:firstRowLastColumn="0" w:lastRowFirstColumn="0" w:lastRowLastColumn="0"/>
            <w:tcW w:w="9016" w:type="dxa"/>
          </w:tcPr>
          <w:p w14:paraId="634E5495" w14:textId="77777777" w:rsidR="00894E36" w:rsidRPr="00894E36" w:rsidRDefault="00894E36" w:rsidP="006A5FEF">
            <w:pPr>
              <w:bidi/>
              <w:rPr>
                <w:rFonts w:asciiTheme="minorBidi" w:eastAsia="Times New Roman" w:hAnsiTheme="minorBidi"/>
                <w:b w:val="0"/>
                <w:bCs w:val="0"/>
                <w:sz w:val="36"/>
                <w:szCs w:val="36"/>
              </w:rPr>
            </w:pPr>
            <w:proofErr w:type="spellStart"/>
            <w:r w:rsidRPr="00894E36">
              <w:rPr>
                <w:rFonts w:asciiTheme="minorBidi" w:eastAsia="Times New Roman" w:hAnsiTheme="minorBidi"/>
                <w:b w:val="0"/>
                <w:bCs w:val="0"/>
                <w:sz w:val="36"/>
                <w:szCs w:val="36"/>
              </w:rPr>
              <w:t>منهجية</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المشروع</w:t>
            </w:r>
            <w:proofErr w:type="spellEnd"/>
            <w:r w:rsidRPr="00894E36">
              <w:rPr>
                <w:rFonts w:asciiTheme="minorBidi" w:eastAsia="Times New Roman" w:hAnsiTheme="minorBidi"/>
                <w:b w:val="0"/>
                <w:bCs w:val="0"/>
                <w:sz w:val="36"/>
                <w:szCs w:val="36"/>
              </w:rPr>
              <w:t>: Scrum + Kanban</w:t>
            </w:r>
          </w:p>
        </w:tc>
      </w:tr>
    </w:tbl>
    <w:p w14:paraId="2472D8A3" w14:textId="1519E914" w:rsidR="006F79AF" w:rsidRPr="00894E36" w:rsidRDefault="006F79AF" w:rsidP="006F79AF">
      <w:pPr>
        <w:pStyle w:val="21"/>
        <w:bidi/>
        <w:spacing w:before="200"/>
        <w:rPr>
          <w:rFonts w:asciiTheme="minorBidi" w:eastAsia="Times New Roman" w:hAnsiTheme="minorBidi" w:cstheme="minorBidi"/>
          <w:color w:val="1F3864" w:themeColor="accent1" w:themeShade="80"/>
          <w:sz w:val="36"/>
          <w:szCs w:val="36"/>
        </w:rPr>
      </w:pPr>
      <w:proofErr w:type="spellStart"/>
      <w:r w:rsidRPr="00894E36">
        <w:rPr>
          <w:rFonts w:asciiTheme="minorBidi" w:eastAsia="Times New Roman" w:hAnsiTheme="minorBidi" w:cstheme="minorBidi"/>
          <w:color w:val="1F3864" w:themeColor="accent1" w:themeShade="80"/>
          <w:sz w:val="36"/>
          <w:szCs w:val="36"/>
        </w:rPr>
        <w:t>أهداف</w:t>
      </w:r>
      <w:proofErr w:type="spellEnd"/>
      <w:r w:rsidRPr="00894E36">
        <w:rPr>
          <w:rFonts w:asciiTheme="minorBidi" w:eastAsia="Times New Roman" w:hAnsiTheme="minorBidi" w:cstheme="minorBidi"/>
          <w:color w:val="1F3864" w:themeColor="accent1" w:themeShade="80"/>
          <w:sz w:val="36"/>
          <w:szCs w:val="36"/>
        </w:rPr>
        <w:t xml:space="preserve"> </w:t>
      </w:r>
      <w:proofErr w:type="spellStart"/>
      <w:r w:rsidRPr="00894E36">
        <w:rPr>
          <w:rFonts w:asciiTheme="minorBidi" w:eastAsia="Times New Roman" w:hAnsiTheme="minorBidi" w:cstheme="minorBidi"/>
          <w:color w:val="1F3864" w:themeColor="accent1" w:themeShade="80"/>
          <w:sz w:val="36"/>
          <w:szCs w:val="36"/>
        </w:rPr>
        <w:t>المشروع</w:t>
      </w:r>
      <w:proofErr w:type="spellEnd"/>
      <w:r w:rsidR="00EC3100">
        <w:rPr>
          <w:rFonts w:asciiTheme="minorBidi" w:eastAsia="Times New Roman" w:hAnsiTheme="minorBidi" w:cstheme="minorBidi" w:hint="cs"/>
          <w:color w:val="1F3864" w:themeColor="accent1" w:themeShade="80"/>
          <w:sz w:val="36"/>
          <w:szCs w:val="36"/>
          <w:rtl/>
        </w:rPr>
        <w:t>:</w:t>
      </w:r>
    </w:p>
    <w:p w14:paraId="382C6102" w14:textId="77777777" w:rsidR="00894E36" w:rsidRPr="00B70F23" w:rsidRDefault="006F79AF" w:rsidP="00894E36">
      <w:pPr>
        <w:numPr>
          <w:ilvl w:val="0"/>
          <w:numId w:val="40"/>
        </w:numPr>
        <w:bidi/>
        <w:rPr>
          <w:rFonts w:asciiTheme="minorBidi" w:hAnsiTheme="minorBidi"/>
          <w:sz w:val="36"/>
          <w:szCs w:val="36"/>
        </w:rPr>
      </w:pPr>
      <w:r w:rsidRPr="00894E36">
        <w:rPr>
          <w:rFonts w:asciiTheme="minorBidi" w:eastAsia="Times New Roman" w:hAnsiTheme="minorBidi"/>
          <w:sz w:val="36"/>
          <w:szCs w:val="36"/>
        </w:rPr>
        <w:t xml:space="preserve">- </w:t>
      </w:r>
      <w:r w:rsidR="00894E36" w:rsidRPr="00B70F23">
        <w:rPr>
          <w:rFonts w:asciiTheme="minorBidi" w:hAnsiTheme="minorBidi"/>
          <w:sz w:val="36"/>
          <w:szCs w:val="36"/>
          <w:rtl/>
        </w:rPr>
        <w:t>إنشاء منصة إلكترونية متكاملة للتسويق والبيع عبر الإنترنت</w:t>
      </w:r>
      <w:r w:rsidR="00894E36" w:rsidRPr="00B70F23">
        <w:rPr>
          <w:rFonts w:asciiTheme="minorBidi" w:hAnsiTheme="minorBidi"/>
          <w:sz w:val="36"/>
          <w:szCs w:val="36"/>
        </w:rPr>
        <w:t>.</w:t>
      </w:r>
    </w:p>
    <w:p w14:paraId="19925CF9" w14:textId="77777777" w:rsidR="00894E36" w:rsidRPr="00B70F23" w:rsidRDefault="00894E36" w:rsidP="00894E36">
      <w:pPr>
        <w:numPr>
          <w:ilvl w:val="0"/>
          <w:numId w:val="40"/>
        </w:numPr>
        <w:bidi/>
        <w:rPr>
          <w:rFonts w:asciiTheme="minorBidi" w:hAnsiTheme="minorBidi"/>
          <w:sz w:val="36"/>
          <w:szCs w:val="36"/>
        </w:rPr>
      </w:pPr>
      <w:r>
        <w:rPr>
          <w:rFonts w:asciiTheme="minorBidi" w:hAnsiTheme="minorBidi" w:hint="cs"/>
          <w:sz w:val="36"/>
          <w:szCs w:val="36"/>
          <w:rtl/>
        </w:rPr>
        <w:t xml:space="preserve"> </w:t>
      </w:r>
      <w:r w:rsidRPr="00B70F23">
        <w:rPr>
          <w:rFonts w:asciiTheme="minorBidi" w:hAnsiTheme="minorBidi"/>
          <w:sz w:val="36"/>
          <w:szCs w:val="36"/>
          <w:rtl/>
        </w:rPr>
        <w:t>تسهيل عملية البحث عن الألبسة باستخدام فلاتر متعددة مثل: النوع، المقاس، السعر، والمدينة</w:t>
      </w:r>
      <w:r w:rsidRPr="00B70F23">
        <w:rPr>
          <w:rFonts w:asciiTheme="minorBidi" w:hAnsiTheme="minorBidi"/>
          <w:sz w:val="36"/>
          <w:szCs w:val="36"/>
        </w:rPr>
        <w:t>.</w:t>
      </w:r>
    </w:p>
    <w:p w14:paraId="1F058EBB" w14:textId="77777777" w:rsidR="00894E36" w:rsidRPr="00B70F23" w:rsidRDefault="00894E36" w:rsidP="00894E36">
      <w:pPr>
        <w:numPr>
          <w:ilvl w:val="0"/>
          <w:numId w:val="40"/>
        </w:numPr>
        <w:bidi/>
        <w:rPr>
          <w:rFonts w:asciiTheme="minorBidi" w:hAnsiTheme="minorBidi"/>
          <w:sz w:val="36"/>
          <w:szCs w:val="36"/>
        </w:rPr>
      </w:pPr>
      <w:r>
        <w:rPr>
          <w:rFonts w:asciiTheme="minorBidi" w:hAnsiTheme="minorBidi" w:hint="cs"/>
          <w:sz w:val="36"/>
          <w:szCs w:val="36"/>
          <w:rtl/>
        </w:rPr>
        <w:t xml:space="preserve"> </w:t>
      </w:r>
      <w:r w:rsidRPr="00B70F23">
        <w:rPr>
          <w:rFonts w:asciiTheme="minorBidi" w:hAnsiTheme="minorBidi"/>
          <w:sz w:val="36"/>
          <w:szCs w:val="36"/>
          <w:rtl/>
        </w:rPr>
        <w:t>توفير قناة تسويقية فعّالة لأصحاب المحلات تساعدهم على الوصول إلى شريحة أكبر من العملاء</w:t>
      </w:r>
      <w:r w:rsidRPr="00B70F23">
        <w:rPr>
          <w:rFonts w:asciiTheme="minorBidi" w:hAnsiTheme="minorBidi"/>
          <w:sz w:val="36"/>
          <w:szCs w:val="36"/>
        </w:rPr>
        <w:t>.</w:t>
      </w:r>
    </w:p>
    <w:p w14:paraId="33416058" w14:textId="17E264F4" w:rsidR="00894E36" w:rsidRPr="00B70F23" w:rsidRDefault="00894E36" w:rsidP="00894E36">
      <w:pPr>
        <w:numPr>
          <w:ilvl w:val="0"/>
          <w:numId w:val="40"/>
        </w:numPr>
        <w:bidi/>
        <w:rPr>
          <w:rFonts w:asciiTheme="minorBidi" w:hAnsiTheme="minorBidi"/>
          <w:sz w:val="36"/>
          <w:szCs w:val="36"/>
        </w:rPr>
      </w:pPr>
      <w:r>
        <w:rPr>
          <w:rFonts w:asciiTheme="minorBidi" w:hAnsiTheme="minorBidi" w:hint="cs"/>
          <w:sz w:val="36"/>
          <w:szCs w:val="36"/>
          <w:rtl/>
        </w:rPr>
        <w:t xml:space="preserve"> </w:t>
      </w:r>
      <w:r w:rsidRPr="00B70F23">
        <w:rPr>
          <w:rFonts w:asciiTheme="minorBidi" w:hAnsiTheme="minorBidi"/>
          <w:sz w:val="36"/>
          <w:szCs w:val="36"/>
          <w:rtl/>
        </w:rPr>
        <w:t>إتاحة خاصية تقييم المنتجات والمحلات لزيادة الشفافية وتحسين</w:t>
      </w:r>
      <w:r>
        <w:rPr>
          <w:rFonts w:asciiTheme="minorBidi" w:hAnsiTheme="minorBidi" w:hint="cs"/>
          <w:sz w:val="36"/>
          <w:szCs w:val="36"/>
          <w:rtl/>
        </w:rPr>
        <w:t xml:space="preserve"> </w:t>
      </w:r>
      <w:r w:rsidRPr="00B70F23">
        <w:rPr>
          <w:rFonts w:asciiTheme="minorBidi" w:hAnsiTheme="minorBidi"/>
          <w:sz w:val="36"/>
          <w:szCs w:val="36"/>
          <w:rtl/>
        </w:rPr>
        <w:t>جودة الخدمة</w:t>
      </w:r>
      <w:r w:rsidRPr="00B70F23">
        <w:rPr>
          <w:rFonts w:asciiTheme="minorBidi" w:hAnsiTheme="minorBidi"/>
          <w:sz w:val="36"/>
          <w:szCs w:val="36"/>
        </w:rPr>
        <w:t>.</w:t>
      </w:r>
    </w:p>
    <w:p w14:paraId="40C2227B" w14:textId="0BAE44FF" w:rsidR="006F79AF" w:rsidRPr="00EC3100" w:rsidRDefault="006F79AF" w:rsidP="00894E36">
      <w:pPr>
        <w:bidi/>
        <w:rPr>
          <w:rFonts w:asciiTheme="minorBidi" w:eastAsia="Times New Roman" w:hAnsiTheme="minorBidi"/>
          <w:color w:val="1F3864" w:themeColor="accent1" w:themeShade="80"/>
          <w:sz w:val="36"/>
          <w:szCs w:val="36"/>
        </w:rPr>
      </w:pPr>
      <w:proofErr w:type="spellStart"/>
      <w:r w:rsidRPr="00EC3100">
        <w:rPr>
          <w:rFonts w:asciiTheme="minorBidi" w:eastAsia="Times New Roman" w:hAnsiTheme="minorBidi"/>
          <w:color w:val="1F3864" w:themeColor="accent1" w:themeShade="80"/>
          <w:sz w:val="36"/>
          <w:szCs w:val="36"/>
        </w:rPr>
        <w:t>نهج</w:t>
      </w:r>
      <w:proofErr w:type="spellEnd"/>
      <w:r w:rsidRPr="00EC3100">
        <w:rPr>
          <w:rFonts w:asciiTheme="minorBidi" w:eastAsia="Times New Roman" w:hAnsiTheme="minorBidi"/>
          <w:color w:val="1F3864" w:themeColor="accent1" w:themeShade="80"/>
          <w:sz w:val="36"/>
          <w:szCs w:val="36"/>
        </w:rPr>
        <w:t xml:space="preserve"> </w:t>
      </w:r>
      <w:proofErr w:type="spellStart"/>
      <w:r w:rsidRPr="00EC3100">
        <w:rPr>
          <w:rFonts w:asciiTheme="minorBidi" w:eastAsia="Times New Roman" w:hAnsiTheme="minorBidi"/>
          <w:color w:val="1F3864" w:themeColor="accent1" w:themeShade="80"/>
          <w:sz w:val="36"/>
          <w:szCs w:val="36"/>
        </w:rPr>
        <w:t>المشروع</w:t>
      </w:r>
      <w:proofErr w:type="spellEnd"/>
      <w:r w:rsidRPr="00EC3100">
        <w:rPr>
          <w:rFonts w:asciiTheme="minorBidi" w:eastAsia="Times New Roman" w:hAnsiTheme="minorBidi"/>
          <w:color w:val="1F3864" w:themeColor="accent1" w:themeShade="80"/>
          <w:sz w:val="36"/>
          <w:szCs w:val="36"/>
        </w:rPr>
        <w:t xml:space="preserve"> (Project Approach)</w:t>
      </w:r>
      <w:r w:rsidR="00EC3100" w:rsidRPr="00EC3100">
        <w:rPr>
          <w:rFonts w:asciiTheme="minorBidi" w:eastAsia="Times New Roman" w:hAnsiTheme="minorBidi" w:hint="cs"/>
          <w:color w:val="1F3864" w:themeColor="accent1" w:themeShade="80"/>
          <w:sz w:val="36"/>
          <w:szCs w:val="36"/>
          <w:rtl/>
        </w:rPr>
        <w:t>:</w:t>
      </w:r>
    </w:p>
    <w:p w14:paraId="72B1A9A3" w14:textId="2A2C0312" w:rsidR="006F79AF" w:rsidRPr="00894E36" w:rsidRDefault="00EC3100" w:rsidP="00EC3100">
      <w:pPr>
        <w:bidi/>
        <w:rPr>
          <w:rFonts w:asciiTheme="minorBidi" w:eastAsia="Times New Roman" w:hAnsiTheme="minorBidi"/>
          <w:sz w:val="36"/>
          <w:szCs w:val="36"/>
        </w:rPr>
      </w:pPr>
      <w:r>
        <w:rPr>
          <w:rFonts w:asciiTheme="minorBidi" w:eastAsia="Times New Roman" w:hAnsiTheme="minorBidi" w:hint="cs"/>
          <w:sz w:val="36"/>
          <w:szCs w:val="36"/>
          <w:rtl/>
        </w:rPr>
        <w:t>1:</w:t>
      </w:r>
      <w:r w:rsidR="006F79AF" w:rsidRPr="00894E36">
        <w:rPr>
          <w:rFonts w:asciiTheme="minorBidi" w:eastAsia="Times New Roman" w:hAnsiTheme="minorBidi"/>
          <w:sz w:val="36"/>
          <w:szCs w:val="36"/>
        </w:rPr>
        <w:t xml:space="preserve">تحديد </w:t>
      </w:r>
      <w:proofErr w:type="spellStart"/>
      <w:r w:rsidR="006F79AF" w:rsidRPr="00894E36">
        <w:rPr>
          <w:rFonts w:asciiTheme="minorBidi" w:eastAsia="Times New Roman" w:hAnsiTheme="minorBidi"/>
          <w:sz w:val="36"/>
          <w:szCs w:val="36"/>
        </w:rPr>
        <w:t>نطاق</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المشروع</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وأهدافه</w:t>
      </w:r>
      <w:proofErr w:type="spellEnd"/>
    </w:p>
    <w:p w14:paraId="24C5D411" w14:textId="156B7C21" w:rsidR="006F79AF" w:rsidRPr="00894E36" w:rsidRDefault="00EC3100" w:rsidP="00EC3100">
      <w:pPr>
        <w:bidi/>
        <w:rPr>
          <w:rFonts w:asciiTheme="minorBidi" w:eastAsia="Times New Roman" w:hAnsiTheme="minorBidi"/>
          <w:sz w:val="36"/>
          <w:szCs w:val="36"/>
        </w:rPr>
      </w:pPr>
      <w:r>
        <w:rPr>
          <w:rFonts w:asciiTheme="minorBidi" w:eastAsia="Times New Roman" w:hAnsiTheme="minorBidi" w:hint="cs"/>
          <w:sz w:val="36"/>
          <w:szCs w:val="36"/>
          <w:rtl/>
        </w:rPr>
        <w:t>2:</w:t>
      </w:r>
      <w:proofErr w:type="spellStart"/>
      <w:r w:rsidR="006F79AF" w:rsidRPr="00894E36">
        <w:rPr>
          <w:rFonts w:asciiTheme="minorBidi" w:eastAsia="Times New Roman" w:hAnsiTheme="minorBidi"/>
          <w:sz w:val="36"/>
          <w:szCs w:val="36"/>
        </w:rPr>
        <w:t>جمع</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وتحليل</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متطلبات</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النظام</w:t>
      </w:r>
      <w:proofErr w:type="spellEnd"/>
    </w:p>
    <w:p w14:paraId="546561C6" w14:textId="41B35459" w:rsidR="006F79AF" w:rsidRPr="00894E36" w:rsidRDefault="00EC3100" w:rsidP="00EC3100">
      <w:pPr>
        <w:bidi/>
        <w:rPr>
          <w:rFonts w:asciiTheme="minorBidi" w:eastAsia="Times New Roman" w:hAnsiTheme="minorBidi"/>
          <w:sz w:val="36"/>
          <w:szCs w:val="36"/>
        </w:rPr>
      </w:pPr>
      <w:r>
        <w:rPr>
          <w:rFonts w:asciiTheme="minorBidi" w:eastAsia="Times New Roman" w:hAnsiTheme="minorBidi" w:hint="cs"/>
          <w:sz w:val="36"/>
          <w:szCs w:val="36"/>
          <w:rtl/>
        </w:rPr>
        <w:t>3:</w:t>
      </w:r>
      <w:r w:rsidR="006F79AF" w:rsidRPr="00894E36">
        <w:rPr>
          <w:rFonts w:asciiTheme="minorBidi" w:eastAsia="Times New Roman" w:hAnsiTheme="minorBidi"/>
          <w:sz w:val="36"/>
          <w:szCs w:val="36"/>
        </w:rPr>
        <w:t xml:space="preserve">إجراء </w:t>
      </w:r>
      <w:proofErr w:type="spellStart"/>
      <w:r w:rsidR="006F79AF" w:rsidRPr="00894E36">
        <w:rPr>
          <w:rFonts w:asciiTheme="minorBidi" w:eastAsia="Times New Roman" w:hAnsiTheme="minorBidi"/>
          <w:sz w:val="36"/>
          <w:szCs w:val="36"/>
        </w:rPr>
        <w:t>التحليل</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المفصل</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للنظا</w:t>
      </w:r>
      <w:proofErr w:type="spellEnd"/>
      <w:r>
        <w:rPr>
          <w:rFonts w:asciiTheme="minorBidi" w:eastAsia="Times New Roman" w:hAnsiTheme="minorBidi" w:hint="cs"/>
          <w:sz w:val="36"/>
          <w:szCs w:val="36"/>
          <w:rtl/>
        </w:rPr>
        <w:t>م</w:t>
      </w:r>
    </w:p>
    <w:p w14:paraId="553923CA" w14:textId="77777777" w:rsidR="00EC3100" w:rsidRDefault="00EC3100" w:rsidP="00EC3100">
      <w:pPr>
        <w:bidi/>
        <w:rPr>
          <w:rFonts w:asciiTheme="minorBidi" w:eastAsia="Times New Roman" w:hAnsiTheme="minorBidi"/>
          <w:sz w:val="36"/>
          <w:szCs w:val="36"/>
          <w:rtl/>
        </w:rPr>
      </w:pPr>
      <w:r>
        <w:rPr>
          <w:rFonts w:asciiTheme="minorBidi" w:eastAsia="Times New Roman" w:hAnsiTheme="minorBidi" w:hint="cs"/>
          <w:sz w:val="36"/>
          <w:szCs w:val="36"/>
          <w:rtl/>
        </w:rPr>
        <w:t>4:</w:t>
      </w:r>
      <w:proofErr w:type="spellStart"/>
      <w:r w:rsidR="006F79AF" w:rsidRPr="00894E36">
        <w:rPr>
          <w:rFonts w:asciiTheme="minorBidi" w:eastAsia="Times New Roman" w:hAnsiTheme="minorBidi"/>
          <w:sz w:val="36"/>
          <w:szCs w:val="36"/>
        </w:rPr>
        <w:t>تصميم</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النظام</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وبنيته</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مع</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التركيز</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على</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تجربة</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المستخدم</w:t>
      </w:r>
      <w:proofErr w:type="spellEnd"/>
    </w:p>
    <w:p w14:paraId="43743E0B" w14:textId="50292339" w:rsidR="006F79AF" w:rsidRPr="00894E36" w:rsidRDefault="006F79AF" w:rsidP="00EC3100">
      <w:pPr>
        <w:bidi/>
        <w:rPr>
          <w:rFonts w:asciiTheme="minorBidi" w:eastAsia="Times New Roman" w:hAnsiTheme="minorBidi"/>
          <w:sz w:val="36"/>
          <w:szCs w:val="36"/>
        </w:rPr>
      </w:pPr>
      <w:proofErr w:type="spellStart"/>
      <w:r w:rsidRPr="00894E36">
        <w:rPr>
          <w:rFonts w:asciiTheme="minorBidi" w:eastAsia="Times New Roman" w:hAnsiTheme="minorBidi"/>
          <w:sz w:val="36"/>
          <w:szCs w:val="36"/>
        </w:rPr>
        <w:t>وفق</w:t>
      </w:r>
      <w:proofErr w:type="spellEnd"/>
      <w:r w:rsidRPr="00894E36">
        <w:rPr>
          <w:rFonts w:asciiTheme="minorBidi" w:eastAsia="Times New Roman" w:hAnsiTheme="minorBidi"/>
          <w:sz w:val="36"/>
          <w:szCs w:val="36"/>
        </w:rPr>
        <w:t xml:space="preserve"> الجدول </w:t>
      </w:r>
      <w:proofErr w:type="spellStart"/>
      <w:r w:rsidRPr="00894E36">
        <w:rPr>
          <w:rFonts w:asciiTheme="minorBidi" w:eastAsia="Times New Roman" w:hAnsiTheme="minorBidi"/>
          <w:sz w:val="36"/>
          <w:szCs w:val="36"/>
        </w:rPr>
        <w:t>الزمني</w:t>
      </w:r>
      <w:proofErr w:type="spellEnd"/>
    </w:p>
    <w:p w14:paraId="6FE14AFF" w14:textId="7FBEBC1D" w:rsidR="006F79AF" w:rsidRDefault="006F79AF" w:rsidP="006F79AF">
      <w:pPr>
        <w:pStyle w:val="21"/>
        <w:bidi/>
        <w:spacing w:before="200"/>
        <w:rPr>
          <w:rFonts w:asciiTheme="minorBidi" w:eastAsia="Times New Roman" w:hAnsiTheme="minorBidi" w:cstheme="minorBidi"/>
          <w:color w:val="1F3864" w:themeColor="accent1" w:themeShade="80"/>
          <w:sz w:val="36"/>
          <w:szCs w:val="36"/>
          <w:rtl/>
        </w:rPr>
      </w:pPr>
      <w:r w:rsidRPr="00894E36">
        <w:rPr>
          <w:rFonts w:asciiTheme="minorBidi" w:eastAsia="Times New Roman" w:hAnsiTheme="minorBidi" w:cstheme="minorBidi"/>
          <w:color w:val="1F3864" w:themeColor="accent1" w:themeShade="80"/>
          <w:sz w:val="36"/>
          <w:szCs w:val="36"/>
        </w:rPr>
        <w:lastRenderedPageBreak/>
        <w:t xml:space="preserve">أصحاب </w:t>
      </w:r>
      <w:proofErr w:type="spellStart"/>
      <w:r w:rsidRPr="00894E36">
        <w:rPr>
          <w:rFonts w:asciiTheme="minorBidi" w:eastAsia="Times New Roman" w:hAnsiTheme="minorBidi" w:cstheme="minorBidi"/>
          <w:color w:val="1F3864" w:themeColor="accent1" w:themeShade="80"/>
          <w:sz w:val="36"/>
          <w:szCs w:val="36"/>
        </w:rPr>
        <w:t>المصلحة</w:t>
      </w:r>
      <w:proofErr w:type="spellEnd"/>
      <w:r w:rsidRPr="00894E36">
        <w:rPr>
          <w:rFonts w:asciiTheme="minorBidi" w:eastAsia="Times New Roman" w:hAnsiTheme="minorBidi" w:cstheme="minorBidi"/>
          <w:color w:val="1F3864" w:themeColor="accent1" w:themeShade="80"/>
          <w:sz w:val="36"/>
          <w:szCs w:val="36"/>
        </w:rPr>
        <w:t xml:space="preserve"> (Stakeholders</w:t>
      </w:r>
      <w:proofErr w:type="gramStart"/>
      <w:r w:rsidRPr="00894E36">
        <w:rPr>
          <w:rFonts w:asciiTheme="minorBidi" w:eastAsia="Times New Roman" w:hAnsiTheme="minorBidi" w:cstheme="minorBidi"/>
          <w:color w:val="1F3864" w:themeColor="accent1" w:themeShade="80"/>
          <w:sz w:val="36"/>
          <w:szCs w:val="36"/>
        </w:rPr>
        <w:t>):</w:t>
      </w:r>
      <w:r w:rsidR="00894E36">
        <w:rPr>
          <w:rFonts w:asciiTheme="minorBidi" w:eastAsia="Times New Roman" w:hAnsiTheme="minorBidi" w:cstheme="minorBidi" w:hint="cs"/>
          <w:color w:val="1F3864" w:themeColor="accent1" w:themeShade="80"/>
          <w:sz w:val="36"/>
          <w:szCs w:val="36"/>
          <w:rtl/>
        </w:rPr>
        <w:t>:</w:t>
      </w:r>
      <w:proofErr w:type="gramEnd"/>
    </w:p>
    <w:p w14:paraId="53439E98" w14:textId="77777777" w:rsidR="00894E36" w:rsidRPr="00894E36" w:rsidRDefault="00894E36" w:rsidP="00894E36">
      <w:pPr>
        <w:bidi/>
      </w:pPr>
    </w:p>
    <w:tbl>
      <w:tblPr>
        <w:tblStyle w:val="2-5"/>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2783"/>
        <w:gridCol w:w="2880"/>
      </w:tblGrid>
      <w:tr w:rsidR="006F79AF" w:rsidRPr="00894E36" w14:paraId="15960661" w14:textId="77777777" w:rsidTr="006A5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one" w:sz="0" w:space="0" w:color="auto"/>
              <w:bottom w:val="none" w:sz="0" w:space="0" w:color="auto"/>
              <w:right w:val="none" w:sz="0" w:space="0" w:color="auto"/>
            </w:tcBorders>
          </w:tcPr>
          <w:p w14:paraId="310711A6" w14:textId="77777777" w:rsidR="006F79AF" w:rsidRPr="00894E36" w:rsidRDefault="006F79AF" w:rsidP="006A5FEF">
            <w:pPr>
              <w:bidi/>
              <w:rPr>
                <w:rFonts w:asciiTheme="minorBidi" w:eastAsia="Times New Roman" w:hAnsiTheme="minorBidi"/>
                <w:sz w:val="36"/>
                <w:szCs w:val="36"/>
              </w:rPr>
            </w:pPr>
            <w:r w:rsidRPr="00894E36">
              <w:rPr>
                <w:rFonts w:asciiTheme="minorBidi" w:eastAsia="Times New Roman" w:hAnsiTheme="minorBidi"/>
                <w:sz w:val="36"/>
                <w:szCs w:val="36"/>
              </w:rPr>
              <w:t>Stakeholder</w:t>
            </w:r>
          </w:p>
        </w:tc>
        <w:tc>
          <w:tcPr>
            <w:tcW w:w="2783" w:type="dxa"/>
            <w:tcBorders>
              <w:top w:val="none" w:sz="0" w:space="0" w:color="auto"/>
              <w:left w:val="none" w:sz="0" w:space="0" w:color="auto"/>
              <w:bottom w:val="none" w:sz="0" w:space="0" w:color="auto"/>
              <w:right w:val="none" w:sz="0" w:space="0" w:color="auto"/>
            </w:tcBorders>
          </w:tcPr>
          <w:p w14:paraId="773CCE44" w14:textId="77777777" w:rsidR="006F79AF" w:rsidRPr="00894E36" w:rsidRDefault="006F79AF" w:rsidP="006A5FEF">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Role</w:t>
            </w:r>
          </w:p>
        </w:tc>
        <w:tc>
          <w:tcPr>
            <w:tcW w:w="2880" w:type="dxa"/>
            <w:tcBorders>
              <w:top w:val="none" w:sz="0" w:space="0" w:color="auto"/>
              <w:left w:val="none" w:sz="0" w:space="0" w:color="auto"/>
              <w:bottom w:val="none" w:sz="0" w:space="0" w:color="auto"/>
            </w:tcBorders>
          </w:tcPr>
          <w:p w14:paraId="72C1F30C" w14:textId="77777777" w:rsidR="006F79AF" w:rsidRPr="00894E36" w:rsidRDefault="006F79AF" w:rsidP="006A5FEF">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Responsibility</w:t>
            </w:r>
          </w:p>
        </w:tc>
      </w:tr>
      <w:tr w:rsidR="006F79AF" w:rsidRPr="00894E36" w14:paraId="50717685" w14:textId="77777777" w:rsidTr="006A5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77F63D2" w14:textId="77777777" w:rsidR="006F79AF" w:rsidRPr="00894E36" w:rsidRDefault="006F79AF"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Dr. Fadi Ibrahim</w:t>
            </w:r>
          </w:p>
        </w:tc>
        <w:tc>
          <w:tcPr>
            <w:tcW w:w="2783" w:type="dxa"/>
          </w:tcPr>
          <w:p w14:paraId="2D254C0D" w14:textId="77777777" w:rsidR="006F79AF" w:rsidRPr="00894E36" w:rsidRDefault="006F79AF" w:rsidP="006A5FE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Supervisor</w:t>
            </w:r>
          </w:p>
        </w:tc>
        <w:tc>
          <w:tcPr>
            <w:tcW w:w="2880" w:type="dxa"/>
          </w:tcPr>
          <w:p w14:paraId="0AE3639F" w14:textId="77777777" w:rsidR="006F79AF" w:rsidRPr="00894E36" w:rsidRDefault="006F79AF" w:rsidP="006A5FE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Provides guidance and evaluation</w:t>
            </w:r>
          </w:p>
        </w:tc>
      </w:tr>
      <w:tr w:rsidR="006F79AF" w:rsidRPr="00894E36" w14:paraId="6A30427D" w14:textId="77777777" w:rsidTr="006A5FEF">
        <w:tc>
          <w:tcPr>
            <w:cnfStyle w:val="001000000000" w:firstRow="0" w:lastRow="0" w:firstColumn="1" w:lastColumn="0" w:oddVBand="0" w:evenVBand="0" w:oddHBand="0" w:evenHBand="0" w:firstRowFirstColumn="0" w:firstRowLastColumn="0" w:lastRowFirstColumn="0" w:lastRowLastColumn="0"/>
            <w:tcW w:w="2977" w:type="dxa"/>
          </w:tcPr>
          <w:p w14:paraId="2BDCA927" w14:textId="77777777" w:rsidR="006F79AF" w:rsidRPr="00894E36" w:rsidRDefault="006F79AF"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Radwan Ajaj</w:t>
            </w:r>
          </w:p>
        </w:tc>
        <w:tc>
          <w:tcPr>
            <w:tcW w:w="2783" w:type="dxa"/>
          </w:tcPr>
          <w:p w14:paraId="4B521908" w14:textId="77777777" w:rsidR="006F79AF" w:rsidRPr="00894E36" w:rsidRDefault="006F79AF" w:rsidP="006A5FE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Frontend Developer</w:t>
            </w:r>
          </w:p>
        </w:tc>
        <w:tc>
          <w:tcPr>
            <w:tcW w:w="2880" w:type="dxa"/>
          </w:tcPr>
          <w:p w14:paraId="279715E9" w14:textId="77777777" w:rsidR="006F79AF" w:rsidRPr="00894E36" w:rsidRDefault="006F79AF" w:rsidP="006A5FE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Builds and connects user interface</w:t>
            </w:r>
          </w:p>
        </w:tc>
      </w:tr>
      <w:tr w:rsidR="006F79AF" w:rsidRPr="00894E36" w14:paraId="40C32B9D" w14:textId="77777777" w:rsidTr="006A5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873B41D" w14:textId="77777777" w:rsidR="006F79AF" w:rsidRPr="00894E36" w:rsidRDefault="006F79AF"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Moayad Arab Alhalabi</w:t>
            </w:r>
          </w:p>
        </w:tc>
        <w:tc>
          <w:tcPr>
            <w:tcW w:w="2783" w:type="dxa"/>
          </w:tcPr>
          <w:p w14:paraId="69D19C4B" w14:textId="77777777" w:rsidR="006F79AF" w:rsidRPr="00894E36" w:rsidRDefault="006F79AF" w:rsidP="006A5FE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Backend Developer</w:t>
            </w:r>
          </w:p>
        </w:tc>
        <w:tc>
          <w:tcPr>
            <w:tcW w:w="2880" w:type="dxa"/>
          </w:tcPr>
          <w:p w14:paraId="2965C855" w14:textId="77777777" w:rsidR="006F79AF" w:rsidRPr="00894E36" w:rsidRDefault="006F79AF" w:rsidP="006A5FE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Implements backend logic and manages database</w:t>
            </w:r>
          </w:p>
        </w:tc>
      </w:tr>
    </w:tbl>
    <w:p w14:paraId="1A6CEB7F" w14:textId="77777777" w:rsidR="006F79AF" w:rsidRPr="00EC3100" w:rsidRDefault="006F79AF" w:rsidP="006F79AF">
      <w:pPr>
        <w:pStyle w:val="1"/>
        <w:spacing w:before="480"/>
        <w:rPr>
          <w:rFonts w:asciiTheme="minorBidi" w:eastAsia="Times New Roman" w:hAnsiTheme="minorBidi" w:cstheme="minorBidi"/>
          <w:color w:val="1F3864" w:themeColor="accent1" w:themeShade="80"/>
          <w:sz w:val="36"/>
          <w:szCs w:val="36"/>
        </w:rPr>
      </w:pPr>
      <w:r w:rsidRPr="00EC3100">
        <w:rPr>
          <w:rFonts w:asciiTheme="minorBidi" w:eastAsia="Times New Roman" w:hAnsiTheme="minorBidi" w:cstheme="minorBidi"/>
          <w:color w:val="1F3864" w:themeColor="accent1" w:themeShade="80"/>
          <w:sz w:val="36"/>
          <w:szCs w:val="36"/>
        </w:rPr>
        <w:br/>
      </w:r>
      <w:proofErr w:type="spellStart"/>
      <w:r w:rsidRPr="00EC3100">
        <w:rPr>
          <w:rFonts w:asciiTheme="minorBidi" w:eastAsia="Times New Roman" w:hAnsiTheme="minorBidi" w:cstheme="minorBidi"/>
          <w:color w:val="1F3864" w:themeColor="accent1" w:themeShade="80"/>
          <w:sz w:val="36"/>
          <w:szCs w:val="36"/>
        </w:rPr>
        <w:t>بيان</w:t>
      </w:r>
      <w:proofErr w:type="spellEnd"/>
      <w:r w:rsidRPr="00EC3100">
        <w:rPr>
          <w:rFonts w:asciiTheme="minorBidi" w:eastAsia="Times New Roman" w:hAnsiTheme="minorBidi" w:cstheme="minorBidi"/>
          <w:color w:val="1F3864" w:themeColor="accent1" w:themeShade="80"/>
          <w:sz w:val="36"/>
          <w:szCs w:val="36"/>
        </w:rPr>
        <w:t xml:space="preserve"> العمل (SOW):</w:t>
      </w:r>
    </w:p>
    <w:p w14:paraId="5F932939" w14:textId="77777777" w:rsidR="006F79AF" w:rsidRPr="00894E36" w:rsidRDefault="006F79AF" w:rsidP="006F79AF">
      <w:pPr>
        <w:pStyle w:val="21"/>
        <w:bidi/>
        <w:spacing w:before="200"/>
        <w:rPr>
          <w:rFonts w:asciiTheme="minorBidi" w:eastAsia="Times New Roman" w:hAnsiTheme="minorBidi" w:cstheme="minorBidi"/>
          <w:color w:val="0D0D0D"/>
          <w:sz w:val="36"/>
          <w:szCs w:val="36"/>
        </w:rPr>
      </w:pPr>
      <w:proofErr w:type="spellStart"/>
      <w:r w:rsidRPr="00894E36">
        <w:rPr>
          <w:rFonts w:asciiTheme="minorBidi" w:eastAsia="Times New Roman" w:hAnsiTheme="minorBidi" w:cstheme="minorBidi"/>
          <w:color w:val="0D0D0D"/>
          <w:sz w:val="36"/>
          <w:szCs w:val="36"/>
        </w:rPr>
        <w:t>وصف</w:t>
      </w:r>
      <w:proofErr w:type="spellEnd"/>
      <w:r w:rsidRPr="00894E36">
        <w:rPr>
          <w:rFonts w:asciiTheme="minorBidi" w:eastAsia="Times New Roman" w:hAnsiTheme="minorBidi" w:cstheme="minorBidi"/>
          <w:color w:val="0D0D0D"/>
          <w:sz w:val="36"/>
          <w:szCs w:val="36"/>
        </w:rPr>
        <w:t xml:space="preserve"> </w:t>
      </w:r>
      <w:proofErr w:type="spellStart"/>
      <w:r w:rsidRPr="00894E36">
        <w:rPr>
          <w:rFonts w:asciiTheme="minorBidi" w:eastAsia="Times New Roman" w:hAnsiTheme="minorBidi" w:cstheme="minorBidi"/>
          <w:color w:val="0D0D0D"/>
          <w:sz w:val="36"/>
          <w:szCs w:val="36"/>
        </w:rPr>
        <w:t>المشروع</w:t>
      </w:r>
      <w:proofErr w:type="spellEnd"/>
      <w:r w:rsidRPr="00894E36">
        <w:rPr>
          <w:rFonts w:asciiTheme="minorBidi" w:eastAsia="Times New Roman" w:hAnsiTheme="minorBidi" w:cstheme="minorBidi"/>
          <w:color w:val="0D0D0D"/>
          <w:sz w:val="36"/>
          <w:szCs w:val="36"/>
        </w:rPr>
        <w:t>:</w:t>
      </w:r>
    </w:p>
    <w:p w14:paraId="2BA1517D" w14:textId="5735B699" w:rsidR="006F79AF" w:rsidRPr="00894E36" w:rsidRDefault="006F79AF" w:rsidP="006F79AF">
      <w:pPr>
        <w:bidi/>
        <w:rPr>
          <w:rFonts w:asciiTheme="minorBidi" w:eastAsia="Times New Roman" w:hAnsiTheme="minorBidi"/>
          <w:sz w:val="36"/>
          <w:szCs w:val="36"/>
        </w:rPr>
      </w:pPr>
      <w:proofErr w:type="spellStart"/>
      <w:r w:rsidRPr="00894E36">
        <w:rPr>
          <w:rFonts w:asciiTheme="minorBidi" w:eastAsia="Times New Roman" w:hAnsiTheme="minorBidi"/>
          <w:sz w:val="36"/>
          <w:szCs w:val="36"/>
        </w:rPr>
        <w:t>يهدف</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المشروع</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إلى</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بناء</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منصة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تسويق</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إلكتروني</w:t>
      </w:r>
      <w:proofErr w:type="spellEnd"/>
      <w:r w:rsidRPr="00894E36">
        <w:rPr>
          <w:rFonts w:asciiTheme="minorBidi" w:eastAsia="Times New Roman" w:hAnsiTheme="minorBidi"/>
          <w:sz w:val="36"/>
          <w:szCs w:val="36"/>
        </w:rPr>
        <w:t xml:space="preserve"> </w:t>
      </w:r>
      <w:proofErr w:type="spellStart"/>
      <w:r w:rsidR="00EC3100">
        <w:rPr>
          <w:rFonts w:asciiTheme="minorBidi" w:eastAsia="Times New Roman" w:hAnsiTheme="minorBidi" w:hint="cs"/>
          <w:sz w:val="36"/>
          <w:szCs w:val="36"/>
          <w:rtl/>
        </w:rPr>
        <w:t>للمستخديمين</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وأصحاب</w:t>
      </w:r>
      <w:proofErr w:type="spellEnd"/>
      <w:r w:rsidRPr="00894E36">
        <w:rPr>
          <w:rFonts w:asciiTheme="minorBidi" w:eastAsia="Times New Roman" w:hAnsiTheme="minorBidi"/>
          <w:sz w:val="36"/>
          <w:szCs w:val="36"/>
        </w:rPr>
        <w:t xml:space="preserve"> </w:t>
      </w:r>
      <w:r w:rsidR="00EC3100">
        <w:rPr>
          <w:rFonts w:asciiTheme="minorBidi" w:eastAsia="Times New Roman" w:hAnsiTheme="minorBidi" w:hint="cs"/>
          <w:sz w:val="36"/>
          <w:szCs w:val="36"/>
          <w:rtl/>
        </w:rPr>
        <w:t>المحلات</w:t>
      </w:r>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لتسهيل</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عمليات</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البيع</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والشراء</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عبر</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الإنترنت</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وتعزيز</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تجربة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المستخدم</w:t>
      </w:r>
      <w:proofErr w:type="spellEnd"/>
      <w:r w:rsidRPr="00894E36">
        <w:rPr>
          <w:rFonts w:asciiTheme="minorBidi" w:eastAsia="Times New Roman" w:hAnsiTheme="minorBidi"/>
          <w:sz w:val="36"/>
          <w:szCs w:val="36"/>
        </w:rPr>
        <w:t>.</w:t>
      </w:r>
    </w:p>
    <w:p w14:paraId="66C003D2" w14:textId="77777777" w:rsidR="006F79AF" w:rsidRPr="00894E36" w:rsidRDefault="006F79AF" w:rsidP="006F79AF">
      <w:pPr>
        <w:pStyle w:val="21"/>
        <w:bidi/>
        <w:spacing w:before="200"/>
        <w:rPr>
          <w:rFonts w:asciiTheme="minorBidi" w:eastAsia="Times New Roman" w:hAnsiTheme="minorBidi" w:cstheme="minorBidi"/>
          <w:color w:val="0D0D0D"/>
          <w:sz w:val="36"/>
          <w:szCs w:val="36"/>
        </w:rPr>
      </w:pPr>
      <w:proofErr w:type="spellStart"/>
      <w:r w:rsidRPr="00894E36">
        <w:rPr>
          <w:rFonts w:asciiTheme="minorBidi" w:eastAsia="Times New Roman" w:hAnsiTheme="minorBidi" w:cstheme="minorBidi"/>
          <w:color w:val="0D0D0D"/>
          <w:sz w:val="36"/>
          <w:szCs w:val="36"/>
        </w:rPr>
        <w:t>نطاق</w:t>
      </w:r>
      <w:proofErr w:type="spellEnd"/>
      <w:r w:rsidRPr="00894E36">
        <w:rPr>
          <w:rFonts w:asciiTheme="minorBidi" w:eastAsia="Times New Roman" w:hAnsiTheme="minorBidi" w:cstheme="minorBidi"/>
          <w:color w:val="0D0D0D"/>
          <w:sz w:val="36"/>
          <w:szCs w:val="36"/>
        </w:rPr>
        <w:t xml:space="preserve"> </w:t>
      </w:r>
      <w:proofErr w:type="spellStart"/>
      <w:r w:rsidRPr="00894E36">
        <w:rPr>
          <w:rFonts w:asciiTheme="minorBidi" w:eastAsia="Times New Roman" w:hAnsiTheme="minorBidi" w:cstheme="minorBidi"/>
          <w:color w:val="0D0D0D"/>
          <w:sz w:val="36"/>
          <w:szCs w:val="36"/>
        </w:rPr>
        <w:t>المشروع</w:t>
      </w:r>
      <w:proofErr w:type="spellEnd"/>
      <w:r w:rsidRPr="00894E36">
        <w:rPr>
          <w:rFonts w:asciiTheme="minorBidi" w:eastAsia="Times New Roman" w:hAnsiTheme="minorBidi" w:cstheme="minorBidi"/>
          <w:color w:val="0D0D0D"/>
          <w:sz w:val="36"/>
          <w:szCs w:val="36"/>
        </w:rPr>
        <w:t>:</w:t>
      </w:r>
    </w:p>
    <w:p w14:paraId="6F5F8034" w14:textId="11D46BCF" w:rsidR="006F79AF" w:rsidRPr="00894E36" w:rsidRDefault="006F79AF" w:rsidP="006F79AF">
      <w:pPr>
        <w:bidi/>
        <w:rPr>
          <w:rFonts w:asciiTheme="minorBidi" w:eastAsia="Times New Roman" w:hAnsiTheme="minorBidi"/>
          <w:sz w:val="36"/>
          <w:szCs w:val="36"/>
        </w:rPr>
      </w:pPr>
      <w:proofErr w:type="spellStart"/>
      <w:r w:rsidRPr="00894E36">
        <w:rPr>
          <w:rFonts w:asciiTheme="minorBidi" w:eastAsia="Times New Roman" w:hAnsiTheme="minorBidi"/>
          <w:sz w:val="36"/>
          <w:szCs w:val="36"/>
        </w:rPr>
        <w:t>يتضمن</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المشروع</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إنشاء</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منصة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إلكترونية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آمنة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وبسيطة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تدعم</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عرض</w:t>
      </w:r>
      <w:proofErr w:type="spellEnd"/>
      <w:r w:rsidRPr="00894E36">
        <w:rPr>
          <w:rFonts w:asciiTheme="minorBidi" w:eastAsia="Times New Roman" w:hAnsiTheme="minorBidi"/>
          <w:sz w:val="36"/>
          <w:szCs w:val="36"/>
        </w:rPr>
        <w:t xml:space="preserve"> </w:t>
      </w:r>
      <w:r w:rsidR="00EC3100">
        <w:rPr>
          <w:rFonts w:asciiTheme="minorBidi" w:eastAsia="Times New Roman" w:hAnsiTheme="minorBidi" w:hint="cs"/>
          <w:sz w:val="36"/>
          <w:szCs w:val="36"/>
          <w:rtl/>
        </w:rPr>
        <w:t>الألبسة</w:t>
      </w:r>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وتعزيز</w:t>
      </w:r>
      <w:proofErr w:type="spellEnd"/>
      <w:r w:rsidRPr="00894E36">
        <w:rPr>
          <w:rFonts w:asciiTheme="minorBidi" w:eastAsia="Times New Roman" w:hAnsiTheme="minorBidi"/>
          <w:sz w:val="36"/>
          <w:szCs w:val="36"/>
        </w:rPr>
        <w:t xml:space="preserve"> التواصل بين </w:t>
      </w:r>
      <w:proofErr w:type="spellStart"/>
      <w:r w:rsidRPr="00894E36">
        <w:rPr>
          <w:rFonts w:asciiTheme="minorBidi" w:eastAsia="Times New Roman" w:hAnsiTheme="minorBidi"/>
          <w:sz w:val="36"/>
          <w:szCs w:val="36"/>
        </w:rPr>
        <w:t>المدير</w:t>
      </w:r>
      <w:proofErr w:type="spellEnd"/>
      <w:r w:rsidRPr="00894E36">
        <w:rPr>
          <w:rFonts w:asciiTheme="minorBidi" w:eastAsia="Times New Roman" w:hAnsiTheme="minorBidi"/>
          <w:sz w:val="36"/>
          <w:szCs w:val="36"/>
        </w:rPr>
        <w:t xml:space="preserve"> </w:t>
      </w:r>
      <w:r w:rsidR="00EC3100">
        <w:rPr>
          <w:rFonts w:asciiTheme="minorBidi" w:eastAsia="Times New Roman" w:hAnsiTheme="minorBidi" w:hint="cs"/>
          <w:sz w:val="36"/>
          <w:szCs w:val="36"/>
          <w:rtl/>
        </w:rPr>
        <w:t>وأصحاب المحلات</w:t>
      </w:r>
      <w:r w:rsidRPr="00894E36">
        <w:rPr>
          <w:rFonts w:asciiTheme="minorBidi" w:eastAsia="Times New Roman" w:hAnsiTheme="minorBidi"/>
          <w:sz w:val="36"/>
          <w:szCs w:val="36"/>
        </w:rPr>
        <w:t>.</w:t>
      </w:r>
    </w:p>
    <w:p w14:paraId="3DC640D4" w14:textId="77777777" w:rsidR="006F79AF" w:rsidRPr="00894E36" w:rsidRDefault="006F79AF" w:rsidP="006F79AF">
      <w:pPr>
        <w:pStyle w:val="21"/>
        <w:bidi/>
        <w:spacing w:before="200"/>
        <w:rPr>
          <w:rFonts w:asciiTheme="minorBidi" w:eastAsia="Times New Roman" w:hAnsiTheme="minorBidi" w:cstheme="minorBidi"/>
          <w:color w:val="0D0D0D"/>
          <w:sz w:val="36"/>
          <w:szCs w:val="36"/>
        </w:rPr>
      </w:pPr>
      <w:proofErr w:type="spellStart"/>
      <w:r w:rsidRPr="00894E36">
        <w:rPr>
          <w:rFonts w:asciiTheme="minorBidi" w:eastAsia="Times New Roman" w:hAnsiTheme="minorBidi" w:cstheme="minorBidi"/>
          <w:color w:val="0D0D0D"/>
          <w:sz w:val="36"/>
          <w:szCs w:val="36"/>
        </w:rPr>
        <w:t>أهداف</w:t>
      </w:r>
      <w:proofErr w:type="spellEnd"/>
      <w:r w:rsidRPr="00894E36">
        <w:rPr>
          <w:rFonts w:asciiTheme="minorBidi" w:eastAsia="Times New Roman" w:hAnsiTheme="minorBidi" w:cstheme="minorBidi"/>
          <w:color w:val="0D0D0D"/>
          <w:sz w:val="36"/>
          <w:szCs w:val="36"/>
        </w:rPr>
        <w:t xml:space="preserve"> </w:t>
      </w:r>
      <w:proofErr w:type="spellStart"/>
      <w:r w:rsidRPr="00894E36">
        <w:rPr>
          <w:rFonts w:asciiTheme="minorBidi" w:eastAsia="Times New Roman" w:hAnsiTheme="minorBidi" w:cstheme="minorBidi"/>
          <w:color w:val="0D0D0D"/>
          <w:sz w:val="36"/>
          <w:szCs w:val="36"/>
        </w:rPr>
        <w:t>المشروع</w:t>
      </w:r>
      <w:proofErr w:type="spellEnd"/>
      <w:r w:rsidRPr="00894E36">
        <w:rPr>
          <w:rFonts w:asciiTheme="minorBidi" w:eastAsia="Times New Roman" w:hAnsiTheme="minorBidi" w:cstheme="minorBidi"/>
          <w:color w:val="0D0D0D"/>
          <w:sz w:val="36"/>
          <w:szCs w:val="36"/>
        </w:rPr>
        <w:t>:</w:t>
      </w:r>
    </w:p>
    <w:p w14:paraId="79B1DB41" w14:textId="7E6304B2" w:rsidR="006F79AF" w:rsidRPr="00894E36" w:rsidRDefault="006F79AF" w:rsidP="006F79AF">
      <w:pPr>
        <w:bidi/>
        <w:rPr>
          <w:rFonts w:asciiTheme="minorBidi" w:eastAsia="Times New Roman" w:hAnsiTheme="minorBidi"/>
          <w:sz w:val="36"/>
          <w:szCs w:val="36"/>
        </w:rPr>
      </w:pPr>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تطوير</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منصة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إلكترونية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تسهل</w:t>
      </w:r>
      <w:proofErr w:type="spellEnd"/>
      <w:r w:rsidRPr="00894E36">
        <w:rPr>
          <w:rFonts w:asciiTheme="minorBidi" w:eastAsia="Times New Roman" w:hAnsiTheme="minorBidi"/>
          <w:sz w:val="36"/>
          <w:szCs w:val="36"/>
        </w:rPr>
        <w:t xml:space="preserve"> التواصل بين </w:t>
      </w:r>
      <w:proofErr w:type="spellStart"/>
      <w:r w:rsidRPr="00894E36">
        <w:rPr>
          <w:rFonts w:asciiTheme="minorBidi" w:eastAsia="Times New Roman" w:hAnsiTheme="minorBidi"/>
          <w:sz w:val="36"/>
          <w:szCs w:val="36"/>
        </w:rPr>
        <w:t>المدير</w:t>
      </w:r>
      <w:proofErr w:type="spellEnd"/>
      <w:r w:rsidRPr="00894E36">
        <w:rPr>
          <w:rFonts w:asciiTheme="minorBidi" w:eastAsia="Times New Roman" w:hAnsiTheme="minorBidi"/>
          <w:sz w:val="36"/>
          <w:szCs w:val="36"/>
        </w:rPr>
        <w:t xml:space="preserve"> </w:t>
      </w:r>
      <w:r w:rsidR="00EC3100">
        <w:rPr>
          <w:rFonts w:asciiTheme="minorBidi" w:eastAsia="Times New Roman" w:hAnsiTheme="minorBidi" w:hint="cs"/>
          <w:sz w:val="36"/>
          <w:szCs w:val="36"/>
          <w:rtl/>
        </w:rPr>
        <w:t>وأصحاب المحلات</w:t>
      </w:r>
      <w:r w:rsidRPr="00894E36">
        <w:rPr>
          <w:rFonts w:asciiTheme="minorBidi" w:eastAsia="Times New Roman" w:hAnsiTheme="minorBidi"/>
          <w:sz w:val="36"/>
          <w:szCs w:val="36"/>
        </w:rPr>
        <w:t>.</w:t>
      </w:r>
    </w:p>
    <w:p w14:paraId="37354F70" w14:textId="1C4B10AA" w:rsidR="006F79AF" w:rsidRPr="00894E36" w:rsidRDefault="006F79AF" w:rsidP="006F79AF">
      <w:pPr>
        <w:bidi/>
        <w:rPr>
          <w:rFonts w:asciiTheme="minorBidi" w:eastAsia="Times New Roman" w:hAnsiTheme="minorBidi"/>
          <w:sz w:val="36"/>
          <w:szCs w:val="36"/>
        </w:rPr>
      </w:pPr>
      <w:proofErr w:type="spellStart"/>
      <w:r w:rsidRPr="00894E36">
        <w:rPr>
          <w:rFonts w:asciiTheme="minorBidi" w:eastAsia="Times New Roman" w:hAnsiTheme="minorBidi"/>
          <w:sz w:val="36"/>
          <w:szCs w:val="36"/>
        </w:rPr>
        <w:t>توفير</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واجهة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مستخدم</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سهلة</w:t>
      </w:r>
      <w:proofErr w:type="spellEnd"/>
      <w:r w:rsidR="006A5FEF">
        <w:rPr>
          <w:rFonts w:asciiTheme="minorBidi" w:eastAsia="Times New Roman" w:hAnsiTheme="minorBidi" w:hint="cs"/>
          <w:sz w:val="36"/>
          <w:szCs w:val="36"/>
          <w:rtl/>
        </w:rPr>
        <w:t xml:space="preserve"> </w:t>
      </w:r>
      <w:r w:rsidRPr="00894E36">
        <w:rPr>
          <w:rFonts w:asciiTheme="minorBidi" w:eastAsia="Times New Roman" w:hAnsiTheme="minorBidi"/>
          <w:sz w:val="36"/>
          <w:szCs w:val="36"/>
        </w:rPr>
        <w:t xml:space="preserve"> </w:t>
      </w:r>
      <w:r w:rsidR="006A5FEF">
        <w:rPr>
          <w:rFonts w:asciiTheme="minorBidi" w:eastAsia="Times New Roman" w:hAnsiTheme="minorBidi"/>
          <w:sz w:val="36"/>
          <w:szCs w:val="36"/>
          <w:rtl/>
        </w:rPr>
        <w:t>لعرض</w:t>
      </w:r>
      <w:r w:rsidRPr="00894E36">
        <w:rPr>
          <w:rFonts w:asciiTheme="minorBidi" w:eastAsia="Times New Roman" w:hAnsiTheme="minorBidi"/>
          <w:sz w:val="36"/>
          <w:szCs w:val="36"/>
        </w:rPr>
        <w:t xml:space="preserve"> </w:t>
      </w:r>
      <w:r w:rsidR="006A5FEF">
        <w:rPr>
          <w:rFonts w:asciiTheme="minorBidi" w:eastAsia="Times New Roman" w:hAnsiTheme="minorBidi" w:hint="cs"/>
          <w:sz w:val="36"/>
          <w:szCs w:val="36"/>
          <w:rtl/>
        </w:rPr>
        <w:t>الالبسة</w:t>
      </w:r>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والخدمات</w:t>
      </w:r>
      <w:proofErr w:type="spellEnd"/>
      <w:r w:rsidRPr="00894E36">
        <w:rPr>
          <w:rFonts w:asciiTheme="minorBidi" w:eastAsia="Times New Roman" w:hAnsiTheme="minorBidi"/>
          <w:sz w:val="36"/>
          <w:szCs w:val="36"/>
        </w:rPr>
        <w:t>.</w:t>
      </w:r>
    </w:p>
    <w:p w14:paraId="3963CFF6" w14:textId="148E0553" w:rsidR="006F79AF" w:rsidRDefault="006F79AF" w:rsidP="006F79AF">
      <w:pPr>
        <w:bidi/>
        <w:rPr>
          <w:rFonts w:asciiTheme="minorBidi" w:eastAsia="Times New Roman" w:hAnsiTheme="minorBidi"/>
          <w:sz w:val="36"/>
          <w:szCs w:val="36"/>
          <w:rtl/>
        </w:rPr>
      </w:pPr>
    </w:p>
    <w:p w14:paraId="276F09E9" w14:textId="77777777" w:rsidR="00EC3100" w:rsidRPr="00894E36" w:rsidRDefault="00EC3100" w:rsidP="00EC3100">
      <w:pPr>
        <w:bidi/>
        <w:rPr>
          <w:rFonts w:asciiTheme="minorBidi" w:eastAsia="Times New Roman" w:hAnsiTheme="minorBidi"/>
          <w:sz w:val="36"/>
          <w:szCs w:val="36"/>
        </w:rPr>
      </w:pPr>
    </w:p>
    <w:p w14:paraId="452DD154" w14:textId="77777777" w:rsidR="006F79AF" w:rsidRPr="00894E36" w:rsidRDefault="006F79AF" w:rsidP="006F79AF">
      <w:pPr>
        <w:pStyle w:val="21"/>
        <w:bidi/>
        <w:spacing w:before="200"/>
        <w:rPr>
          <w:rFonts w:asciiTheme="minorBidi" w:eastAsia="Times New Roman" w:hAnsiTheme="minorBidi" w:cstheme="minorBidi"/>
          <w:color w:val="0D0D0D"/>
          <w:sz w:val="36"/>
          <w:szCs w:val="36"/>
        </w:rPr>
      </w:pPr>
      <w:proofErr w:type="spellStart"/>
      <w:r w:rsidRPr="00894E36">
        <w:rPr>
          <w:rFonts w:asciiTheme="minorBidi" w:eastAsia="Times New Roman" w:hAnsiTheme="minorBidi" w:cstheme="minorBidi"/>
          <w:color w:val="0D0D0D"/>
          <w:sz w:val="36"/>
          <w:szCs w:val="36"/>
        </w:rPr>
        <w:lastRenderedPageBreak/>
        <w:t>المخرجات</w:t>
      </w:r>
      <w:proofErr w:type="spellEnd"/>
      <w:r w:rsidRPr="00894E36">
        <w:rPr>
          <w:rFonts w:asciiTheme="minorBidi" w:eastAsia="Times New Roman" w:hAnsiTheme="minorBidi" w:cstheme="minorBidi"/>
          <w:color w:val="0D0D0D"/>
          <w:sz w:val="36"/>
          <w:szCs w:val="36"/>
        </w:rPr>
        <w:t xml:space="preserve"> (Deliverables):</w:t>
      </w:r>
    </w:p>
    <w:p w14:paraId="09C46FDE" w14:textId="171E13C6" w:rsidR="006F79AF" w:rsidRPr="00894E36" w:rsidRDefault="006F79AF" w:rsidP="006F79AF">
      <w:pPr>
        <w:bidi/>
        <w:rPr>
          <w:rFonts w:asciiTheme="minorBidi" w:eastAsia="Times New Roman" w:hAnsiTheme="minorBidi"/>
          <w:sz w:val="36"/>
          <w:szCs w:val="36"/>
        </w:rPr>
      </w:pPr>
      <w:proofErr w:type="spellStart"/>
      <w:r w:rsidRPr="00894E36">
        <w:rPr>
          <w:rFonts w:asciiTheme="minorBidi" w:eastAsia="Times New Roman" w:hAnsiTheme="minorBidi"/>
          <w:sz w:val="36"/>
          <w:szCs w:val="36"/>
        </w:rPr>
        <w:t>خطة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المشروع</w:t>
      </w:r>
      <w:proofErr w:type="spellEnd"/>
      <w:r w:rsidRPr="00894E36">
        <w:rPr>
          <w:rFonts w:asciiTheme="minorBidi" w:eastAsia="Times New Roman" w:hAnsiTheme="minorBidi"/>
          <w:sz w:val="36"/>
          <w:szCs w:val="36"/>
        </w:rPr>
        <w:t>.</w:t>
      </w:r>
    </w:p>
    <w:p w14:paraId="50043DC9" w14:textId="7E3A2157" w:rsidR="006F79AF" w:rsidRPr="00894E36" w:rsidRDefault="006F79AF" w:rsidP="006F79AF">
      <w:pPr>
        <w:bidi/>
        <w:rPr>
          <w:rFonts w:asciiTheme="minorBidi" w:eastAsia="Times New Roman" w:hAnsiTheme="minorBidi"/>
          <w:sz w:val="36"/>
          <w:szCs w:val="36"/>
        </w:rPr>
      </w:pPr>
      <w:proofErr w:type="spellStart"/>
      <w:r w:rsidRPr="00894E36">
        <w:rPr>
          <w:rFonts w:asciiTheme="minorBidi" w:eastAsia="Times New Roman" w:hAnsiTheme="minorBidi"/>
          <w:sz w:val="36"/>
          <w:szCs w:val="36"/>
        </w:rPr>
        <w:t>وثيقة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متطلبات</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النظام</w:t>
      </w:r>
      <w:proofErr w:type="spellEnd"/>
      <w:r w:rsidRPr="00894E36">
        <w:rPr>
          <w:rFonts w:asciiTheme="minorBidi" w:eastAsia="Times New Roman" w:hAnsiTheme="minorBidi"/>
          <w:sz w:val="36"/>
          <w:szCs w:val="36"/>
        </w:rPr>
        <w:t xml:space="preserve"> (SRS).</w:t>
      </w:r>
    </w:p>
    <w:p w14:paraId="589F0C35" w14:textId="68A432B4" w:rsidR="00EC3100" w:rsidRDefault="006F79AF" w:rsidP="00EC3100">
      <w:pPr>
        <w:bidi/>
        <w:rPr>
          <w:rFonts w:asciiTheme="minorBidi" w:eastAsia="Times New Roman" w:hAnsiTheme="minorBidi"/>
          <w:sz w:val="36"/>
          <w:szCs w:val="36"/>
          <w:rtl/>
        </w:rPr>
      </w:pPr>
      <w:proofErr w:type="spellStart"/>
      <w:r w:rsidRPr="00894E36">
        <w:rPr>
          <w:rFonts w:asciiTheme="minorBidi" w:eastAsia="Times New Roman" w:hAnsiTheme="minorBidi"/>
          <w:sz w:val="36"/>
          <w:szCs w:val="36"/>
        </w:rPr>
        <w:t>التقرير</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النهائي</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للمشروع</w:t>
      </w:r>
      <w:proofErr w:type="spellEnd"/>
      <w:r w:rsidRPr="00894E36">
        <w:rPr>
          <w:rFonts w:asciiTheme="minorBidi" w:eastAsia="Times New Roman" w:hAnsiTheme="minorBidi"/>
          <w:sz w:val="36"/>
          <w:szCs w:val="36"/>
        </w:rPr>
        <w:t>.</w:t>
      </w:r>
    </w:p>
    <w:p w14:paraId="54948876" w14:textId="2443D069" w:rsidR="006F79AF" w:rsidRPr="00894E36" w:rsidRDefault="00EC3100" w:rsidP="00EC3100">
      <w:pPr>
        <w:bidi/>
        <w:rPr>
          <w:rFonts w:asciiTheme="minorBidi" w:eastAsia="Times New Roman" w:hAnsiTheme="minorBidi"/>
          <w:sz w:val="36"/>
          <w:szCs w:val="36"/>
        </w:rPr>
      </w:pPr>
      <w:r w:rsidRPr="00894E36">
        <w:rPr>
          <w:rFonts w:asciiTheme="minorBidi" w:eastAsia="Times New Roman" w:hAnsiTheme="minorBidi"/>
          <w:sz w:val="36"/>
          <w:szCs w:val="36"/>
        </w:rPr>
        <w:t xml:space="preserve"> </w:t>
      </w:r>
      <w:r w:rsidR="006F79AF" w:rsidRPr="00894E36">
        <w:rPr>
          <w:rFonts w:asciiTheme="minorBidi" w:eastAsia="Times New Roman" w:hAnsiTheme="minorBidi"/>
          <w:sz w:val="36"/>
          <w:szCs w:val="36"/>
        </w:rPr>
        <w:t xml:space="preserve">نظام </w:t>
      </w:r>
      <w:proofErr w:type="spellStart"/>
      <w:r w:rsidR="006F79AF" w:rsidRPr="00894E36">
        <w:rPr>
          <w:rFonts w:asciiTheme="minorBidi" w:eastAsia="Times New Roman" w:hAnsiTheme="minorBidi"/>
          <w:sz w:val="36"/>
          <w:szCs w:val="36"/>
        </w:rPr>
        <w:t>إلكتروني</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متكامل</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يشمل</w:t>
      </w:r>
      <w:proofErr w:type="spellEnd"/>
      <w:r w:rsidR="006F79AF" w:rsidRPr="00894E36">
        <w:rPr>
          <w:rFonts w:asciiTheme="minorBidi" w:eastAsia="Times New Roman" w:hAnsiTheme="minorBidi"/>
          <w:sz w:val="36"/>
          <w:szCs w:val="36"/>
        </w:rPr>
        <w:t xml:space="preserve"> الواجهة </w:t>
      </w:r>
      <w:proofErr w:type="spellStart"/>
      <w:r w:rsidR="006F79AF" w:rsidRPr="00894E36">
        <w:rPr>
          <w:rFonts w:asciiTheme="minorBidi" w:eastAsia="Times New Roman" w:hAnsiTheme="minorBidi"/>
          <w:sz w:val="36"/>
          <w:szCs w:val="36"/>
        </w:rPr>
        <w:t>الأمامية</w:t>
      </w:r>
      <w:proofErr w:type="spellEnd"/>
      <w:r w:rsidR="006F79AF" w:rsidRPr="00894E36">
        <w:rPr>
          <w:rFonts w:asciiTheme="minorBidi" w:eastAsia="Times New Roman" w:hAnsiTheme="minorBidi"/>
          <w:sz w:val="36"/>
          <w:szCs w:val="36"/>
        </w:rPr>
        <w:t xml:space="preserve"> </w:t>
      </w:r>
      <w:proofErr w:type="spellStart"/>
      <w:r w:rsidR="006F79AF" w:rsidRPr="00894E36">
        <w:rPr>
          <w:rFonts w:asciiTheme="minorBidi" w:eastAsia="Times New Roman" w:hAnsiTheme="minorBidi"/>
          <w:sz w:val="36"/>
          <w:szCs w:val="36"/>
        </w:rPr>
        <w:t>والخلفية</w:t>
      </w:r>
      <w:proofErr w:type="spellEnd"/>
      <w:r w:rsidR="006F79AF" w:rsidRPr="00894E36">
        <w:rPr>
          <w:rFonts w:asciiTheme="minorBidi" w:eastAsia="Times New Roman" w:hAnsiTheme="minorBidi"/>
          <w:sz w:val="36"/>
          <w:szCs w:val="36"/>
        </w:rPr>
        <w:t>.</w:t>
      </w:r>
    </w:p>
    <w:p w14:paraId="6143EF22" w14:textId="77777777" w:rsidR="006F79AF" w:rsidRPr="00EC3100" w:rsidRDefault="006F79AF" w:rsidP="006F79AF">
      <w:pPr>
        <w:pStyle w:val="21"/>
        <w:bidi/>
        <w:spacing w:before="200"/>
        <w:rPr>
          <w:rFonts w:asciiTheme="minorBidi" w:eastAsia="Times New Roman" w:hAnsiTheme="minorBidi" w:cstheme="minorBidi"/>
          <w:b/>
          <w:bCs/>
          <w:color w:val="1F3864" w:themeColor="accent1" w:themeShade="80"/>
          <w:sz w:val="36"/>
          <w:szCs w:val="36"/>
        </w:rPr>
      </w:pPr>
      <w:proofErr w:type="spellStart"/>
      <w:r w:rsidRPr="00EC3100">
        <w:rPr>
          <w:rFonts w:asciiTheme="minorBidi" w:eastAsia="Times New Roman" w:hAnsiTheme="minorBidi" w:cstheme="minorBidi"/>
          <w:b/>
          <w:bCs/>
          <w:color w:val="1F3864" w:themeColor="accent1" w:themeShade="80"/>
          <w:sz w:val="36"/>
          <w:szCs w:val="36"/>
        </w:rPr>
        <w:t>متطلبات</w:t>
      </w:r>
      <w:proofErr w:type="spellEnd"/>
      <w:r w:rsidRPr="00EC3100">
        <w:rPr>
          <w:rFonts w:asciiTheme="minorBidi" w:eastAsia="Times New Roman" w:hAnsiTheme="minorBidi" w:cstheme="minorBidi"/>
          <w:b/>
          <w:bCs/>
          <w:color w:val="1F3864" w:themeColor="accent1" w:themeShade="80"/>
          <w:sz w:val="36"/>
          <w:szCs w:val="36"/>
        </w:rPr>
        <w:t xml:space="preserve"> </w:t>
      </w:r>
      <w:proofErr w:type="spellStart"/>
      <w:r w:rsidRPr="00EC3100">
        <w:rPr>
          <w:rFonts w:asciiTheme="minorBidi" w:eastAsia="Times New Roman" w:hAnsiTheme="minorBidi" w:cstheme="minorBidi"/>
          <w:b/>
          <w:bCs/>
          <w:color w:val="1F3864" w:themeColor="accent1" w:themeShade="80"/>
          <w:sz w:val="36"/>
          <w:szCs w:val="36"/>
        </w:rPr>
        <w:t>المشروع</w:t>
      </w:r>
      <w:proofErr w:type="spellEnd"/>
      <w:r w:rsidRPr="00EC3100">
        <w:rPr>
          <w:rFonts w:asciiTheme="minorBidi" w:eastAsia="Times New Roman" w:hAnsiTheme="minorBidi" w:cstheme="minorBidi"/>
          <w:b/>
          <w:bCs/>
          <w:color w:val="1F3864" w:themeColor="accent1" w:themeShade="80"/>
          <w:sz w:val="36"/>
          <w:szCs w:val="36"/>
        </w:rPr>
        <w:t>:</w:t>
      </w:r>
    </w:p>
    <w:p w14:paraId="0639C425" w14:textId="77777777" w:rsidR="006F79AF" w:rsidRPr="00894E36" w:rsidRDefault="006F79AF" w:rsidP="006F79AF">
      <w:pPr>
        <w:bidi/>
        <w:rPr>
          <w:rFonts w:asciiTheme="minorBidi" w:eastAsia="Times New Roman" w:hAnsiTheme="minorBidi"/>
          <w:sz w:val="36"/>
          <w:szCs w:val="36"/>
        </w:rPr>
      </w:pPr>
      <w:proofErr w:type="spellStart"/>
      <w:r w:rsidRPr="00894E36">
        <w:rPr>
          <w:rFonts w:asciiTheme="minorBidi" w:eastAsia="Times New Roman" w:hAnsiTheme="minorBidi"/>
          <w:sz w:val="36"/>
          <w:szCs w:val="36"/>
        </w:rPr>
        <w:t>لغات</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البرمجة</w:t>
      </w:r>
      <w:proofErr w:type="spellEnd"/>
      <w:r w:rsidRPr="00894E36">
        <w:rPr>
          <w:rFonts w:asciiTheme="minorBidi" w:eastAsia="Times New Roman" w:hAnsiTheme="minorBidi"/>
          <w:sz w:val="36"/>
          <w:szCs w:val="36"/>
        </w:rPr>
        <w:t>: Python, HTML, CSS</w:t>
      </w:r>
    </w:p>
    <w:p w14:paraId="71267C48" w14:textId="6F72515A" w:rsidR="006F79AF" w:rsidRPr="00894E36" w:rsidRDefault="006F79AF" w:rsidP="006F79AF">
      <w:pPr>
        <w:bidi/>
        <w:rPr>
          <w:rFonts w:asciiTheme="minorBidi" w:eastAsia="Times New Roman" w:hAnsiTheme="minorBidi"/>
          <w:sz w:val="36"/>
          <w:szCs w:val="36"/>
        </w:rPr>
      </w:pPr>
      <w:r w:rsidRPr="00894E36">
        <w:rPr>
          <w:rFonts w:asciiTheme="minorBidi" w:eastAsia="Times New Roman" w:hAnsiTheme="minorBidi"/>
          <w:sz w:val="36"/>
          <w:szCs w:val="36"/>
        </w:rPr>
        <w:t>: Django (Backend)، Bootstrap (Frontend)</w:t>
      </w:r>
    </w:p>
    <w:p w14:paraId="6C7AC2E0" w14:textId="77777777" w:rsidR="006F79AF" w:rsidRPr="00894E36" w:rsidRDefault="006F79AF" w:rsidP="006F79AF">
      <w:pPr>
        <w:bidi/>
        <w:rPr>
          <w:rFonts w:asciiTheme="minorBidi" w:eastAsia="Times New Roman" w:hAnsiTheme="minorBidi"/>
          <w:sz w:val="36"/>
          <w:szCs w:val="36"/>
        </w:rPr>
      </w:pPr>
      <w:proofErr w:type="spellStart"/>
      <w:r w:rsidRPr="00894E36">
        <w:rPr>
          <w:rFonts w:asciiTheme="minorBidi" w:eastAsia="Times New Roman" w:hAnsiTheme="minorBidi"/>
          <w:sz w:val="36"/>
          <w:szCs w:val="36"/>
        </w:rPr>
        <w:t>قاعدة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البيانات</w:t>
      </w:r>
      <w:proofErr w:type="spellEnd"/>
      <w:r w:rsidRPr="00894E36">
        <w:rPr>
          <w:rFonts w:asciiTheme="minorBidi" w:eastAsia="Times New Roman" w:hAnsiTheme="minorBidi"/>
          <w:sz w:val="36"/>
          <w:szCs w:val="36"/>
        </w:rPr>
        <w:t>: MySQL</w:t>
      </w:r>
    </w:p>
    <w:p w14:paraId="3C92FACB" w14:textId="77777777" w:rsidR="006F79AF" w:rsidRPr="00894E36" w:rsidRDefault="006F79AF" w:rsidP="006F79AF">
      <w:pPr>
        <w:pStyle w:val="21"/>
        <w:bidi/>
        <w:spacing w:before="200"/>
        <w:rPr>
          <w:rFonts w:asciiTheme="minorBidi" w:eastAsia="Times New Roman" w:hAnsiTheme="minorBidi" w:cstheme="minorBidi"/>
          <w:color w:val="0D0D0D"/>
          <w:sz w:val="36"/>
          <w:szCs w:val="36"/>
        </w:rPr>
      </w:pPr>
      <w:proofErr w:type="spellStart"/>
      <w:r w:rsidRPr="00894E36">
        <w:rPr>
          <w:rFonts w:asciiTheme="minorBidi" w:eastAsia="Times New Roman" w:hAnsiTheme="minorBidi" w:cstheme="minorBidi"/>
          <w:color w:val="0D0D0D"/>
          <w:sz w:val="36"/>
          <w:szCs w:val="36"/>
        </w:rPr>
        <w:t>الافتراضات</w:t>
      </w:r>
      <w:proofErr w:type="spellEnd"/>
      <w:r w:rsidRPr="00894E36">
        <w:rPr>
          <w:rFonts w:asciiTheme="minorBidi" w:eastAsia="Times New Roman" w:hAnsiTheme="minorBidi" w:cstheme="minorBidi"/>
          <w:color w:val="0D0D0D"/>
          <w:sz w:val="36"/>
          <w:szCs w:val="36"/>
        </w:rPr>
        <w:t>:</w:t>
      </w:r>
    </w:p>
    <w:p w14:paraId="6DAC1B7B" w14:textId="77777777" w:rsidR="006F79AF" w:rsidRPr="00894E36" w:rsidRDefault="006F79AF" w:rsidP="006F79AF">
      <w:pPr>
        <w:bidi/>
        <w:rPr>
          <w:rFonts w:asciiTheme="minorBidi" w:eastAsia="Times New Roman" w:hAnsiTheme="minorBidi"/>
          <w:sz w:val="36"/>
          <w:szCs w:val="36"/>
        </w:rPr>
      </w:pPr>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توفر</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مستمر</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للتغذية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الراجعة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من</w:t>
      </w:r>
      <w:proofErr w:type="spellEnd"/>
      <w:r w:rsidRPr="00894E36">
        <w:rPr>
          <w:rFonts w:asciiTheme="minorBidi" w:eastAsia="Times New Roman" w:hAnsiTheme="minorBidi"/>
          <w:sz w:val="36"/>
          <w:szCs w:val="36"/>
        </w:rPr>
        <w:t xml:space="preserve"> المشرف </w:t>
      </w:r>
      <w:proofErr w:type="spellStart"/>
      <w:r w:rsidRPr="00894E36">
        <w:rPr>
          <w:rFonts w:asciiTheme="minorBidi" w:eastAsia="Times New Roman" w:hAnsiTheme="minorBidi"/>
          <w:sz w:val="36"/>
          <w:szCs w:val="36"/>
        </w:rPr>
        <w:t>وأصحاب</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المصلحة</w:t>
      </w:r>
      <w:proofErr w:type="spellEnd"/>
      <w:r w:rsidRPr="00894E36">
        <w:rPr>
          <w:rFonts w:asciiTheme="minorBidi" w:eastAsia="Times New Roman" w:hAnsiTheme="minorBidi"/>
          <w:sz w:val="36"/>
          <w:szCs w:val="36"/>
        </w:rPr>
        <w:t>.</w:t>
      </w:r>
    </w:p>
    <w:p w14:paraId="7EA72070" w14:textId="77777777" w:rsidR="006F79AF" w:rsidRPr="00894E36" w:rsidRDefault="006F79AF" w:rsidP="006F79AF">
      <w:pPr>
        <w:bidi/>
        <w:rPr>
          <w:rFonts w:asciiTheme="minorBidi" w:eastAsia="Times New Roman" w:hAnsiTheme="minorBidi"/>
          <w:sz w:val="36"/>
          <w:szCs w:val="36"/>
        </w:rPr>
      </w:pPr>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إشراف</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منظم</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ومراجعة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دورية</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من</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قبل</w:t>
      </w:r>
      <w:proofErr w:type="spellEnd"/>
      <w:r w:rsidRPr="00894E36">
        <w:rPr>
          <w:rFonts w:asciiTheme="minorBidi" w:eastAsia="Times New Roman" w:hAnsiTheme="minorBidi"/>
          <w:sz w:val="36"/>
          <w:szCs w:val="36"/>
        </w:rPr>
        <w:t xml:space="preserve"> المشرف.</w:t>
      </w:r>
    </w:p>
    <w:p w14:paraId="6C94521C" w14:textId="77777777" w:rsidR="006F79AF" w:rsidRPr="00EC3100" w:rsidRDefault="006F79AF" w:rsidP="006F79AF">
      <w:pPr>
        <w:pStyle w:val="21"/>
        <w:bidi/>
        <w:spacing w:before="200"/>
        <w:rPr>
          <w:rFonts w:asciiTheme="minorBidi" w:eastAsia="Times New Roman" w:hAnsiTheme="minorBidi" w:cstheme="minorBidi"/>
          <w:b/>
          <w:bCs/>
          <w:color w:val="1F3864" w:themeColor="accent1" w:themeShade="80"/>
          <w:sz w:val="36"/>
          <w:szCs w:val="36"/>
        </w:rPr>
      </w:pPr>
      <w:proofErr w:type="spellStart"/>
      <w:r w:rsidRPr="00EC3100">
        <w:rPr>
          <w:rFonts w:asciiTheme="minorBidi" w:eastAsia="Times New Roman" w:hAnsiTheme="minorBidi" w:cstheme="minorBidi"/>
          <w:b/>
          <w:bCs/>
          <w:color w:val="1F3864" w:themeColor="accent1" w:themeShade="80"/>
          <w:sz w:val="36"/>
          <w:szCs w:val="36"/>
        </w:rPr>
        <w:t>الموارد</w:t>
      </w:r>
      <w:proofErr w:type="spellEnd"/>
      <w:r w:rsidRPr="00EC3100">
        <w:rPr>
          <w:rFonts w:asciiTheme="minorBidi" w:eastAsia="Times New Roman" w:hAnsiTheme="minorBidi" w:cstheme="minorBidi"/>
          <w:b/>
          <w:bCs/>
          <w:color w:val="1F3864" w:themeColor="accent1" w:themeShade="80"/>
          <w:sz w:val="36"/>
          <w:szCs w:val="36"/>
        </w:rPr>
        <w:t xml:space="preserve"> </w:t>
      </w:r>
      <w:proofErr w:type="spellStart"/>
      <w:r w:rsidRPr="00EC3100">
        <w:rPr>
          <w:rFonts w:asciiTheme="minorBidi" w:eastAsia="Times New Roman" w:hAnsiTheme="minorBidi" w:cstheme="minorBidi"/>
          <w:b/>
          <w:bCs/>
          <w:color w:val="1F3864" w:themeColor="accent1" w:themeShade="80"/>
          <w:sz w:val="36"/>
          <w:szCs w:val="36"/>
        </w:rPr>
        <w:t>البشرية</w:t>
      </w:r>
      <w:proofErr w:type="spellEnd"/>
      <w:r w:rsidRPr="00EC3100">
        <w:rPr>
          <w:rFonts w:asciiTheme="minorBidi" w:eastAsia="Times New Roman" w:hAnsiTheme="minorBidi" w:cstheme="minorBidi"/>
          <w:b/>
          <w:bCs/>
          <w:color w:val="1F3864" w:themeColor="accent1" w:themeShade="80"/>
          <w:sz w:val="36"/>
          <w:szCs w:val="36"/>
        </w:rPr>
        <w:t>:</w:t>
      </w:r>
    </w:p>
    <w:p w14:paraId="111EEBE5" w14:textId="77777777" w:rsidR="006F79AF" w:rsidRPr="00894E36" w:rsidRDefault="006F79AF" w:rsidP="006F79AF">
      <w:pPr>
        <w:bidi/>
        <w:rPr>
          <w:rFonts w:asciiTheme="minorBidi" w:eastAsia="Times New Roman" w:hAnsiTheme="minorBidi"/>
          <w:sz w:val="36"/>
          <w:szCs w:val="36"/>
        </w:rPr>
      </w:pPr>
      <w:proofErr w:type="spellStart"/>
      <w:r w:rsidRPr="00894E36">
        <w:rPr>
          <w:rFonts w:asciiTheme="minorBidi" w:eastAsia="Times New Roman" w:hAnsiTheme="minorBidi"/>
          <w:sz w:val="36"/>
          <w:szCs w:val="36"/>
        </w:rPr>
        <w:t>مشرف</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المشروع</w:t>
      </w:r>
      <w:proofErr w:type="spellEnd"/>
      <w:r w:rsidRPr="00894E36">
        <w:rPr>
          <w:rFonts w:asciiTheme="minorBidi" w:eastAsia="Times New Roman" w:hAnsiTheme="minorBidi"/>
          <w:sz w:val="36"/>
          <w:szCs w:val="36"/>
        </w:rPr>
        <w:t xml:space="preserve">: د. </w:t>
      </w:r>
      <w:proofErr w:type="spellStart"/>
      <w:r w:rsidRPr="00894E36">
        <w:rPr>
          <w:rFonts w:asciiTheme="minorBidi" w:eastAsia="Times New Roman" w:hAnsiTheme="minorBidi"/>
          <w:sz w:val="36"/>
          <w:szCs w:val="36"/>
        </w:rPr>
        <w:t>فادي</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إبراهيم</w:t>
      </w:r>
      <w:proofErr w:type="spellEnd"/>
    </w:p>
    <w:p w14:paraId="6A4C5D12" w14:textId="77777777" w:rsidR="006F79AF" w:rsidRPr="00894E36" w:rsidRDefault="006F79AF" w:rsidP="006F79AF">
      <w:pPr>
        <w:bidi/>
        <w:rPr>
          <w:rFonts w:asciiTheme="minorBidi" w:eastAsia="Times New Roman" w:hAnsiTheme="minorBidi"/>
          <w:sz w:val="36"/>
          <w:szCs w:val="36"/>
        </w:rPr>
      </w:pPr>
      <w:proofErr w:type="spellStart"/>
      <w:r w:rsidRPr="00894E36">
        <w:rPr>
          <w:rFonts w:asciiTheme="minorBidi" w:eastAsia="Times New Roman" w:hAnsiTheme="minorBidi"/>
          <w:sz w:val="36"/>
          <w:szCs w:val="36"/>
        </w:rPr>
        <w:t>الطلاب</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المطورين</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رضوان</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عجاج</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مؤيد</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عرب</w:t>
      </w:r>
      <w:proofErr w:type="spellEnd"/>
      <w:r w:rsidRPr="00894E36">
        <w:rPr>
          <w:rFonts w:asciiTheme="minorBidi" w:eastAsia="Times New Roman" w:hAnsiTheme="minorBidi"/>
          <w:sz w:val="36"/>
          <w:szCs w:val="36"/>
        </w:rPr>
        <w:t xml:space="preserve"> </w:t>
      </w:r>
      <w:proofErr w:type="spellStart"/>
      <w:r w:rsidRPr="00894E36">
        <w:rPr>
          <w:rFonts w:asciiTheme="minorBidi" w:eastAsia="Times New Roman" w:hAnsiTheme="minorBidi"/>
          <w:sz w:val="36"/>
          <w:szCs w:val="36"/>
        </w:rPr>
        <w:t>الحلبي</w:t>
      </w:r>
      <w:proofErr w:type="spellEnd"/>
    </w:p>
    <w:p w14:paraId="0E9B742D" w14:textId="77777777" w:rsidR="006F79AF" w:rsidRPr="00894E36" w:rsidRDefault="006F79AF" w:rsidP="006F79AF">
      <w:pPr>
        <w:pStyle w:val="21"/>
        <w:bidi/>
        <w:spacing w:before="200"/>
        <w:rPr>
          <w:rFonts w:asciiTheme="minorBidi" w:eastAsia="Times New Roman" w:hAnsiTheme="minorBidi" w:cstheme="minorBidi"/>
          <w:b/>
          <w:bCs/>
          <w:color w:val="0D0D0D"/>
          <w:sz w:val="36"/>
          <w:szCs w:val="36"/>
        </w:rPr>
      </w:pPr>
      <w:r w:rsidRPr="00894E36">
        <w:rPr>
          <w:rFonts w:asciiTheme="minorBidi" w:eastAsia="Times New Roman" w:hAnsiTheme="minorBidi" w:cstheme="minorBidi"/>
          <w:b/>
          <w:bCs/>
          <w:color w:val="0D0D0D"/>
          <w:sz w:val="36"/>
          <w:szCs w:val="36"/>
        </w:rPr>
        <w:t xml:space="preserve">الجدول </w:t>
      </w:r>
      <w:proofErr w:type="spellStart"/>
      <w:r w:rsidRPr="00894E36">
        <w:rPr>
          <w:rFonts w:asciiTheme="minorBidi" w:eastAsia="Times New Roman" w:hAnsiTheme="minorBidi" w:cstheme="minorBidi"/>
          <w:b/>
          <w:bCs/>
          <w:color w:val="0D0D0D"/>
          <w:sz w:val="36"/>
          <w:szCs w:val="36"/>
        </w:rPr>
        <w:t>الزمني</w:t>
      </w:r>
      <w:proofErr w:type="spellEnd"/>
      <w:r w:rsidRPr="00894E36">
        <w:rPr>
          <w:rFonts w:asciiTheme="minorBidi" w:eastAsia="Times New Roman" w:hAnsiTheme="minorBidi" w:cstheme="minorBidi"/>
          <w:b/>
          <w:bCs/>
          <w:color w:val="0D0D0D"/>
          <w:sz w:val="36"/>
          <w:szCs w:val="36"/>
        </w:rPr>
        <w:t>:</w:t>
      </w:r>
    </w:p>
    <w:tbl>
      <w:tblPr>
        <w:tblStyle w:val="2-5"/>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894E36" w:rsidRPr="00894E36" w14:paraId="1954066B" w14:textId="77777777" w:rsidTr="00894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none" w:sz="0" w:space="0" w:color="auto"/>
              <w:bottom w:val="none" w:sz="0" w:space="0" w:color="auto"/>
              <w:right w:val="none" w:sz="0" w:space="0" w:color="auto"/>
            </w:tcBorders>
          </w:tcPr>
          <w:p w14:paraId="5CDC457A" w14:textId="77777777" w:rsidR="00894E36" w:rsidRPr="00894E36" w:rsidRDefault="00894E36"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 xml:space="preserve">تاريخ بدء </w:t>
            </w:r>
            <w:proofErr w:type="spellStart"/>
            <w:r w:rsidRPr="00894E36">
              <w:rPr>
                <w:rFonts w:asciiTheme="minorBidi" w:eastAsia="Times New Roman" w:hAnsiTheme="minorBidi"/>
                <w:b w:val="0"/>
                <w:bCs w:val="0"/>
                <w:sz w:val="36"/>
                <w:szCs w:val="36"/>
              </w:rPr>
              <w:t>المشروع</w:t>
            </w:r>
            <w:proofErr w:type="spellEnd"/>
            <w:r w:rsidRPr="00894E36">
              <w:rPr>
                <w:rFonts w:asciiTheme="minorBidi" w:eastAsia="Times New Roman" w:hAnsiTheme="minorBidi"/>
                <w:b w:val="0"/>
                <w:bCs w:val="0"/>
                <w:sz w:val="36"/>
                <w:szCs w:val="36"/>
              </w:rPr>
              <w:t>: April 5</w:t>
            </w:r>
          </w:p>
        </w:tc>
        <w:tc>
          <w:tcPr>
            <w:tcW w:w="4508" w:type="dxa"/>
            <w:tcBorders>
              <w:top w:val="none" w:sz="0" w:space="0" w:color="auto"/>
              <w:left w:val="none" w:sz="0" w:space="0" w:color="auto"/>
              <w:bottom w:val="none" w:sz="0" w:space="0" w:color="auto"/>
            </w:tcBorders>
          </w:tcPr>
          <w:p w14:paraId="09624093" w14:textId="77777777" w:rsidR="00894E36" w:rsidRPr="00894E36" w:rsidRDefault="00894E36" w:rsidP="006A5FEF">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2025</w:t>
            </w:r>
          </w:p>
        </w:tc>
      </w:tr>
      <w:tr w:rsidR="00894E36" w:rsidRPr="00894E36" w14:paraId="402C2939" w14:textId="77777777" w:rsidTr="00894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87077E" w14:textId="77777777" w:rsidR="00894E36" w:rsidRPr="00894E36" w:rsidRDefault="00894E36" w:rsidP="006A5FEF">
            <w:pPr>
              <w:bidi/>
              <w:rPr>
                <w:rFonts w:asciiTheme="minorBidi" w:eastAsia="Times New Roman" w:hAnsiTheme="minorBidi"/>
                <w:b w:val="0"/>
                <w:bCs w:val="0"/>
                <w:sz w:val="36"/>
                <w:szCs w:val="36"/>
              </w:rPr>
            </w:pPr>
            <w:proofErr w:type="spellStart"/>
            <w:r w:rsidRPr="00894E36">
              <w:rPr>
                <w:rFonts w:asciiTheme="minorBidi" w:eastAsia="Times New Roman" w:hAnsiTheme="minorBidi"/>
                <w:b w:val="0"/>
                <w:bCs w:val="0"/>
                <w:sz w:val="36"/>
                <w:szCs w:val="36"/>
              </w:rPr>
              <w:t>السيمينار</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الأول</w:t>
            </w:r>
            <w:proofErr w:type="spellEnd"/>
            <w:r w:rsidRPr="00894E36">
              <w:rPr>
                <w:rFonts w:asciiTheme="minorBidi" w:eastAsia="Times New Roman" w:hAnsiTheme="minorBidi"/>
                <w:b w:val="0"/>
                <w:bCs w:val="0"/>
                <w:sz w:val="36"/>
                <w:szCs w:val="36"/>
              </w:rPr>
              <w:t>: April 26</w:t>
            </w:r>
          </w:p>
        </w:tc>
        <w:tc>
          <w:tcPr>
            <w:tcW w:w="4508" w:type="dxa"/>
          </w:tcPr>
          <w:p w14:paraId="223757B3" w14:textId="77777777" w:rsidR="00894E36" w:rsidRPr="00894E36" w:rsidRDefault="00894E36" w:rsidP="006A5FE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2025</w:t>
            </w:r>
          </w:p>
        </w:tc>
      </w:tr>
      <w:tr w:rsidR="00894E36" w:rsidRPr="00894E36" w14:paraId="0E3DF002" w14:textId="77777777" w:rsidTr="00894E36">
        <w:tc>
          <w:tcPr>
            <w:cnfStyle w:val="001000000000" w:firstRow="0" w:lastRow="0" w:firstColumn="1" w:lastColumn="0" w:oddVBand="0" w:evenVBand="0" w:oddHBand="0" w:evenHBand="0" w:firstRowFirstColumn="0" w:firstRowLastColumn="0" w:lastRowFirstColumn="0" w:lastRowLastColumn="0"/>
            <w:tcW w:w="4508" w:type="dxa"/>
          </w:tcPr>
          <w:p w14:paraId="79363636" w14:textId="77777777" w:rsidR="00894E36" w:rsidRPr="00894E36" w:rsidRDefault="00894E36" w:rsidP="006A5FEF">
            <w:pPr>
              <w:bidi/>
              <w:rPr>
                <w:rFonts w:asciiTheme="minorBidi" w:eastAsia="Times New Roman" w:hAnsiTheme="minorBidi"/>
                <w:b w:val="0"/>
                <w:bCs w:val="0"/>
                <w:sz w:val="36"/>
                <w:szCs w:val="36"/>
              </w:rPr>
            </w:pPr>
            <w:proofErr w:type="spellStart"/>
            <w:r w:rsidRPr="00894E36">
              <w:rPr>
                <w:rFonts w:asciiTheme="minorBidi" w:eastAsia="Times New Roman" w:hAnsiTheme="minorBidi"/>
                <w:b w:val="0"/>
                <w:bCs w:val="0"/>
                <w:sz w:val="36"/>
                <w:szCs w:val="36"/>
              </w:rPr>
              <w:t>السيمينار</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الثاني:Jun</w:t>
            </w:r>
            <w:proofErr w:type="spellEnd"/>
            <w:r w:rsidRPr="00894E36">
              <w:rPr>
                <w:rFonts w:asciiTheme="minorBidi" w:eastAsia="Times New Roman" w:hAnsiTheme="minorBidi"/>
                <w:b w:val="0"/>
                <w:bCs w:val="0"/>
                <w:sz w:val="36"/>
                <w:szCs w:val="36"/>
              </w:rPr>
              <w:t xml:space="preserve"> 15</w:t>
            </w:r>
          </w:p>
        </w:tc>
        <w:tc>
          <w:tcPr>
            <w:tcW w:w="4508" w:type="dxa"/>
          </w:tcPr>
          <w:p w14:paraId="2FCAB2E6" w14:textId="77777777" w:rsidR="00894E36" w:rsidRPr="00894E36" w:rsidRDefault="00894E36" w:rsidP="006A5FE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 xml:space="preserve">2025 </w:t>
            </w:r>
          </w:p>
        </w:tc>
      </w:tr>
      <w:tr w:rsidR="00894E36" w:rsidRPr="00894E36" w14:paraId="04B96DD5" w14:textId="77777777" w:rsidTr="00894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2D3705" w14:textId="77777777" w:rsidR="00894E36" w:rsidRPr="00894E36" w:rsidRDefault="00894E36" w:rsidP="006A5FEF">
            <w:pPr>
              <w:bidi/>
              <w:rPr>
                <w:rFonts w:asciiTheme="minorBidi" w:eastAsia="Times New Roman" w:hAnsiTheme="minorBidi"/>
                <w:b w:val="0"/>
                <w:bCs w:val="0"/>
                <w:sz w:val="36"/>
                <w:szCs w:val="36"/>
              </w:rPr>
            </w:pPr>
            <w:proofErr w:type="spellStart"/>
            <w:r w:rsidRPr="00894E36">
              <w:rPr>
                <w:rFonts w:asciiTheme="minorBidi" w:eastAsia="Times New Roman" w:hAnsiTheme="minorBidi"/>
                <w:b w:val="0"/>
                <w:bCs w:val="0"/>
                <w:sz w:val="36"/>
                <w:szCs w:val="36"/>
              </w:rPr>
              <w:t>السيمينار</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النهائي:July</w:t>
            </w:r>
            <w:proofErr w:type="spellEnd"/>
            <w:r w:rsidRPr="00894E36">
              <w:rPr>
                <w:rFonts w:asciiTheme="minorBidi" w:eastAsia="Times New Roman" w:hAnsiTheme="minorBidi"/>
                <w:b w:val="0"/>
                <w:bCs w:val="0"/>
                <w:sz w:val="36"/>
                <w:szCs w:val="36"/>
              </w:rPr>
              <w:t xml:space="preserve"> 9</w:t>
            </w:r>
          </w:p>
        </w:tc>
        <w:tc>
          <w:tcPr>
            <w:tcW w:w="4508" w:type="dxa"/>
          </w:tcPr>
          <w:p w14:paraId="56A4A0CB" w14:textId="77777777" w:rsidR="00894E36" w:rsidRPr="00894E36" w:rsidRDefault="00894E36" w:rsidP="006A5FE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2025</w:t>
            </w:r>
          </w:p>
        </w:tc>
      </w:tr>
      <w:tr w:rsidR="00894E36" w:rsidRPr="00894E36" w14:paraId="7295DDD5" w14:textId="77777777" w:rsidTr="00894E36">
        <w:trPr>
          <w:trHeight w:val="440"/>
        </w:trPr>
        <w:tc>
          <w:tcPr>
            <w:cnfStyle w:val="001000000000" w:firstRow="0" w:lastRow="0" w:firstColumn="1" w:lastColumn="0" w:oddVBand="0" w:evenVBand="0" w:oddHBand="0" w:evenHBand="0" w:firstRowFirstColumn="0" w:firstRowLastColumn="0" w:lastRowFirstColumn="0" w:lastRowLastColumn="0"/>
            <w:tcW w:w="4508" w:type="dxa"/>
          </w:tcPr>
          <w:p w14:paraId="58B72EF0" w14:textId="77777777" w:rsidR="00894E36" w:rsidRPr="00894E36" w:rsidRDefault="00894E36"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 xml:space="preserve">تاريخ </w:t>
            </w:r>
            <w:proofErr w:type="spellStart"/>
            <w:r w:rsidRPr="00894E36">
              <w:rPr>
                <w:rFonts w:asciiTheme="minorBidi" w:eastAsia="Times New Roman" w:hAnsiTheme="minorBidi"/>
                <w:b w:val="0"/>
                <w:bCs w:val="0"/>
                <w:sz w:val="36"/>
                <w:szCs w:val="36"/>
              </w:rPr>
              <w:t>نهاية</w:t>
            </w:r>
            <w:proofErr w:type="spellEnd"/>
            <w:r w:rsidRPr="00894E36">
              <w:rPr>
                <w:rFonts w:asciiTheme="minorBidi" w:eastAsia="Times New Roman" w:hAnsiTheme="minorBidi"/>
                <w:b w:val="0"/>
                <w:bCs w:val="0"/>
                <w:sz w:val="36"/>
                <w:szCs w:val="36"/>
              </w:rPr>
              <w:t xml:space="preserve"> </w:t>
            </w:r>
            <w:proofErr w:type="spellStart"/>
            <w:r w:rsidRPr="00894E36">
              <w:rPr>
                <w:rFonts w:asciiTheme="minorBidi" w:eastAsia="Times New Roman" w:hAnsiTheme="minorBidi"/>
                <w:b w:val="0"/>
                <w:bCs w:val="0"/>
                <w:sz w:val="36"/>
                <w:szCs w:val="36"/>
              </w:rPr>
              <w:t>المشروع</w:t>
            </w:r>
            <w:proofErr w:type="spellEnd"/>
            <w:r w:rsidRPr="00894E36">
              <w:rPr>
                <w:rFonts w:asciiTheme="minorBidi" w:eastAsia="Times New Roman" w:hAnsiTheme="minorBidi"/>
                <w:b w:val="0"/>
                <w:bCs w:val="0"/>
                <w:sz w:val="36"/>
                <w:szCs w:val="36"/>
              </w:rPr>
              <w:t>: Jun 25</w:t>
            </w:r>
          </w:p>
        </w:tc>
        <w:tc>
          <w:tcPr>
            <w:tcW w:w="4508" w:type="dxa"/>
          </w:tcPr>
          <w:p w14:paraId="06908DA0" w14:textId="77777777" w:rsidR="00894E36" w:rsidRPr="00894E36" w:rsidRDefault="00894E36" w:rsidP="006A5FE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2025</w:t>
            </w:r>
          </w:p>
        </w:tc>
      </w:tr>
    </w:tbl>
    <w:p w14:paraId="1EB34BAA" w14:textId="1012AE34" w:rsidR="006F79AF" w:rsidRDefault="006F79AF" w:rsidP="006F79AF">
      <w:pPr>
        <w:spacing w:line="259" w:lineRule="auto"/>
        <w:rPr>
          <w:rFonts w:asciiTheme="minorBidi" w:hAnsiTheme="minorBidi"/>
          <w:sz w:val="36"/>
          <w:szCs w:val="36"/>
          <w:rtl/>
        </w:rPr>
      </w:pPr>
    </w:p>
    <w:p w14:paraId="2696A65F" w14:textId="79ED4E73" w:rsidR="006F79AF" w:rsidRDefault="006F79AF">
      <w:pPr>
        <w:spacing w:line="259" w:lineRule="auto"/>
        <w:rPr>
          <w:rFonts w:asciiTheme="minorBidi" w:hAnsiTheme="minorBidi"/>
          <w:sz w:val="36"/>
          <w:szCs w:val="36"/>
          <w:rtl/>
        </w:rPr>
      </w:pPr>
    </w:p>
    <w:p w14:paraId="646C798A" w14:textId="77777777" w:rsidR="006F79AF" w:rsidRDefault="006F79AF" w:rsidP="006F79AF">
      <w:pPr>
        <w:spacing w:line="259" w:lineRule="auto"/>
        <w:rPr>
          <w:rFonts w:asciiTheme="minorBidi" w:hAnsiTheme="minorBidi"/>
          <w:sz w:val="36"/>
          <w:szCs w:val="36"/>
          <w:rtl/>
        </w:rPr>
      </w:pPr>
    </w:p>
    <w:p w14:paraId="5757A457" w14:textId="2CA1255C" w:rsidR="004F4454" w:rsidRDefault="004F4454" w:rsidP="004F4454">
      <w:pPr>
        <w:bidi/>
        <w:rPr>
          <w:rFonts w:asciiTheme="minorBidi" w:hAnsiTheme="minorBidi"/>
          <w:sz w:val="36"/>
          <w:szCs w:val="36"/>
          <w:rtl/>
        </w:rPr>
      </w:pPr>
    </w:p>
    <w:p w14:paraId="23372C8E" w14:textId="77777777" w:rsidR="00894E36" w:rsidRDefault="00894E36" w:rsidP="00894E36">
      <w:pPr>
        <w:bidi/>
        <w:rPr>
          <w:rFonts w:asciiTheme="minorBidi" w:hAnsiTheme="minorBidi"/>
          <w:sz w:val="36"/>
          <w:szCs w:val="36"/>
          <w:rtl/>
        </w:rPr>
      </w:pPr>
    </w:p>
    <w:p w14:paraId="31BF1558" w14:textId="77777777" w:rsidR="00894E36" w:rsidRDefault="00894E36" w:rsidP="00894E36">
      <w:pPr>
        <w:bidi/>
        <w:rPr>
          <w:rFonts w:asciiTheme="minorBidi" w:hAnsiTheme="minorBidi"/>
          <w:sz w:val="36"/>
          <w:szCs w:val="36"/>
          <w:rtl/>
        </w:rPr>
      </w:pPr>
    </w:p>
    <w:p w14:paraId="4917409A" w14:textId="377E085F" w:rsidR="00BD00EC" w:rsidRDefault="00BD00EC" w:rsidP="009D764B">
      <w:pPr>
        <w:bidi/>
        <w:spacing w:line="257" w:lineRule="auto"/>
        <w:outlineLvl w:val="0"/>
        <w:rPr>
          <w:b/>
          <w:bCs/>
          <w:sz w:val="36"/>
          <w:szCs w:val="36"/>
          <w:rtl/>
          <w:lang w:bidi="ar-SY"/>
        </w:rPr>
      </w:pPr>
      <w:r>
        <w:rPr>
          <w:rFonts w:hint="cs"/>
          <w:sz w:val="36"/>
          <w:szCs w:val="36"/>
          <w:rtl/>
          <w:lang w:bidi="ar-SY"/>
        </w:rPr>
        <w:t xml:space="preserve">  </w:t>
      </w:r>
      <w:bookmarkStart w:id="43" w:name="_Toc207802722"/>
      <w:r w:rsidRPr="00D67B75">
        <w:rPr>
          <w:rFonts w:hint="cs"/>
          <w:b/>
          <w:bCs/>
          <w:sz w:val="36"/>
          <w:szCs w:val="36"/>
          <w:rtl/>
          <w:lang w:bidi="ar-SY"/>
        </w:rPr>
        <w:t>وصف النظام:</w:t>
      </w:r>
      <w:bookmarkEnd w:id="43"/>
    </w:p>
    <w:p w14:paraId="3BE8D710" w14:textId="2DFF4949" w:rsidR="0052795D" w:rsidRPr="00B775AE" w:rsidRDefault="0052795D" w:rsidP="009D764B">
      <w:pPr>
        <w:pStyle w:val="a7"/>
        <w:numPr>
          <w:ilvl w:val="0"/>
          <w:numId w:val="9"/>
        </w:numPr>
        <w:ind w:left="714" w:hanging="357"/>
        <w:outlineLvl w:val="1"/>
        <w:rPr>
          <w:sz w:val="36"/>
          <w:szCs w:val="36"/>
          <w:rtl/>
        </w:rPr>
      </w:pPr>
      <w:bookmarkStart w:id="44" w:name="_Toc207802723"/>
      <w:r w:rsidRPr="00B775AE">
        <w:rPr>
          <w:sz w:val="36"/>
          <w:szCs w:val="36"/>
          <w:rtl/>
        </w:rPr>
        <w:t>سهولة استخدام واجهة المستخدم</w:t>
      </w:r>
      <w:r w:rsidRPr="00B775AE">
        <w:rPr>
          <w:rFonts w:hint="cs"/>
          <w:sz w:val="36"/>
          <w:szCs w:val="36"/>
          <w:rtl/>
        </w:rPr>
        <w:t>.</w:t>
      </w:r>
      <w:bookmarkEnd w:id="44"/>
    </w:p>
    <w:p w14:paraId="0FE26AFD" w14:textId="76EAB35C" w:rsidR="0052795D" w:rsidRPr="004F4454" w:rsidRDefault="0052795D" w:rsidP="009D764B">
      <w:pPr>
        <w:pStyle w:val="a7"/>
        <w:numPr>
          <w:ilvl w:val="0"/>
          <w:numId w:val="9"/>
        </w:numPr>
        <w:spacing w:line="276" w:lineRule="auto"/>
        <w:ind w:left="714" w:hanging="357"/>
        <w:outlineLvl w:val="1"/>
        <w:rPr>
          <w:rFonts w:asciiTheme="minorBidi" w:hAnsiTheme="minorBidi"/>
          <w:color w:val="000000" w:themeColor="text1"/>
          <w:sz w:val="36"/>
          <w:szCs w:val="36"/>
        </w:rPr>
      </w:pPr>
      <w:bookmarkStart w:id="45" w:name="_Toc207802724"/>
      <w:r w:rsidRPr="004F4454">
        <w:rPr>
          <w:rFonts w:asciiTheme="minorBidi" w:hAnsiTheme="minorBidi"/>
          <w:sz w:val="36"/>
          <w:szCs w:val="36"/>
          <w:rtl/>
        </w:rPr>
        <w:t>تعدد المتاجر في منصة واحدة.</w:t>
      </w:r>
      <w:bookmarkEnd w:id="45"/>
    </w:p>
    <w:p w14:paraId="3E42B9EE" w14:textId="73A459FF" w:rsidR="0052795D" w:rsidRPr="00B775AE" w:rsidRDefault="0052795D" w:rsidP="009D764B">
      <w:pPr>
        <w:pStyle w:val="a7"/>
        <w:numPr>
          <w:ilvl w:val="0"/>
          <w:numId w:val="9"/>
        </w:numPr>
        <w:spacing w:line="276" w:lineRule="auto"/>
        <w:ind w:left="714" w:hanging="357"/>
        <w:outlineLvl w:val="1"/>
        <w:rPr>
          <w:rFonts w:asciiTheme="minorBidi" w:hAnsiTheme="minorBidi"/>
          <w:b/>
          <w:bCs/>
          <w:color w:val="000000" w:themeColor="text1"/>
          <w:sz w:val="36"/>
          <w:szCs w:val="36"/>
        </w:rPr>
      </w:pPr>
      <w:bookmarkStart w:id="46" w:name="_Toc207802725"/>
      <w:r w:rsidRPr="00B775AE">
        <w:rPr>
          <w:rFonts w:asciiTheme="minorBidi" w:hAnsiTheme="minorBidi"/>
          <w:sz w:val="36"/>
          <w:szCs w:val="36"/>
          <w:rtl/>
        </w:rPr>
        <w:t>نظام تقييم للمنتجات بالكامل.</w:t>
      </w:r>
      <w:bookmarkEnd w:id="46"/>
    </w:p>
    <w:p w14:paraId="4EE55323" w14:textId="1CA02AF0" w:rsidR="0052795D" w:rsidRPr="004F4454" w:rsidRDefault="0052795D" w:rsidP="009D764B">
      <w:pPr>
        <w:pStyle w:val="a7"/>
        <w:numPr>
          <w:ilvl w:val="0"/>
          <w:numId w:val="9"/>
        </w:numPr>
        <w:spacing w:line="276" w:lineRule="auto"/>
        <w:ind w:left="714" w:hanging="357"/>
        <w:outlineLvl w:val="1"/>
        <w:rPr>
          <w:rFonts w:asciiTheme="minorBidi" w:hAnsiTheme="minorBidi"/>
          <w:color w:val="000000" w:themeColor="text1"/>
          <w:sz w:val="36"/>
          <w:szCs w:val="36"/>
        </w:rPr>
      </w:pPr>
      <w:bookmarkStart w:id="47" w:name="_Toc207802726"/>
      <w:r w:rsidRPr="004F4454">
        <w:rPr>
          <w:rFonts w:asciiTheme="minorBidi" w:hAnsiTheme="minorBidi"/>
          <w:sz w:val="36"/>
          <w:szCs w:val="36"/>
          <w:rtl/>
        </w:rPr>
        <w:t>إمكانية تخصيص العروض والخصومات.</w:t>
      </w:r>
      <w:bookmarkEnd w:id="47"/>
    </w:p>
    <w:p w14:paraId="6F71E143" w14:textId="1BDDD92C" w:rsidR="0052795D" w:rsidRPr="00B775AE" w:rsidRDefault="0052795D" w:rsidP="009D764B">
      <w:pPr>
        <w:pStyle w:val="a7"/>
        <w:numPr>
          <w:ilvl w:val="0"/>
          <w:numId w:val="9"/>
        </w:numPr>
        <w:spacing w:line="276" w:lineRule="auto"/>
        <w:ind w:left="714" w:hanging="357"/>
        <w:outlineLvl w:val="1"/>
        <w:rPr>
          <w:rFonts w:asciiTheme="minorBidi" w:hAnsiTheme="minorBidi"/>
          <w:b/>
          <w:bCs/>
          <w:color w:val="000000" w:themeColor="text1"/>
          <w:sz w:val="36"/>
          <w:szCs w:val="36"/>
        </w:rPr>
      </w:pPr>
      <w:bookmarkStart w:id="48" w:name="_Toc207802727"/>
      <w:r w:rsidRPr="00B775AE">
        <w:rPr>
          <w:rFonts w:asciiTheme="minorBidi" w:hAnsiTheme="minorBidi"/>
          <w:sz w:val="36"/>
          <w:szCs w:val="36"/>
          <w:rtl/>
        </w:rPr>
        <w:t>إدارة المستخدمين والصلاحيات.</w:t>
      </w:r>
      <w:bookmarkEnd w:id="48"/>
    </w:p>
    <w:p w14:paraId="0976BBC9" w14:textId="11B8424B" w:rsidR="0052795D" w:rsidRPr="004F4454" w:rsidRDefault="0052795D" w:rsidP="009D764B">
      <w:pPr>
        <w:pStyle w:val="a7"/>
        <w:numPr>
          <w:ilvl w:val="0"/>
          <w:numId w:val="9"/>
        </w:numPr>
        <w:spacing w:line="276" w:lineRule="auto"/>
        <w:ind w:left="714" w:hanging="357"/>
        <w:outlineLvl w:val="1"/>
        <w:rPr>
          <w:rFonts w:asciiTheme="minorBidi" w:hAnsiTheme="minorBidi"/>
          <w:color w:val="000000" w:themeColor="text1"/>
          <w:sz w:val="36"/>
          <w:szCs w:val="36"/>
        </w:rPr>
      </w:pPr>
      <w:bookmarkStart w:id="49" w:name="_Toc207802728"/>
      <w:r w:rsidRPr="004F4454">
        <w:rPr>
          <w:rFonts w:asciiTheme="minorBidi" w:hAnsiTheme="minorBidi"/>
          <w:sz w:val="36"/>
          <w:szCs w:val="36"/>
          <w:rtl/>
        </w:rPr>
        <w:t>إدارة شاملة للأطراف</w:t>
      </w:r>
      <w:r w:rsidRPr="004F4454">
        <w:rPr>
          <w:rFonts w:asciiTheme="minorBidi" w:hAnsiTheme="minorBidi"/>
          <w:sz w:val="36"/>
          <w:szCs w:val="36"/>
        </w:rPr>
        <w:t xml:space="preserve"> </w:t>
      </w:r>
      <w:r w:rsidRPr="004F4454">
        <w:rPr>
          <w:rFonts w:asciiTheme="minorBidi" w:hAnsiTheme="minorBidi"/>
          <w:sz w:val="32"/>
          <w:szCs w:val="32"/>
        </w:rPr>
        <w:t>(Admin – Store Owner – User)</w:t>
      </w:r>
      <w:r w:rsidRPr="004F4454">
        <w:rPr>
          <w:rFonts w:asciiTheme="minorBidi" w:hAnsiTheme="minorBidi"/>
          <w:sz w:val="36"/>
          <w:szCs w:val="36"/>
          <w:rtl/>
        </w:rPr>
        <w:t>.</w:t>
      </w:r>
      <w:bookmarkEnd w:id="49"/>
    </w:p>
    <w:p w14:paraId="14B69182" w14:textId="44F8321D" w:rsidR="0052795D" w:rsidRPr="004F4454" w:rsidRDefault="0052795D" w:rsidP="009D764B">
      <w:pPr>
        <w:pStyle w:val="a7"/>
        <w:numPr>
          <w:ilvl w:val="0"/>
          <w:numId w:val="9"/>
        </w:numPr>
        <w:spacing w:line="276" w:lineRule="auto"/>
        <w:ind w:left="714" w:hanging="357"/>
        <w:outlineLvl w:val="1"/>
        <w:rPr>
          <w:rFonts w:asciiTheme="minorBidi" w:hAnsiTheme="minorBidi"/>
          <w:color w:val="000000" w:themeColor="text1"/>
          <w:sz w:val="36"/>
          <w:szCs w:val="36"/>
        </w:rPr>
      </w:pPr>
      <w:bookmarkStart w:id="50" w:name="_Toc207802729"/>
      <w:r w:rsidRPr="004F4454">
        <w:rPr>
          <w:rFonts w:asciiTheme="minorBidi" w:hAnsiTheme="minorBidi" w:hint="cs"/>
          <w:sz w:val="36"/>
          <w:szCs w:val="36"/>
          <w:rtl/>
        </w:rPr>
        <w:t>تمكين أصحاب المحلات من إدارة أعمالهم بكفاءة.</w:t>
      </w:r>
      <w:bookmarkEnd w:id="50"/>
    </w:p>
    <w:p w14:paraId="7D6389DD" w14:textId="5D8DFEB3" w:rsidR="0052795D" w:rsidRPr="004F4454" w:rsidRDefault="0052795D" w:rsidP="009D764B">
      <w:pPr>
        <w:pStyle w:val="a7"/>
        <w:numPr>
          <w:ilvl w:val="0"/>
          <w:numId w:val="9"/>
        </w:numPr>
        <w:spacing w:line="276" w:lineRule="auto"/>
        <w:ind w:left="714" w:hanging="357"/>
        <w:outlineLvl w:val="1"/>
        <w:rPr>
          <w:rFonts w:asciiTheme="minorBidi" w:hAnsiTheme="minorBidi"/>
          <w:color w:val="000000" w:themeColor="text1"/>
          <w:sz w:val="36"/>
          <w:szCs w:val="36"/>
        </w:rPr>
      </w:pPr>
      <w:bookmarkStart w:id="51" w:name="_Toc207802730"/>
      <w:r w:rsidRPr="004F4454">
        <w:rPr>
          <w:rFonts w:asciiTheme="minorBidi" w:hAnsiTheme="minorBidi" w:hint="cs"/>
          <w:sz w:val="36"/>
          <w:szCs w:val="36"/>
          <w:rtl/>
        </w:rPr>
        <w:t>توفير ميزات البحث والفلترة حسب الطلب.</w:t>
      </w:r>
      <w:bookmarkEnd w:id="51"/>
    </w:p>
    <w:p w14:paraId="580258E2" w14:textId="03727385" w:rsidR="00185C0D" w:rsidRPr="004F4454" w:rsidRDefault="00185C0D" w:rsidP="009D764B">
      <w:pPr>
        <w:pStyle w:val="a7"/>
        <w:numPr>
          <w:ilvl w:val="0"/>
          <w:numId w:val="9"/>
        </w:numPr>
        <w:spacing w:line="276" w:lineRule="auto"/>
        <w:ind w:left="714" w:hanging="357"/>
        <w:outlineLvl w:val="1"/>
        <w:rPr>
          <w:rFonts w:asciiTheme="minorBidi" w:hAnsiTheme="minorBidi"/>
          <w:color w:val="000000" w:themeColor="text1"/>
          <w:sz w:val="36"/>
          <w:szCs w:val="36"/>
          <w:rtl/>
        </w:rPr>
      </w:pPr>
      <w:bookmarkStart w:id="52" w:name="_Toc207802731"/>
      <w:r w:rsidRPr="004F4454">
        <w:rPr>
          <w:rFonts w:asciiTheme="minorBidi" w:hAnsiTheme="minorBidi" w:hint="cs"/>
          <w:sz w:val="36"/>
          <w:szCs w:val="36"/>
          <w:rtl/>
        </w:rPr>
        <w:t>تبسيط إدارة المحتوى من خلال لوحات التحكم لأصحاب المحلات.</w:t>
      </w:r>
      <w:bookmarkEnd w:id="52"/>
      <w:r w:rsidRPr="004F4454">
        <w:rPr>
          <w:rFonts w:asciiTheme="minorBidi" w:hAnsiTheme="minorBidi" w:hint="cs"/>
          <w:sz w:val="36"/>
          <w:szCs w:val="36"/>
          <w:rtl/>
        </w:rPr>
        <w:t xml:space="preserve"> </w:t>
      </w:r>
    </w:p>
    <w:p w14:paraId="70A630DB" w14:textId="77777777" w:rsidR="0052795D" w:rsidRDefault="0052795D" w:rsidP="0052795D">
      <w:pPr>
        <w:bidi/>
        <w:spacing w:line="259" w:lineRule="auto"/>
        <w:rPr>
          <w:rFonts w:asciiTheme="minorBidi" w:hAnsiTheme="minorBidi"/>
          <w:sz w:val="50"/>
          <w:szCs w:val="50"/>
          <w:rtl/>
        </w:rPr>
      </w:pPr>
    </w:p>
    <w:p w14:paraId="3C05A47C" w14:textId="0D644732" w:rsidR="0052795D" w:rsidRDefault="0052795D" w:rsidP="0052795D">
      <w:pPr>
        <w:bidi/>
        <w:spacing w:line="259" w:lineRule="auto"/>
        <w:rPr>
          <w:rFonts w:asciiTheme="minorBidi" w:hAnsiTheme="minorBidi"/>
          <w:sz w:val="50"/>
          <w:szCs w:val="50"/>
          <w:rtl/>
        </w:rPr>
      </w:pPr>
    </w:p>
    <w:p w14:paraId="5B0BF5D2" w14:textId="77777777" w:rsidR="0052795D" w:rsidRDefault="0052795D" w:rsidP="0052795D">
      <w:pPr>
        <w:bidi/>
        <w:spacing w:line="259" w:lineRule="auto"/>
        <w:rPr>
          <w:rFonts w:asciiTheme="minorBidi" w:hAnsiTheme="minorBidi"/>
          <w:sz w:val="50"/>
          <w:szCs w:val="50"/>
          <w:rtl/>
        </w:rPr>
      </w:pPr>
    </w:p>
    <w:p w14:paraId="3F83F33A" w14:textId="2D51DF2D" w:rsidR="0052795D" w:rsidRDefault="0052795D" w:rsidP="0052795D">
      <w:pPr>
        <w:pStyle w:val="21"/>
        <w:bidi/>
        <w:spacing w:line="276" w:lineRule="auto"/>
        <w:rPr>
          <w:rFonts w:asciiTheme="minorBidi" w:hAnsiTheme="minorBidi" w:cstheme="minorBidi"/>
          <w:color w:val="002060"/>
          <w:sz w:val="32"/>
          <w:szCs w:val="32"/>
        </w:rPr>
      </w:pPr>
      <w:bookmarkStart w:id="53" w:name="_Toc156063971"/>
      <w:bookmarkStart w:id="54" w:name="_Toc207802732"/>
      <w:r w:rsidRPr="00E721B1">
        <w:rPr>
          <w:rFonts w:asciiTheme="minorBidi" w:hAnsiTheme="minorBidi" w:cstheme="minorBidi"/>
          <w:color w:val="002060"/>
          <w:sz w:val="32"/>
          <w:szCs w:val="32"/>
          <w:rtl/>
        </w:rPr>
        <w:t>المعنيين بالنظام</w:t>
      </w:r>
      <w:bookmarkEnd w:id="53"/>
      <w:r>
        <w:rPr>
          <w:rFonts w:asciiTheme="minorBidi" w:hAnsiTheme="minorBidi" w:cstheme="minorBidi"/>
          <w:color w:val="002060"/>
          <w:sz w:val="32"/>
          <w:szCs w:val="32"/>
        </w:rPr>
        <w:t>:</w:t>
      </w:r>
      <w:bookmarkEnd w:id="54"/>
    </w:p>
    <w:p w14:paraId="26F370B4" w14:textId="77777777" w:rsidR="0052795D" w:rsidRPr="0052795D" w:rsidRDefault="0052795D" w:rsidP="0052795D">
      <w:pPr>
        <w:bidi/>
        <w:rPr>
          <w:rtl/>
        </w:rPr>
      </w:pPr>
    </w:p>
    <w:p w14:paraId="4416CB2A" w14:textId="3361221F" w:rsidR="0052795D" w:rsidRDefault="0052795D" w:rsidP="0052795D">
      <w:pPr>
        <w:pStyle w:val="a7"/>
        <w:numPr>
          <w:ilvl w:val="2"/>
          <w:numId w:val="10"/>
        </w:numPr>
        <w:spacing w:line="276" w:lineRule="auto"/>
        <w:rPr>
          <w:rFonts w:asciiTheme="minorBidi" w:hAnsiTheme="minorBidi"/>
          <w:sz w:val="36"/>
          <w:szCs w:val="36"/>
        </w:rPr>
      </w:pPr>
      <w:r>
        <w:rPr>
          <w:rFonts w:asciiTheme="minorBidi" w:hAnsiTheme="minorBidi" w:hint="cs"/>
          <w:sz w:val="36"/>
          <w:szCs w:val="36"/>
          <w:rtl/>
        </w:rPr>
        <w:t>1:</w:t>
      </w:r>
      <w:r w:rsidR="00185C0D">
        <w:rPr>
          <w:rFonts w:asciiTheme="minorBidi" w:hAnsiTheme="minorBidi" w:hint="cs"/>
          <w:sz w:val="36"/>
          <w:szCs w:val="36"/>
          <w:rtl/>
        </w:rPr>
        <w:t xml:space="preserve"> </w:t>
      </w:r>
      <w:r w:rsidRPr="0052795D">
        <w:rPr>
          <w:rFonts w:asciiTheme="minorBidi" w:hAnsiTheme="minorBidi"/>
          <w:sz w:val="36"/>
          <w:szCs w:val="36"/>
        </w:rPr>
        <w:t>Admin</w:t>
      </w:r>
    </w:p>
    <w:p w14:paraId="79A20C21" w14:textId="77777777" w:rsidR="0052795D" w:rsidRPr="0052795D" w:rsidRDefault="0052795D" w:rsidP="0052795D">
      <w:pPr>
        <w:pStyle w:val="a7"/>
        <w:spacing w:line="276" w:lineRule="auto"/>
        <w:ind w:left="2160"/>
        <w:rPr>
          <w:rFonts w:asciiTheme="minorBidi" w:hAnsiTheme="minorBidi"/>
          <w:sz w:val="36"/>
          <w:szCs w:val="36"/>
        </w:rPr>
      </w:pPr>
    </w:p>
    <w:p w14:paraId="397CF4F5" w14:textId="786675E2" w:rsidR="0052795D" w:rsidRDefault="00185C0D" w:rsidP="0052795D">
      <w:pPr>
        <w:pStyle w:val="a7"/>
        <w:numPr>
          <w:ilvl w:val="2"/>
          <w:numId w:val="10"/>
        </w:numPr>
        <w:spacing w:line="276" w:lineRule="auto"/>
        <w:rPr>
          <w:rFonts w:asciiTheme="minorBidi" w:hAnsiTheme="minorBidi"/>
          <w:sz w:val="36"/>
          <w:szCs w:val="36"/>
        </w:rPr>
      </w:pPr>
      <w:r>
        <w:rPr>
          <w:rFonts w:asciiTheme="minorBidi" w:hAnsiTheme="minorBidi" w:hint="cs"/>
          <w:sz w:val="36"/>
          <w:szCs w:val="36"/>
          <w:rtl/>
        </w:rPr>
        <w:t xml:space="preserve">2: </w:t>
      </w:r>
      <w:r w:rsidR="0052795D" w:rsidRPr="0052795D">
        <w:rPr>
          <w:rFonts w:asciiTheme="minorBidi" w:hAnsiTheme="minorBidi"/>
          <w:sz w:val="36"/>
          <w:szCs w:val="36"/>
        </w:rPr>
        <w:t>store owner</w:t>
      </w:r>
    </w:p>
    <w:p w14:paraId="2EAB616F" w14:textId="77777777" w:rsidR="0052795D" w:rsidRPr="0052795D" w:rsidRDefault="0052795D" w:rsidP="0052795D">
      <w:pPr>
        <w:bidi/>
        <w:spacing w:line="276" w:lineRule="auto"/>
        <w:rPr>
          <w:rFonts w:asciiTheme="minorBidi" w:hAnsiTheme="minorBidi"/>
          <w:sz w:val="36"/>
          <w:szCs w:val="36"/>
        </w:rPr>
      </w:pPr>
    </w:p>
    <w:p w14:paraId="44D42AE7" w14:textId="59CAA9EC" w:rsidR="0052795D" w:rsidRPr="0052795D" w:rsidRDefault="00185C0D" w:rsidP="0052795D">
      <w:pPr>
        <w:pStyle w:val="a7"/>
        <w:numPr>
          <w:ilvl w:val="2"/>
          <w:numId w:val="10"/>
        </w:numPr>
        <w:spacing w:line="276" w:lineRule="auto"/>
        <w:rPr>
          <w:rFonts w:asciiTheme="minorBidi" w:hAnsiTheme="minorBidi"/>
          <w:sz w:val="36"/>
          <w:szCs w:val="36"/>
        </w:rPr>
      </w:pPr>
      <w:r>
        <w:rPr>
          <w:rFonts w:asciiTheme="minorBidi" w:hAnsiTheme="minorBidi" w:hint="cs"/>
          <w:sz w:val="36"/>
          <w:szCs w:val="36"/>
          <w:rtl/>
        </w:rPr>
        <w:t xml:space="preserve">3: </w:t>
      </w:r>
      <w:r w:rsidR="0052795D" w:rsidRPr="0052795D">
        <w:rPr>
          <w:rFonts w:asciiTheme="minorBidi" w:hAnsiTheme="minorBidi"/>
          <w:sz w:val="36"/>
          <w:szCs w:val="36"/>
        </w:rPr>
        <w:t>User</w:t>
      </w:r>
    </w:p>
    <w:p w14:paraId="01B3A808" w14:textId="32AD438F" w:rsidR="00C651BC" w:rsidRPr="00CD6286" w:rsidRDefault="00C651BC" w:rsidP="0052795D">
      <w:pPr>
        <w:bidi/>
        <w:spacing w:line="259" w:lineRule="auto"/>
        <w:rPr>
          <w:rFonts w:asciiTheme="minorBidi" w:hAnsiTheme="minorBidi"/>
          <w:sz w:val="50"/>
          <w:szCs w:val="50"/>
          <w:rtl/>
        </w:rPr>
      </w:pPr>
      <w:r w:rsidRPr="00CD6286">
        <w:rPr>
          <w:rFonts w:asciiTheme="minorBidi" w:hAnsiTheme="minorBidi"/>
          <w:sz w:val="50"/>
          <w:szCs w:val="50"/>
          <w:rtl/>
        </w:rPr>
        <w:br w:type="page"/>
      </w:r>
    </w:p>
    <w:p w14:paraId="7FFC6BE1" w14:textId="5657E5B7" w:rsidR="00185C0D" w:rsidRDefault="00185C0D" w:rsidP="00185C0D">
      <w:pPr>
        <w:pStyle w:val="21"/>
        <w:bidi/>
        <w:spacing w:line="300" w:lineRule="auto"/>
        <w:rPr>
          <w:rFonts w:asciiTheme="minorBidi" w:hAnsiTheme="minorBidi" w:cstheme="minorBidi"/>
          <w:color w:val="002060"/>
          <w:sz w:val="32"/>
          <w:szCs w:val="32"/>
          <w:rtl/>
        </w:rPr>
      </w:pPr>
      <w:r>
        <w:rPr>
          <w:rFonts w:asciiTheme="minorBidi" w:hAnsiTheme="minorBidi" w:cstheme="minorBidi" w:hint="cs"/>
          <w:color w:val="002060"/>
          <w:sz w:val="32"/>
          <w:szCs w:val="32"/>
          <w:rtl/>
        </w:rPr>
        <w:lastRenderedPageBreak/>
        <w:t xml:space="preserve">  </w:t>
      </w:r>
      <w:bookmarkStart w:id="55" w:name="_Toc156063972"/>
      <w:bookmarkStart w:id="56" w:name="_Toc207802733"/>
      <w:r>
        <w:rPr>
          <w:rFonts w:asciiTheme="minorBidi" w:hAnsiTheme="minorBidi" w:cstheme="minorBidi" w:hint="cs"/>
          <w:color w:val="002060"/>
          <w:sz w:val="32"/>
          <w:szCs w:val="32"/>
          <w:rtl/>
        </w:rPr>
        <w:t>متطلبات النظام</w:t>
      </w:r>
      <w:bookmarkEnd w:id="55"/>
      <w:bookmarkEnd w:id="56"/>
    </w:p>
    <w:p w14:paraId="48D97672" w14:textId="433BB2A7" w:rsidR="00185C0D" w:rsidRPr="00DA5FC3" w:rsidRDefault="00185C0D" w:rsidP="00185C0D">
      <w:pPr>
        <w:pStyle w:val="31"/>
        <w:bidi/>
        <w:ind w:left="690"/>
        <w:rPr>
          <w:rFonts w:asciiTheme="minorBidi" w:hAnsiTheme="minorBidi" w:cstheme="minorBidi"/>
          <w:color w:val="833C0B" w:themeColor="accent2" w:themeShade="80"/>
          <w:sz w:val="32"/>
          <w:szCs w:val="32"/>
        </w:rPr>
      </w:pPr>
      <w:bookmarkStart w:id="57" w:name="_Toc156063973"/>
      <w:bookmarkStart w:id="58" w:name="_Toc207802734"/>
      <w:r>
        <w:rPr>
          <w:rFonts w:asciiTheme="minorBidi" w:hAnsiTheme="minorBidi" w:cstheme="minorBidi" w:hint="cs"/>
          <w:color w:val="833C0B" w:themeColor="accent2" w:themeShade="80"/>
          <w:sz w:val="32"/>
          <w:szCs w:val="32"/>
          <w:rtl/>
        </w:rPr>
        <w:t>1.</w:t>
      </w:r>
      <w:r w:rsidRPr="00DA5FC3">
        <w:rPr>
          <w:rFonts w:asciiTheme="minorBidi" w:hAnsiTheme="minorBidi" w:cstheme="minorBidi"/>
          <w:color w:val="833C0B" w:themeColor="accent2" w:themeShade="80"/>
          <w:sz w:val="32"/>
          <w:szCs w:val="32"/>
          <w:rtl/>
        </w:rPr>
        <w:t>المتطلبات الوظيفية</w:t>
      </w:r>
      <w:bookmarkEnd w:id="57"/>
      <w:bookmarkEnd w:id="58"/>
      <w:r w:rsidRPr="00DA5FC3">
        <w:rPr>
          <w:rFonts w:asciiTheme="minorBidi" w:hAnsiTheme="minorBidi" w:cstheme="minorBidi"/>
          <w:color w:val="833C0B" w:themeColor="accent2" w:themeShade="80"/>
          <w:sz w:val="32"/>
          <w:szCs w:val="32"/>
        </w:rPr>
        <w:t xml:space="preserve">  </w:t>
      </w:r>
    </w:p>
    <w:p w14:paraId="4EBEFDD1" w14:textId="594B74E5" w:rsidR="00185C0D" w:rsidRDefault="00185C0D" w:rsidP="001B6512">
      <w:pPr>
        <w:tabs>
          <w:tab w:val="left" w:pos="1140"/>
        </w:tabs>
        <w:bidi/>
        <w:ind w:left="1797"/>
        <w:outlineLvl w:val="2"/>
        <w:rPr>
          <w:rFonts w:asciiTheme="minorBidi" w:hAnsiTheme="minorBidi"/>
          <w:color w:val="385623" w:themeColor="accent6" w:themeShade="80"/>
          <w:sz w:val="32"/>
          <w:szCs w:val="32"/>
          <w:lang w:bidi="ar-SY"/>
        </w:rPr>
      </w:pPr>
      <w:bookmarkStart w:id="59" w:name="_Toc207802735"/>
      <w:r w:rsidRPr="00184487">
        <w:rPr>
          <w:rFonts w:asciiTheme="minorBidi" w:hAnsiTheme="minorBidi"/>
          <w:color w:val="385623" w:themeColor="accent6" w:themeShade="80"/>
          <w:sz w:val="32"/>
          <w:szCs w:val="32"/>
          <w:lang w:bidi="ar-SY"/>
        </w:rPr>
        <w:t>User</w:t>
      </w:r>
      <w:bookmarkEnd w:id="59"/>
    </w:p>
    <w:p w14:paraId="101C2999" w14:textId="7CD9FD94" w:rsidR="00185C0D" w:rsidRPr="004772DB"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rtl/>
          <w:lang w:bidi="ar-SY"/>
        </w:rPr>
      </w:pPr>
      <w:bookmarkStart w:id="60" w:name="_Toc207802736"/>
      <w:r w:rsidRPr="004772DB">
        <w:rPr>
          <w:rFonts w:asciiTheme="minorBidi" w:hAnsiTheme="minorBidi" w:hint="cs"/>
          <w:color w:val="171717" w:themeColor="background2" w:themeShade="1A"/>
          <w:sz w:val="32"/>
          <w:szCs w:val="32"/>
          <w:rtl/>
          <w:lang w:bidi="ar-SY"/>
        </w:rPr>
        <w:t>القدرة على إنشاء حساب</w:t>
      </w:r>
      <w:r>
        <w:rPr>
          <w:rFonts w:asciiTheme="minorBidi" w:hAnsiTheme="minorBidi" w:hint="cs"/>
          <w:color w:val="171717" w:themeColor="background2" w:themeShade="1A"/>
          <w:sz w:val="32"/>
          <w:szCs w:val="32"/>
          <w:rtl/>
          <w:lang w:bidi="ar-SY"/>
        </w:rPr>
        <w:t>.</w:t>
      </w:r>
      <w:bookmarkEnd w:id="60"/>
      <w:r w:rsidRPr="004772DB">
        <w:rPr>
          <w:rFonts w:asciiTheme="minorBidi" w:hAnsiTheme="minorBidi" w:hint="cs"/>
          <w:color w:val="171717" w:themeColor="background2" w:themeShade="1A"/>
          <w:sz w:val="32"/>
          <w:szCs w:val="32"/>
          <w:rtl/>
          <w:lang w:bidi="ar-SY"/>
        </w:rPr>
        <w:t xml:space="preserve"> </w:t>
      </w:r>
    </w:p>
    <w:p w14:paraId="49E88C5E" w14:textId="0FCDDCC8" w:rsidR="00185C0D" w:rsidRPr="004772DB"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rtl/>
          <w:lang w:bidi="ar-SY"/>
        </w:rPr>
      </w:pPr>
      <w:bookmarkStart w:id="61" w:name="_Toc207802737"/>
      <w:r w:rsidRPr="00185C0D">
        <w:rPr>
          <w:rFonts w:asciiTheme="minorBidi" w:hAnsiTheme="minorBidi" w:cs="Arial"/>
          <w:color w:val="171717" w:themeColor="background2" w:themeShade="1A"/>
          <w:sz w:val="32"/>
          <w:szCs w:val="32"/>
          <w:rtl/>
          <w:lang w:bidi="ar-SY"/>
        </w:rPr>
        <w:t>تسجيل الدخول باستخدام البريد وكلمة المرو</w:t>
      </w:r>
      <w:r>
        <w:rPr>
          <w:rFonts w:asciiTheme="minorBidi" w:hAnsiTheme="minorBidi" w:cs="Arial" w:hint="cs"/>
          <w:color w:val="171717" w:themeColor="background2" w:themeShade="1A"/>
          <w:sz w:val="32"/>
          <w:szCs w:val="32"/>
          <w:rtl/>
          <w:lang w:bidi="ar-SY"/>
        </w:rPr>
        <w:t>ر</w:t>
      </w:r>
      <w:r>
        <w:rPr>
          <w:rFonts w:asciiTheme="minorBidi" w:hAnsiTheme="minorBidi" w:hint="cs"/>
          <w:color w:val="171717" w:themeColor="background2" w:themeShade="1A"/>
          <w:sz w:val="32"/>
          <w:szCs w:val="32"/>
          <w:rtl/>
          <w:lang w:bidi="ar-SY"/>
        </w:rPr>
        <w:t>.</w:t>
      </w:r>
      <w:bookmarkEnd w:id="61"/>
    </w:p>
    <w:p w14:paraId="795DDBCB" w14:textId="70401D3F" w:rsid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62" w:name="_Toc207802738"/>
      <w:r w:rsidRPr="00185C0D">
        <w:rPr>
          <w:rFonts w:asciiTheme="minorBidi" w:hAnsiTheme="minorBidi" w:cs="Arial"/>
          <w:color w:val="171717" w:themeColor="background2" w:themeShade="1A"/>
          <w:sz w:val="32"/>
          <w:szCs w:val="32"/>
          <w:rtl/>
          <w:lang w:bidi="ar-SY"/>
        </w:rPr>
        <w:t>إعادة تعيين كلمة المرو</w:t>
      </w:r>
      <w:r>
        <w:rPr>
          <w:rFonts w:asciiTheme="minorBidi" w:hAnsiTheme="minorBidi" w:cs="Arial" w:hint="cs"/>
          <w:color w:val="171717" w:themeColor="background2" w:themeShade="1A"/>
          <w:sz w:val="32"/>
          <w:szCs w:val="32"/>
          <w:rtl/>
          <w:lang w:bidi="ar-SY"/>
        </w:rPr>
        <w:t>ر</w:t>
      </w:r>
      <w:r>
        <w:rPr>
          <w:rFonts w:asciiTheme="minorBidi" w:hAnsiTheme="minorBidi" w:hint="cs"/>
          <w:color w:val="171717" w:themeColor="background2" w:themeShade="1A"/>
          <w:sz w:val="32"/>
          <w:szCs w:val="32"/>
          <w:rtl/>
          <w:lang w:bidi="ar-SY"/>
        </w:rPr>
        <w:t>.</w:t>
      </w:r>
      <w:bookmarkEnd w:id="62"/>
      <w:r w:rsidRPr="004772DB">
        <w:rPr>
          <w:rFonts w:asciiTheme="minorBidi" w:hAnsiTheme="minorBidi" w:hint="cs"/>
          <w:color w:val="171717" w:themeColor="background2" w:themeShade="1A"/>
          <w:sz w:val="32"/>
          <w:szCs w:val="32"/>
          <w:rtl/>
          <w:lang w:bidi="ar-SY"/>
        </w:rPr>
        <w:t xml:space="preserve"> </w:t>
      </w:r>
    </w:p>
    <w:p w14:paraId="3E0AA04A" w14:textId="2AD144B3"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63" w:name="_Toc207802739"/>
      <w:r w:rsidRPr="00185C0D">
        <w:rPr>
          <w:rFonts w:asciiTheme="minorBidi" w:hAnsiTheme="minorBidi" w:cs="Arial"/>
          <w:color w:val="171717" w:themeColor="background2" w:themeShade="1A"/>
          <w:sz w:val="32"/>
          <w:szCs w:val="32"/>
          <w:rtl/>
          <w:lang w:bidi="ar-SY"/>
        </w:rPr>
        <w:t>تعديل ملفه الشخصي (الاسم، المدينة، الصورة الشخصية</w:t>
      </w:r>
      <w:r>
        <w:rPr>
          <w:rFonts w:asciiTheme="minorBidi" w:hAnsiTheme="minorBidi" w:cs="Arial" w:hint="cs"/>
          <w:color w:val="171717" w:themeColor="background2" w:themeShade="1A"/>
          <w:sz w:val="32"/>
          <w:szCs w:val="32"/>
          <w:rtl/>
          <w:lang w:bidi="ar-SY"/>
        </w:rPr>
        <w:t>)</w:t>
      </w:r>
      <w:bookmarkEnd w:id="63"/>
    </w:p>
    <w:p w14:paraId="5D2E86A0" w14:textId="7ACCA1BF"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64" w:name="_Toc207802740"/>
      <w:r w:rsidRPr="00185C0D">
        <w:rPr>
          <w:rFonts w:asciiTheme="minorBidi" w:hAnsiTheme="minorBidi" w:cs="Arial"/>
          <w:color w:val="171717" w:themeColor="background2" w:themeShade="1A"/>
          <w:sz w:val="32"/>
          <w:szCs w:val="32"/>
          <w:rtl/>
          <w:lang w:bidi="ar-SY"/>
        </w:rPr>
        <w:t>استعراض قائمة المحلات</w:t>
      </w:r>
      <w:r>
        <w:rPr>
          <w:rFonts w:asciiTheme="minorBidi" w:hAnsiTheme="minorBidi" w:cs="Arial" w:hint="cs"/>
          <w:color w:val="171717" w:themeColor="background2" w:themeShade="1A"/>
          <w:sz w:val="32"/>
          <w:szCs w:val="32"/>
          <w:rtl/>
          <w:lang w:bidi="ar-SY"/>
        </w:rPr>
        <w:t>.</w:t>
      </w:r>
      <w:bookmarkEnd w:id="64"/>
    </w:p>
    <w:p w14:paraId="2E599AB7" w14:textId="169EA0B2"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r w:rsidRPr="00185C0D">
        <w:rPr>
          <w:rFonts w:asciiTheme="minorBidi" w:hAnsiTheme="minorBidi" w:cs="Arial"/>
          <w:color w:val="171717" w:themeColor="background2" w:themeShade="1A"/>
          <w:sz w:val="32"/>
          <w:szCs w:val="32"/>
          <w:rtl/>
          <w:lang w:bidi="ar-SY"/>
        </w:rPr>
        <w:t xml:space="preserve"> </w:t>
      </w:r>
      <w:bookmarkStart w:id="65" w:name="_Toc207802741"/>
      <w:r w:rsidRPr="00185C0D">
        <w:rPr>
          <w:rFonts w:asciiTheme="minorBidi" w:hAnsiTheme="minorBidi" w:cs="Arial"/>
          <w:color w:val="171717" w:themeColor="background2" w:themeShade="1A"/>
          <w:sz w:val="32"/>
          <w:szCs w:val="32"/>
          <w:rtl/>
          <w:lang w:bidi="ar-SY"/>
        </w:rPr>
        <w:t>تصفح منتجات أي محل</w:t>
      </w:r>
      <w:r>
        <w:rPr>
          <w:rFonts w:asciiTheme="minorBidi" w:hAnsiTheme="minorBidi" w:cs="Arial" w:hint="cs"/>
          <w:color w:val="171717" w:themeColor="background2" w:themeShade="1A"/>
          <w:sz w:val="32"/>
          <w:szCs w:val="32"/>
          <w:rtl/>
          <w:lang w:bidi="ar-SY"/>
        </w:rPr>
        <w:t>.</w:t>
      </w:r>
      <w:bookmarkEnd w:id="65"/>
    </w:p>
    <w:p w14:paraId="3E912C8E" w14:textId="5B274C69"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66" w:name="_Toc207802742"/>
      <w:r w:rsidRPr="00185C0D">
        <w:rPr>
          <w:rFonts w:asciiTheme="minorBidi" w:hAnsiTheme="minorBidi" w:cs="Arial"/>
          <w:color w:val="171717" w:themeColor="background2" w:themeShade="1A"/>
          <w:sz w:val="32"/>
          <w:szCs w:val="32"/>
          <w:rtl/>
          <w:lang w:bidi="ar-SY"/>
        </w:rPr>
        <w:t>استخدام البحث للعثور على منتجات</w:t>
      </w:r>
      <w:r>
        <w:rPr>
          <w:rFonts w:asciiTheme="minorBidi" w:hAnsiTheme="minorBidi" w:cs="Arial" w:hint="cs"/>
          <w:color w:val="171717" w:themeColor="background2" w:themeShade="1A"/>
          <w:sz w:val="32"/>
          <w:szCs w:val="32"/>
          <w:rtl/>
          <w:lang w:bidi="ar-SY"/>
        </w:rPr>
        <w:t>.</w:t>
      </w:r>
      <w:bookmarkEnd w:id="66"/>
    </w:p>
    <w:p w14:paraId="626727C3" w14:textId="5F31D36F"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67" w:name="_Toc207802743"/>
      <w:r w:rsidRPr="00185C0D">
        <w:rPr>
          <w:rFonts w:asciiTheme="minorBidi" w:hAnsiTheme="minorBidi" w:cs="Arial"/>
          <w:color w:val="171717" w:themeColor="background2" w:themeShade="1A"/>
          <w:sz w:val="32"/>
          <w:szCs w:val="32"/>
          <w:rtl/>
          <w:lang w:bidi="ar-SY"/>
        </w:rPr>
        <w:t>استخدام فلتر (المدينة - النوع - المقاسات - السعر)</w:t>
      </w:r>
      <w:r>
        <w:rPr>
          <w:rFonts w:asciiTheme="minorBidi" w:hAnsiTheme="minorBidi" w:cs="Arial" w:hint="cs"/>
          <w:color w:val="171717" w:themeColor="background2" w:themeShade="1A"/>
          <w:sz w:val="32"/>
          <w:szCs w:val="32"/>
          <w:rtl/>
          <w:lang w:bidi="ar-SY"/>
        </w:rPr>
        <w:t>.</w:t>
      </w:r>
      <w:bookmarkEnd w:id="67"/>
    </w:p>
    <w:p w14:paraId="2A6D5E6D" w14:textId="70C5B9C6"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68" w:name="_Toc207802744"/>
      <w:r w:rsidRPr="00185C0D">
        <w:rPr>
          <w:rFonts w:asciiTheme="minorBidi" w:hAnsiTheme="minorBidi" w:cs="Arial"/>
          <w:color w:val="171717" w:themeColor="background2" w:themeShade="1A"/>
          <w:sz w:val="32"/>
          <w:szCs w:val="32"/>
          <w:rtl/>
          <w:lang w:bidi="ar-SY"/>
        </w:rPr>
        <w:t>عرض تفاصيل أي منتج</w:t>
      </w:r>
      <w:r>
        <w:rPr>
          <w:rFonts w:asciiTheme="minorBidi" w:hAnsiTheme="minorBidi" w:cs="Arial" w:hint="cs"/>
          <w:color w:val="171717" w:themeColor="background2" w:themeShade="1A"/>
          <w:sz w:val="32"/>
          <w:szCs w:val="32"/>
          <w:rtl/>
          <w:lang w:bidi="ar-SY"/>
        </w:rPr>
        <w:t>.</w:t>
      </w:r>
      <w:bookmarkEnd w:id="68"/>
    </w:p>
    <w:p w14:paraId="40CC355E" w14:textId="2A8278C9"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69" w:name="_Toc207802745"/>
      <w:r w:rsidRPr="00185C0D">
        <w:rPr>
          <w:rFonts w:asciiTheme="minorBidi" w:hAnsiTheme="minorBidi" w:cs="Arial"/>
          <w:color w:val="171717" w:themeColor="background2" w:themeShade="1A"/>
          <w:sz w:val="32"/>
          <w:szCs w:val="32"/>
          <w:rtl/>
          <w:lang w:bidi="ar-SY"/>
        </w:rPr>
        <w:t>عرض الصور المتعددة لكل منتج</w:t>
      </w:r>
      <w:r>
        <w:rPr>
          <w:rFonts w:asciiTheme="minorBidi" w:hAnsiTheme="minorBidi" w:cs="Arial" w:hint="cs"/>
          <w:color w:val="171717" w:themeColor="background2" w:themeShade="1A"/>
          <w:sz w:val="32"/>
          <w:szCs w:val="32"/>
          <w:rtl/>
          <w:lang w:bidi="ar-SY"/>
        </w:rPr>
        <w:t>.</w:t>
      </w:r>
      <w:bookmarkEnd w:id="69"/>
    </w:p>
    <w:p w14:paraId="752832B5" w14:textId="7150A03B"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70" w:name="_Toc207802746"/>
      <w:r w:rsidRPr="00185C0D">
        <w:rPr>
          <w:rFonts w:asciiTheme="minorBidi" w:hAnsiTheme="minorBidi" w:cs="Arial"/>
          <w:color w:val="171717" w:themeColor="background2" w:themeShade="1A"/>
          <w:sz w:val="32"/>
          <w:szCs w:val="32"/>
          <w:rtl/>
          <w:lang w:bidi="ar-SY"/>
        </w:rPr>
        <w:t>رؤية العروض الحالية للمحلات</w:t>
      </w:r>
      <w:r>
        <w:rPr>
          <w:rFonts w:asciiTheme="minorBidi" w:hAnsiTheme="minorBidi" w:cs="Arial" w:hint="cs"/>
          <w:color w:val="171717" w:themeColor="background2" w:themeShade="1A"/>
          <w:sz w:val="32"/>
          <w:szCs w:val="32"/>
          <w:rtl/>
          <w:lang w:bidi="ar-SY"/>
        </w:rPr>
        <w:t>.</w:t>
      </w:r>
      <w:bookmarkEnd w:id="70"/>
    </w:p>
    <w:p w14:paraId="222E489C" w14:textId="074DD973"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71" w:name="_Toc207802747"/>
      <w:r w:rsidRPr="00185C0D">
        <w:rPr>
          <w:rFonts w:asciiTheme="minorBidi" w:hAnsiTheme="minorBidi" w:cs="Arial"/>
          <w:color w:val="171717" w:themeColor="background2" w:themeShade="1A"/>
          <w:sz w:val="32"/>
          <w:szCs w:val="32"/>
          <w:rtl/>
          <w:lang w:bidi="ar-SY"/>
        </w:rPr>
        <w:t>إضافة المحلات إلى "المفضلة"</w:t>
      </w:r>
      <w:r>
        <w:rPr>
          <w:rFonts w:asciiTheme="minorBidi" w:hAnsiTheme="minorBidi" w:cs="Arial" w:hint="cs"/>
          <w:color w:val="171717" w:themeColor="background2" w:themeShade="1A"/>
          <w:sz w:val="32"/>
          <w:szCs w:val="32"/>
          <w:rtl/>
          <w:lang w:bidi="ar-SY"/>
        </w:rPr>
        <w:t>.</w:t>
      </w:r>
      <w:bookmarkEnd w:id="71"/>
    </w:p>
    <w:p w14:paraId="64A45014" w14:textId="052D1D30"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72" w:name="_Toc207802748"/>
      <w:r w:rsidRPr="00185C0D">
        <w:rPr>
          <w:rFonts w:asciiTheme="minorBidi" w:hAnsiTheme="minorBidi" w:cs="Arial"/>
          <w:color w:val="171717" w:themeColor="background2" w:themeShade="1A"/>
          <w:sz w:val="32"/>
          <w:szCs w:val="32"/>
          <w:rtl/>
          <w:lang w:bidi="ar-SY"/>
        </w:rPr>
        <w:t>إزالة محل من المفضلة</w:t>
      </w:r>
      <w:r>
        <w:rPr>
          <w:rFonts w:asciiTheme="minorBidi" w:hAnsiTheme="minorBidi" w:cs="Arial" w:hint="cs"/>
          <w:color w:val="171717" w:themeColor="background2" w:themeShade="1A"/>
          <w:sz w:val="32"/>
          <w:szCs w:val="32"/>
          <w:rtl/>
          <w:lang w:bidi="ar-SY"/>
        </w:rPr>
        <w:t>.</w:t>
      </w:r>
      <w:bookmarkEnd w:id="72"/>
    </w:p>
    <w:p w14:paraId="0EA0ED14" w14:textId="55CA85FD"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73" w:name="_Toc207802749"/>
      <w:r w:rsidRPr="00185C0D">
        <w:rPr>
          <w:rFonts w:asciiTheme="minorBidi" w:hAnsiTheme="minorBidi" w:cs="Arial"/>
          <w:color w:val="171717" w:themeColor="background2" w:themeShade="1A"/>
          <w:sz w:val="32"/>
          <w:szCs w:val="32"/>
          <w:rtl/>
          <w:lang w:bidi="ar-SY"/>
        </w:rPr>
        <w:t>تصفح قائمة المحلات المفضلة</w:t>
      </w:r>
      <w:r>
        <w:rPr>
          <w:rFonts w:asciiTheme="minorBidi" w:hAnsiTheme="minorBidi" w:cs="Arial" w:hint="cs"/>
          <w:color w:val="171717" w:themeColor="background2" w:themeShade="1A"/>
          <w:sz w:val="32"/>
          <w:szCs w:val="32"/>
          <w:rtl/>
          <w:lang w:bidi="ar-SY"/>
        </w:rPr>
        <w:t>.</w:t>
      </w:r>
      <w:bookmarkEnd w:id="73"/>
    </w:p>
    <w:p w14:paraId="4EB3DBA0" w14:textId="0F4E29F4"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74" w:name="_Toc207802750"/>
      <w:r w:rsidRPr="00185C0D">
        <w:rPr>
          <w:rFonts w:asciiTheme="minorBidi" w:hAnsiTheme="minorBidi" w:cs="Arial"/>
          <w:color w:val="171717" w:themeColor="background2" w:themeShade="1A"/>
          <w:sz w:val="32"/>
          <w:szCs w:val="32"/>
          <w:rtl/>
          <w:lang w:bidi="ar-SY"/>
        </w:rPr>
        <w:t>تقييم محل واحد فقط مرة واحدة</w:t>
      </w:r>
      <w:r>
        <w:rPr>
          <w:rFonts w:asciiTheme="minorBidi" w:hAnsiTheme="minorBidi" w:cs="Arial" w:hint="cs"/>
          <w:color w:val="171717" w:themeColor="background2" w:themeShade="1A"/>
          <w:sz w:val="32"/>
          <w:szCs w:val="32"/>
          <w:rtl/>
          <w:lang w:bidi="ar-SY"/>
        </w:rPr>
        <w:t>.</w:t>
      </w:r>
      <w:bookmarkEnd w:id="74"/>
    </w:p>
    <w:p w14:paraId="64FD6E47" w14:textId="1C42C1D4"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75" w:name="_Toc207802751"/>
      <w:r w:rsidRPr="00185C0D">
        <w:rPr>
          <w:rFonts w:asciiTheme="minorBidi" w:hAnsiTheme="minorBidi" w:cs="Arial"/>
          <w:color w:val="171717" w:themeColor="background2" w:themeShade="1A"/>
          <w:sz w:val="32"/>
          <w:szCs w:val="32"/>
          <w:rtl/>
          <w:lang w:bidi="ar-SY"/>
        </w:rPr>
        <w:t>تعديل تقييمه لاحقً</w:t>
      </w:r>
      <w:r>
        <w:rPr>
          <w:rFonts w:asciiTheme="minorBidi" w:hAnsiTheme="minorBidi" w:cs="Arial" w:hint="cs"/>
          <w:color w:val="171717" w:themeColor="background2" w:themeShade="1A"/>
          <w:sz w:val="32"/>
          <w:szCs w:val="32"/>
          <w:rtl/>
          <w:lang w:bidi="ar-SY"/>
        </w:rPr>
        <w:t>.</w:t>
      </w:r>
      <w:bookmarkEnd w:id="75"/>
    </w:p>
    <w:p w14:paraId="697C7BDF" w14:textId="00F5B0D2"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76" w:name="_Toc207802752"/>
      <w:r w:rsidRPr="00185C0D">
        <w:rPr>
          <w:rFonts w:asciiTheme="minorBidi" w:hAnsiTheme="minorBidi" w:cs="Arial"/>
          <w:color w:val="171717" w:themeColor="background2" w:themeShade="1A"/>
          <w:sz w:val="32"/>
          <w:szCs w:val="32"/>
          <w:rtl/>
          <w:lang w:bidi="ar-SY"/>
        </w:rPr>
        <w:t>البحث حسب النوع (رجالي، نسائي، أطفال)</w:t>
      </w:r>
      <w:r>
        <w:rPr>
          <w:rFonts w:asciiTheme="minorBidi" w:hAnsiTheme="minorBidi" w:cs="Arial" w:hint="cs"/>
          <w:color w:val="171717" w:themeColor="background2" w:themeShade="1A"/>
          <w:sz w:val="32"/>
          <w:szCs w:val="32"/>
          <w:rtl/>
          <w:lang w:bidi="ar-SY"/>
        </w:rPr>
        <w:t>.</w:t>
      </w:r>
      <w:bookmarkEnd w:id="76"/>
    </w:p>
    <w:p w14:paraId="67A9114C" w14:textId="0D70C1FD"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77" w:name="_Toc207802753"/>
      <w:r w:rsidRPr="00185C0D">
        <w:rPr>
          <w:rFonts w:asciiTheme="minorBidi" w:hAnsiTheme="minorBidi" w:cs="Arial"/>
          <w:color w:val="171717" w:themeColor="background2" w:themeShade="1A"/>
          <w:sz w:val="32"/>
          <w:szCs w:val="32"/>
          <w:rtl/>
          <w:lang w:bidi="ar-SY"/>
        </w:rPr>
        <w:t>البحث حسب التصنيف (تيشيرت، بناطيل، جاكيتات...)</w:t>
      </w:r>
      <w:r>
        <w:rPr>
          <w:rFonts w:asciiTheme="minorBidi" w:hAnsiTheme="minorBidi" w:cs="Arial" w:hint="cs"/>
          <w:color w:val="171717" w:themeColor="background2" w:themeShade="1A"/>
          <w:sz w:val="32"/>
          <w:szCs w:val="32"/>
          <w:rtl/>
          <w:lang w:bidi="ar-SY"/>
        </w:rPr>
        <w:t>.</w:t>
      </w:r>
      <w:bookmarkEnd w:id="77"/>
    </w:p>
    <w:p w14:paraId="1A19F21C" w14:textId="281816D4" w:rsidR="0023520B" w:rsidRPr="0023520B"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78" w:name="_Toc207802754"/>
      <w:r w:rsidRPr="00185C0D">
        <w:rPr>
          <w:rFonts w:asciiTheme="minorBidi" w:hAnsiTheme="minorBidi" w:cs="Arial"/>
          <w:color w:val="171717" w:themeColor="background2" w:themeShade="1A"/>
          <w:sz w:val="32"/>
          <w:szCs w:val="32"/>
          <w:rtl/>
          <w:lang w:bidi="ar-SY"/>
        </w:rPr>
        <w:t>تحديد نطاق سعري للبحث</w:t>
      </w:r>
      <w:r w:rsidR="0023520B">
        <w:rPr>
          <w:rFonts w:asciiTheme="minorBidi" w:hAnsiTheme="minorBidi" w:cs="Arial" w:hint="cs"/>
          <w:color w:val="171717" w:themeColor="background2" w:themeShade="1A"/>
          <w:sz w:val="32"/>
          <w:szCs w:val="32"/>
          <w:rtl/>
          <w:lang w:bidi="ar-SY"/>
        </w:rPr>
        <w:t>.</w:t>
      </w:r>
      <w:bookmarkEnd w:id="78"/>
      <w:r w:rsidRPr="00185C0D">
        <w:rPr>
          <w:rFonts w:asciiTheme="minorBidi" w:hAnsiTheme="minorBidi" w:cs="Arial"/>
          <w:color w:val="171717" w:themeColor="background2" w:themeShade="1A"/>
          <w:sz w:val="32"/>
          <w:szCs w:val="32"/>
          <w:rtl/>
          <w:lang w:bidi="ar-SY"/>
        </w:rPr>
        <w:t xml:space="preserve"> </w:t>
      </w:r>
    </w:p>
    <w:p w14:paraId="6F865AC1" w14:textId="0983BBB9" w:rsidR="0023520B" w:rsidRDefault="0023520B" w:rsidP="0023520B">
      <w:pPr>
        <w:pStyle w:val="a7"/>
        <w:tabs>
          <w:tab w:val="left" w:pos="1140"/>
        </w:tabs>
        <w:ind w:left="1800"/>
        <w:rPr>
          <w:rFonts w:asciiTheme="minorBidi" w:hAnsiTheme="minorBidi"/>
          <w:color w:val="171717" w:themeColor="background2" w:themeShade="1A"/>
          <w:sz w:val="32"/>
          <w:szCs w:val="32"/>
          <w:rtl/>
          <w:lang w:bidi="ar-SY"/>
        </w:rPr>
      </w:pPr>
    </w:p>
    <w:p w14:paraId="1DC56DAB" w14:textId="77777777" w:rsidR="0023520B" w:rsidRPr="0023520B" w:rsidRDefault="0023520B" w:rsidP="001B6512">
      <w:pPr>
        <w:pStyle w:val="a7"/>
        <w:tabs>
          <w:tab w:val="left" w:pos="1140"/>
        </w:tabs>
        <w:ind w:left="1800"/>
        <w:outlineLvl w:val="2"/>
        <w:rPr>
          <w:rFonts w:asciiTheme="minorBidi" w:hAnsiTheme="minorBidi"/>
          <w:color w:val="171717" w:themeColor="background2" w:themeShade="1A"/>
          <w:sz w:val="32"/>
          <w:szCs w:val="32"/>
          <w:rtl/>
          <w:lang w:bidi="ar-SY"/>
        </w:rPr>
      </w:pPr>
    </w:p>
    <w:p w14:paraId="3E9B6AAE" w14:textId="516A1B5D" w:rsidR="0023520B" w:rsidRDefault="0023520B" w:rsidP="001B6512">
      <w:pPr>
        <w:tabs>
          <w:tab w:val="left" w:pos="1140"/>
        </w:tabs>
        <w:bidi/>
        <w:ind w:left="1080"/>
        <w:outlineLvl w:val="2"/>
        <w:rPr>
          <w:color w:val="385623" w:themeColor="accent6" w:themeShade="80"/>
          <w:sz w:val="32"/>
          <w:szCs w:val="32"/>
          <w:lang w:bidi="ar-SY"/>
        </w:rPr>
      </w:pPr>
      <w:bookmarkStart w:id="79" w:name="_Toc207802755"/>
      <w:r>
        <w:rPr>
          <w:color w:val="385623" w:themeColor="accent6" w:themeShade="80"/>
          <w:sz w:val="32"/>
          <w:szCs w:val="32"/>
          <w:lang w:bidi="ar-SY"/>
        </w:rPr>
        <w:t>Admin</w:t>
      </w:r>
      <w:bookmarkEnd w:id="79"/>
      <w:r>
        <w:rPr>
          <w:color w:val="385623" w:themeColor="accent6" w:themeShade="80"/>
          <w:sz w:val="32"/>
          <w:szCs w:val="32"/>
          <w:lang w:bidi="ar-SY"/>
        </w:rPr>
        <w:t xml:space="preserve"> </w:t>
      </w:r>
    </w:p>
    <w:p w14:paraId="6B587352" w14:textId="6C4030D9" w:rsidR="0023520B" w:rsidRPr="001F3435" w:rsidRDefault="0023520B" w:rsidP="001B6512">
      <w:pPr>
        <w:pStyle w:val="a7"/>
        <w:numPr>
          <w:ilvl w:val="0"/>
          <w:numId w:val="11"/>
        </w:numPr>
        <w:tabs>
          <w:tab w:val="left" w:pos="1140"/>
        </w:tabs>
        <w:outlineLvl w:val="2"/>
        <w:rPr>
          <w:color w:val="171717" w:themeColor="background2" w:themeShade="1A"/>
          <w:sz w:val="32"/>
          <w:szCs w:val="32"/>
          <w:lang w:bidi="ar-SY"/>
        </w:rPr>
      </w:pPr>
      <w:bookmarkStart w:id="80" w:name="_Toc207802756"/>
      <w:r w:rsidRPr="001F3435">
        <w:rPr>
          <w:rFonts w:hint="cs"/>
          <w:color w:val="171717" w:themeColor="background2" w:themeShade="1A"/>
          <w:sz w:val="32"/>
          <w:szCs w:val="32"/>
          <w:rtl/>
          <w:lang w:bidi="ar-SY"/>
        </w:rPr>
        <w:t>تسجيل دخول</w:t>
      </w:r>
      <w:r>
        <w:rPr>
          <w:rFonts w:hint="cs"/>
          <w:color w:val="171717" w:themeColor="background2" w:themeShade="1A"/>
          <w:sz w:val="32"/>
          <w:szCs w:val="32"/>
          <w:rtl/>
          <w:lang w:bidi="ar-SY"/>
        </w:rPr>
        <w:t xml:space="preserve"> للوحة الإدارة.</w:t>
      </w:r>
      <w:r w:rsidR="00EC5F19">
        <w:rPr>
          <w:rFonts w:hint="cs"/>
          <w:color w:val="171717" w:themeColor="background2" w:themeShade="1A"/>
          <w:sz w:val="32"/>
          <w:szCs w:val="32"/>
          <w:rtl/>
          <w:lang w:bidi="ar-SY"/>
        </w:rPr>
        <w:t>.</w:t>
      </w:r>
      <w:bookmarkEnd w:id="80"/>
    </w:p>
    <w:p w14:paraId="4C9152B3" w14:textId="4FE3AD9C"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81" w:name="_Toc207802757"/>
      <w:r w:rsidRPr="0023520B">
        <w:rPr>
          <w:rFonts w:cs="Arial"/>
          <w:color w:val="171717" w:themeColor="background2" w:themeShade="1A"/>
          <w:sz w:val="32"/>
          <w:szCs w:val="32"/>
          <w:rtl/>
          <w:lang w:bidi="ar-SY"/>
        </w:rPr>
        <w:t>إدارة حسابات المستخدمين</w:t>
      </w:r>
      <w:r w:rsidR="00EC5F19">
        <w:rPr>
          <w:rFonts w:cs="Arial" w:hint="cs"/>
          <w:color w:val="171717" w:themeColor="background2" w:themeShade="1A"/>
          <w:sz w:val="32"/>
          <w:szCs w:val="32"/>
          <w:rtl/>
          <w:lang w:bidi="ar-SY"/>
        </w:rPr>
        <w:t>.</w:t>
      </w:r>
      <w:bookmarkEnd w:id="81"/>
    </w:p>
    <w:p w14:paraId="7E1E7823" w14:textId="4E427C3D"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82" w:name="_Toc207802758"/>
      <w:r w:rsidRPr="0023520B">
        <w:rPr>
          <w:rFonts w:cs="Arial"/>
          <w:color w:val="171717" w:themeColor="background2" w:themeShade="1A"/>
          <w:sz w:val="32"/>
          <w:szCs w:val="32"/>
          <w:rtl/>
          <w:lang w:bidi="ar-SY"/>
        </w:rPr>
        <w:t>تعطيل/حذف أي مستخدم</w:t>
      </w:r>
      <w:r w:rsidR="00EC5F19">
        <w:rPr>
          <w:rFonts w:cs="Arial" w:hint="cs"/>
          <w:color w:val="171717" w:themeColor="background2" w:themeShade="1A"/>
          <w:sz w:val="32"/>
          <w:szCs w:val="32"/>
          <w:rtl/>
          <w:lang w:bidi="ar-SY"/>
        </w:rPr>
        <w:t>.</w:t>
      </w:r>
      <w:bookmarkEnd w:id="82"/>
    </w:p>
    <w:p w14:paraId="71F3D21E" w14:textId="775AC637"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83" w:name="_Toc207802759"/>
      <w:r w:rsidRPr="0023520B">
        <w:rPr>
          <w:rFonts w:cs="Arial"/>
          <w:color w:val="171717" w:themeColor="background2" w:themeShade="1A"/>
          <w:sz w:val="32"/>
          <w:szCs w:val="32"/>
          <w:rtl/>
          <w:lang w:bidi="ar-SY"/>
        </w:rPr>
        <w:t>إدارة حسابات أصحاب المحلات</w:t>
      </w:r>
      <w:r w:rsidR="00EC5F19">
        <w:rPr>
          <w:rFonts w:cs="Arial" w:hint="cs"/>
          <w:color w:val="171717" w:themeColor="background2" w:themeShade="1A"/>
          <w:sz w:val="32"/>
          <w:szCs w:val="32"/>
          <w:rtl/>
          <w:lang w:bidi="ar-SY"/>
        </w:rPr>
        <w:t>.</w:t>
      </w:r>
      <w:bookmarkEnd w:id="83"/>
    </w:p>
    <w:p w14:paraId="31D0CF65" w14:textId="5F332701"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84" w:name="_Toc207802760"/>
      <w:r w:rsidRPr="0023520B">
        <w:rPr>
          <w:rFonts w:cs="Arial"/>
          <w:color w:val="171717" w:themeColor="background2" w:themeShade="1A"/>
          <w:sz w:val="32"/>
          <w:szCs w:val="32"/>
          <w:rtl/>
          <w:lang w:bidi="ar-SY"/>
        </w:rPr>
        <w:t>الموافقة على طلبات إضافة المحلات</w:t>
      </w:r>
      <w:r w:rsidR="00EC5F19">
        <w:rPr>
          <w:rFonts w:cs="Arial" w:hint="cs"/>
          <w:color w:val="171717" w:themeColor="background2" w:themeShade="1A"/>
          <w:sz w:val="32"/>
          <w:szCs w:val="32"/>
          <w:rtl/>
          <w:lang w:bidi="ar-SY"/>
        </w:rPr>
        <w:t>.</w:t>
      </w:r>
      <w:bookmarkEnd w:id="84"/>
    </w:p>
    <w:p w14:paraId="32B13154" w14:textId="48910B9E"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85" w:name="_Toc207802761"/>
      <w:r w:rsidRPr="0023520B">
        <w:rPr>
          <w:rFonts w:cs="Arial"/>
          <w:color w:val="171717" w:themeColor="background2" w:themeShade="1A"/>
          <w:sz w:val="32"/>
          <w:szCs w:val="32"/>
          <w:rtl/>
          <w:lang w:bidi="ar-SY"/>
        </w:rPr>
        <w:t>رفض طلبات المحلات</w:t>
      </w:r>
      <w:r w:rsidR="00EC5F19">
        <w:rPr>
          <w:rFonts w:cs="Arial" w:hint="cs"/>
          <w:color w:val="171717" w:themeColor="background2" w:themeShade="1A"/>
          <w:sz w:val="32"/>
          <w:szCs w:val="32"/>
          <w:rtl/>
          <w:lang w:bidi="ar-SY"/>
        </w:rPr>
        <w:t>.</w:t>
      </w:r>
      <w:bookmarkEnd w:id="85"/>
    </w:p>
    <w:p w14:paraId="52BE42F9" w14:textId="3A8C1FB3"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86" w:name="_Toc207802762"/>
      <w:r w:rsidRPr="0023520B">
        <w:rPr>
          <w:rFonts w:cs="Arial"/>
          <w:color w:val="171717" w:themeColor="background2" w:themeShade="1A"/>
          <w:sz w:val="32"/>
          <w:szCs w:val="32"/>
          <w:rtl/>
          <w:lang w:bidi="ar-SY"/>
        </w:rPr>
        <w:t>تعديل بيانات أي محل</w:t>
      </w:r>
      <w:r w:rsidR="00EC5F19">
        <w:rPr>
          <w:rFonts w:cs="Arial" w:hint="cs"/>
          <w:color w:val="171717" w:themeColor="background2" w:themeShade="1A"/>
          <w:sz w:val="32"/>
          <w:szCs w:val="32"/>
          <w:rtl/>
          <w:lang w:bidi="ar-SY"/>
        </w:rPr>
        <w:t>.</w:t>
      </w:r>
      <w:bookmarkEnd w:id="86"/>
    </w:p>
    <w:p w14:paraId="681C3407" w14:textId="1D796BBB"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87" w:name="_Toc207802763"/>
      <w:r w:rsidRPr="0023520B">
        <w:rPr>
          <w:rFonts w:cs="Arial"/>
          <w:color w:val="171717" w:themeColor="background2" w:themeShade="1A"/>
          <w:sz w:val="32"/>
          <w:szCs w:val="32"/>
          <w:rtl/>
          <w:lang w:bidi="ar-SY"/>
        </w:rPr>
        <w:t>حذف أي محل</w:t>
      </w:r>
      <w:r w:rsidR="00EC5F19">
        <w:rPr>
          <w:rFonts w:cs="Arial" w:hint="cs"/>
          <w:color w:val="171717" w:themeColor="background2" w:themeShade="1A"/>
          <w:sz w:val="32"/>
          <w:szCs w:val="32"/>
          <w:rtl/>
          <w:lang w:bidi="ar-SY"/>
        </w:rPr>
        <w:t>.</w:t>
      </w:r>
      <w:bookmarkEnd w:id="87"/>
    </w:p>
    <w:p w14:paraId="1D04EE20" w14:textId="213D048A"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88" w:name="_Toc207802764"/>
      <w:r w:rsidRPr="0023520B">
        <w:rPr>
          <w:rFonts w:cs="Arial"/>
          <w:color w:val="171717" w:themeColor="background2" w:themeShade="1A"/>
          <w:sz w:val="32"/>
          <w:szCs w:val="32"/>
          <w:rtl/>
          <w:lang w:bidi="ar-SY"/>
        </w:rPr>
        <w:t>مراجعة المنتجات الجديدة</w:t>
      </w:r>
      <w:r w:rsidR="00EC5F19">
        <w:rPr>
          <w:rFonts w:cs="Arial" w:hint="cs"/>
          <w:color w:val="171717" w:themeColor="background2" w:themeShade="1A"/>
          <w:sz w:val="32"/>
          <w:szCs w:val="32"/>
          <w:rtl/>
          <w:lang w:bidi="ar-SY"/>
        </w:rPr>
        <w:t>.</w:t>
      </w:r>
      <w:bookmarkEnd w:id="88"/>
    </w:p>
    <w:p w14:paraId="61300595" w14:textId="76E262DD"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89" w:name="_Toc207802765"/>
      <w:r w:rsidRPr="0023520B">
        <w:rPr>
          <w:rFonts w:cs="Arial"/>
          <w:color w:val="171717" w:themeColor="background2" w:themeShade="1A"/>
          <w:sz w:val="32"/>
          <w:szCs w:val="32"/>
          <w:rtl/>
          <w:lang w:bidi="ar-SY"/>
        </w:rPr>
        <w:t>حذف أو تعديل المنتجات المخالفة</w:t>
      </w:r>
      <w:r w:rsidR="00EC5F19">
        <w:rPr>
          <w:rFonts w:cs="Arial" w:hint="cs"/>
          <w:color w:val="171717" w:themeColor="background2" w:themeShade="1A"/>
          <w:sz w:val="32"/>
          <w:szCs w:val="32"/>
          <w:rtl/>
          <w:lang w:bidi="ar-SY"/>
        </w:rPr>
        <w:t>.</w:t>
      </w:r>
      <w:bookmarkEnd w:id="89"/>
    </w:p>
    <w:p w14:paraId="0A531BAB" w14:textId="50F87177"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90" w:name="_Toc207802766"/>
      <w:r w:rsidRPr="0023520B">
        <w:rPr>
          <w:rFonts w:cs="Arial"/>
          <w:color w:val="171717" w:themeColor="background2" w:themeShade="1A"/>
          <w:sz w:val="32"/>
          <w:szCs w:val="32"/>
          <w:rtl/>
          <w:lang w:bidi="ar-SY"/>
        </w:rPr>
        <w:t>التحكم في التصنيفات العامة (ملابس – فئات...)</w:t>
      </w:r>
      <w:r w:rsidR="00EC5F19">
        <w:rPr>
          <w:rFonts w:cs="Arial" w:hint="cs"/>
          <w:color w:val="171717" w:themeColor="background2" w:themeShade="1A"/>
          <w:sz w:val="32"/>
          <w:szCs w:val="32"/>
          <w:rtl/>
          <w:lang w:bidi="ar-SY"/>
        </w:rPr>
        <w:t>.</w:t>
      </w:r>
      <w:bookmarkEnd w:id="90"/>
    </w:p>
    <w:p w14:paraId="3159303C" w14:textId="0232FBB8"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91" w:name="_Toc207802767"/>
      <w:r w:rsidRPr="0023520B">
        <w:rPr>
          <w:rFonts w:cs="Arial"/>
          <w:color w:val="171717" w:themeColor="background2" w:themeShade="1A"/>
          <w:sz w:val="32"/>
          <w:szCs w:val="32"/>
          <w:rtl/>
          <w:lang w:bidi="ar-SY"/>
        </w:rPr>
        <w:lastRenderedPageBreak/>
        <w:t>إضافة مدن جديدة إلى النظام</w:t>
      </w:r>
      <w:r w:rsidR="00EC5F19">
        <w:rPr>
          <w:rFonts w:cs="Arial" w:hint="cs"/>
          <w:color w:val="171717" w:themeColor="background2" w:themeShade="1A"/>
          <w:sz w:val="32"/>
          <w:szCs w:val="32"/>
          <w:rtl/>
          <w:lang w:bidi="ar-SY"/>
        </w:rPr>
        <w:t>.</w:t>
      </w:r>
      <w:bookmarkEnd w:id="91"/>
    </w:p>
    <w:p w14:paraId="77D904A9" w14:textId="4D356314" w:rsidR="0023520B" w:rsidRPr="00476071" w:rsidRDefault="0023520B" w:rsidP="001B6512">
      <w:pPr>
        <w:pStyle w:val="a7"/>
        <w:numPr>
          <w:ilvl w:val="0"/>
          <w:numId w:val="11"/>
        </w:numPr>
        <w:tabs>
          <w:tab w:val="left" w:pos="1140"/>
        </w:tabs>
        <w:outlineLvl w:val="2"/>
        <w:rPr>
          <w:color w:val="171717" w:themeColor="background2" w:themeShade="1A"/>
          <w:sz w:val="32"/>
          <w:szCs w:val="32"/>
          <w:lang w:bidi="ar-SY"/>
        </w:rPr>
      </w:pPr>
      <w:bookmarkStart w:id="92" w:name="_Toc207802768"/>
      <w:r w:rsidRPr="0023520B">
        <w:rPr>
          <w:rFonts w:cs="Arial"/>
          <w:color w:val="171717" w:themeColor="background2" w:themeShade="1A"/>
          <w:sz w:val="32"/>
          <w:szCs w:val="32"/>
          <w:rtl/>
          <w:lang w:bidi="ar-SY"/>
        </w:rPr>
        <w:t>متابعة التقييمات السيئة</w:t>
      </w:r>
      <w:r w:rsidR="00EC5F19">
        <w:rPr>
          <w:rFonts w:cs="Arial" w:hint="cs"/>
          <w:color w:val="171717" w:themeColor="background2" w:themeShade="1A"/>
          <w:sz w:val="32"/>
          <w:szCs w:val="32"/>
          <w:rtl/>
          <w:lang w:bidi="ar-SY"/>
        </w:rPr>
        <w:t>.</w:t>
      </w:r>
      <w:bookmarkEnd w:id="92"/>
    </w:p>
    <w:p w14:paraId="3C62DF6E" w14:textId="77777777" w:rsidR="0023520B" w:rsidRPr="0023520B" w:rsidRDefault="0023520B" w:rsidP="001B6512">
      <w:pPr>
        <w:pStyle w:val="a7"/>
        <w:tabs>
          <w:tab w:val="left" w:pos="1140"/>
        </w:tabs>
        <w:ind w:left="1800"/>
        <w:outlineLvl w:val="2"/>
        <w:rPr>
          <w:rFonts w:asciiTheme="minorBidi" w:hAnsiTheme="minorBidi"/>
          <w:color w:val="171717" w:themeColor="background2" w:themeShade="1A"/>
          <w:sz w:val="32"/>
          <w:szCs w:val="32"/>
          <w:lang w:bidi="ar-SY"/>
        </w:rPr>
      </w:pPr>
    </w:p>
    <w:p w14:paraId="06E2C54B" w14:textId="68140A02" w:rsidR="00EC5F19" w:rsidRPr="00EC5F19" w:rsidRDefault="00EC5F19" w:rsidP="001B6512">
      <w:pPr>
        <w:tabs>
          <w:tab w:val="left" w:pos="1140"/>
        </w:tabs>
        <w:bidi/>
        <w:outlineLvl w:val="2"/>
        <w:rPr>
          <w:rFonts w:asciiTheme="minorBidi" w:hAnsiTheme="minorBidi"/>
          <w:color w:val="171717" w:themeColor="background2" w:themeShade="1A"/>
          <w:sz w:val="32"/>
          <w:szCs w:val="32"/>
          <w:lang w:bidi="ar-SY"/>
        </w:rPr>
      </w:pPr>
      <w:r>
        <w:rPr>
          <w:rFonts w:asciiTheme="minorBidi" w:hAnsiTheme="minorBidi" w:hint="cs"/>
          <w:color w:val="171717" w:themeColor="background2" w:themeShade="1A"/>
          <w:sz w:val="32"/>
          <w:szCs w:val="32"/>
          <w:rtl/>
          <w:lang w:bidi="ar-SY"/>
        </w:rPr>
        <w:t xml:space="preserve">                    </w:t>
      </w:r>
      <w:bookmarkStart w:id="93" w:name="_Toc207802769"/>
      <w:r>
        <w:rPr>
          <w:rFonts w:asciiTheme="minorBidi" w:hAnsiTheme="minorBidi"/>
          <w:color w:val="385623" w:themeColor="accent6" w:themeShade="80"/>
          <w:sz w:val="32"/>
          <w:szCs w:val="32"/>
          <w:lang w:bidi="ar-SY"/>
        </w:rPr>
        <w:t>store owner</w:t>
      </w:r>
      <w:bookmarkEnd w:id="93"/>
    </w:p>
    <w:p w14:paraId="44B78060" w14:textId="3EC2A5E0"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94" w:name="_Toc207802770"/>
      <w:r w:rsidRPr="00EC5F19">
        <w:rPr>
          <w:rFonts w:asciiTheme="minorBidi" w:hAnsiTheme="minorBidi" w:cs="Arial"/>
          <w:color w:val="171717" w:themeColor="background2" w:themeShade="1A"/>
          <w:sz w:val="32"/>
          <w:szCs w:val="32"/>
          <w:rtl/>
          <w:lang w:bidi="ar-SY"/>
        </w:rPr>
        <w:t>تسجيل الدخول إلى لوحة المحل</w:t>
      </w:r>
      <w:r>
        <w:rPr>
          <w:rFonts w:asciiTheme="minorBidi" w:hAnsiTheme="minorBidi" w:cs="Arial"/>
          <w:color w:val="171717" w:themeColor="background2" w:themeShade="1A"/>
          <w:sz w:val="32"/>
          <w:szCs w:val="32"/>
          <w:lang w:bidi="ar-SY"/>
        </w:rPr>
        <w:t>.</w:t>
      </w:r>
      <w:bookmarkEnd w:id="94"/>
    </w:p>
    <w:p w14:paraId="4EC4AA35" w14:textId="39D91A8F"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95" w:name="_Toc207802771"/>
      <w:r w:rsidRPr="00EC5F19">
        <w:rPr>
          <w:rFonts w:asciiTheme="minorBidi" w:hAnsiTheme="minorBidi" w:cs="Arial"/>
          <w:color w:val="171717" w:themeColor="background2" w:themeShade="1A"/>
          <w:sz w:val="32"/>
          <w:szCs w:val="32"/>
          <w:rtl/>
          <w:lang w:bidi="ar-SY"/>
        </w:rPr>
        <w:t>إرسال طلب لإضافة محل جديد</w:t>
      </w:r>
      <w:r>
        <w:rPr>
          <w:rFonts w:asciiTheme="minorBidi" w:hAnsiTheme="minorBidi" w:cs="Arial"/>
          <w:color w:val="171717" w:themeColor="background2" w:themeShade="1A"/>
          <w:sz w:val="32"/>
          <w:szCs w:val="32"/>
          <w:lang w:bidi="ar-SY"/>
        </w:rPr>
        <w:t>.</w:t>
      </w:r>
      <w:bookmarkEnd w:id="95"/>
    </w:p>
    <w:p w14:paraId="69C28A18" w14:textId="4BD0AC74"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96" w:name="_Toc207802772"/>
      <w:r w:rsidRPr="00EC5F19">
        <w:rPr>
          <w:rFonts w:asciiTheme="minorBidi" w:hAnsiTheme="minorBidi" w:cs="Arial"/>
          <w:color w:val="171717" w:themeColor="background2" w:themeShade="1A"/>
          <w:sz w:val="32"/>
          <w:szCs w:val="32"/>
          <w:rtl/>
          <w:lang w:bidi="ar-SY"/>
        </w:rPr>
        <w:t>تعديل بيانات المحل (الاسم، المدينة، رقم الهاتف...)</w:t>
      </w:r>
      <w:r>
        <w:rPr>
          <w:rFonts w:asciiTheme="minorBidi" w:hAnsiTheme="minorBidi" w:cs="Arial"/>
          <w:color w:val="171717" w:themeColor="background2" w:themeShade="1A"/>
          <w:sz w:val="32"/>
          <w:szCs w:val="32"/>
          <w:lang w:bidi="ar-SY"/>
        </w:rPr>
        <w:t>.</w:t>
      </w:r>
      <w:bookmarkEnd w:id="96"/>
    </w:p>
    <w:p w14:paraId="6738A890" w14:textId="64C57EF3"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97" w:name="_Toc207802773"/>
      <w:r w:rsidRPr="00EC5F19">
        <w:rPr>
          <w:rFonts w:asciiTheme="minorBidi" w:hAnsiTheme="minorBidi" w:cs="Arial"/>
          <w:color w:val="171717" w:themeColor="background2" w:themeShade="1A"/>
          <w:sz w:val="32"/>
          <w:szCs w:val="32"/>
          <w:rtl/>
          <w:lang w:bidi="ar-SY"/>
        </w:rPr>
        <w:t>رفع صورة المحل أو الشعار</w:t>
      </w:r>
      <w:r>
        <w:rPr>
          <w:rFonts w:asciiTheme="minorBidi" w:hAnsiTheme="minorBidi" w:cs="Arial"/>
          <w:color w:val="171717" w:themeColor="background2" w:themeShade="1A"/>
          <w:sz w:val="32"/>
          <w:szCs w:val="32"/>
          <w:lang w:bidi="ar-SY"/>
        </w:rPr>
        <w:t>.</w:t>
      </w:r>
      <w:bookmarkEnd w:id="97"/>
    </w:p>
    <w:p w14:paraId="03A78118" w14:textId="6D827F49"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98" w:name="_Toc207802774"/>
      <w:r w:rsidRPr="00EC5F19">
        <w:rPr>
          <w:rFonts w:asciiTheme="minorBidi" w:hAnsiTheme="minorBidi" w:cs="Arial"/>
          <w:color w:val="171717" w:themeColor="background2" w:themeShade="1A"/>
          <w:sz w:val="32"/>
          <w:szCs w:val="32"/>
          <w:rtl/>
          <w:lang w:bidi="ar-SY"/>
        </w:rPr>
        <w:t>إضافة منتجات جديدة</w:t>
      </w:r>
      <w:r>
        <w:rPr>
          <w:rFonts w:asciiTheme="minorBidi" w:hAnsiTheme="minorBidi" w:cs="Arial"/>
          <w:color w:val="171717" w:themeColor="background2" w:themeShade="1A"/>
          <w:sz w:val="32"/>
          <w:szCs w:val="32"/>
          <w:lang w:bidi="ar-SY"/>
        </w:rPr>
        <w:t>.</w:t>
      </w:r>
      <w:bookmarkEnd w:id="98"/>
    </w:p>
    <w:p w14:paraId="4C1034F5" w14:textId="7A20FAD2"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99" w:name="_Toc207802775"/>
      <w:r w:rsidRPr="00EC5F19">
        <w:rPr>
          <w:rFonts w:asciiTheme="minorBidi" w:hAnsiTheme="minorBidi" w:cs="Arial"/>
          <w:color w:val="171717" w:themeColor="background2" w:themeShade="1A"/>
          <w:sz w:val="32"/>
          <w:szCs w:val="32"/>
          <w:rtl/>
          <w:lang w:bidi="ar-SY"/>
        </w:rPr>
        <w:t>تعديل المنتجات الموجودة</w:t>
      </w:r>
      <w:r>
        <w:rPr>
          <w:rFonts w:asciiTheme="minorBidi" w:hAnsiTheme="minorBidi" w:cs="Arial"/>
          <w:color w:val="171717" w:themeColor="background2" w:themeShade="1A"/>
          <w:sz w:val="32"/>
          <w:szCs w:val="32"/>
          <w:lang w:bidi="ar-SY"/>
        </w:rPr>
        <w:t>.</w:t>
      </w:r>
      <w:bookmarkEnd w:id="99"/>
    </w:p>
    <w:p w14:paraId="24CC8089" w14:textId="346B085B"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100" w:name="_Toc207802776"/>
      <w:r w:rsidRPr="00EC5F19">
        <w:rPr>
          <w:rFonts w:asciiTheme="minorBidi" w:hAnsiTheme="minorBidi" w:cs="Arial"/>
          <w:color w:val="171717" w:themeColor="background2" w:themeShade="1A"/>
          <w:sz w:val="32"/>
          <w:szCs w:val="32"/>
          <w:rtl/>
          <w:lang w:bidi="ar-SY"/>
        </w:rPr>
        <w:t>حذف منتج معين</w:t>
      </w:r>
      <w:r>
        <w:rPr>
          <w:rFonts w:asciiTheme="minorBidi" w:hAnsiTheme="minorBidi" w:cs="Arial"/>
          <w:color w:val="171717" w:themeColor="background2" w:themeShade="1A"/>
          <w:sz w:val="32"/>
          <w:szCs w:val="32"/>
          <w:lang w:bidi="ar-SY"/>
        </w:rPr>
        <w:t>.</w:t>
      </w:r>
      <w:bookmarkEnd w:id="100"/>
    </w:p>
    <w:p w14:paraId="546BBFF7" w14:textId="66D08C7D"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101" w:name="_Toc207802777"/>
      <w:r w:rsidRPr="00EC5F19">
        <w:rPr>
          <w:rFonts w:asciiTheme="minorBidi" w:hAnsiTheme="minorBidi" w:cs="Arial"/>
          <w:color w:val="171717" w:themeColor="background2" w:themeShade="1A"/>
          <w:sz w:val="32"/>
          <w:szCs w:val="32"/>
          <w:rtl/>
          <w:lang w:bidi="ar-SY"/>
        </w:rPr>
        <w:t>إضافة صور متعددة لكل منتج</w:t>
      </w:r>
      <w:r>
        <w:rPr>
          <w:rFonts w:asciiTheme="minorBidi" w:hAnsiTheme="minorBidi" w:cs="Arial"/>
          <w:color w:val="171717" w:themeColor="background2" w:themeShade="1A"/>
          <w:sz w:val="32"/>
          <w:szCs w:val="32"/>
          <w:lang w:bidi="ar-SY"/>
        </w:rPr>
        <w:t>.</w:t>
      </w:r>
      <w:bookmarkEnd w:id="101"/>
    </w:p>
    <w:p w14:paraId="44B04969" w14:textId="2C99C93E"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102" w:name="_Toc207802778"/>
      <w:r w:rsidRPr="00EC5F19">
        <w:rPr>
          <w:rFonts w:asciiTheme="minorBidi" w:hAnsiTheme="minorBidi" w:cs="Arial"/>
          <w:color w:val="171717" w:themeColor="background2" w:themeShade="1A"/>
          <w:sz w:val="32"/>
          <w:szCs w:val="32"/>
          <w:rtl/>
          <w:lang w:bidi="ar-SY"/>
        </w:rPr>
        <w:t>تحديد سعر ومقاسات المنتج</w:t>
      </w:r>
      <w:r>
        <w:rPr>
          <w:rFonts w:asciiTheme="minorBidi" w:hAnsiTheme="minorBidi" w:cs="Arial"/>
          <w:color w:val="171717" w:themeColor="background2" w:themeShade="1A"/>
          <w:sz w:val="32"/>
          <w:szCs w:val="32"/>
          <w:lang w:bidi="ar-SY"/>
        </w:rPr>
        <w:t>.</w:t>
      </w:r>
      <w:bookmarkEnd w:id="102"/>
    </w:p>
    <w:p w14:paraId="39FD2373" w14:textId="3B8E8F13"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103" w:name="_Toc207802779"/>
      <w:r w:rsidRPr="00EC5F19">
        <w:rPr>
          <w:rFonts w:asciiTheme="minorBidi" w:hAnsiTheme="minorBidi" w:cs="Arial"/>
          <w:color w:val="171717" w:themeColor="background2" w:themeShade="1A"/>
          <w:sz w:val="32"/>
          <w:szCs w:val="32"/>
          <w:rtl/>
          <w:lang w:bidi="ar-SY"/>
        </w:rPr>
        <w:t>تصنيف المنتج حسب النوع (رجالي، نسائي...)</w:t>
      </w:r>
      <w:r>
        <w:rPr>
          <w:rFonts w:asciiTheme="minorBidi" w:hAnsiTheme="minorBidi" w:cs="Arial"/>
          <w:color w:val="171717" w:themeColor="background2" w:themeShade="1A"/>
          <w:sz w:val="32"/>
          <w:szCs w:val="32"/>
          <w:lang w:bidi="ar-SY"/>
        </w:rPr>
        <w:t>.</w:t>
      </w:r>
      <w:bookmarkEnd w:id="103"/>
    </w:p>
    <w:p w14:paraId="3F45D89B" w14:textId="36166E99"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104" w:name="_Toc207802780"/>
      <w:r w:rsidRPr="00EC5F19">
        <w:rPr>
          <w:rFonts w:asciiTheme="minorBidi" w:hAnsiTheme="minorBidi" w:cs="Arial"/>
          <w:color w:val="171717" w:themeColor="background2" w:themeShade="1A"/>
          <w:sz w:val="32"/>
          <w:szCs w:val="32"/>
          <w:rtl/>
          <w:lang w:bidi="ar-SY"/>
        </w:rPr>
        <w:t>إضافة عرض جديد لأي منتج</w:t>
      </w:r>
      <w:r>
        <w:rPr>
          <w:rFonts w:asciiTheme="minorBidi" w:hAnsiTheme="minorBidi" w:cs="Arial"/>
          <w:color w:val="171717" w:themeColor="background2" w:themeShade="1A"/>
          <w:sz w:val="32"/>
          <w:szCs w:val="32"/>
          <w:lang w:bidi="ar-SY"/>
        </w:rPr>
        <w:t>.</w:t>
      </w:r>
      <w:bookmarkEnd w:id="104"/>
    </w:p>
    <w:p w14:paraId="75938660" w14:textId="52A4E9FD"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105" w:name="_Toc207802781"/>
      <w:r w:rsidRPr="00EC5F19">
        <w:rPr>
          <w:rFonts w:asciiTheme="minorBidi" w:hAnsiTheme="minorBidi" w:cs="Arial"/>
          <w:color w:val="171717" w:themeColor="background2" w:themeShade="1A"/>
          <w:sz w:val="32"/>
          <w:szCs w:val="32"/>
          <w:rtl/>
          <w:lang w:bidi="ar-SY"/>
        </w:rPr>
        <w:t>تعديل العرض أو حذفه</w:t>
      </w:r>
      <w:r>
        <w:rPr>
          <w:rFonts w:asciiTheme="minorBidi" w:hAnsiTheme="minorBidi" w:cs="Arial"/>
          <w:color w:val="171717" w:themeColor="background2" w:themeShade="1A"/>
          <w:sz w:val="32"/>
          <w:szCs w:val="32"/>
          <w:lang w:bidi="ar-SY"/>
        </w:rPr>
        <w:t>.</w:t>
      </w:r>
      <w:bookmarkEnd w:id="105"/>
    </w:p>
    <w:p w14:paraId="3797096F" w14:textId="40C73C1C"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106" w:name="_Toc207802782"/>
      <w:r w:rsidRPr="00EC5F19">
        <w:rPr>
          <w:rFonts w:asciiTheme="minorBidi" w:hAnsiTheme="minorBidi" w:cs="Arial"/>
          <w:color w:val="171717" w:themeColor="background2" w:themeShade="1A"/>
          <w:sz w:val="32"/>
          <w:szCs w:val="32"/>
          <w:rtl/>
          <w:lang w:bidi="ar-SY"/>
        </w:rPr>
        <w:t>تحديد فترة صلاحية العرض</w:t>
      </w:r>
      <w:r>
        <w:rPr>
          <w:rFonts w:asciiTheme="minorBidi" w:hAnsiTheme="minorBidi" w:cs="Arial"/>
          <w:color w:val="171717" w:themeColor="background2" w:themeShade="1A"/>
          <w:sz w:val="32"/>
          <w:szCs w:val="32"/>
          <w:lang w:bidi="ar-SY"/>
        </w:rPr>
        <w:t>.</w:t>
      </w:r>
      <w:bookmarkEnd w:id="106"/>
    </w:p>
    <w:p w14:paraId="6B3B7818" w14:textId="39FF57CB" w:rsidR="00EC5F19" w:rsidRPr="0059054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rtl/>
          <w:lang w:bidi="ar-SY"/>
        </w:rPr>
      </w:pPr>
      <w:bookmarkStart w:id="107" w:name="_Toc207802783"/>
      <w:r w:rsidRPr="00EC5F19">
        <w:rPr>
          <w:rFonts w:asciiTheme="minorBidi" w:hAnsiTheme="minorBidi" w:cs="Arial"/>
          <w:color w:val="171717" w:themeColor="background2" w:themeShade="1A"/>
          <w:sz w:val="32"/>
          <w:szCs w:val="32"/>
          <w:rtl/>
          <w:lang w:bidi="ar-SY"/>
        </w:rPr>
        <w:t>إيقاف العرض قبل انتهاءه</w:t>
      </w:r>
      <w:r>
        <w:rPr>
          <w:rFonts w:asciiTheme="minorBidi" w:hAnsiTheme="minorBidi" w:hint="cs"/>
          <w:color w:val="171717" w:themeColor="background2" w:themeShade="1A"/>
          <w:sz w:val="32"/>
          <w:szCs w:val="32"/>
          <w:rtl/>
          <w:lang w:bidi="ar-SY"/>
        </w:rPr>
        <w:t>.</w:t>
      </w:r>
      <w:bookmarkEnd w:id="107"/>
      <w:r w:rsidRPr="00590549">
        <w:rPr>
          <w:rFonts w:asciiTheme="minorBidi" w:hAnsiTheme="minorBidi" w:hint="cs"/>
          <w:color w:val="171717" w:themeColor="background2" w:themeShade="1A"/>
          <w:sz w:val="32"/>
          <w:szCs w:val="32"/>
          <w:rtl/>
          <w:lang w:bidi="ar-SY"/>
        </w:rPr>
        <w:t xml:space="preserve">  </w:t>
      </w:r>
      <w:r w:rsidRPr="00590549">
        <w:rPr>
          <w:rFonts w:asciiTheme="minorBidi" w:hAnsiTheme="minorBidi"/>
          <w:color w:val="171717" w:themeColor="background2" w:themeShade="1A"/>
          <w:sz w:val="32"/>
          <w:szCs w:val="32"/>
          <w:lang w:bidi="ar-SY"/>
        </w:rPr>
        <w:t xml:space="preserve"> </w:t>
      </w:r>
    </w:p>
    <w:p w14:paraId="66F81C2D" w14:textId="77777777" w:rsidR="00185C0D" w:rsidRPr="00185C0D" w:rsidRDefault="00185C0D" w:rsidP="00185C0D">
      <w:pPr>
        <w:bidi/>
        <w:rPr>
          <w:rtl/>
        </w:rPr>
      </w:pPr>
    </w:p>
    <w:p w14:paraId="3631BE8C" w14:textId="4D95B622" w:rsidR="00EC5F19" w:rsidRDefault="00EC5F19" w:rsidP="00EC5F19">
      <w:pPr>
        <w:pStyle w:val="31"/>
        <w:bidi/>
        <w:ind w:left="690"/>
        <w:rPr>
          <w:rFonts w:asciiTheme="minorBidi" w:hAnsiTheme="minorBidi" w:cstheme="minorBidi"/>
          <w:color w:val="806000" w:themeColor="accent4" w:themeShade="80"/>
          <w:sz w:val="32"/>
          <w:szCs w:val="32"/>
          <w:rtl/>
          <w:lang w:bidi="ar-SY"/>
        </w:rPr>
      </w:pPr>
      <w:r>
        <w:rPr>
          <w:rFonts w:asciiTheme="minorBidi" w:hAnsiTheme="minorBidi" w:cstheme="minorBidi" w:hint="cs"/>
          <w:color w:val="806000" w:themeColor="accent4" w:themeShade="80"/>
          <w:sz w:val="32"/>
          <w:szCs w:val="32"/>
          <w:rtl/>
          <w:lang w:bidi="ar-SY"/>
        </w:rPr>
        <w:t xml:space="preserve">  </w:t>
      </w:r>
      <w:bookmarkStart w:id="108" w:name="_Toc156063974"/>
      <w:bookmarkStart w:id="109" w:name="_Toc207802784"/>
      <w:r w:rsidRPr="007D54EB">
        <w:rPr>
          <w:rFonts w:asciiTheme="minorBidi" w:hAnsiTheme="minorBidi" w:cstheme="minorBidi" w:hint="cs"/>
          <w:color w:val="806000" w:themeColor="accent4" w:themeShade="80"/>
          <w:sz w:val="32"/>
          <w:szCs w:val="32"/>
          <w:rtl/>
          <w:lang w:bidi="ar-SY"/>
        </w:rPr>
        <w:t>2</w:t>
      </w:r>
      <w:r>
        <w:rPr>
          <w:rFonts w:asciiTheme="minorBidi" w:hAnsiTheme="minorBidi" w:cstheme="minorBidi" w:hint="cs"/>
          <w:color w:val="806000" w:themeColor="accent4" w:themeShade="80"/>
          <w:sz w:val="32"/>
          <w:szCs w:val="32"/>
          <w:rtl/>
          <w:lang w:bidi="ar-SY"/>
        </w:rPr>
        <w:t>.</w:t>
      </w:r>
      <w:r w:rsidRPr="007D54EB">
        <w:rPr>
          <w:rFonts w:asciiTheme="minorBidi" w:hAnsiTheme="minorBidi" w:cstheme="minorBidi"/>
          <w:color w:val="806000" w:themeColor="accent4" w:themeShade="80"/>
          <w:sz w:val="32"/>
          <w:szCs w:val="32"/>
          <w:rtl/>
          <w:lang w:bidi="ar-SY"/>
        </w:rPr>
        <w:t>المتطلبات غير الوظيفية</w:t>
      </w:r>
      <w:bookmarkEnd w:id="108"/>
      <w:bookmarkEnd w:id="109"/>
    </w:p>
    <w:p w14:paraId="745CAB54" w14:textId="7A50CBC9" w:rsidR="00EC5F19" w:rsidRPr="004F4454" w:rsidRDefault="00EC5F19" w:rsidP="001B6512">
      <w:pPr>
        <w:pStyle w:val="a7"/>
        <w:numPr>
          <w:ilvl w:val="0"/>
          <w:numId w:val="13"/>
        </w:numPr>
        <w:outlineLvl w:val="1"/>
        <w:rPr>
          <w:sz w:val="36"/>
          <w:szCs w:val="36"/>
        </w:rPr>
      </w:pPr>
      <w:r w:rsidRPr="004F4454">
        <w:rPr>
          <w:rFonts w:asciiTheme="minorBidi" w:hAnsiTheme="minorBidi" w:hint="cs"/>
          <w:color w:val="806000" w:themeColor="accent4" w:themeShade="80"/>
          <w:sz w:val="28"/>
          <w:szCs w:val="28"/>
          <w:rtl/>
          <w:lang w:bidi="ar-SY"/>
        </w:rPr>
        <w:t xml:space="preserve">  </w:t>
      </w:r>
      <w:bookmarkStart w:id="110" w:name="_Toc207802785"/>
      <w:r w:rsidRPr="004F4454">
        <w:rPr>
          <w:rFonts w:hint="cs"/>
          <w:color w:val="1F3864" w:themeColor="accent1" w:themeShade="80"/>
          <w:sz w:val="36"/>
          <w:szCs w:val="36"/>
          <w:rtl/>
        </w:rPr>
        <w:t>الأداء</w:t>
      </w:r>
      <w:r w:rsidRPr="004F4454">
        <w:rPr>
          <w:rFonts w:hint="cs"/>
          <w:sz w:val="36"/>
          <w:szCs w:val="36"/>
          <w:rtl/>
        </w:rPr>
        <w:t>:</w:t>
      </w:r>
      <w:bookmarkEnd w:id="110"/>
    </w:p>
    <w:p w14:paraId="2225A935" w14:textId="1DF2BBAB" w:rsidR="00EC5F19" w:rsidRPr="00476071" w:rsidRDefault="00EC5F19" w:rsidP="001B6512">
      <w:pPr>
        <w:bidi/>
        <w:spacing w:after="0"/>
        <w:outlineLvl w:val="1"/>
        <w:rPr>
          <w:sz w:val="32"/>
          <w:szCs w:val="32"/>
        </w:rPr>
      </w:pPr>
      <w:bookmarkStart w:id="111" w:name="_Toc207802786"/>
      <w:r>
        <w:rPr>
          <w:rFonts w:hint="cs"/>
          <w:sz w:val="32"/>
          <w:szCs w:val="32"/>
          <w:rtl/>
        </w:rPr>
        <w:t>-</w:t>
      </w:r>
      <w:r w:rsidRPr="00476071">
        <w:rPr>
          <w:rFonts w:hint="cs"/>
          <w:sz w:val="32"/>
          <w:szCs w:val="32"/>
          <w:rtl/>
        </w:rPr>
        <w:t>يجب أن يكون النظام قادرا على التعامل مع عدد المطلوب من المستخدمين دون أي تدهور في الأداء</w:t>
      </w:r>
      <w:r>
        <w:rPr>
          <w:sz w:val="32"/>
          <w:szCs w:val="32"/>
        </w:rPr>
        <w:t>.</w:t>
      </w:r>
      <w:bookmarkEnd w:id="111"/>
    </w:p>
    <w:p w14:paraId="19D91B1E" w14:textId="11761537" w:rsidR="00EC5F19" w:rsidRPr="004F4454" w:rsidRDefault="00EC5F19" w:rsidP="001B6512">
      <w:pPr>
        <w:pStyle w:val="a7"/>
        <w:numPr>
          <w:ilvl w:val="0"/>
          <w:numId w:val="13"/>
        </w:numPr>
        <w:outlineLvl w:val="1"/>
        <w:rPr>
          <w:color w:val="1F3864" w:themeColor="accent1" w:themeShade="80"/>
          <w:sz w:val="36"/>
          <w:szCs w:val="36"/>
        </w:rPr>
      </w:pPr>
      <w:bookmarkStart w:id="112" w:name="_Toc207802787"/>
      <w:r w:rsidRPr="004F4454">
        <w:rPr>
          <w:rFonts w:hint="cs"/>
          <w:color w:val="1F3864" w:themeColor="accent1" w:themeShade="80"/>
          <w:sz w:val="36"/>
          <w:szCs w:val="36"/>
          <w:rtl/>
        </w:rPr>
        <w:t>الأمان:</w:t>
      </w:r>
      <w:bookmarkEnd w:id="112"/>
    </w:p>
    <w:p w14:paraId="38F1FE9A" w14:textId="6B58C2E9" w:rsidR="00EC5F19" w:rsidRPr="00476071" w:rsidRDefault="00EC5F19" w:rsidP="001B6512">
      <w:pPr>
        <w:bidi/>
        <w:spacing w:after="0"/>
        <w:outlineLvl w:val="1"/>
        <w:rPr>
          <w:sz w:val="32"/>
          <w:szCs w:val="32"/>
          <w:rtl/>
        </w:rPr>
      </w:pPr>
      <w:bookmarkStart w:id="113" w:name="_Toc207802788"/>
      <w:r>
        <w:rPr>
          <w:rFonts w:hint="cs"/>
          <w:sz w:val="32"/>
          <w:szCs w:val="32"/>
          <w:rtl/>
        </w:rPr>
        <w:t>-</w:t>
      </w:r>
      <w:r w:rsidRPr="00476071">
        <w:rPr>
          <w:rFonts w:hint="cs"/>
          <w:sz w:val="32"/>
          <w:szCs w:val="32"/>
          <w:rtl/>
        </w:rPr>
        <w:t>يجب أن يكون النظام آمنا من الوصول غير المصرح به</w:t>
      </w:r>
      <w:bookmarkEnd w:id="113"/>
    </w:p>
    <w:p w14:paraId="3CAB68D3" w14:textId="1697AAF4" w:rsidR="00EC5F19" w:rsidRDefault="00EC5F19" w:rsidP="001B6512">
      <w:pPr>
        <w:bidi/>
        <w:spacing w:after="0"/>
        <w:outlineLvl w:val="1"/>
        <w:rPr>
          <w:sz w:val="32"/>
          <w:szCs w:val="32"/>
        </w:rPr>
      </w:pPr>
      <w:bookmarkStart w:id="114" w:name="_Toc207802789"/>
      <w:r>
        <w:rPr>
          <w:rFonts w:hint="cs"/>
          <w:sz w:val="32"/>
          <w:szCs w:val="32"/>
          <w:rtl/>
        </w:rPr>
        <w:t>-</w:t>
      </w:r>
      <w:r w:rsidRPr="00476071">
        <w:rPr>
          <w:rFonts w:hint="cs"/>
          <w:sz w:val="32"/>
          <w:szCs w:val="32"/>
          <w:rtl/>
        </w:rPr>
        <w:t>قد تحقق هذا المتطلب في النظام من خلال:</w:t>
      </w:r>
      <w:bookmarkEnd w:id="114"/>
    </w:p>
    <w:p w14:paraId="0BE20AC2" w14:textId="77777777" w:rsidR="00EC5F19" w:rsidRPr="00476071" w:rsidRDefault="00EC5F19" w:rsidP="001B6512">
      <w:pPr>
        <w:bidi/>
        <w:spacing w:after="0"/>
        <w:outlineLvl w:val="1"/>
        <w:rPr>
          <w:sz w:val="32"/>
          <w:szCs w:val="32"/>
        </w:rPr>
      </w:pPr>
    </w:p>
    <w:p w14:paraId="2D4E334C" w14:textId="5056D615" w:rsidR="00EC5F19" w:rsidRPr="004F4454" w:rsidRDefault="00EC5F19" w:rsidP="001B6512">
      <w:pPr>
        <w:pStyle w:val="a7"/>
        <w:numPr>
          <w:ilvl w:val="0"/>
          <w:numId w:val="13"/>
        </w:numPr>
        <w:outlineLvl w:val="1"/>
        <w:rPr>
          <w:color w:val="1F3864" w:themeColor="accent1" w:themeShade="80"/>
          <w:sz w:val="36"/>
          <w:szCs w:val="36"/>
        </w:rPr>
      </w:pPr>
      <w:bookmarkStart w:id="115" w:name="_Toc207802790"/>
      <w:r w:rsidRPr="004F4454">
        <w:rPr>
          <w:rFonts w:hint="cs"/>
          <w:color w:val="1F3864" w:themeColor="accent1" w:themeShade="80"/>
          <w:sz w:val="36"/>
          <w:szCs w:val="36"/>
          <w:rtl/>
        </w:rPr>
        <w:t>سهولة الاستخدام:</w:t>
      </w:r>
      <w:bookmarkEnd w:id="115"/>
    </w:p>
    <w:p w14:paraId="2C12AAF9" w14:textId="1C1530BD" w:rsidR="00EC5F19" w:rsidRPr="00476071" w:rsidRDefault="00EC5F19" w:rsidP="001B6512">
      <w:pPr>
        <w:bidi/>
        <w:spacing w:after="0"/>
        <w:outlineLvl w:val="1"/>
        <w:rPr>
          <w:sz w:val="32"/>
          <w:szCs w:val="32"/>
          <w:rtl/>
        </w:rPr>
      </w:pPr>
      <w:bookmarkStart w:id="116" w:name="_Toc207802791"/>
      <w:r>
        <w:rPr>
          <w:rFonts w:hint="cs"/>
          <w:sz w:val="32"/>
          <w:szCs w:val="32"/>
          <w:rtl/>
        </w:rPr>
        <w:t>-</w:t>
      </w:r>
      <w:r w:rsidRPr="00476071">
        <w:rPr>
          <w:rFonts w:hint="cs"/>
          <w:sz w:val="32"/>
          <w:szCs w:val="32"/>
          <w:rtl/>
        </w:rPr>
        <w:t>تعتبر الواجهات بين النظام ومدير النظام سهلة الاستخدام وواضحة مما يساعد المستخدم على التعامل مع النظام بشكل جيد</w:t>
      </w:r>
      <w:bookmarkEnd w:id="116"/>
    </w:p>
    <w:p w14:paraId="6335ED6B" w14:textId="081FD2FB" w:rsidR="00EC5F19" w:rsidRDefault="00EC5F19" w:rsidP="001B6512">
      <w:pPr>
        <w:bidi/>
        <w:spacing w:after="0"/>
        <w:outlineLvl w:val="1"/>
        <w:rPr>
          <w:sz w:val="32"/>
          <w:szCs w:val="32"/>
        </w:rPr>
      </w:pPr>
      <w:bookmarkStart w:id="117" w:name="_Toc207802792"/>
      <w:r>
        <w:rPr>
          <w:rFonts w:hint="cs"/>
          <w:sz w:val="32"/>
          <w:szCs w:val="32"/>
          <w:rtl/>
        </w:rPr>
        <w:t>-</w:t>
      </w:r>
      <w:r w:rsidRPr="00476071">
        <w:rPr>
          <w:rFonts w:hint="cs"/>
          <w:sz w:val="32"/>
          <w:szCs w:val="32"/>
          <w:rtl/>
        </w:rPr>
        <w:t>قد تحقق هذا المتطلب في نظامنا من خلال تميم واجهات المستخدم سهلة وذات طابع مريح للاستخدام</w:t>
      </w:r>
      <w:r>
        <w:rPr>
          <w:sz w:val="32"/>
          <w:szCs w:val="32"/>
        </w:rPr>
        <w:t>.</w:t>
      </w:r>
      <w:bookmarkEnd w:id="117"/>
    </w:p>
    <w:p w14:paraId="2E2B1DF3" w14:textId="4728C998" w:rsidR="00EC5F19" w:rsidRDefault="00EC5F19" w:rsidP="00EC5F19">
      <w:pPr>
        <w:bidi/>
        <w:spacing w:after="0"/>
        <w:rPr>
          <w:sz w:val="32"/>
          <w:szCs w:val="32"/>
        </w:rPr>
      </w:pPr>
    </w:p>
    <w:p w14:paraId="02CAAFA7" w14:textId="34C14E91" w:rsidR="00EC5F19" w:rsidRDefault="00EC5F19" w:rsidP="00EC5F19">
      <w:pPr>
        <w:bidi/>
        <w:spacing w:after="0"/>
        <w:rPr>
          <w:sz w:val="32"/>
          <w:szCs w:val="32"/>
        </w:rPr>
      </w:pPr>
    </w:p>
    <w:p w14:paraId="76EFF3A8" w14:textId="77777777" w:rsidR="00EC5F19" w:rsidRPr="00476071" w:rsidRDefault="00EC5F19" w:rsidP="00EC5F19">
      <w:pPr>
        <w:bidi/>
        <w:spacing w:after="0"/>
        <w:rPr>
          <w:sz w:val="32"/>
          <w:szCs w:val="32"/>
        </w:rPr>
      </w:pPr>
    </w:p>
    <w:p w14:paraId="26E20F58" w14:textId="77777777" w:rsidR="00EC5F19" w:rsidRPr="004F4454" w:rsidRDefault="00EC5F19" w:rsidP="00EC5F19">
      <w:pPr>
        <w:pStyle w:val="a7"/>
        <w:numPr>
          <w:ilvl w:val="0"/>
          <w:numId w:val="13"/>
        </w:numPr>
        <w:rPr>
          <w:color w:val="1F3864" w:themeColor="accent1" w:themeShade="80"/>
          <w:sz w:val="36"/>
          <w:szCs w:val="36"/>
        </w:rPr>
      </w:pPr>
      <w:r w:rsidRPr="004F4454">
        <w:rPr>
          <w:rFonts w:hint="cs"/>
          <w:color w:val="1F3864" w:themeColor="accent1" w:themeShade="80"/>
          <w:sz w:val="36"/>
          <w:szCs w:val="36"/>
          <w:rtl/>
        </w:rPr>
        <w:lastRenderedPageBreak/>
        <w:t>قابلية الصيانة:</w:t>
      </w:r>
    </w:p>
    <w:p w14:paraId="497364E8" w14:textId="77777777" w:rsidR="00EC5F19" w:rsidRPr="00476071" w:rsidRDefault="00EC5F19" w:rsidP="00EC5F19">
      <w:pPr>
        <w:bidi/>
        <w:spacing w:after="0"/>
        <w:rPr>
          <w:rFonts w:asciiTheme="minorBidi" w:hAnsiTheme="minorBidi"/>
          <w:sz w:val="32"/>
          <w:szCs w:val="32"/>
          <w:rtl/>
        </w:rPr>
      </w:pPr>
      <w:r>
        <w:rPr>
          <w:rFonts w:asciiTheme="minorBidi" w:hAnsiTheme="minorBidi" w:hint="cs"/>
          <w:sz w:val="32"/>
          <w:szCs w:val="32"/>
          <w:rtl/>
        </w:rPr>
        <w:t>-</w:t>
      </w:r>
      <w:r w:rsidRPr="00476071">
        <w:rPr>
          <w:rFonts w:asciiTheme="minorBidi" w:hAnsiTheme="minorBidi"/>
          <w:sz w:val="32"/>
          <w:szCs w:val="32"/>
          <w:rtl/>
        </w:rPr>
        <w:t>يجب أن يكون النظام سهل الصيانة والتحديث</w:t>
      </w:r>
    </w:p>
    <w:p w14:paraId="6AF2EC20" w14:textId="5E04CB98" w:rsidR="00EC5F19" w:rsidRDefault="00EC5F19" w:rsidP="00EC5F19">
      <w:pPr>
        <w:bidi/>
        <w:spacing w:after="0"/>
        <w:rPr>
          <w:rFonts w:asciiTheme="minorBidi" w:hAnsiTheme="minorBidi"/>
          <w:sz w:val="32"/>
          <w:szCs w:val="32"/>
          <w:rtl/>
          <w:lang w:bidi="ar-SY"/>
        </w:rPr>
      </w:pPr>
      <w:r>
        <w:rPr>
          <w:rFonts w:asciiTheme="minorBidi" w:hAnsiTheme="minorBidi" w:hint="cs"/>
          <w:sz w:val="32"/>
          <w:szCs w:val="32"/>
          <w:rtl/>
        </w:rPr>
        <w:t>-</w:t>
      </w:r>
      <w:r w:rsidRPr="00476071">
        <w:rPr>
          <w:rFonts w:asciiTheme="minorBidi" w:hAnsiTheme="minorBidi"/>
          <w:sz w:val="32"/>
          <w:szCs w:val="32"/>
          <w:rtl/>
        </w:rPr>
        <w:t xml:space="preserve">تحقق المتطلب في النظام عن طريق استخدام إطار العمل المستخدم </w:t>
      </w:r>
      <w:r w:rsidRPr="00476071">
        <w:rPr>
          <w:rFonts w:asciiTheme="minorBidi" w:hAnsiTheme="minorBidi"/>
          <w:sz w:val="32"/>
          <w:szCs w:val="32"/>
        </w:rPr>
        <w:t>MV</w:t>
      </w:r>
      <w:r>
        <w:rPr>
          <w:rFonts w:asciiTheme="minorBidi" w:hAnsiTheme="minorBidi"/>
          <w:sz w:val="32"/>
          <w:szCs w:val="32"/>
        </w:rPr>
        <w:t>T</w:t>
      </w:r>
      <w:r w:rsidRPr="00476071">
        <w:rPr>
          <w:rFonts w:asciiTheme="minorBidi" w:hAnsiTheme="minorBidi"/>
          <w:sz w:val="32"/>
          <w:szCs w:val="32"/>
        </w:rPr>
        <w:t xml:space="preserve"> </w:t>
      </w:r>
      <w:r w:rsidRPr="00476071">
        <w:rPr>
          <w:rFonts w:asciiTheme="minorBidi" w:hAnsiTheme="minorBidi"/>
          <w:sz w:val="32"/>
          <w:szCs w:val="32"/>
          <w:rtl/>
          <w:lang w:bidi="ar-SY"/>
        </w:rPr>
        <w:t xml:space="preserve"> </w:t>
      </w:r>
      <w:r>
        <w:rPr>
          <w:rFonts w:asciiTheme="minorBidi" w:hAnsiTheme="minorBidi"/>
          <w:sz w:val="32"/>
          <w:szCs w:val="32"/>
          <w:lang w:bidi="ar-SY"/>
        </w:rPr>
        <w:t xml:space="preserve"> </w:t>
      </w:r>
      <w:r w:rsidRPr="00476071">
        <w:rPr>
          <w:rFonts w:asciiTheme="minorBidi" w:hAnsiTheme="minorBidi"/>
          <w:sz w:val="32"/>
          <w:szCs w:val="32"/>
          <w:rtl/>
          <w:lang w:bidi="ar-SY"/>
        </w:rPr>
        <w:t>يساعد في فصل مكونات النظام عن بعضها مما يساعد في التسهيل من عملية صيانة التطبيق</w:t>
      </w:r>
      <w:r>
        <w:rPr>
          <w:rFonts w:asciiTheme="minorBidi" w:hAnsiTheme="minorBidi"/>
          <w:sz w:val="32"/>
          <w:szCs w:val="32"/>
          <w:lang w:bidi="ar-SY"/>
        </w:rPr>
        <w:t>.</w:t>
      </w:r>
    </w:p>
    <w:p w14:paraId="79037A34" w14:textId="77777777" w:rsidR="00875D48" w:rsidRPr="00476071" w:rsidRDefault="00875D48" w:rsidP="00875D48">
      <w:pPr>
        <w:bidi/>
        <w:spacing w:after="0"/>
        <w:rPr>
          <w:rFonts w:asciiTheme="minorBidi" w:hAnsiTheme="minorBidi"/>
          <w:sz w:val="32"/>
          <w:szCs w:val="32"/>
          <w:rtl/>
          <w:lang w:bidi="ar-SY"/>
        </w:rPr>
      </w:pPr>
    </w:p>
    <w:p w14:paraId="04596B49" w14:textId="77777777" w:rsidR="00EC5F19" w:rsidRPr="00476071" w:rsidRDefault="00EC5F19" w:rsidP="00EC5F19">
      <w:pPr>
        <w:bidi/>
        <w:spacing w:after="0"/>
        <w:rPr>
          <w:b/>
          <w:bCs/>
          <w:sz w:val="36"/>
          <w:szCs w:val="36"/>
        </w:rPr>
      </w:pPr>
      <w:r>
        <w:rPr>
          <w:rFonts w:hint="cs"/>
          <w:b/>
          <w:bCs/>
          <w:sz w:val="36"/>
          <w:szCs w:val="36"/>
          <w:rtl/>
          <w:lang w:bidi="ar-SY"/>
        </w:rPr>
        <w:t xml:space="preserve">       -</w:t>
      </w:r>
      <w:r w:rsidRPr="004F4454">
        <w:rPr>
          <w:rFonts w:hint="cs"/>
          <w:color w:val="1F3864" w:themeColor="accent1" w:themeShade="80"/>
          <w:sz w:val="36"/>
          <w:szCs w:val="36"/>
          <w:rtl/>
        </w:rPr>
        <w:t>التوفر</w:t>
      </w:r>
      <w:r w:rsidRPr="00476071">
        <w:rPr>
          <w:rFonts w:hint="cs"/>
          <w:b/>
          <w:bCs/>
          <w:sz w:val="36"/>
          <w:szCs w:val="36"/>
          <w:rtl/>
        </w:rPr>
        <w:t>:</w:t>
      </w:r>
    </w:p>
    <w:p w14:paraId="7575731C" w14:textId="3FAA1CD1" w:rsidR="00EC5F19" w:rsidRDefault="00EC5F19" w:rsidP="00EC5F19">
      <w:pPr>
        <w:bidi/>
        <w:rPr>
          <w:sz w:val="32"/>
          <w:szCs w:val="32"/>
        </w:rPr>
      </w:pPr>
      <w:r w:rsidRPr="00476071">
        <w:rPr>
          <w:rFonts w:hint="cs"/>
          <w:sz w:val="32"/>
          <w:szCs w:val="32"/>
          <w:rtl/>
        </w:rPr>
        <w:t>درجة تشغيل النظام أو المكون وإمكانية الوصول إليه عند الحاجة لاستخدامه</w:t>
      </w:r>
      <w:r>
        <w:rPr>
          <w:sz w:val="32"/>
          <w:szCs w:val="32"/>
        </w:rPr>
        <w:t>.</w:t>
      </w:r>
    </w:p>
    <w:p w14:paraId="7C20671F" w14:textId="0221115E" w:rsidR="00EC5F19" w:rsidRDefault="00EC5F19" w:rsidP="00EC5F19">
      <w:pPr>
        <w:bidi/>
        <w:rPr>
          <w:sz w:val="32"/>
          <w:szCs w:val="32"/>
        </w:rPr>
      </w:pPr>
    </w:p>
    <w:p w14:paraId="314F9DB7" w14:textId="77777777" w:rsidR="00875D48" w:rsidRPr="00875D48" w:rsidRDefault="00875D48" w:rsidP="00875D48">
      <w:pPr>
        <w:bidi/>
        <w:rPr>
          <w:rFonts w:asciiTheme="minorBidi" w:eastAsiaTheme="majorEastAsia" w:hAnsiTheme="minorBidi"/>
          <w:color w:val="171717" w:themeColor="background2" w:themeShade="1A"/>
          <w:sz w:val="36"/>
          <w:szCs w:val="36"/>
          <w:rtl/>
          <w:lang w:bidi="ar-SY"/>
        </w:rPr>
      </w:pPr>
    </w:p>
    <w:p w14:paraId="566241E8" w14:textId="77777777" w:rsidR="00875D48" w:rsidRPr="004F4454" w:rsidRDefault="00875D48" w:rsidP="00875D48">
      <w:pPr>
        <w:bidi/>
        <w:spacing w:after="0"/>
        <w:rPr>
          <w:rFonts w:asciiTheme="minorBidi" w:hAnsiTheme="minorBidi"/>
          <w:b/>
          <w:bCs/>
          <w:color w:val="1F3864" w:themeColor="accent1" w:themeShade="80"/>
          <w:sz w:val="36"/>
          <w:szCs w:val="36"/>
          <w:rtl/>
        </w:rPr>
      </w:pPr>
      <w:r w:rsidRPr="004F4454">
        <w:rPr>
          <w:rFonts w:asciiTheme="minorBidi" w:hAnsiTheme="minorBidi"/>
          <w:b/>
          <w:bCs/>
          <w:color w:val="1F3864" w:themeColor="accent1" w:themeShade="80"/>
          <w:sz w:val="36"/>
          <w:szCs w:val="36"/>
          <w:rtl/>
        </w:rPr>
        <w:t>متطلبات الأداء</w:t>
      </w:r>
    </w:p>
    <w:p w14:paraId="1287459D" w14:textId="4AC563DE" w:rsidR="00875D48" w:rsidRPr="004F4454" w:rsidRDefault="00875D48" w:rsidP="001B6512">
      <w:pPr>
        <w:pStyle w:val="a7"/>
        <w:numPr>
          <w:ilvl w:val="0"/>
          <w:numId w:val="14"/>
        </w:numPr>
        <w:outlineLvl w:val="1"/>
        <w:rPr>
          <w:rFonts w:asciiTheme="minorBidi" w:hAnsiTheme="minorBidi"/>
          <w:sz w:val="36"/>
          <w:szCs w:val="36"/>
        </w:rPr>
      </w:pPr>
      <w:bookmarkStart w:id="118" w:name="_Toc207802793"/>
      <w:r w:rsidRPr="004F4454">
        <w:rPr>
          <w:rFonts w:asciiTheme="minorBidi" w:hAnsiTheme="minorBidi"/>
          <w:sz w:val="36"/>
          <w:szCs w:val="36"/>
          <w:rtl/>
        </w:rPr>
        <w:t>زمن الاستجابة:</w:t>
      </w:r>
      <w:bookmarkEnd w:id="118"/>
    </w:p>
    <w:p w14:paraId="6A8653D3" w14:textId="4D029BA0" w:rsidR="00875D48" w:rsidRPr="00875D48" w:rsidRDefault="00875D48" w:rsidP="001B6512">
      <w:pPr>
        <w:pStyle w:val="a7"/>
        <w:numPr>
          <w:ilvl w:val="0"/>
          <w:numId w:val="13"/>
        </w:numPr>
        <w:outlineLvl w:val="1"/>
        <w:rPr>
          <w:rFonts w:asciiTheme="minorBidi" w:hAnsiTheme="minorBidi"/>
          <w:sz w:val="32"/>
          <w:szCs w:val="32"/>
        </w:rPr>
      </w:pPr>
      <w:bookmarkStart w:id="119" w:name="_Toc207802794"/>
      <w:r w:rsidRPr="00875D48">
        <w:rPr>
          <w:rFonts w:asciiTheme="minorBidi" w:hAnsiTheme="minorBidi"/>
          <w:sz w:val="32"/>
          <w:szCs w:val="32"/>
          <w:rtl/>
        </w:rPr>
        <w:t>يجب أن يكون زمن الاستجابة صفحات الموقع أقل من 2 ثانية لتحقيق تجربة مستخدم سلسة وسريعة</w:t>
      </w:r>
      <w:bookmarkEnd w:id="119"/>
    </w:p>
    <w:p w14:paraId="3E4AC3E8" w14:textId="4904A109" w:rsidR="00875D48" w:rsidRPr="00875D48" w:rsidRDefault="00875D48" w:rsidP="001B6512">
      <w:pPr>
        <w:pStyle w:val="a7"/>
        <w:numPr>
          <w:ilvl w:val="0"/>
          <w:numId w:val="13"/>
        </w:numPr>
        <w:outlineLvl w:val="1"/>
        <w:rPr>
          <w:rFonts w:asciiTheme="minorBidi" w:hAnsiTheme="minorBidi"/>
          <w:sz w:val="32"/>
          <w:szCs w:val="32"/>
        </w:rPr>
      </w:pPr>
      <w:bookmarkStart w:id="120" w:name="_Toc207802795"/>
      <w:r w:rsidRPr="00875D48">
        <w:rPr>
          <w:rFonts w:asciiTheme="minorBidi" w:hAnsiTheme="minorBidi"/>
          <w:sz w:val="32"/>
          <w:szCs w:val="32"/>
          <w:rtl/>
        </w:rPr>
        <w:t>يجب أن يتم تحميل المحتوى بسرعة وفعالية لتجنب تأخير ظهور المحتوى للمستخدمين</w:t>
      </w:r>
      <w:bookmarkEnd w:id="120"/>
    </w:p>
    <w:p w14:paraId="554A7798" w14:textId="15933028" w:rsidR="00875D48" w:rsidRPr="004F4454" w:rsidRDefault="00875D48" w:rsidP="001B6512">
      <w:pPr>
        <w:pStyle w:val="a7"/>
        <w:numPr>
          <w:ilvl w:val="0"/>
          <w:numId w:val="14"/>
        </w:numPr>
        <w:outlineLvl w:val="1"/>
        <w:rPr>
          <w:rFonts w:asciiTheme="minorBidi" w:hAnsiTheme="minorBidi"/>
          <w:sz w:val="36"/>
          <w:szCs w:val="36"/>
        </w:rPr>
      </w:pPr>
      <w:bookmarkStart w:id="121" w:name="_Toc207802796"/>
      <w:r w:rsidRPr="004F4454">
        <w:rPr>
          <w:rFonts w:asciiTheme="minorBidi" w:hAnsiTheme="minorBidi"/>
          <w:sz w:val="36"/>
          <w:szCs w:val="36"/>
          <w:rtl/>
        </w:rPr>
        <w:t>استخدام الموارد:</w:t>
      </w:r>
      <w:bookmarkEnd w:id="121"/>
    </w:p>
    <w:p w14:paraId="24DAD3AB" w14:textId="668AB3B5" w:rsidR="00875D48" w:rsidRPr="00875D48" w:rsidRDefault="00875D48" w:rsidP="001B6512">
      <w:pPr>
        <w:pStyle w:val="a7"/>
        <w:numPr>
          <w:ilvl w:val="0"/>
          <w:numId w:val="13"/>
        </w:numPr>
        <w:outlineLvl w:val="1"/>
        <w:rPr>
          <w:rFonts w:asciiTheme="minorBidi" w:hAnsiTheme="minorBidi"/>
          <w:sz w:val="32"/>
          <w:szCs w:val="32"/>
        </w:rPr>
      </w:pPr>
      <w:bookmarkStart w:id="122" w:name="_Toc207802797"/>
      <w:r w:rsidRPr="00875D48">
        <w:rPr>
          <w:rFonts w:asciiTheme="minorBidi" w:hAnsiTheme="minorBidi"/>
          <w:sz w:val="32"/>
          <w:szCs w:val="32"/>
          <w:rtl/>
        </w:rPr>
        <w:t>يجب تحسين استخدام قاعدة البيانات وتنفيذ الاستعلامات فعالة لتقليل الوقت الذي يستغرقه استرداد البيانات وتحسين أداء قراءة وكتابة البيانات</w:t>
      </w:r>
      <w:bookmarkEnd w:id="122"/>
    </w:p>
    <w:p w14:paraId="79F70B9A" w14:textId="64E7830D" w:rsidR="00875D48" w:rsidRPr="004F4454" w:rsidRDefault="00875D48" w:rsidP="001B6512">
      <w:pPr>
        <w:pStyle w:val="a7"/>
        <w:numPr>
          <w:ilvl w:val="0"/>
          <w:numId w:val="14"/>
        </w:numPr>
        <w:outlineLvl w:val="1"/>
        <w:rPr>
          <w:rFonts w:asciiTheme="minorBidi" w:hAnsiTheme="minorBidi"/>
          <w:sz w:val="36"/>
          <w:szCs w:val="36"/>
        </w:rPr>
      </w:pPr>
      <w:bookmarkStart w:id="123" w:name="_Toc207802798"/>
      <w:r w:rsidRPr="004F4454">
        <w:rPr>
          <w:rFonts w:asciiTheme="minorBidi" w:hAnsiTheme="minorBidi"/>
          <w:sz w:val="36"/>
          <w:szCs w:val="36"/>
          <w:rtl/>
        </w:rPr>
        <w:t>قدرة التحمل:</w:t>
      </w:r>
      <w:bookmarkEnd w:id="123"/>
    </w:p>
    <w:p w14:paraId="158513E6" w14:textId="05512A09" w:rsidR="00875D48" w:rsidRPr="00875D48" w:rsidRDefault="00875D48" w:rsidP="001B6512">
      <w:pPr>
        <w:pStyle w:val="a7"/>
        <w:numPr>
          <w:ilvl w:val="0"/>
          <w:numId w:val="13"/>
        </w:numPr>
        <w:outlineLvl w:val="1"/>
        <w:rPr>
          <w:rFonts w:asciiTheme="minorBidi" w:hAnsiTheme="minorBidi"/>
          <w:sz w:val="32"/>
          <w:szCs w:val="32"/>
        </w:rPr>
      </w:pPr>
      <w:bookmarkStart w:id="124" w:name="_Toc207802799"/>
      <w:r w:rsidRPr="00875D48">
        <w:rPr>
          <w:rFonts w:asciiTheme="minorBidi" w:hAnsiTheme="minorBidi"/>
          <w:sz w:val="32"/>
          <w:szCs w:val="32"/>
          <w:rtl/>
        </w:rPr>
        <w:t>يجب أن يتحمل الموقع عدد كبير من المستخدمين والطلبات في فترات الذروة</w:t>
      </w:r>
      <w:bookmarkEnd w:id="124"/>
    </w:p>
    <w:p w14:paraId="2D592942" w14:textId="313820B9" w:rsidR="00875D48" w:rsidRPr="00875D48" w:rsidRDefault="00875D48" w:rsidP="001B6512">
      <w:pPr>
        <w:pStyle w:val="a7"/>
        <w:numPr>
          <w:ilvl w:val="0"/>
          <w:numId w:val="13"/>
        </w:numPr>
        <w:outlineLvl w:val="1"/>
        <w:rPr>
          <w:rFonts w:asciiTheme="minorBidi" w:hAnsiTheme="minorBidi"/>
          <w:sz w:val="32"/>
          <w:szCs w:val="32"/>
        </w:rPr>
      </w:pPr>
      <w:bookmarkStart w:id="125" w:name="_Toc207802800"/>
      <w:r w:rsidRPr="00875D48">
        <w:rPr>
          <w:rFonts w:asciiTheme="minorBidi" w:hAnsiTheme="minorBidi"/>
          <w:sz w:val="32"/>
          <w:szCs w:val="32"/>
          <w:rtl/>
        </w:rPr>
        <w:t>يجب تحسين الأداء وتحمل الموقع عند التعامل مع حجم كبير من البيانات</w:t>
      </w:r>
      <w:bookmarkEnd w:id="125"/>
    </w:p>
    <w:p w14:paraId="5090A67D" w14:textId="77777777" w:rsidR="00875D48" w:rsidRPr="00875D48" w:rsidRDefault="00875D48" w:rsidP="001B6512">
      <w:pPr>
        <w:bidi/>
        <w:spacing w:after="0"/>
        <w:outlineLvl w:val="1"/>
        <w:rPr>
          <w:rFonts w:asciiTheme="minorBidi" w:hAnsiTheme="minorBidi"/>
          <w:sz w:val="36"/>
          <w:szCs w:val="36"/>
          <w:rtl/>
        </w:rPr>
      </w:pPr>
    </w:p>
    <w:p w14:paraId="584FD742" w14:textId="6E0EC754" w:rsidR="00875D48" w:rsidRPr="004F4454" w:rsidRDefault="00875D48" w:rsidP="001B6512">
      <w:pPr>
        <w:pStyle w:val="a7"/>
        <w:numPr>
          <w:ilvl w:val="0"/>
          <w:numId w:val="14"/>
        </w:numPr>
        <w:outlineLvl w:val="1"/>
        <w:rPr>
          <w:rFonts w:asciiTheme="minorBidi" w:hAnsiTheme="minorBidi"/>
          <w:sz w:val="36"/>
          <w:szCs w:val="36"/>
        </w:rPr>
      </w:pPr>
      <w:bookmarkStart w:id="126" w:name="_Toc207802801"/>
      <w:r w:rsidRPr="004F4454">
        <w:rPr>
          <w:rFonts w:asciiTheme="minorBidi" w:hAnsiTheme="minorBidi"/>
          <w:sz w:val="36"/>
          <w:szCs w:val="36"/>
          <w:rtl/>
        </w:rPr>
        <w:t>استجابة التطبيق:</w:t>
      </w:r>
      <w:bookmarkEnd w:id="126"/>
    </w:p>
    <w:p w14:paraId="0A01F49E" w14:textId="5C92BC46" w:rsidR="00875D48" w:rsidRPr="00875D48" w:rsidRDefault="00875D48" w:rsidP="001B6512">
      <w:pPr>
        <w:pStyle w:val="a7"/>
        <w:numPr>
          <w:ilvl w:val="0"/>
          <w:numId w:val="13"/>
        </w:numPr>
        <w:outlineLvl w:val="1"/>
        <w:rPr>
          <w:rFonts w:asciiTheme="minorBidi" w:hAnsiTheme="minorBidi"/>
          <w:b/>
          <w:bCs/>
          <w:sz w:val="32"/>
          <w:szCs w:val="32"/>
        </w:rPr>
      </w:pPr>
      <w:bookmarkStart w:id="127" w:name="_Toc207802802"/>
      <w:r w:rsidRPr="00875D48">
        <w:rPr>
          <w:rFonts w:asciiTheme="minorBidi" w:hAnsiTheme="minorBidi"/>
          <w:sz w:val="32"/>
          <w:szCs w:val="32"/>
          <w:rtl/>
        </w:rPr>
        <w:t>يجب أن يتمتع التطبيق بأداء سريع في تنفيذ العمليات الحسابية والعمليات المتعلقة بالمال والمخزون</w:t>
      </w:r>
      <w:bookmarkEnd w:id="127"/>
    </w:p>
    <w:p w14:paraId="08120B9F" w14:textId="595B3E1A" w:rsidR="00875D48" w:rsidRPr="00875D48" w:rsidRDefault="00875D48" w:rsidP="001B6512">
      <w:pPr>
        <w:pStyle w:val="a7"/>
        <w:numPr>
          <w:ilvl w:val="0"/>
          <w:numId w:val="13"/>
        </w:numPr>
        <w:outlineLvl w:val="1"/>
        <w:rPr>
          <w:rFonts w:asciiTheme="minorBidi" w:hAnsiTheme="minorBidi"/>
          <w:b/>
          <w:bCs/>
          <w:sz w:val="32"/>
          <w:szCs w:val="32"/>
        </w:rPr>
      </w:pPr>
      <w:bookmarkStart w:id="128" w:name="_Toc207802803"/>
      <w:r w:rsidRPr="00875D48">
        <w:rPr>
          <w:rFonts w:asciiTheme="minorBidi" w:hAnsiTheme="minorBidi"/>
          <w:sz w:val="32"/>
          <w:szCs w:val="32"/>
          <w:rtl/>
        </w:rPr>
        <w:t>يجب تحسين أداء وسرعة تنفيذ عمليات البحث والتصفح</w:t>
      </w:r>
      <w:bookmarkEnd w:id="128"/>
    </w:p>
    <w:p w14:paraId="227EAE25" w14:textId="77777777" w:rsidR="00875D48" w:rsidRPr="00875D48" w:rsidRDefault="00875D48" w:rsidP="001B6512">
      <w:pPr>
        <w:bidi/>
        <w:spacing w:after="0" w:line="240" w:lineRule="auto"/>
        <w:outlineLvl w:val="1"/>
        <w:rPr>
          <w:rFonts w:asciiTheme="minorBidi" w:hAnsiTheme="minorBidi"/>
          <w:b/>
          <w:bCs/>
          <w:sz w:val="36"/>
          <w:szCs w:val="36"/>
        </w:rPr>
      </w:pPr>
    </w:p>
    <w:p w14:paraId="37548B69" w14:textId="4C8DB56F" w:rsidR="00875D48" w:rsidRPr="004F4454" w:rsidRDefault="00875D48" w:rsidP="001B6512">
      <w:pPr>
        <w:pStyle w:val="a7"/>
        <w:numPr>
          <w:ilvl w:val="0"/>
          <w:numId w:val="14"/>
        </w:numPr>
        <w:outlineLvl w:val="1"/>
        <w:rPr>
          <w:rFonts w:asciiTheme="minorBidi" w:hAnsiTheme="minorBidi"/>
          <w:sz w:val="36"/>
          <w:szCs w:val="36"/>
        </w:rPr>
      </w:pPr>
      <w:bookmarkStart w:id="129" w:name="_Toc207802804"/>
      <w:r w:rsidRPr="004F4454">
        <w:rPr>
          <w:rFonts w:asciiTheme="minorBidi" w:hAnsiTheme="minorBidi"/>
          <w:sz w:val="36"/>
          <w:szCs w:val="36"/>
          <w:rtl/>
        </w:rPr>
        <w:t>قابلية التوسع:</w:t>
      </w:r>
      <w:bookmarkEnd w:id="129"/>
    </w:p>
    <w:p w14:paraId="4174FAE9" w14:textId="3639E2AF" w:rsidR="00875D48" w:rsidRPr="00875D48" w:rsidRDefault="00875D48" w:rsidP="001B6512">
      <w:pPr>
        <w:pStyle w:val="a7"/>
        <w:numPr>
          <w:ilvl w:val="0"/>
          <w:numId w:val="13"/>
        </w:numPr>
        <w:outlineLvl w:val="1"/>
        <w:rPr>
          <w:rFonts w:asciiTheme="minorBidi" w:hAnsiTheme="minorBidi"/>
          <w:b/>
          <w:bCs/>
          <w:sz w:val="32"/>
          <w:szCs w:val="32"/>
        </w:rPr>
      </w:pPr>
      <w:bookmarkStart w:id="130" w:name="_Toc207802805"/>
      <w:r w:rsidRPr="00875D48">
        <w:rPr>
          <w:rFonts w:asciiTheme="minorBidi" w:hAnsiTheme="minorBidi"/>
          <w:sz w:val="32"/>
          <w:szCs w:val="32"/>
          <w:rtl/>
        </w:rPr>
        <w:t>يجب أن يكون التطبيق قابلا للتوسع لاستيعاب زيادة حجم المستخدمين والمتطلبات المستقبلية</w:t>
      </w:r>
      <w:bookmarkEnd w:id="130"/>
    </w:p>
    <w:p w14:paraId="578C20C8" w14:textId="3FF00714" w:rsidR="00875D48" w:rsidRDefault="00875D48" w:rsidP="001B6512">
      <w:pPr>
        <w:pStyle w:val="a7"/>
        <w:numPr>
          <w:ilvl w:val="0"/>
          <w:numId w:val="13"/>
        </w:numPr>
        <w:outlineLvl w:val="1"/>
        <w:rPr>
          <w:rFonts w:asciiTheme="minorBidi" w:hAnsiTheme="minorBidi"/>
          <w:sz w:val="32"/>
          <w:szCs w:val="32"/>
          <w:rtl/>
        </w:rPr>
      </w:pPr>
      <w:bookmarkStart w:id="131" w:name="_Toc207802806"/>
      <w:r w:rsidRPr="00875D48">
        <w:rPr>
          <w:rFonts w:asciiTheme="minorBidi" w:hAnsiTheme="minorBidi"/>
          <w:sz w:val="32"/>
          <w:szCs w:val="32"/>
          <w:rtl/>
        </w:rPr>
        <w:t>يجب أن تكون الهندسة المعمارية للتطبيق قابلة للتوسع ويمكن إضافة وحدات ومكونات إضافية بسهولة دون التأثير على الأداء العام</w:t>
      </w:r>
      <w:bookmarkEnd w:id="131"/>
    </w:p>
    <w:p w14:paraId="242A5C18" w14:textId="081BC982" w:rsidR="004F4454" w:rsidRDefault="004F4454" w:rsidP="004F4454">
      <w:pPr>
        <w:rPr>
          <w:rtl/>
        </w:rPr>
      </w:pPr>
    </w:p>
    <w:p w14:paraId="2D0E29F7" w14:textId="77777777" w:rsidR="004F4454" w:rsidRPr="004F4454" w:rsidRDefault="004F4454" w:rsidP="004F4454">
      <w:pPr>
        <w:rPr>
          <w:rtl/>
        </w:rPr>
      </w:pPr>
    </w:p>
    <w:p w14:paraId="35D27DF6" w14:textId="58486FBA" w:rsidR="00875D48" w:rsidRPr="004F4454" w:rsidRDefault="00875D48" w:rsidP="00875D48">
      <w:pPr>
        <w:bidi/>
        <w:spacing w:after="0"/>
        <w:rPr>
          <w:rFonts w:asciiTheme="minorBidi" w:hAnsiTheme="minorBidi"/>
          <w:b/>
          <w:bCs/>
          <w:color w:val="1F3864" w:themeColor="accent1" w:themeShade="80"/>
          <w:sz w:val="36"/>
          <w:szCs w:val="36"/>
          <w:rtl/>
        </w:rPr>
      </w:pPr>
      <w:r w:rsidRPr="004F4454">
        <w:rPr>
          <w:rFonts w:asciiTheme="minorBidi" w:hAnsiTheme="minorBidi"/>
          <w:b/>
          <w:bCs/>
          <w:color w:val="1F3864" w:themeColor="accent1" w:themeShade="80"/>
          <w:sz w:val="36"/>
          <w:szCs w:val="36"/>
          <w:rtl/>
        </w:rPr>
        <w:lastRenderedPageBreak/>
        <w:t>متطلبات النظام</w:t>
      </w:r>
    </w:p>
    <w:p w14:paraId="6DF30F67" w14:textId="77777777" w:rsidR="004F4454" w:rsidRPr="00875D48" w:rsidRDefault="004F4454" w:rsidP="004F4454">
      <w:pPr>
        <w:bidi/>
        <w:spacing w:after="0"/>
        <w:rPr>
          <w:rFonts w:asciiTheme="minorBidi" w:hAnsiTheme="minorBidi"/>
          <w:b/>
          <w:bCs/>
          <w:sz w:val="36"/>
          <w:szCs w:val="36"/>
          <w:rtl/>
        </w:rPr>
      </w:pPr>
    </w:p>
    <w:p w14:paraId="67371005" w14:textId="1946646D" w:rsidR="00875D48" w:rsidRPr="004F4454" w:rsidRDefault="00875D48" w:rsidP="001B6512">
      <w:pPr>
        <w:pStyle w:val="a7"/>
        <w:numPr>
          <w:ilvl w:val="0"/>
          <w:numId w:val="15"/>
        </w:numPr>
        <w:outlineLvl w:val="1"/>
        <w:rPr>
          <w:rFonts w:asciiTheme="minorBidi" w:hAnsiTheme="minorBidi"/>
          <w:sz w:val="36"/>
          <w:szCs w:val="36"/>
        </w:rPr>
      </w:pPr>
      <w:bookmarkStart w:id="132" w:name="_Toc207802807"/>
      <w:r w:rsidRPr="004F4454">
        <w:rPr>
          <w:rFonts w:asciiTheme="minorBidi" w:hAnsiTheme="minorBidi"/>
          <w:sz w:val="36"/>
          <w:szCs w:val="36"/>
          <w:rtl/>
        </w:rPr>
        <w:t>واجهة المستخدم:</w:t>
      </w:r>
      <w:bookmarkEnd w:id="132"/>
    </w:p>
    <w:p w14:paraId="466E7EDC" w14:textId="7319EC38" w:rsidR="00875D48" w:rsidRPr="004F4454" w:rsidRDefault="00875D48" w:rsidP="001B6512">
      <w:pPr>
        <w:pStyle w:val="a7"/>
        <w:numPr>
          <w:ilvl w:val="0"/>
          <w:numId w:val="13"/>
        </w:numPr>
        <w:outlineLvl w:val="1"/>
        <w:rPr>
          <w:rFonts w:asciiTheme="minorBidi" w:hAnsiTheme="minorBidi"/>
          <w:sz w:val="32"/>
          <w:szCs w:val="32"/>
        </w:rPr>
      </w:pPr>
      <w:bookmarkStart w:id="133" w:name="_Toc207802808"/>
      <w:r w:rsidRPr="004F4454">
        <w:rPr>
          <w:rFonts w:asciiTheme="minorBidi" w:hAnsiTheme="minorBidi"/>
          <w:sz w:val="32"/>
          <w:szCs w:val="32"/>
          <w:rtl/>
        </w:rPr>
        <w:t>يجب أن تكون واجهة المستخدم بسيطة وسهلة الاستخدام لتمكين الفاعلين في النظام من التنقل والتفاعل بسهولة</w:t>
      </w:r>
      <w:bookmarkEnd w:id="133"/>
    </w:p>
    <w:p w14:paraId="18059F1B" w14:textId="51278C30" w:rsidR="00875D48" w:rsidRPr="004F4454" w:rsidRDefault="00875D48" w:rsidP="001B6512">
      <w:pPr>
        <w:pStyle w:val="a7"/>
        <w:numPr>
          <w:ilvl w:val="0"/>
          <w:numId w:val="13"/>
        </w:numPr>
        <w:outlineLvl w:val="1"/>
        <w:rPr>
          <w:rFonts w:asciiTheme="minorBidi" w:hAnsiTheme="minorBidi"/>
          <w:sz w:val="32"/>
          <w:szCs w:val="32"/>
        </w:rPr>
      </w:pPr>
      <w:bookmarkStart w:id="134" w:name="_Toc207802809"/>
      <w:r w:rsidRPr="004F4454">
        <w:rPr>
          <w:rFonts w:asciiTheme="minorBidi" w:hAnsiTheme="minorBidi"/>
          <w:sz w:val="32"/>
          <w:szCs w:val="32"/>
          <w:rtl/>
        </w:rPr>
        <w:t>يجب أن تكون واجهة المستخدم متوافقة مع مختلف الأجهزة والشاشات المستخدمة بما في ذلك أجهزة الكمبيوتر المكتبية والأجهزة اللوحية والهواتف الذكية</w:t>
      </w:r>
      <w:bookmarkEnd w:id="134"/>
    </w:p>
    <w:p w14:paraId="2AB598D7" w14:textId="6C4C9CF6" w:rsidR="00875D48" w:rsidRPr="004F4454" w:rsidRDefault="00875D48" w:rsidP="001B6512">
      <w:pPr>
        <w:pStyle w:val="a7"/>
        <w:numPr>
          <w:ilvl w:val="0"/>
          <w:numId w:val="15"/>
        </w:numPr>
        <w:outlineLvl w:val="1"/>
        <w:rPr>
          <w:rFonts w:asciiTheme="minorBidi" w:hAnsiTheme="minorBidi"/>
          <w:sz w:val="36"/>
          <w:szCs w:val="36"/>
        </w:rPr>
      </w:pPr>
      <w:bookmarkStart w:id="135" w:name="_Toc207802810"/>
      <w:r w:rsidRPr="004F4454">
        <w:rPr>
          <w:rFonts w:asciiTheme="minorBidi" w:hAnsiTheme="minorBidi"/>
          <w:sz w:val="36"/>
          <w:szCs w:val="36"/>
          <w:rtl/>
        </w:rPr>
        <w:t>تصميم الصفحات والنظام الهيكلي:</w:t>
      </w:r>
      <w:bookmarkEnd w:id="135"/>
    </w:p>
    <w:p w14:paraId="13B53544" w14:textId="22AB9D76" w:rsidR="00875D48" w:rsidRPr="004F4454" w:rsidRDefault="00875D48" w:rsidP="001B6512">
      <w:pPr>
        <w:pStyle w:val="a7"/>
        <w:numPr>
          <w:ilvl w:val="0"/>
          <w:numId w:val="13"/>
        </w:numPr>
        <w:outlineLvl w:val="1"/>
        <w:rPr>
          <w:rFonts w:asciiTheme="minorBidi" w:hAnsiTheme="minorBidi"/>
          <w:sz w:val="32"/>
          <w:szCs w:val="32"/>
        </w:rPr>
      </w:pPr>
      <w:bookmarkStart w:id="136" w:name="_Toc207802811"/>
      <w:r w:rsidRPr="004F4454">
        <w:rPr>
          <w:rFonts w:asciiTheme="minorBidi" w:hAnsiTheme="minorBidi"/>
          <w:sz w:val="32"/>
          <w:szCs w:val="32"/>
          <w:rtl/>
        </w:rPr>
        <w:t>يجب أن يكون تصميم الصفحات هيكليا مرتبا ومنظما لتمكين المستخدمين من العثور على المحتوى والوظائف بسهولة</w:t>
      </w:r>
      <w:bookmarkEnd w:id="136"/>
    </w:p>
    <w:p w14:paraId="29C93E48" w14:textId="6D8F564A" w:rsidR="00875D48" w:rsidRPr="004F4454" w:rsidRDefault="00875D48" w:rsidP="001B6512">
      <w:pPr>
        <w:pStyle w:val="a7"/>
        <w:numPr>
          <w:ilvl w:val="0"/>
          <w:numId w:val="13"/>
        </w:numPr>
        <w:outlineLvl w:val="1"/>
        <w:rPr>
          <w:rFonts w:asciiTheme="minorBidi" w:hAnsiTheme="minorBidi"/>
          <w:sz w:val="32"/>
          <w:szCs w:val="32"/>
        </w:rPr>
      </w:pPr>
      <w:bookmarkStart w:id="137" w:name="_Toc207802812"/>
      <w:r w:rsidRPr="004F4454">
        <w:rPr>
          <w:rFonts w:asciiTheme="minorBidi" w:hAnsiTheme="minorBidi"/>
          <w:sz w:val="32"/>
          <w:szCs w:val="32"/>
          <w:rtl/>
        </w:rPr>
        <w:t>يجب تصميم الصفحات بشكل يتيح التنقل السريع والمرن بين الأقسام المختلفة للنظام</w:t>
      </w:r>
      <w:bookmarkEnd w:id="137"/>
    </w:p>
    <w:p w14:paraId="28671C0F" w14:textId="0D0E491B" w:rsidR="00875D48" w:rsidRPr="004F4454" w:rsidRDefault="00875D48" w:rsidP="001B6512">
      <w:pPr>
        <w:pStyle w:val="a7"/>
        <w:numPr>
          <w:ilvl w:val="0"/>
          <w:numId w:val="15"/>
        </w:numPr>
        <w:outlineLvl w:val="1"/>
        <w:rPr>
          <w:rFonts w:asciiTheme="minorBidi" w:hAnsiTheme="minorBidi"/>
          <w:sz w:val="36"/>
          <w:szCs w:val="36"/>
        </w:rPr>
      </w:pPr>
      <w:bookmarkStart w:id="138" w:name="_Toc207802813"/>
      <w:r w:rsidRPr="004F4454">
        <w:rPr>
          <w:rFonts w:asciiTheme="minorBidi" w:hAnsiTheme="minorBidi"/>
          <w:sz w:val="36"/>
          <w:szCs w:val="36"/>
          <w:rtl/>
        </w:rPr>
        <w:t>تصميم قاعدة البيانات:</w:t>
      </w:r>
      <w:bookmarkEnd w:id="138"/>
    </w:p>
    <w:p w14:paraId="16AC455E" w14:textId="5406B6FB" w:rsidR="00875D48" w:rsidRPr="004F4454" w:rsidRDefault="00875D48" w:rsidP="001B6512">
      <w:pPr>
        <w:pStyle w:val="a7"/>
        <w:numPr>
          <w:ilvl w:val="0"/>
          <w:numId w:val="13"/>
        </w:numPr>
        <w:outlineLvl w:val="1"/>
        <w:rPr>
          <w:rFonts w:asciiTheme="minorBidi" w:hAnsiTheme="minorBidi"/>
          <w:sz w:val="32"/>
          <w:szCs w:val="32"/>
        </w:rPr>
      </w:pPr>
      <w:bookmarkStart w:id="139" w:name="_Toc207802814"/>
      <w:r w:rsidRPr="004F4454">
        <w:rPr>
          <w:rFonts w:asciiTheme="minorBidi" w:hAnsiTheme="minorBidi"/>
          <w:sz w:val="32"/>
          <w:szCs w:val="32"/>
          <w:rtl/>
        </w:rPr>
        <w:t>يجب أن تكون قاعدة البيانات موثوقة وآمنة لحماية البيانات الحساسة ومنع فقدان البيانات او تلفها</w:t>
      </w:r>
      <w:bookmarkEnd w:id="139"/>
    </w:p>
    <w:p w14:paraId="69EDD96C" w14:textId="5CC525D9" w:rsidR="00875D48" w:rsidRPr="004F4454" w:rsidRDefault="00875D48" w:rsidP="001B6512">
      <w:pPr>
        <w:pStyle w:val="a7"/>
        <w:numPr>
          <w:ilvl w:val="0"/>
          <w:numId w:val="15"/>
        </w:numPr>
        <w:outlineLvl w:val="1"/>
        <w:rPr>
          <w:rFonts w:asciiTheme="minorBidi" w:hAnsiTheme="minorBidi"/>
          <w:sz w:val="36"/>
          <w:szCs w:val="36"/>
        </w:rPr>
      </w:pPr>
      <w:bookmarkStart w:id="140" w:name="_Toc207802815"/>
      <w:r w:rsidRPr="004F4454">
        <w:rPr>
          <w:rFonts w:asciiTheme="minorBidi" w:hAnsiTheme="minorBidi"/>
          <w:sz w:val="36"/>
          <w:szCs w:val="36"/>
          <w:rtl/>
        </w:rPr>
        <w:t>أمان النظام:</w:t>
      </w:r>
      <w:bookmarkEnd w:id="140"/>
    </w:p>
    <w:p w14:paraId="64BAFFDD" w14:textId="716E4733" w:rsidR="00875D48" w:rsidRPr="004F4454" w:rsidRDefault="00875D48" w:rsidP="001B6512">
      <w:pPr>
        <w:pStyle w:val="a7"/>
        <w:numPr>
          <w:ilvl w:val="0"/>
          <w:numId w:val="13"/>
        </w:numPr>
        <w:outlineLvl w:val="1"/>
        <w:rPr>
          <w:rFonts w:asciiTheme="minorBidi" w:hAnsiTheme="minorBidi"/>
          <w:sz w:val="32"/>
          <w:szCs w:val="32"/>
        </w:rPr>
      </w:pPr>
      <w:bookmarkStart w:id="141" w:name="_Toc207802816"/>
      <w:r w:rsidRPr="004F4454">
        <w:rPr>
          <w:rFonts w:asciiTheme="minorBidi" w:hAnsiTheme="minorBidi"/>
          <w:sz w:val="32"/>
          <w:szCs w:val="32"/>
          <w:rtl/>
        </w:rPr>
        <w:t>يجب تصميم لنظام بمعايير أمان عالية لحماية بيانات المستخدمين وضمان سرية المعلومات الشخصية</w:t>
      </w:r>
      <w:bookmarkEnd w:id="141"/>
    </w:p>
    <w:p w14:paraId="1686B9CD" w14:textId="493F0EE6" w:rsidR="00875D48" w:rsidRPr="004F4454" w:rsidRDefault="00875D48" w:rsidP="001B6512">
      <w:pPr>
        <w:pStyle w:val="a7"/>
        <w:numPr>
          <w:ilvl w:val="0"/>
          <w:numId w:val="13"/>
        </w:numPr>
        <w:outlineLvl w:val="1"/>
        <w:rPr>
          <w:rFonts w:asciiTheme="minorBidi" w:hAnsiTheme="minorBidi"/>
          <w:sz w:val="32"/>
          <w:szCs w:val="32"/>
          <w:rtl/>
        </w:rPr>
      </w:pPr>
      <w:bookmarkStart w:id="142" w:name="_Toc207802817"/>
      <w:r w:rsidRPr="004F4454">
        <w:rPr>
          <w:rFonts w:asciiTheme="minorBidi" w:hAnsiTheme="minorBidi"/>
          <w:sz w:val="32"/>
          <w:szCs w:val="32"/>
          <w:rtl/>
        </w:rPr>
        <w:t>يجب تنفيذ آليات لمكافحة الاختراق وحماية النظام من الهجمات الإلكترونية</w:t>
      </w:r>
      <w:bookmarkEnd w:id="142"/>
    </w:p>
    <w:p w14:paraId="03581E76" w14:textId="17A75BA7" w:rsidR="00875D48" w:rsidRPr="004F4454" w:rsidRDefault="00875D48" w:rsidP="001B6512">
      <w:pPr>
        <w:bidi/>
        <w:spacing w:after="0"/>
        <w:outlineLvl w:val="1"/>
        <w:rPr>
          <w:rFonts w:asciiTheme="minorBidi" w:hAnsiTheme="minorBidi"/>
          <w:sz w:val="36"/>
          <w:szCs w:val="36"/>
          <w:rtl/>
        </w:rPr>
      </w:pPr>
      <w:bookmarkStart w:id="143" w:name="_Toc207802818"/>
      <w:r w:rsidRPr="004F4454">
        <w:rPr>
          <w:rFonts w:asciiTheme="minorBidi" w:hAnsiTheme="minorBidi"/>
          <w:sz w:val="36"/>
          <w:szCs w:val="36"/>
          <w:rtl/>
        </w:rPr>
        <w:t>متطلبات الاختبار</w:t>
      </w:r>
      <w:bookmarkEnd w:id="143"/>
    </w:p>
    <w:p w14:paraId="086CB56C" w14:textId="6FF96CE4" w:rsidR="00875D48" w:rsidRPr="004F4454" w:rsidRDefault="00875D48" w:rsidP="001B6512">
      <w:pPr>
        <w:bidi/>
        <w:spacing w:after="0"/>
        <w:outlineLvl w:val="1"/>
        <w:rPr>
          <w:rFonts w:asciiTheme="minorBidi" w:hAnsiTheme="minorBidi"/>
          <w:sz w:val="36"/>
          <w:szCs w:val="36"/>
          <w:rtl/>
        </w:rPr>
      </w:pPr>
      <w:bookmarkStart w:id="144" w:name="_Toc207802819"/>
      <w:r w:rsidRPr="004F4454">
        <w:rPr>
          <w:rFonts w:asciiTheme="minorBidi" w:hAnsiTheme="minorBidi"/>
          <w:sz w:val="36"/>
          <w:szCs w:val="36"/>
          <w:rtl/>
        </w:rPr>
        <w:t>1-اختبار وظيفية:</w:t>
      </w:r>
      <w:bookmarkEnd w:id="144"/>
    </w:p>
    <w:p w14:paraId="4D78ACA0" w14:textId="1F68A6EA" w:rsidR="00875D48" w:rsidRPr="004F4454" w:rsidRDefault="00875D48" w:rsidP="001B6512">
      <w:pPr>
        <w:pStyle w:val="a7"/>
        <w:numPr>
          <w:ilvl w:val="0"/>
          <w:numId w:val="13"/>
        </w:numPr>
        <w:outlineLvl w:val="1"/>
        <w:rPr>
          <w:rFonts w:asciiTheme="minorBidi" w:hAnsiTheme="minorBidi"/>
          <w:sz w:val="32"/>
          <w:szCs w:val="32"/>
        </w:rPr>
      </w:pPr>
      <w:bookmarkStart w:id="145" w:name="_Toc207802820"/>
      <w:r w:rsidRPr="004F4454">
        <w:rPr>
          <w:rFonts w:asciiTheme="minorBidi" w:hAnsiTheme="minorBidi"/>
          <w:sz w:val="32"/>
          <w:szCs w:val="32"/>
          <w:rtl/>
        </w:rPr>
        <w:t>يجب اختبار تسجيل الدخول وإنشاء حسابات جديدة للتحقق من صحة العملية</w:t>
      </w:r>
      <w:bookmarkEnd w:id="145"/>
    </w:p>
    <w:p w14:paraId="29835F67" w14:textId="0F89635A" w:rsidR="00875D48" w:rsidRPr="004F4454" w:rsidRDefault="00875D48" w:rsidP="001B6512">
      <w:pPr>
        <w:bidi/>
        <w:spacing w:after="0"/>
        <w:outlineLvl w:val="1"/>
        <w:rPr>
          <w:rFonts w:asciiTheme="minorBidi" w:hAnsiTheme="minorBidi"/>
          <w:sz w:val="36"/>
          <w:szCs w:val="36"/>
          <w:rtl/>
        </w:rPr>
      </w:pPr>
      <w:bookmarkStart w:id="146" w:name="_Toc207802821"/>
      <w:r w:rsidRPr="004F4454">
        <w:rPr>
          <w:rFonts w:asciiTheme="minorBidi" w:hAnsiTheme="minorBidi"/>
          <w:sz w:val="36"/>
          <w:szCs w:val="36"/>
          <w:rtl/>
        </w:rPr>
        <w:t>2-اختبار توافقية:</w:t>
      </w:r>
      <w:bookmarkEnd w:id="146"/>
    </w:p>
    <w:p w14:paraId="2FEFADC3" w14:textId="7D97D8BA" w:rsidR="00875D48" w:rsidRPr="004F4454" w:rsidRDefault="00875D48" w:rsidP="001B6512">
      <w:pPr>
        <w:pStyle w:val="a7"/>
        <w:numPr>
          <w:ilvl w:val="0"/>
          <w:numId w:val="13"/>
        </w:numPr>
        <w:outlineLvl w:val="1"/>
        <w:rPr>
          <w:rFonts w:asciiTheme="minorBidi" w:hAnsiTheme="minorBidi"/>
          <w:sz w:val="32"/>
          <w:szCs w:val="32"/>
        </w:rPr>
      </w:pPr>
      <w:bookmarkStart w:id="147" w:name="_Toc207802822"/>
      <w:r w:rsidRPr="004F4454">
        <w:rPr>
          <w:rFonts w:asciiTheme="minorBidi" w:hAnsiTheme="minorBidi"/>
          <w:sz w:val="32"/>
          <w:szCs w:val="32"/>
          <w:rtl/>
        </w:rPr>
        <w:t>يجب اختبار توافق النظام مع متصفحات الويب الشائعة وأنظمة التشغيل المختلفة</w:t>
      </w:r>
      <w:bookmarkEnd w:id="147"/>
      <w:r w:rsidRPr="004F4454">
        <w:rPr>
          <w:rFonts w:asciiTheme="minorBidi" w:hAnsiTheme="minorBidi"/>
          <w:sz w:val="32"/>
          <w:szCs w:val="32"/>
          <w:rtl/>
        </w:rPr>
        <w:t xml:space="preserve"> </w:t>
      </w:r>
    </w:p>
    <w:p w14:paraId="18E9E649" w14:textId="307932DB" w:rsidR="00875D48" w:rsidRPr="004F4454" w:rsidRDefault="00875D48" w:rsidP="001B6512">
      <w:pPr>
        <w:pStyle w:val="a7"/>
        <w:numPr>
          <w:ilvl w:val="0"/>
          <w:numId w:val="13"/>
        </w:numPr>
        <w:outlineLvl w:val="1"/>
        <w:rPr>
          <w:rFonts w:asciiTheme="minorBidi" w:hAnsiTheme="minorBidi"/>
          <w:sz w:val="32"/>
          <w:szCs w:val="32"/>
        </w:rPr>
      </w:pPr>
      <w:bookmarkStart w:id="148" w:name="_Toc207802823"/>
      <w:r w:rsidRPr="004F4454">
        <w:rPr>
          <w:rFonts w:asciiTheme="minorBidi" w:hAnsiTheme="minorBidi"/>
          <w:sz w:val="32"/>
          <w:szCs w:val="32"/>
          <w:rtl/>
        </w:rPr>
        <w:t>يجب اختبار استجابة النظام وتصميمها المتجاوب على مختلف الأجهزة والشاشات المستخدمة</w:t>
      </w:r>
      <w:bookmarkEnd w:id="148"/>
      <w:r w:rsidRPr="004F4454">
        <w:rPr>
          <w:rFonts w:asciiTheme="minorBidi" w:hAnsiTheme="minorBidi"/>
          <w:sz w:val="32"/>
          <w:szCs w:val="32"/>
          <w:rtl/>
        </w:rPr>
        <w:t xml:space="preserve"> </w:t>
      </w:r>
    </w:p>
    <w:p w14:paraId="60344D31" w14:textId="1928C156" w:rsidR="00875D48" w:rsidRPr="004F4454" w:rsidRDefault="00875D48" w:rsidP="001B6512">
      <w:pPr>
        <w:bidi/>
        <w:spacing w:after="0"/>
        <w:outlineLvl w:val="1"/>
        <w:rPr>
          <w:rFonts w:asciiTheme="minorBidi" w:hAnsiTheme="minorBidi"/>
          <w:sz w:val="36"/>
          <w:szCs w:val="36"/>
          <w:rtl/>
        </w:rPr>
      </w:pPr>
      <w:bookmarkStart w:id="149" w:name="_Toc207802824"/>
      <w:r w:rsidRPr="004F4454">
        <w:rPr>
          <w:rFonts w:asciiTheme="minorBidi" w:hAnsiTheme="minorBidi"/>
          <w:sz w:val="36"/>
          <w:szCs w:val="36"/>
          <w:rtl/>
        </w:rPr>
        <w:t>3- اختبار أمان:</w:t>
      </w:r>
      <w:bookmarkEnd w:id="149"/>
    </w:p>
    <w:p w14:paraId="5182465D" w14:textId="03A99F11" w:rsidR="00875D48" w:rsidRPr="004F4454" w:rsidRDefault="00875D48" w:rsidP="001B6512">
      <w:pPr>
        <w:pStyle w:val="a7"/>
        <w:numPr>
          <w:ilvl w:val="0"/>
          <w:numId w:val="13"/>
        </w:numPr>
        <w:outlineLvl w:val="1"/>
        <w:rPr>
          <w:rFonts w:asciiTheme="minorBidi" w:hAnsiTheme="minorBidi"/>
          <w:sz w:val="32"/>
          <w:szCs w:val="32"/>
        </w:rPr>
      </w:pPr>
      <w:bookmarkStart w:id="150" w:name="_Toc207802825"/>
      <w:r w:rsidRPr="004F4454">
        <w:rPr>
          <w:rFonts w:asciiTheme="minorBidi" w:hAnsiTheme="minorBidi"/>
          <w:sz w:val="32"/>
          <w:szCs w:val="32"/>
          <w:rtl/>
        </w:rPr>
        <w:t>يجب اختبار حماية البيانات المستخدمين وضمان سرية المعلومات الشخصية</w:t>
      </w:r>
      <w:bookmarkEnd w:id="150"/>
    </w:p>
    <w:p w14:paraId="766792D7" w14:textId="5DA8AB54" w:rsidR="00875D48" w:rsidRPr="004F4454" w:rsidRDefault="00875D48" w:rsidP="001B6512">
      <w:pPr>
        <w:pStyle w:val="a7"/>
        <w:numPr>
          <w:ilvl w:val="0"/>
          <w:numId w:val="13"/>
        </w:numPr>
        <w:outlineLvl w:val="1"/>
        <w:rPr>
          <w:rFonts w:asciiTheme="minorBidi" w:hAnsiTheme="minorBidi"/>
          <w:sz w:val="32"/>
          <w:szCs w:val="32"/>
        </w:rPr>
      </w:pPr>
      <w:bookmarkStart w:id="151" w:name="_Toc207802826"/>
      <w:r w:rsidRPr="004F4454">
        <w:rPr>
          <w:rFonts w:asciiTheme="minorBidi" w:hAnsiTheme="minorBidi"/>
          <w:sz w:val="32"/>
          <w:szCs w:val="32"/>
          <w:rtl/>
        </w:rPr>
        <w:t>يجب اختبار آلية الحماية والأمان لمنع الوصول غير المصرح به</w:t>
      </w:r>
      <w:bookmarkEnd w:id="151"/>
    </w:p>
    <w:p w14:paraId="2064B61D" w14:textId="77777777" w:rsidR="00143078" w:rsidRPr="004F4454" w:rsidRDefault="00143078" w:rsidP="001B6512">
      <w:pPr>
        <w:pStyle w:val="a7"/>
        <w:ind w:left="927"/>
        <w:outlineLvl w:val="1"/>
        <w:rPr>
          <w:rFonts w:asciiTheme="minorBidi" w:hAnsiTheme="minorBidi"/>
          <w:sz w:val="32"/>
          <w:szCs w:val="32"/>
        </w:rPr>
      </w:pPr>
    </w:p>
    <w:p w14:paraId="54A4272F" w14:textId="39536466" w:rsidR="00875D48" w:rsidRPr="004F4454" w:rsidRDefault="00875D48" w:rsidP="001B6512">
      <w:pPr>
        <w:bidi/>
        <w:spacing w:after="0"/>
        <w:outlineLvl w:val="1"/>
        <w:rPr>
          <w:rFonts w:asciiTheme="minorBidi" w:hAnsiTheme="minorBidi"/>
          <w:sz w:val="36"/>
          <w:szCs w:val="36"/>
          <w:rtl/>
        </w:rPr>
      </w:pPr>
      <w:bookmarkStart w:id="152" w:name="_Toc207802827"/>
      <w:r w:rsidRPr="004F4454">
        <w:rPr>
          <w:rFonts w:asciiTheme="minorBidi" w:hAnsiTheme="minorBidi"/>
          <w:sz w:val="36"/>
          <w:szCs w:val="36"/>
          <w:rtl/>
        </w:rPr>
        <w:t>4-اختبار أداء:</w:t>
      </w:r>
      <w:bookmarkEnd w:id="152"/>
    </w:p>
    <w:p w14:paraId="38801BD4" w14:textId="6ED1697D" w:rsidR="00875D48" w:rsidRPr="004F4454" w:rsidRDefault="00875D48" w:rsidP="001B6512">
      <w:pPr>
        <w:pStyle w:val="a7"/>
        <w:numPr>
          <w:ilvl w:val="0"/>
          <w:numId w:val="13"/>
        </w:numPr>
        <w:outlineLvl w:val="1"/>
        <w:rPr>
          <w:rFonts w:asciiTheme="minorBidi" w:hAnsiTheme="minorBidi"/>
          <w:sz w:val="32"/>
          <w:szCs w:val="32"/>
        </w:rPr>
      </w:pPr>
      <w:bookmarkStart w:id="153" w:name="_Toc207802828"/>
      <w:r w:rsidRPr="004F4454">
        <w:rPr>
          <w:rFonts w:asciiTheme="minorBidi" w:hAnsiTheme="minorBidi"/>
          <w:sz w:val="32"/>
          <w:szCs w:val="32"/>
          <w:rtl/>
        </w:rPr>
        <w:t>يجب اختبار أداء النظام بشكل شامل لضمان استجابتها السريعة والفعالة</w:t>
      </w:r>
      <w:bookmarkEnd w:id="153"/>
    </w:p>
    <w:p w14:paraId="25B8611E" w14:textId="0CDF7F1C" w:rsidR="00875D48" w:rsidRDefault="00875D48" w:rsidP="001B6512">
      <w:pPr>
        <w:pStyle w:val="a7"/>
        <w:numPr>
          <w:ilvl w:val="0"/>
          <w:numId w:val="13"/>
        </w:numPr>
        <w:outlineLvl w:val="1"/>
        <w:rPr>
          <w:rFonts w:asciiTheme="minorBidi" w:hAnsiTheme="minorBidi"/>
          <w:sz w:val="32"/>
          <w:szCs w:val="32"/>
        </w:rPr>
      </w:pPr>
      <w:bookmarkStart w:id="154" w:name="_Toc207802829"/>
      <w:r w:rsidRPr="004F4454">
        <w:rPr>
          <w:rFonts w:asciiTheme="minorBidi" w:hAnsiTheme="minorBidi"/>
          <w:sz w:val="32"/>
          <w:szCs w:val="32"/>
          <w:rtl/>
        </w:rPr>
        <w:t>يجب اختبار تحمل النظام لأعباء عالية</w:t>
      </w:r>
      <w:bookmarkEnd w:id="154"/>
    </w:p>
    <w:p w14:paraId="7C5157AC" w14:textId="579D527A" w:rsidR="001B6512" w:rsidRDefault="001B6512" w:rsidP="001B6512">
      <w:pPr>
        <w:pStyle w:val="a7"/>
        <w:outlineLvl w:val="1"/>
        <w:rPr>
          <w:rFonts w:asciiTheme="minorBidi" w:hAnsiTheme="minorBidi"/>
          <w:sz w:val="32"/>
          <w:szCs w:val="32"/>
          <w:rtl/>
        </w:rPr>
      </w:pPr>
    </w:p>
    <w:p w14:paraId="4971E8DD" w14:textId="77777777" w:rsidR="001B6512" w:rsidRPr="004F4454" w:rsidRDefault="001B6512" w:rsidP="001B6512">
      <w:pPr>
        <w:pStyle w:val="a7"/>
        <w:outlineLvl w:val="1"/>
        <w:rPr>
          <w:rFonts w:asciiTheme="minorBidi" w:hAnsiTheme="minorBidi"/>
          <w:sz w:val="32"/>
          <w:szCs w:val="32"/>
        </w:rPr>
      </w:pPr>
    </w:p>
    <w:p w14:paraId="2D729238" w14:textId="388508E8" w:rsidR="00875D48" w:rsidRPr="004F4454" w:rsidRDefault="00875D48" w:rsidP="001B6512">
      <w:pPr>
        <w:bidi/>
        <w:spacing w:after="0"/>
        <w:outlineLvl w:val="1"/>
        <w:rPr>
          <w:rFonts w:asciiTheme="minorBidi" w:hAnsiTheme="minorBidi"/>
          <w:sz w:val="36"/>
          <w:szCs w:val="36"/>
          <w:rtl/>
        </w:rPr>
      </w:pPr>
      <w:bookmarkStart w:id="155" w:name="_Toc207802830"/>
      <w:r w:rsidRPr="004F4454">
        <w:rPr>
          <w:rFonts w:asciiTheme="minorBidi" w:hAnsiTheme="minorBidi"/>
          <w:sz w:val="36"/>
          <w:szCs w:val="36"/>
          <w:rtl/>
        </w:rPr>
        <w:lastRenderedPageBreak/>
        <w:t>5-اختبار استقرار:</w:t>
      </w:r>
      <w:bookmarkEnd w:id="155"/>
    </w:p>
    <w:p w14:paraId="1F602B6A" w14:textId="66720E00" w:rsidR="00875D48" w:rsidRPr="004F4454" w:rsidRDefault="00875D48" w:rsidP="001B6512">
      <w:pPr>
        <w:pStyle w:val="a7"/>
        <w:numPr>
          <w:ilvl w:val="0"/>
          <w:numId w:val="13"/>
        </w:numPr>
        <w:outlineLvl w:val="1"/>
        <w:rPr>
          <w:rFonts w:asciiTheme="minorBidi" w:hAnsiTheme="minorBidi"/>
          <w:sz w:val="32"/>
          <w:szCs w:val="32"/>
        </w:rPr>
      </w:pPr>
      <w:bookmarkStart w:id="156" w:name="_Toc207802831"/>
      <w:r w:rsidRPr="004F4454">
        <w:rPr>
          <w:rFonts w:asciiTheme="minorBidi" w:hAnsiTheme="minorBidi"/>
          <w:sz w:val="32"/>
          <w:szCs w:val="32"/>
          <w:rtl/>
        </w:rPr>
        <w:t>يجب اختبار استقرار النظام عند تشغيله لفترات طويلة من الزمن وتحت ظروف مختلفة</w:t>
      </w:r>
      <w:bookmarkEnd w:id="156"/>
    </w:p>
    <w:p w14:paraId="476E3668" w14:textId="2452596D" w:rsidR="00875D48" w:rsidRPr="004F4454" w:rsidRDefault="00875D48" w:rsidP="001B6512">
      <w:pPr>
        <w:pStyle w:val="a7"/>
        <w:numPr>
          <w:ilvl w:val="0"/>
          <w:numId w:val="13"/>
        </w:numPr>
        <w:outlineLvl w:val="1"/>
        <w:rPr>
          <w:rFonts w:asciiTheme="minorBidi" w:hAnsiTheme="minorBidi"/>
          <w:sz w:val="32"/>
          <w:szCs w:val="32"/>
        </w:rPr>
      </w:pPr>
      <w:bookmarkStart w:id="157" w:name="_Toc207802832"/>
      <w:r w:rsidRPr="004F4454">
        <w:rPr>
          <w:rFonts w:asciiTheme="minorBidi" w:hAnsiTheme="minorBidi"/>
          <w:sz w:val="32"/>
          <w:szCs w:val="32"/>
          <w:rtl/>
        </w:rPr>
        <w:t>يجب اختبار التعامل مع الأعطال واستعادة البيانات في حالة فشل النظام</w:t>
      </w:r>
      <w:bookmarkEnd w:id="157"/>
    </w:p>
    <w:p w14:paraId="78F1C06F" w14:textId="77777777" w:rsidR="00146C49" w:rsidRPr="00146C49" w:rsidRDefault="00146C49" w:rsidP="00146C49"/>
    <w:p w14:paraId="6A2A16C2" w14:textId="77777777" w:rsidR="00875D48" w:rsidRPr="00875D48" w:rsidRDefault="00875D48" w:rsidP="00875D48">
      <w:pPr>
        <w:bidi/>
        <w:spacing w:after="0"/>
        <w:rPr>
          <w:rFonts w:asciiTheme="minorBidi" w:hAnsiTheme="minorBidi"/>
          <w:b/>
          <w:bCs/>
          <w:sz w:val="36"/>
          <w:szCs w:val="36"/>
          <w:rtl/>
        </w:rPr>
      </w:pPr>
    </w:p>
    <w:p w14:paraId="19A80642" w14:textId="22EFD808" w:rsidR="00875D48" w:rsidRPr="00F4287F" w:rsidRDefault="00F4287F" w:rsidP="00875D48">
      <w:pPr>
        <w:bidi/>
        <w:spacing w:after="0"/>
        <w:rPr>
          <w:rFonts w:asciiTheme="minorBidi" w:hAnsiTheme="minorBidi"/>
          <w:b/>
          <w:bCs/>
          <w:color w:val="1F3864" w:themeColor="accent1" w:themeShade="80"/>
          <w:sz w:val="40"/>
          <w:szCs w:val="40"/>
          <w:rtl/>
        </w:rPr>
      </w:pPr>
      <w:r w:rsidRPr="00F4287F">
        <w:rPr>
          <w:rFonts w:asciiTheme="minorBidi" w:hAnsiTheme="minorBidi" w:hint="cs"/>
          <w:b/>
          <w:bCs/>
          <w:color w:val="1F3864" w:themeColor="accent1" w:themeShade="80"/>
          <w:sz w:val="40"/>
          <w:szCs w:val="40"/>
          <w:rtl/>
        </w:rPr>
        <w:t>قيود المشروع</w:t>
      </w:r>
    </w:p>
    <w:p w14:paraId="0F171861" w14:textId="2B43AE48" w:rsidR="00875D48" w:rsidRPr="004F4454" w:rsidRDefault="00875D48" w:rsidP="001B6512">
      <w:pPr>
        <w:pStyle w:val="a7"/>
        <w:numPr>
          <w:ilvl w:val="0"/>
          <w:numId w:val="16"/>
        </w:numPr>
        <w:outlineLvl w:val="1"/>
        <w:rPr>
          <w:rFonts w:asciiTheme="minorBidi" w:hAnsiTheme="minorBidi"/>
          <w:sz w:val="36"/>
          <w:szCs w:val="36"/>
        </w:rPr>
      </w:pPr>
      <w:bookmarkStart w:id="158" w:name="_Toc207802833"/>
      <w:r w:rsidRPr="004F4454">
        <w:rPr>
          <w:rFonts w:asciiTheme="minorBidi" w:hAnsiTheme="minorBidi"/>
          <w:sz w:val="36"/>
          <w:szCs w:val="36"/>
          <w:rtl/>
        </w:rPr>
        <w:t>قيود التكنولوجيا:</w:t>
      </w:r>
      <w:bookmarkEnd w:id="158"/>
    </w:p>
    <w:p w14:paraId="040EF086" w14:textId="1C9A5EC4" w:rsidR="00875D48" w:rsidRPr="004F4454" w:rsidRDefault="00875D48" w:rsidP="001B6512">
      <w:pPr>
        <w:pStyle w:val="a7"/>
        <w:numPr>
          <w:ilvl w:val="0"/>
          <w:numId w:val="13"/>
        </w:numPr>
        <w:outlineLvl w:val="1"/>
        <w:rPr>
          <w:rFonts w:asciiTheme="minorBidi" w:hAnsiTheme="minorBidi"/>
          <w:sz w:val="32"/>
          <w:szCs w:val="32"/>
        </w:rPr>
      </w:pPr>
      <w:bookmarkStart w:id="159" w:name="_Toc207802834"/>
      <w:r w:rsidRPr="004F4454">
        <w:rPr>
          <w:rFonts w:asciiTheme="minorBidi" w:hAnsiTheme="minorBidi"/>
          <w:sz w:val="32"/>
          <w:szCs w:val="32"/>
          <w:rtl/>
        </w:rPr>
        <w:t>قد تكون هناك قيود تقنية تتعلق بمتطلبات البرمجة أو الأدوات والتقنيات المستخدمة في تطوير النظام. قد يكون لدينا قيود معينة على نطاق الدعم التقني وأجهزة الكمبيوتر واتصال الإنترنت.</w:t>
      </w:r>
      <w:bookmarkEnd w:id="159"/>
      <w:r w:rsidRPr="004F4454">
        <w:rPr>
          <w:rFonts w:asciiTheme="minorBidi" w:hAnsiTheme="minorBidi"/>
          <w:sz w:val="32"/>
          <w:szCs w:val="32"/>
          <w:rtl/>
        </w:rPr>
        <w:t> </w:t>
      </w:r>
    </w:p>
    <w:p w14:paraId="7349ABB7" w14:textId="77777777" w:rsidR="00875D48" w:rsidRPr="004F4454" w:rsidRDefault="00875D48" w:rsidP="001B6512">
      <w:pPr>
        <w:pStyle w:val="a7"/>
        <w:ind w:left="927"/>
        <w:outlineLvl w:val="1"/>
        <w:rPr>
          <w:rFonts w:asciiTheme="minorBidi" w:hAnsiTheme="minorBidi"/>
          <w:sz w:val="36"/>
          <w:szCs w:val="36"/>
          <w:rtl/>
        </w:rPr>
      </w:pPr>
    </w:p>
    <w:p w14:paraId="4C2DE965" w14:textId="02E77340" w:rsidR="00875D48" w:rsidRPr="004F4454" w:rsidRDefault="00875D48" w:rsidP="001B6512">
      <w:pPr>
        <w:pStyle w:val="a7"/>
        <w:numPr>
          <w:ilvl w:val="0"/>
          <w:numId w:val="13"/>
        </w:numPr>
        <w:outlineLvl w:val="1"/>
        <w:rPr>
          <w:rFonts w:asciiTheme="minorBidi" w:hAnsiTheme="minorBidi"/>
          <w:sz w:val="36"/>
          <w:szCs w:val="36"/>
          <w:rtl/>
        </w:rPr>
      </w:pPr>
      <w:bookmarkStart w:id="160" w:name="_Toc207802835"/>
      <w:r w:rsidRPr="004F4454">
        <w:rPr>
          <w:rFonts w:asciiTheme="minorBidi" w:hAnsiTheme="minorBidi"/>
          <w:sz w:val="36"/>
          <w:szCs w:val="36"/>
          <w:rtl/>
        </w:rPr>
        <w:t>2. قيود الوقت:</w:t>
      </w:r>
      <w:bookmarkEnd w:id="160"/>
    </w:p>
    <w:p w14:paraId="185FA1AF" w14:textId="15A1D9F2" w:rsidR="00875D48" w:rsidRPr="004F4454" w:rsidRDefault="00875D48" w:rsidP="001B6512">
      <w:pPr>
        <w:pStyle w:val="a7"/>
        <w:numPr>
          <w:ilvl w:val="0"/>
          <w:numId w:val="13"/>
        </w:numPr>
        <w:outlineLvl w:val="1"/>
        <w:rPr>
          <w:rFonts w:asciiTheme="minorBidi" w:hAnsiTheme="minorBidi"/>
          <w:sz w:val="36"/>
          <w:szCs w:val="36"/>
        </w:rPr>
      </w:pPr>
      <w:bookmarkStart w:id="161" w:name="_Toc207802836"/>
      <w:r w:rsidRPr="004F4454">
        <w:rPr>
          <w:rFonts w:asciiTheme="minorBidi" w:hAnsiTheme="minorBidi"/>
          <w:sz w:val="32"/>
          <w:szCs w:val="32"/>
          <w:rtl/>
        </w:rPr>
        <w:t>قد نواجه قيودًا زمنية فيما يتعلق بالجدولة وتنفيذ المشروع. يجب أن نأخذ في الاعتبار الجدولة الزمنية المحددة لتسليم المشروع وتحقيق الأهداف المحددة في الوقت المناسب</w:t>
      </w:r>
      <w:r w:rsidRPr="004F4454">
        <w:rPr>
          <w:rFonts w:asciiTheme="minorBidi" w:hAnsiTheme="minorBidi"/>
          <w:sz w:val="36"/>
          <w:szCs w:val="36"/>
          <w:rtl/>
        </w:rPr>
        <w:t>.</w:t>
      </w:r>
      <w:bookmarkEnd w:id="161"/>
      <w:r w:rsidRPr="004F4454">
        <w:rPr>
          <w:rFonts w:asciiTheme="minorBidi" w:hAnsiTheme="minorBidi"/>
          <w:sz w:val="36"/>
          <w:szCs w:val="36"/>
          <w:rtl/>
        </w:rPr>
        <w:t> </w:t>
      </w:r>
    </w:p>
    <w:p w14:paraId="76AC820B" w14:textId="77777777" w:rsidR="00875D48" w:rsidRPr="004F4454" w:rsidRDefault="00875D48" w:rsidP="001B6512">
      <w:pPr>
        <w:pStyle w:val="a7"/>
        <w:ind w:left="927"/>
        <w:outlineLvl w:val="1"/>
        <w:rPr>
          <w:rFonts w:asciiTheme="minorBidi" w:hAnsiTheme="minorBidi"/>
          <w:sz w:val="36"/>
          <w:szCs w:val="36"/>
          <w:rtl/>
        </w:rPr>
      </w:pPr>
    </w:p>
    <w:p w14:paraId="27CA6FD2" w14:textId="5A70A999" w:rsidR="00875D48" w:rsidRPr="004F4454" w:rsidRDefault="00875D48" w:rsidP="001B6512">
      <w:pPr>
        <w:bidi/>
        <w:spacing w:after="0"/>
        <w:ind w:left="567"/>
        <w:outlineLvl w:val="1"/>
        <w:rPr>
          <w:rFonts w:asciiTheme="minorBidi" w:hAnsiTheme="minorBidi"/>
          <w:sz w:val="36"/>
          <w:szCs w:val="36"/>
          <w:rtl/>
        </w:rPr>
      </w:pPr>
      <w:bookmarkStart w:id="162" w:name="_Toc207802837"/>
      <w:r w:rsidRPr="004F4454">
        <w:rPr>
          <w:rFonts w:asciiTheme="minorBidi" w:hAnsiTheme="minorBidi"/>
          <w:sz w:val="36"/>
          <w:szCs w:val="36"/>
          <w:rtl/>
        </w:rPr>
        <w:t>3. قيود الموارد:</w:t>
      </w:r>
      <w:bookmarkEnd w:id="162"/>
    </w:p>
    <w:p w14:paraId="1C309C70" w14:textId="3F7EFAE7" w:rsidR="00875D48" w:rsidRPr="004F4454" w:rsidRDefault="00875D48" w:rsidP="001B6512">
      <w:pPr>
        <w:pStyle w:val="a7"/>
        <w:numPr>
          <w:ilvl w:val="0"/>
          <w:numId w:val="13"/>
        </w:numPr>
        <w:outlineLvl w:val="1"/>
        <w:rPr>
          <w:rFonts w:asciiTheme="minorBidi" w:hAnsiTheme="minorBidi"/>
          <w:sz w:val="32"/>
          <w:szCs w:val="32"/>
        </w:rPr>
      </w:pPr>
      <w:bookmarkStart w:id="163" w:name="_Toc207802838"/>
      <w:r w:rsidRPr="004F4454">
        <w:rPr>
          <w:rFonts w:asciiTheme="minorBidi" w:hAnsiTheme="minorBidi"/>
          <w:sz w:val="32"/>
          <w:szCs w:val="32"/>
          <w:rtl/>
        </w:rPr>
        <w:t>قد يكون لدينا قيود على الموارد المالية والبشرية والمواد المتاحة للمشروع. يجب أن نضبط استخدام الموارد بشكل فعال وتحقق أهداف المشروع بأفضل استخدام للموارد المتاحة.</w:t>
      </w:r>
      <w:bookmarkEnd w:id="163"/>
      <w:r w:rsidRPr="004F4454">
        <w:rPr>
          <w:rFonts w:asciiTheme="minorBidi" w:hAnsiTheme="minorBidi"/>
          <w:sz w:val="32"/>
          <w:szCs w:val="32"/>
          <w:rtl/>
        </w:rPr>
        <w:t> </w:t>
      </w:r>
    </w:p>
    <w:p w14:paraId="1F6C04D5" w14:textId="77777777" w:rsidR="00875D48" w:rsidRPr="004F4454" w:rsidRDefault="00875D48" w:rsidP="001B6512">
      <w:pPr>
        <w:pStyle w:val="a7"/>
        <w:ind w:left="927"/>
        <w:outlineLvl w:val="1"/>
        <w:rPr>
          <w:rFonts w:asciiTheme="minorBidi" w:hAnsiTheme="minorBidi"/>
          <w:sz w:val="36"/>
          <w:szCs w:val="36"/>
          <w:rtl/>
        </w:rPr>
      </w:pPr>
    </w:p>
    <w:p w14:paraId="0FEE43AA" w14:textId="3833AC82" w:rsidR="00875D48" w:rsidRPr="004F4454" w:rsidRDefault="00875D48" w:rsidP="001B6512">
      <w:pPr>
        <w:bidi/>
        <w:spacing w:after="0"/>
        <w:ind w:left="567"/>
        <w:outlineLvl w:val="1"/>
        <w:rPr>
          <w:rFonts w:asciiTheme="minorBidi" w:hAnsiTheme="minorBidi"/>
          <w:sz w:val="36"/>
          <w:szCs w:val="36"/>
          <w:rtl/>
        </w:rPr>
      </w:pPr>
      <w:bookmarkStart w:id="164" w:name="_Toc207802839"/>
      <w:r w:rsidRPr="004F4454">
        <w:rPr>
          <w:rFonts w:asciiTheme="minorBidi" w:hAnsiTheme="minorBidi"/>
          <w:sz w:val="36"/>
          <w:szCs w:val="36"/>
          <w:rtl/>
        </w:rPr>
        <w:t>4. قيود الأمان والخصوصية:</w:t>
      </w:r>
      <w:bookmarkEnd w:id="164"/>
    </w:p>
    <w:p w14:paraId="14CB4B06" w14:textId="7CED1E1B" w:rsidR="00875D48" w:rsidRPr="004F4454" w:rsidRDefault="00875D48" w:rsidP="001B6512">
      <w:pPr>
        <w:pStyle w:val="a7"/>
        <w:numPr>
          <w:ilvl w:val="0"/>
          <w:numId w:val="13"/>
        </w:numPr>
        <w:outlineLvl w:val="1"/>
        <w:rPr>
          <w:rFonts w:asciiTheme="minorBidi" w:hAnsiTheme="minorBidi"/>
          <w:sz w:val="36"/>
          <w:szCs w:val="36"/>
        </w:rPr>
      </w:pPr>
      <w:bookmarkStart w:id="165" w:name="_Toc207802840"/>
      <w:r w:rsidRPr="004F4454">
        <w:rPr>
          <w:rFonts w:asciiTheme="minorBidi" w:hAnsiTheme="minorBidi"/>
          <w:sz w:val="32"/>
          <w:szCs w:val="32"/>
          <w:rtl/>
        </w:rPr>
        <w:t>قد نواجه قيودًا تتعلق بالأمان والخصوصية في النظام. يجب أن نتبع ممارسات أمان البيانات وحماية خصوصية المستخدمين وتوفير بيئة آمنة</w:t>
      </w:r>
      <w:r w:rsidRPr="004F4454">
        <w:rPr>
          <w:rFonts w:asciiTheme="minorBidi" w:hAnsiTheme="minorBidi"/>
          <w:sz w:val="36"/>
          <w:szCs w:val="36"/>
          <w:rtl/>
        </w:rPr>
        <w:t>.</w:t>
      </w:r>
      <w:bookmarkEnd w:id="165"/>
    </w:p>
    <w:p w14:paraId="42A69578" w14:textId="03D1703B" w:rsidR="00875D48" w:rsidRPr="004F4454" w:rsidRDefault="00875D48" w:rsidP="001B6512">
      <w:pPr>
        <w:pStyle w:val="a7"/>
        <w:ind w:left="927"/>
        <w:outlineLvl w:val="1"/>
        <w:rPr>
          <w:rFonts w:asciiTheme="minorBidi" w:hAnsiTheme="minorBidi"/>
          <w:sz w:val="36"/>
          <w:szCs w:val="36"/>
          <w:rtl/>
        </w:rPr>
      </w:pPr>
      <w:r w:rsidRPr="004F4454">
        <w:rPr>
          <w:rFonts w:asciiTheme="minorBidi" w:hAnsiTheme="minorBidi"/>
          <w:sz w:val="36"/>
          <w:szCs w:val="36"/>
          <w:rtl/>
        </w:rPr>
        <w:t xml:space="preserve"> </w:t>
      </w:r>
    </w:p>
    <w:p w14:paraId="0BC0E5BA" w14:textId="04EE53CE" w:rsidR="00875D48" w:rsidRPr="004F4454" w:rsidRDefault="00875D48" w:rsidP="001B6512">
      <w:pPr>
        <w:bidi/>
        <w:spacing w:after="0"/>
        <w:ind w:left="567"/>
        <w:outlineLvl w:val="1"/>
        <w:rPr>
          <w:rFonts w:asciiTheme="minorBidi" w:hAnsiTheme="minorBidi"/>
          <w:sz w:val="36"/>
          <w:szCs w:val="36"/>
          <w:rtl/>
        </w:rPr>
      </w:pPr>
      <w:bookmarkStart w:id="166" w:name="_Toc207802841"/>
      <w:r w:rsidRPr="004F4454">
        <w:rPr>
          <w:rFonts w:asciiTheme="minorBidi" w:hAnsiTheme="minorBidi"/>
          <w:sz w:val="36"/>
          <w:szCs w:val="36"/>
          <w:rtl/>
        </w:rPr>
        <w:t>6. قيود التوافق والاستجابة:</w:t>
      </w:r>
      <w:bookmarkEnd w:id="166"/>
    </w:p>
    <w:p w14:paraId="0239CED7" w14:textId="2BF0BC06" w:rsidR="00875D48" w:rsidRDefault="00875D48" w:rsidP="001B6512">
      <w:pPr>
        <w:pStyle w:val="a7"/>
        <w:numPr>
          <w:ilvl w:val="0"/>
          <w:numId w:val="13"/>
        </w:numPr>
        <w:outlineLvl w:val="1"/>
        <w:rPr>
          <w:rFonts w:asciiTheme="minorBidi" w:hAnsiTheme="minorBidi"/>
          <w:sz w:val="32"/>
          <w:szCs w:val="32"/>
        </w:rPr>
      </w:pPr>
      <w:bookmarkStart w:id="167" w:name="_Toc207802842"/>
      <w:r w:rsidRPr="004F4454">
        <w:rPr>
          <w:rFonts w:asciiTheme="minorBidi" w:hAnsiTheme="minorBidi"/>
          <w:sz w:val="32"/>
          <w:szCs w:val="32"/>
          <w:rtl/>
        </w:rPr>
        <w:t>قد نواجه قيود فيما يتعلق بتوافق المنصة مع مختلف الأجهزة والمتصفحات والأنظمة التشغيلية. يجب أن نضمن توافق النظام مع مجموعة متنوعة من الأجهزة وتقديم استجابة سريعة ومناسبة لتجربة المستخدم.</w:t>
      </w:r>
      <w:bookmarkEnd w:id="167"/>
    </w:p>
    <w:p w14:paraId="1F748E6C" w14:textId="77777777" w:rsidR="00F4287F" w:rsidRPr="004F4454" w:rsidRDefault="00F4287F" w:rsidP="00F4287F">
      <w:pPr>
        <w:pStyle w:val="a7"/>
        <w:outlineLvl w:val="1"/>
        <w:rPr>
          <w:rFonts w:asciiTheme="minorBidi" w:hAnsiTheme="minorBidi"/>
          <w:sz w:val="32"/>
          <w:szCs w:val="32"/>
        </w:rPr>
      </w:pPr>
    </w:p>
    <w:p w14:paraId="0003FA59" w14:textId="136CA2E1" w:rsidR="0042434C" w:rsidRPr="004F4454" w:rsidRDefault="00143078" w:rsidP="004F4454">
      <w:pPr>
        <w:rPr>
          <w:sz w:val="24"/>
          <w:szCs w:val="24"/>
          <w:rtl/>
          <w:lang w:bidi="ar-SY"/>
        </w:rPr>
      </w:pPr>
      <w:r>
        <w:rPr>
          <w:noProof/>
        </w:rPr>
        <mc:AlternateContent>
          <mc:Choice Requires="wps">
            <w:drawing>
              <wp:anchor distT="0" distB="0" distL="114300" distR="114300" simplePos="0" relativeHeight="251662336" behindDoc="1" locked="0" layoutInCell="1" allowOverlap="1" wp14:anchorId="50FB2F33" wp14:editId="4F4E90C4">
                <wp:simplePos x="0" y="0"/>
                <wp:positionH relativeFrom="column">
                  <wp:posOffset>-285750</wp:posOffset>
                </wp:positionH>
                <wp:positionV relativeFrom="paragraph">
                  <wp:posOffset>5407025</wp:posOffset>
                </wp:positionV>
                <wp:extent cx="6553200" cy="635"/>
                <wp:effectExtent l="0" t="0" r="0" b="0"/>
                <wp:wrapTight wrapText="bothSides">
                  <wp:wrapPolygon edited="0">
                    <wp:start x="0" y="0"/>
                    <wp:lineTo x="0" y="21600"/>
                    <wp:lineTo x="21600" y="21600"/>
                    <wp:lineTo x="21600" y="0"/>
                  </wp:wrapPolygon>
                </wp:wrapTight>
                <wp:docPr id="14" name="مربع نص 14"/>
                <wp:cNvGraphicFramePr/>
                <a:graphic xmlns:a="http://schemas.openxmlformats.org/drawingml/2006/main">
                  <a:graphicData uri="http://schemas.microsoft.com/office/word/2010/wordprocessingShape">
                    <wps:wsp>
                      <wps:cNvSpPr txBox="1"/>
                      <wps:spPr>
                        <a:xfrm>
                          <a:off x="0" y="0"/>
                          <a:ext cx="6553200" cy="635"/>
                        </a:xfrm>
                        <a:prstGeom prst="rect">
                          <a:avLst/>
                        </a:prstGeom>
                        <a:solidFill>
                          <a:prstClr val="white"/>
                        </a:solidFill>
                        <a:ln>
                          <a:noFill/>
                        </a:ln>
                      </wps:spPr>
                      <wps:txbx>
                        <w:txbxContent>
                          <w:p w14:paraId="60FC1F8C" w14:textId="77777777" w:rsidR="006A5FEF" w:rsidRPr="00FB0F1F" w:rsidRDefault="006A5FEF" w:rsidP="00143078">
                            <w:pPr>
                              <w:jc w:val="center"/>
                              <w:rPr>
                                <w:noProof/>
                                <w:color w:val="0D0D0D" w:themeColor="text1" w:themeTint="F2"/>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FB2F33" id="مربع نص 14" o:spid="_x0000_s1027" type="#_x0000_t202" style="position:absolute;margin-left:-22.5pt;margin-top:425.75pt;width:516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" stroked="f">
                <v:textbox style="mso-fit-shape-to-text:t" inset="0,0,0,0">
                  <w:txbxContent>
                    <w:p w14:paraId="60FC1F8C" w14:textId="77777777" w:rsidR="006A5FEF" w:rsidRPr="00FB0F1F" w:rsidRDefault="006A5FEF" w:rsidP="00143078">
                      <w:pPr>
                        <w:jc w:val="center"/>
                        <w:rPr>
                          <w:noProof/>
                          <w:color w:val="0D0D0D" w:themeColor="text1" w:themeTint="F2"/>
                          <w:sz w:val="20"/>
                          <w:szCs w:val="20"/>
                        </w:rPr>
                      </w:pPr>
                    </w:p>
                  </w:txbxContent>
                </v:textbox>
                <w10:wrap type="tight"/>
              </v:shape>
            </w:pict>
          </mc:Fallback>
        </mc:AlternateContent>
      </w:r>
    </w:p>
    <w:p w14:paraId="2515DBD3" w14:textId="77777777" w:rsidR="00025BA3" w:rsidRDefault="00025BA3">
      <w:pPr>
        <w:spacing w:line="259" w:lineRule="auto"/>
        <w:rPr>
          <w:rFonts w:asciiTheme="minorBidi" w:eastAsiaTheme="majorEastAsia" w:hAnsiTheme="minorBidi"/>
          <w:color w:val="002060"/>
          <w:sz w:val="26"/>
          <w:szCs w:val="26"/>
          <w:rtl/>
          <w:lang w:bidi="ar-SY"/>
        </w:rPr>
      </w:pPr>
      <w:r>
        <w:rPr>
          <w:rFonts w:asciiTheme="minorBidi" w:hAnsiTheme="minorBidi"/>
          <w:color w:val="002060"/>
          <w:rtl/>
          <w:lang w:bidi="ar-SY"/>
        </w:rPr>
        <w:br w:type="page"/>
      </w:r>
    </w:p>
    <w:p w14:paraId="5ADB8ACA" w14:textId="77777777" w:rsidR="00703525" w:rsidRDefault="00703525" w:rsidP="00703525">
      <w:pPr>
        <w:pStyle w:val="21"/>
        <w:bidi/>
        <w:spacing w:line="240" w:lineRule="auto"/>
        <w:ind w:left="360"/>
        <w:rPr>
          <w:rFonts w:asciiTheme="minorBidi" w:hAnsiTheme="minorBidi" w:cstheme="minorBidi"/>
          <w:color w:val="002060"/>
          <w:rtl/>
          <w:lang w:bidi="ar-SY"/>
        </w:rPr>
      </w:pPr>
    </w:p>
    <w:p w14:paraId="33685C32" w14:textId="77777777" w:rsidR="00703525" w:rsidRDefault="00703525" w:rsidP="00703525">
      <w:pPr>
        <w:pStyle w:val="21"/>
        <w:bidi/>
        <w:spacing w:line="240" w:lineRule="auto"/>
        <w:ind w:left="360"/>
        <w:rPr>
          <w:rFonts w:asciiTheme="minorBidi" w:hAnsiTheme="minorBidi" w:cstheme="minorBidi"/>
          <w:color w:val="002060"/>
          <w:rtl/>
          <w:lang w:bidi="ar-SY"/>
        </w:rPr>
      </w:pPr>
      <w:r>
        <w:rPr>
          <w:rFonts w:asciiTheme="minorBidi" w:hAnsiTheme="minorBidi" w:cstheme="minorBidi" w:hint="cs"/>
          <w:color w:val="002060"/>
          <w:rtl/>
          <w:lang w:bidi="ar-SY"/>
        </w:rPr>
        <w:t>4.</w:t>
      </w:r>
      <w:r w:rsidRPr="00926C4E">
        <w:rPr>
          <w:rFonts w:asciiTheme="minorBidi" w:hAnsiTheme="minorBidi" w:cstheme="minorBidi"/>
          <w:color w:val="002060"/>
          <w:rtl/>
          <w:lang w:bidi="ar-SY"/>
        </w:rPr>
        <w:t>نمذجة المتطلبات</w:t>
      </w:r>
    </w:p>
    <w:p w14:paraId="45A5CAD2" w14:textId="77777777" w:rsidR="00703525" w:rsidRPr="00025BA3" w:rsidRDefault="00703525" w:rsidP="00703525">
      <w:pPr>
        <w:bidi/>
        <w:rPr>
          <w:lang w:bidi="ar-SY"/>
        </w:rPr>
      </w:pPr>
    </w:p>
    <w:p w14:paraId="0462C045" w14:textId="28FB6404" w:rsidR="00703525" w:rsidRPr="001A1FE1" w:rsidRDefault="00703525" w:rsidP="00703525">
      <w:pPr>
        <w:pStyle w:val="31"/>
        <w:bidi/>
        <w:rPr>
          <w:rFonts w:asciiTheme="minorBidi" w:hAnsiTheme="minorBidi" w:cstheme="minorBidi"/>
          <w:color w:val="002060"/>
          <w:sz w:val="28"/>
          <w:szCs w:val="28"/>
          <w:lang w:bidi="ar-SY"/>
        </w:rPr>
      </w:pPr>
      <w:r>
        <w:rPr>
          <w:rFonts w:hint="cs"/>
          <w:rtl/>
          <w:lang w:bidi="ar-SY"/>
        </w:rPr>
        <w:t xml:space="preserve">       </w:t>
      </w:r>
      <w:r w:rsidRPr="000736EA">
        <w:rPr>
          <w:rFonts w:hint="cs"/>
          <w:color w:val="385623" w:themeColor="accent6" w:themeShade="80"/>
          <w:sz w:val="28"/>
          <w:szCs w:val="28"/>
          <w:rtl/>
          <w:lang w:bidi="ar-SY"/>
        </w:rPr>
        <w:t xml:space="preserve"> </w:t>
      </w:r>
      <w:r w:rsidR="008F1D53">
        <w:rPr>
          <w:color w:val="385623" w:themeColor="accent6" w:themeShade="80"/>
          <w:sz w:val="28"/>
          <w:szCs w:val="28"/>
          <w:lang w:bidi="ar-SY"/>
        </w:rPr>
        <w:t xml:space="preserve"> </w:t>
      </w:r>
      <w:r w:rsidR="008F1D53">
        <w:rPr>
          <w:rFonts w:asciiTheme="minorBidi" w:hAnsiTheme="minorBidi" w:cstheme="minorBidi"/>
          <w:color w:val="002060"/>
          <w:sz w:val="28"/>
          <w:szCs w:val="28"/>
          <w:lang w:bidi="ar-SY"/>
        </w:rPr>
        <w:t>4.1</w:t>
      </w:r>
      <w:r w:rsidRPr="00A71944">
        <w:rPr>
          <w:rFonts w:asciiTheme="minorBidi" w:hAnsiTheme="minorBidi" w:cstheme="minorBidi"/>
          <w:color w:val="002060"/>
          <w:sz w:val="28"/>
          <w:szCs w:val="28"/>
          <w:rtl/>
          <w:lang w:bidi="ar-SY"/>
        </w:rPr>
        <w:t>مخطط حالة الاستخدام (</w:t>
      </w:r>
      <w:r w:rsidRPr="00A71944">
        <w:rPr>
          <w:rFonts w:asciiTheme="minorBidi" w:hAnsiTheme="minorBidi" w:cstheme="minorBidi"/>
          <w:color w:val="002060"/>
          <w:sz w:val="28"/>
          <w:szCs w:val="28"/>
          <w:lang w:bidi="ar-SY"/>
        </w:rPr>
        <w:t>use case Diagram</w:t>
      </w:r>
      <w:r w:rsidRPr="00A71944">
        <w:rPr>
          <w:rFonts w:asciiTheme="minorBidi" w:hAnsiTheme="minorBidi" w:cstheme="minorBidi"/>
          <w:color w:val="002060"/>
          <w:sz w:val="28"/>
          <w:szCs w:val="28"/>
          <w:rtl/>
          <w:lang w:bidi="ar-SY"/>
        </w:rPr>
        <w:t>)</w:t>
      </w:r>
    </w:p>
    <w:p w14:paraId="5B76D2B5" w14:textId="77777777" w:rsidR="00703525" w:rsidRDefault="00703525" w:rsidP="00703525">
      <w:pPr>
        <w:bidi/>
        <w:rPr>
          <w:sz w:val="24"/>
          <w:szCs w:val="24"/>
          <w:lang w:bidi="ar-SY"/>
        </w:rPr>
      </w:pPr>
      <w:r>
        <w:rPr>
          <w:rFonts w:hint="cs"/>
          <w:lang w:bidi="ar-SY"/>
        </w:rPr>
        <w:t xml:space="preserve">    </w:t>
      </w:r>
      <w:r>
        <w:rPr>
          <w:lang w:bidi="ar-SY"/>
        </w:rPr>
        <w:t xml:space="preserve"> </w:t>
      </w:r>
      <w:r w:rsidRPr="000736EA">
        <w:rPr>
          <w:rFonts w:hint="cs"/>
          <w:sz w:val="24"/>
          <w:szCs w:val="24"/>
          <w:rtl/>
          <w:lang w:bidi="ar-SY"/>
        </w:rPr>
        <w:t>يوضح الشكل التالي العلاقات بين المتطلبات الوظيفية التي قمنا بجمعها والمعنيين بالنظام:</w:t>
      </w:r>
    </w:p>
    <w:p w14:paraId="62990851" w14:textId="4D2F3731" w:rsidR="00D824FB" w:rsidRPr="00D824FB" w:rsidRDefault="00D824FB" w:rsidP="0064715B">
      <w:pPr>
        <w:bidi/>
        <w:jc w:val="center"/>
        <w:rPr>
          <w:rFonts w:asciiTheme="minorBidi" w:hAnsiTheme="minorBidi"/>
          <w:sz w:val="44"/>
          <w:szCs w:val="44"/>
          <w:lang w:val="en-GB" w:bidi="ar-SY"/>
        </w:rPr>
      </w:pPr>
      <w:r w:rsidRPr="001F0A84">
        <w:rPr>
          <w:rFonts w:asciiTheme="minorBidi" w:hAnsiTheme="minorBidi"/>
          <w:noProof/>
          <w:sz w:val="72"/>
          <w:szCs w:val="72"/>
          <w:lang w:val="en-GB" w:bidi="ar-SY"/>
        </w:rPr>
        <w:drawing>
          <wp:inline distT="0" distB="0" distL="0" distR="0" wp14:anchorId="3498BD0A" wp14:editId="095A486B">
            <wp:extent cx="5823523" cy="4999511"/>
            <wp:effectExtent l="0" t="0" r="6350" b="0"/>
            <wp:docPr id="163128037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63851" cy="5119983"/>
                    </a:xfrm>
                    <a:prstGeom prst="rect">
                      <a:avLst/>
                    </a:prstGeom>
                    <a:noFill/>
                    <a:ln>
                      <a:noFill/>
                    </a:ln>
                  </pic:spPr>
                </pic:pic>
              </a:graphicData>
            </a:graphic>
          </wp:inline>
        </w:drawing>
      </w:r>
    </w:p>
    <w:p w14:paraId="2A0EB8AD" w14:textId="77777777" w:rsidR="0064715B" w:rsidRPr="004803AC" w:rsidRDefault="0064715B" w:rsidP="0064715B">
      <w:pPr>
        <w:jc w:val="center"/>
        <w:rPr>
          <w:sz w:val="20"/>
          <w:szCs w:val="20"/>
          <w:lang w:bidi="ar-SY"/>
        </w:rPr>
      </w:pPr>
      <w:r w:rsidRPr="004803AC">
        <w:rPr>
          <w:rFonts w:hint="eastAsia"/>
          <w:sz w:val="20"/>
          <w:szCs w:val="20"/>
          <w:rtl/>
        </w:rPr>
        <w:t>الشكل</w:t>
      </w:r>
      <w:r w:rsidRPr="004803AC">
        <w:rPr>
          <w:sz w:val="20"/>
          <w:szCs w:val="20"/>
          <w:rtl/>
        </w:rPr>
        <w:t>(2):</w:t>
      </w:r>
      <w:r w:rsidRPr="004803AC">
        <w:rPr>
          <w:rFonts w:hint="eastAsia"/>
          <w:sz w:val="20"/>
          <w:szCs w:val="20"/>
          <w:rtl/>
        </w:rPr>
        <w:t>مخطط</w:t>
      </w:r>
      <w:r w:rsidRPr="004803AC">
        <w:rPr>
          <w:sz w:val="20"/>
          <w:szCs w:val="20"/>
          <w:rtl/>
        </w:rPr>
        <w:t xml:space="preserve"> </w:t>
      </w:r>
      <w:r w:rsidRPr="004803AC">
        <w:rPr>
          <w:rFonts w:hint="eastAsia"/>
          <w:sz w:val="20"/>
          <w:szCs w:val="20"/>
          <w:rtl/>
        </w:rPr>
        <w:t>حالات</w:t>
      </w:r>
      <w:r w:rsidRPr="004803AC">
        <w:rPr>
          <w:sz w:val="20"/>
          <w:szCs w:val="20"/>
          <w:rtl/>
        </w:rPr>
        <w:t xml:space="preserve"> </w:t>
      </w:r>
      <w:r w:rsidRPr="004803AC">
        <w:rPr>
          <w:rFonts w:hint="eastAsia"/>
          <w:sz w:val="20"/>
          <w:szCs w:val="20"/>
          <w:rtl/>
        </w:rPr>
        <w:t>الاستخدام</w:t>
      </w:r>
    </w:p>
    <w:p w14:paraId="11CF9879" w14:textId="38357DDE" w:rsidR="0064715B" w:rsidRPr="003921D7" w:rsidRDefault="0064715B" w:rsidP="0064715B">
      <w:pPr>
        <w:bidi/>
        <w:rPr>
          <w:color w:val="4472C4" w:themeColor="accent1"/>
          <w:lang w:bidi="ar-SY"/>
        </w:rPr>
      </w:pPr>
      <w:r w:rsidRPr="003921D7">
        <w:rPr>
          <w:color w:val="4472C4" w:themeColor="accent1"/>
          <w:lang w:bidi="ar-SY"/>
        </w:rPr>
        <w:t>(</w:t>
      </w:r>
      <w:r w:rsidR="00F915A1">
        <w:rPr>
          <w:color w:val="4472C4" w:themeColor="accent1"/>
          <w:lang w:bidi="ar-SY"/>
        </w:rPr>
        <w:t>high</w:t>
      </w:r>
      <w:r w:rsidRPr="003921D7">
        <w:rPr>
          <w:color w:val="4472C4" w:themeColor="accent1"/>
          <w:lang w:bidi="ar-SY"/>
        </w:rPr>
        <w:t xml:space="preserve"> level use cases diagram)                                                                </w:t>
      </w:r>
    </w:p>
    <w:p w14:paraId="4F3FA58F" w14:textId="77777777" w:rsidR="008F1D53" w:rsidRDefault="008F1D53" w:rsidP="008F1D53">
      <w:pPr>
        <w:bidi/>
        <w:rPr>
          <w:rFonts w:asciiTheme="minorBidi" w:hAnsiTheme="minorBidi"/>
          <w:sz w:val="44"/>
          <w:szCs w:val="44"/>
          <w:rtl/>
          <w:lang w:bidi="ar-SY"/>
        </w:rPr>
      </w:pPr>
    </w:p>
    <w:p w14:paraId="64B774D3" w14:textId="380825AE" w:rsidR="00025BA3" w:rsidRDefault="00025BA3" w:rsidP="0042434C">
      <w:pPr>
        <w:pStyle w:val="21"/>
        <w:bidi/>
        <w:spacing w:line="240" w:lineRule="auto"/>
        <w:ind w:left="360"/>
        <w:rPr>
          <w:rFonts w:asciiTheme="minorBidi" w:hAnsiTheme="minorBidi" w:cstheme="minorBidi"/>
          <w:color w:val="002060"/>
          <w:rtl/>
          <w:lang w:bidi="ar-SY"/>
        </w:rPr>
      </w:pPr>
    </w:p>
    <w:p w14:paraId="2B9A4F71" w14:textId="77777777" w:rsidR="00025BA3" w:rsidRDefault="00025BA3">
      <w:pPr>
        <w:spacing w:line="259" w:lineRule="auto"/>
        <w:rPr>
          <w:rFonts w:asciiTheme="minorBidi" w:eastAsiaTheme="majorEastAsia" w:hAnsiTheme="minorBidi"/>
          <w:color w:val="002060"/>
          <w:sz w:val="26"/>
          <w:szCs w:val="26"/>
          <w:rtl/>
          <w:lang w:bidi="ar-SY"/>
        </w:rPr>
      </w:pPr>
      <w:r>
        <w:rPr>
          <w:rFonts w:asciiTheme="minorBidi" w:hAnsiTheme="minorBidi"/>
          <w:color w:val="002060"/>
          <w:rtl/>
          <w:lang w:bidi="ar-SY"/>
        </w:rPr>
        <w:br w:type="page"/>
      </w:r>
    </w:p>
    <w:p w14:paraId="39D83F7B" w14:textId="77777777" w:rsidR="0042434C" w:rsidRDefault="0042434C" w:rsidP="0042434C">
      <w:pPr>
        <w:pStyle w:val="21"/>
        <w:bidi/>
        <w:spacing w:line="240" w:lineRule="auto"/>
        <w:ind w:left="360"/>
        <w:rPr>
          <w:rFonts w:asciiTheme="minorBidi" w:hAnsiTheme="minorBidi" w:cstheme="minorBidi"/>
          <w:color w:val="002060"/>
          <w:rtl/>
          <w:lang w:bidi="ar-SY"/>
        </w:rPr>
      </w:pPr>
    </w:p>
    <w:p w14:paraId="55CE0212" w14:textId="77777777" w:rsidR="00025BA3" w:rsidRDefault="00025BA3" w:rsidP="00025BA3">
      <w:pPr>
        <w:pStyle w:val="21"/>
        <w:bidi/>
        <w:spacing w:line="240" w:lineRule="auto"/>
        <w:ind w:left="360"/>
        <w:rPr>
          <w:rFonts w:asciiTheme="minorBidi" w:hAnsiTheme="minorBidi" w:cstheme="minorBidi"/>
          <w:color w:val="002060"/>
          <w:rtl/>
          <w:lang w:bidi="ar-SY"/>
        </w:rPr>
      </w:pPr>
      <w:bookmarkStart w:id="168" w:name="_Toc207802843"/>
      <w:r>
        <w:rPr>
          <w:rFonts w:asciiTheme="minorBidi" w:hAnsiTheme="minorBidi" w:cstheme="minorBidi" w:hint="cs"/>
          <w:color w:val="002060"/>
          <w:rtl/>
          <w:lang w:bidi="ar-SY"/>
        </w:rPr>
        <w:t>4.</w:t>
      </w:r>
      <w:r w:rsidRPr="00926C4E">
        <w:rPr>
          <w:rFonts w:asciiTheme="minorBidi" w:hAnsiTheme="minorBidi" w:cstheme="minorBidi"/>
          <w:color w:val="002060"/>
          <w:rtl/>
          <w:lang w:bidi="ar-SY"/>
        </w:rPr>
        <w:t>نمذجة المتطلبات</w:t>
      </w:r>
      <w:bookmarkEnd w:id="168"/>
    </w:p>
    <w:p w14:paraId="5DAD20BE" w14:textId="77777777" w:rsidR="00025BA3" w:rsidRPr="00025BA3" w:rsidRDefault="00025BA3" w:rsidP="00025BA3">
      <w:pPr>
        <w:bidi/>
        <w:rPr>
          <w:lang w:bidi="ar-SY"/>
        </w:rPr>
      </w:pPr>
    </w:p>
    <w:p w14:paraId="697AA249" w14:textId="2D268FE7" w:rsidR="00D83F65" w:rsidRPr="001A1FE1" w:rsidRDefault="0042434C" w:rsidP="001A1FE1">
      <w:pPr>
        <w:pStyle w:val="31"/>
        <w:bidi/>
        <w:rPr>
          <w:rFonts w:asciiTheme="minorBidi" w:hAnsiTheme="minorBidi" w:cstheme="minorBidi"/>
          <w:color w:val="002060"/>
          <w:sz w:val="28"/>
          <w:szCs w:val="28"/>
          <w:lang w:bidi="ar-SY"/>
        </w:rPr>
      </w:pPr>
      <w:r>
        <w:rPr>
          <w:rFonts w:hint="cs"/>
          <w:rtl/>
          <w:lang w:bidi="ar-SY"/>
        </w:rPr>
        <w:t xml:space="preserve">       </w:t>
      </w:r>
      <w:r w:rsidRPr="000736EA">
        <w:rPr>
          <w:rFonts w:hint="cs"/>
          <w:color w:val="385623" w:themeColor="accent6" w:themeShade="80"/>
          <w:sz w:val="28"/>
          <w:szCs w:val="28"/>
          <w:rtl/>
          <w:lang w:bidi="ar-SY"/>
        </w:rPr>
        <w:t xml:space="preserve"> </w:t>
      </w:r>
      <w:bookmarkStart w:id="169" w:name="_Toc207802844"/>
      <w:r w:rsidRPr="00A71944">
        <w:rPr>
          <w:rFonts w:asciiTheme="minorBidi" w:hAnsiTheme="minorBidi" w:cstheme="minorBidi"/>
          <w:color w:val="002060"/>
          <w:sz w:val="28"/>
          <w:szCs w:val="28"/>
          <w:rtl/>
          <w:lang w:bidi="ar-SY"/>
        </w:rPr>
        <w:t>4.</w:t>
      </w:r>
      <w:r w:rsidR="00314179">
        <w:rPr>
          <w:rFonts w:asciiTheme="minorBidi" w:hAnsiTheme="minorBidi" w:cstheme="minorBidi" w:hint="cs"/>
          <w:color w:val="002060"/>
          <w:sz w:val="28"/>
          <w:szCs w:val="28"/>
          <w:rtl/>
          <w:lang w:bidi="ar-SY"/>
        </w:rPr>
        <w:t>2</w:t>
      </w:r>
      <w:r>
        <w:rPr>
          <w:rFonts w:asciiTheme="minorBidi" w:hAnsiTheme="minorBidi" w:cstheme="minorBidi" w:hint="cs"/>
          <w:color w:val="002060"/>
          <w:sz w:val="28"/>
          <w:szCs w:val="28"/>
          <w:rtl/>
          <w:lang w:bidi="ar-SY"/>
        </w:rPr>
        <w:t xml:space="preserve"> </w:t>
      </w:r>
      <w:r w:rsidRPr="00A71944">
        <w:rPr>
          <w:rFonts w:asciiTheme="minorBidi" w:hAnsiTheme="minorBidi" w:cstheme="minorBidi"/>
          <w:color w:val="002060"/>
          <w:sz w:val="28"/>
          <w:szCs w:val="28"/>
          <w:rtl/>
          <w:lang w:bidi="ar-SY"/>
        </w:rPr>
        <w:t>مخطط حالة الاستخدام (</w:t>
      </w:r>
      <w:r w:rsidRPr="00A71944">
        <w:rPr>
          <w:rFonts w:asciiTheme="minorBidi" w:hAnsiTheme="minorBidi" w:cstheme="minorBidi"/>
          <w:color w:val="002060"/>
          <w:sz w:val="28"/>
          <w:szCs w:val="28"/>
          <w:lang w:bidi="ar-SY"/>
        </w:rPr>
        <w:t>use case Diagram</w:t>
      </w:r>
      <w:r w:rsidRPr="00A71944">
        <w:rPr>
          <w:rFonts w:asciiTheme="minorBidi" w:hAnsiTheme="minorBidi" w:cstheme="minorBidi"/>
          <w:color w:val="002060"/>
          <w:sz w:val="28"/>
          <w:szCs w:val="28"/>
          <w:rtl/>
          <w:lang w:bidi="ar-SY"/>
        </w:rPr>
        <w:t>)</w:t>
      </w:r>
      <w:bookmarkEnd w:id="169"/>
    </w:p>
    <w:p w14:paraId="3CDDF9A5" w14:textId="25263FBB" w:rsidR="001D5961" w:rsidRDefault="0042434C" w:rsidP="0042434C">
      <w:pPr>
        <w:bidi/>
        <w:rPr>
          <w:rFonts w:asciiTheme="minorBidi" w:hAnsiTheme="minorBidi"/>
          <w:sz w:val="44"/>
          <w:szCs w:val="44"/>
          <w:rtl/>
          <w:lang w:bidi="ar-SY"/>
        </w:rPr>
      </w:pPr>
      <w:r>
        <w:rPr>
          <w:rFonts w:hint="cs"/>
          <w:lang w:bidi="ar-SY"/>
        </w:rPr>
        <w:t xml:space="preserve">    </w:t>
      </w:r>
      <w:r>
        <w:rPr>
          <w:lang w:bidi="ar-SY"/>
        </w:rPr>
        <w:t xml:space="preserve"> </w:t>
      </w:r>
      <w:r w:rsidRPr="000736EA">
        <w:rPr>
          <w:rFonts w:hint="cs"/>
          <w:sz w:val="24"/>
          <w:szCs w:val="24"/>
          <w:rtl/>
          <w:lang w:bidi="ar-SY"/>
        </w:rPr>
        <w:t>يوضح الشكل التالي العلاقات بين المتطلبات الوظيفية التي قمنا بجمعها والمعنيين بالنظام:</w:t>
      </w:r>
    </w:p>
    <w:p w14:paraId="6E2DBA5B" w14:textId="04B5804F" w:rsidR="001D5961" w:rsidRDefault="001D5961" w:rsidP="001D5961">
      <w:r>
        <w:rPr>
          <w:noProof/>
        </w:rPr>
        <w:drawing>
          <wp:inline distT="0" distB="0" distL="0" distR="0" wp14:anchorId="3FA9BFBE" wp14:editId="5DF9008F">
            <wp:extent cx="6223287" cy="5374257"/>
            <wp:effectExtent l="0" t="0" r="635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57830" cy="5404087"/>
                    </a:xfrm>
                    <a:prstGeom prst="rect">
                      <a:avLst/>
                    </a:prstGeom>
                    <a:noFill/>
                    <a:ln>
                      <a:noFill/>
                    </a:ln>
                  </pic:spPr>
                </pic:pic>
              </a:graphicData>
            </a:graphic>
          </wp:inline>
        </w:drawing>
      </w:r>
    </w:p>
    <w:p w14:paraId="1B00119E" w14:textId="78D81CE9" w:rsidR="001D5961" w:rsidRPr="004803AC" w:rsidRDefault="001D5961" w:rsidP="001D5961">
      <w:pPr>
        <w:jc w:val="center"/>
        <w:rPr>
          <w:sz w:val="20"/>
          <w:szCs w:val="20"/>
          <w:lang w:bidi="ar-SY"/>
        </w:rPr>
      </w:pPr>
      <w:bookmarkStart w:id="170" w:name="_Toc156060803"/>
      <w:r w:rsidRPr="004803AC">
        <w:rPr>
          <w:rFonts w:hint="eastAsia"/>
          <w:sz w:val="20"/>
          <w:szCs w:val="20"/>
          <w:rtl/>
        </w:rPr>
        <w:t>الشكل</w:t>
      </w:r>
      <w:r w:rsidRPr="004803AC">
        <w:rPr>
          <w:sz w:val="20"/>
          <w:szCs w:val="20"/>
          <w:rtl/>
        </w:rPr>
        <w:t>(2):</w:t>
      </w:r>
      <w:r w:rsidRPr="004803AC">
        <w:rPr>
          <w:rFonts w:hint="eastAsia"/>
          <w:sz w:val="20"/>
          <w:szCs w:val="20"/>
          <w:rtl/>
        </w:rPr>
        <w:t>مخطط</w:t>
      </w:r>
      <w:r w:rsidRPr="004803AC">
        <w:rPr>
          <w:sz w:val="20"/>
          <w:szCs w:val="20"/>
          <w:rtl/>
        </w:rPr>
        <w:t xml:space="preserve"> </w:t>
      </w:r>
      <w:r w:rsidRPr="004803AC">
        <w:rPr>
          <w:rFonts w:hint="eastAsia"/>
          <w:sz w:val="20"/>
          <w:szCs w:val="20"/>
          <w:rtl/>
        </w:rPr>
        <w:t>حالات</w:t>
      </w:r>
      <w:r w:rsidRPr="004803AC">
        <w:rPr>
          <w:sz w:val="20"/>
          <w:szCs w:val="20"/>
          <w:rtl/>
        </w:rPr>
        <w:t xml:space="preserve"> </w:t>
      </w:r>
      <w:r w:rsidRPr="004803AC">
        <w:rPr>
          <w:rFonts w:hint="eastAsia"/>
          <w:sz w:val="20"/>
          <w:szCs w:val="20"/>
          <w:rtl/>
        </w:rPr>
        <w:t>الاستخدام</w:t>
      </w:r>
      <w:bookmarkEnd w:id="170"/>
    </w:p>
    <w:p w14:paraId="3B6B6729" w14:textId="418097A3" w:rsidR="001A1FE1" w:rsidRPr="003921D7" w:rsidRDefault="001A1FE1" w:rsidP="001A1FE1">
      <w:pPr>
        <w:bidi/>
        <w:rPr>
          <w:color w:val="4472C4" w:themeColor="accent1"/>
          <w:lang w:bidi="ar-SY"/>
        </w:rPr>
      </w:pPr>
      <w:r w:rsidRPr="003921D7">
        <w:rPr>
          <w:color w:val="4472C4" w:themeColor="accent1"/>
          <w:lang w:bidi="ar-SY"/>
        </w:rPr>
        <w:t>(low level use cases di</w:t>
      </w:r>
      <w:r w:rsidR="003921D7" w:rsidRPr="003921D7">
        <w:rPr>
          <w:color w:val="4472C4" w:themeColor="accent1"/>
          <w:lang w:bidi="ar-SY"/>
        </w:rPr>
        <w:t>a</w:t>
      </w:r>
      <w:r w:rsidRPr="003921D7">
        <w:rPr>
          <w:color w:val="4472C4" w:themeColor="accent1"/>
          <w:lang w:bidi="ar-SY"/>
        </w:rPr>
        <w:t>gram)</w:t>
      </w:r>
      <w:r w:rsidR="003921D7" w:rsidRPr="003921D7">
        <w:rPr>
          <w:color w:val="4472C4" w:themeColor="accent1"/>
          <w:lang w:bidi="ar-SY"/>
        </w:rPr>
        <w:t xml:space="preserve">                                                                </w:t>
      </w:r>
    </w:p>
    <w:p w14:paraId="5763242C" w14:textId="77777777" w:rsidR="001D5961" w:rsidRPr="001A1FE1" w:rsidRDefault="001D5961" w:rsidP="001D5961">
      <w:pPr>
        <w:bidi/>
        <w:rPr>
          <w:rFonts w:asciiTheme="minorBidi" w:hAnsiTheme="minorBidi"/>
          <w:sz w:val="44"/>
          <w:szCs w:val="44"/>
          <w:rtl/>
          <w:lang w:bidi="ar-SY"/>
        </w:rPr>
      </w:pPr>
    </w:p>
    <w:p w14:paraId="46DD51E5" w14:textId="77777777" w:rsidR="00C651BC" w:rsidRDefault="00C651BC">
      <w:pPr>
        <w:spacing w:line="259" w:lineRule="auto"/>
        <w:rPr>
          <w:rFonts w:asciiTheme="minorBidi" w:hAnsiTheme="minorBidi"/>
          <w:sz w:val="44"/>
          <w:szCs w:val="44"/>
          <w:rtl/>
        </w:rPr>
      </w:pPr>
      <w:r>
        <w:rPr>
          <w:rFonts w:asciiTheme="minorBidi" w:hAnsiTheme="minorBidi"/>
          <w:sz w:val="44"/>
          <w:szCs w:val="44"/>
          <w:rtl/>
        </w:rPr>
        <w:br w:type="page"/>
      </w:r>
    </w:p>
    <w:p w14:paraId="56C31945" w14:textId="26F25E98" w:rsidR="001D5961" w:rsidRPr="00940BC0" w:rsidRDefault="001D5961" w:rsidP="001D5961">
      <w:pPr>
        <w:pStyle w:val="21"/>
        <w:numPr>
          <w:ilvl w:val="1"/>
          <w:numId w:val="17"/>
        </w:numPr>
        <w:bidi/>
        <w:spacing w:line="240" w:lineRule="auto"/>
        <w:rPr>
          <w:color w:val="002060"/>
          <w:lang w:bidi="ar-SY"/>
        </w:rPr>
      </w:pPr>
      <w:bookmarkStart w:id="171" w:name="_Toc156063977"/>
      <w:bookmarkStart w:id="172" w:name="_Toc207802845"/>
      <w:r w:rsidRPr="00940BC0">
        <w:rPr>
          <w:rFonts w:hint="cs"/>
          <w:color w:val="002060"/>
          <w:rtl/>
          <w:lang w:bidi="ar-SY"/>
        </w:rPr>
        <w:lastRenderedPageBreak/>
        <w:t xml:space="preserve">توثيق حالات الاستخدام </w:t>
      </w:r>
      <w:r w:rsidRPr="00940BC0">
        <w:rPr>
          <w:color w:val="002060"/>
          <w:rtl/>
          <w:lang w:bidi="ar-SY"/>
        </w:rPr>
        <w:t>(</w:t>
      </w:r>
      <w:r w:rsidRPr="00940BC0">
        <w:rPr>
          <w:color w:val="002060"/>
          <w:lang w:bidi="ar-SY"/>
        </w:rPr>
        <w:t>Use case documentation</w:t>
      </w:r>
      <w:r w:rsidRPr="00940BC0">
        <w:rPr>
          <w:rFonts w:hint="cs"/>
          <w:color w:val="002060"/>
          <w:rtl/>
          <w:lang w:bidi="ar-SY"/>
        </w:rPr>
        <w:t>)</w:t>
      </w:r>
      <w:bookmarkEnd w:id="171"/>
      <w:bookmarkEnd w:id="172"/>
      <w:r w:rsidRPr="00940BC0">
        <w:rPr>
          <w:rFonts w:hint="cs"/>
          <w:color w:val="002060"/>
          <w:rtl/>
          <w:lang w:bidi="ar-SY"/>
        </w:rPr>
        <w:t xml:space="preserve">   </w:t>
      </w:r>
    </w:p>
    <w:p w14:paraId="6E75FCE7" w14:textId="2A21C23E" w:rsidR="0071110F" w:rsidRPr="0071110F" w:rsidRDefault="0071110F" w:rsidP="0071110F">
      <w:pPr>
        <w:pStyle w:val="21"/>
        <w:bidi/>
        <w:rPr>
          <w:rFonts w:asciiTheme="minorBidi" w:hAnsiTheme="minorBidi" w:cstheme="minorBidi"/>
        </w:rPr>
      </w:pPr>
      <w:bookmarkStart w:id="173" w:name="_Toc207802846"/>
      <w:r>
        <w:rPr>
          <w:rFonts w:asciiTheme="minorBidi" w:hAnsiTheme="minorBidi" w:cstheme="minorBidi"/>
        </w:rPr>
        <w:t>4.2.1</w:t>
      </w:r>
      <w:r>
        <w:rPr>
          <w:rFonts w:asciiTheme="minorBidi" w:hAnsiTheme="minorBidi" w:cstheme="minorBidi" w:hint="cs"/>
          <w:rtl/>
        </w:rPr>
        <w:t xml:space="preserve">حالة استخدام: </w:t>
      </w:r>
      <w:r w:rsidRPr="0071110F">
        <w:rPr>
          <w:rFonts w:asciiTheme="minorBidi" w:hAnsiTheme="minorBidi" w:cstheme="minorBidi"/>
        </w:rPr>
        <w:t xml:space="preserve">: </w:t>
      </w:r>
      <w:proofErr w:type="spellStart"/>
      <w:r w:rsidRPr="0071110F">
        <w:rPr>
          <w:rFonts w:asciiTheme="minorBidi" w:hAnsiTheme="minorBidi" w:cstheme="minorBidi"/>
        </w:rPr>
        <w:t>إنشاء</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حساب</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جديد</w:t>
      </w:r>
      <w:bookmarkEnd w:id="173"/>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4320"/>
        <w:gridCol w:w="4320"/>
      </w:tblGrid>
      <w:tr w:rsidR="0071110F" w14:paraId="75E7F4C9" w14:textId="77777777" w:rsidTr="005D3F51">
        <w:tc>
          <w:tcPr>
            <w:tcW w:w="4320" w:type="dxa"/>
          </w:tcPr>
          <w:p w14:paraId="3F740F99" w14:textId="77777777" w:rsidR="0071110F" w:rsidRDefault="0071110F" w:rsidP="0071110F">
            <w:pPr>
              <w:bidi/>
              <w:jc w:val="right"/>
            </w:pPr>
            <w:r>
              <w:rPr>
                <w:b/>
              </w:rPr>
              <w:t>Use Case ID</w:t>
            </w:r>
          </w:p>
        </w:tc>
        <w:tc>
          <w:tcPr>
            <w:tcW w:w="4320" w:type="dxa"/>
          </w:tcPr>
          <w:p w14:paraId="628726CA" w14:textId="77777777" w:rsidR="0071110F" w:rsidRDefault="0071110F" w:rsidP="0071110F">
            <w:pPr>
              <w:bidi/>
              <w:jc w:val="right"/>
            </w:pPr>
            <w:r>
              <w:t>UC-U-001</w:t>
            </w:r>
          </w:p>
        </w:tc>
      </w:tr>
      <w:tr w:rsidR="0071110F" w14:paraId="5422EA10" w14:textId="77777777" w:rsidTr="005D3F51">
        <w:tc>
          <w:tcPr>
            <w:tcW w:w="4320" w:type="dxa"/>
          </w:tcPr>
          <w:p w14:paraId="5EA6C851" w14:textId="77777777" w:rsidR="0071110F" w:rsidRDefault="0071110F" w:rsidP="0071110F">
            <w:pPr>
              <w:bidi/>
              <w:jc w:val="right"/>
            </w:pPr>
            <w:r>
              <w:rPr>
                <w:b/>
              </w:rPr>
              <w:t>Use Case Name</w:t>
            </w:r>
          </w:p>
        </w:tc>
        <w:tc>
          <w:tcPr>
            <w:tcW w:w="4320" w:type="dxa"/>
          </w:tcPr>
          <w:p w14:paraId="3F5FAAA9" w14:textId="77777777" w:rsidR="0071110F" w:rsidRDefault="0071110F" w:rsidP="0071110F">
            <w:pPr>
              <w:bidi/>
              <w:jc w:val="right"/>
            </w:pPr>
            <w:proofErr w:type="spellStart"/>
            <w:r>
              <w:t>إنشاء</w:t>
            </w:r>
            <w:proofErr w:type="spellEnd"/>
            <w:r>
              <w:t xml:space="preserve"> </w:t>
            </w:r>
            <w:proofErr w:type="spellStart"/>
            <w:r>
              <w:t>حساب</w:t>
            </w:r>
            <w:proofErr w:type="spellEnd"/>
            <w:r>
              <w:t xml:space="preserve"> </w:t>
            </w:r>
            <w:proofErr w:type="spellStart"/>
            <w:r>
              <w:t>جديد</w:t>
            </w:r>
            <w:proofErr w:type="spellEnd"/>
          </w:p>
        </w:tc>
      </w:tr>
      <w:tr w:rsidR="0071110F" w14:paraId="60A529C8" w14:textId="77777777" w:rsidTr="005D3F51">
        <w:tc>
          <w:tcPr>
            <w:tcW w:w="4320" w:type="dxa"/>
          </w:tcPr>
          <w:p w14:paraId="5A7A4B64" w14:textId="77777777" w:rsidR="0071110F" w:rsidRDefault="0071110F" w:rsidP="0071110F">
            <w:pPr>
              <w:bidi/>
              <w:jc w:val="right"/>
            </w:pPr>
            <w:r>
              <w:rPr>
                <w:b/>
              </w:rPr>
              <w:t>Actors</w:t>
            </w:r>
          </w:p>
        </w:tc>
        <w:tc>
          <w:tcPr>
            <w:tcW w:w="4320" w:type="dxa"/>
          </w:tcPr>
          <w:p w14:paraId="20AB2488" w14:textId="77777777" w:rsidR="0071110F" w:rsidRDefault="0071110F" w:rsidP="0071110F">
            <w:pPr>
              <w:bidi/>
              <w:jc w:val="right"/>
            </w:pPr>
            <w:proofErr w:type="spellStart"/>
            <w:r>
              <w:t>المستخدم</w:t>
            </w:r>
            <w:proofErr w:type="spellEnd"/>
          </w:p>
        </w:tc>
      </w:tr>
      <w:tr w:rsidR="0071110F" w14:paraId="33315A73" w14:textId="77777777" w:rsidTr="005D3F51">
        <w:tc>
          <w:tcPr>
            <w:tcW w:w="4320" w:type="dxa"/>
          </w:tcPr>
          <w:p w14:paraId="3B40B639" w14:textId="77777777" w:rsidR="0071110F" w:rsidRDefault="0071110F" w:rsidP="0071110F">
            <w:pPr>
              <w:bidi/>
              <w:jc w:val="right"/>
            </w:pPr>
            <w:r>
              <w:rPr>
                <w:b/>
              </w:rPr>
              <w:t>Description</w:t>
            </w:r>
          </w:p>
        </w:tc>
        <w:tc>
          <w:tcPr>
            <w:tcW w:w="4320" w:type="dxa"/>
          </w:tcPr>
          <w:p w14:paraId="3C9B7702"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بإنشاء</w:t>
            </w:r>
            <w:proofErr w:type="spellEnd"/>
            <w:r>
              <w:t xml:space="preserve"> </w:t>
            </w:r>
            <w:proofErr w:type="spellStart"/>
            <w:r>
              <w:t>حساب</w:t>
            </w:r>
            <w:proofErr w:type="spellEnd"/>
            <w:r>
              <w:t xml:space="preserve"> </w:t>
            </w:r>
            <w:proofErr w:type="spellStart"/>
            <w:r>
              <w:t>جديد</w:t>
            </w:r>
            <w:proofErr w:type="spellEnd"/>
            <w:r>
              <w:t xml:space="preserve"> </w:t>
            </w:r>
            <w:proofErr w:type="spellStart"/>
            <w:r>
              <w:t>في</w:t>
            </w:r>
            <w:proofErr w:type="spellEnd"/>
            <w:r>
              <w:t xml:space="preserve"> </w:t>
            </w:r>
            <w:proofErr w:type="spellStart"/>
            <w:r>
              <w:t>النظام</w:t>
            </w:r>
            <w:proofErr w:type="spellEnd"/>
            <w:r>
              <w:t xml:space="preserve"> </w:t>
            </w:r>
            <w:proofErr w:type="spellStart"/>
            <w:r>
              <w:t>للوصول</w:t>
            </w:r>
            <w:proofErr w:type="spellEnd"/>
            <w:r>
              <w:t xml:space="preserve"> </w:t>
            </w:r>
            <w:proofErr w:type="spellStart"/>
            <w:r>
              <w:t>إلى</w:t>
            </w:r>
            <w:proofErr w:type="spellEnd"/>
            <w:r>
              <w:t xml:space="preserve"> </w:t>
            </w:r>
            <w:proofErr w:type="spellStart"/>
            <w:r>
              <w:t>الميزات</w:t>
            </w:r>
            <w:proofErr w:type="spellEnd"/>
            <w:r>
              <w:t>.</w:t>
            </w:r>
          </w:p>
        </w:tc>
      </w:tr>
      <w:tr w:rsidR="0071110F" w14:paraId="678EA82B" w14:textId="77777777" w:rsidTr="005D3F51">
        <w:tc>
          <w:tcPr>
            <w:tcW w:w="4320" w:type="dxa"/>
          </w:tcPr>
          <w:p w14:paraId="0767B5A3" w14:textId="77777777" w:rsidR="0071110F" w:rsidRDefault="0071110F" w:rsidP="0071110F">
            <w:pPr>
              <w:bidi/>
              <w:jc w:val="right"/>
            </w:pPr>
            <w:r>
              <w:rPr>
                <w:b/>
              </w:rPr>
              <w:t>Precondition</w:t>
            </w:r>
          </w:p>
        </w:tc>
        <w:tc>
          <w:tcPr>
            <w:tcW w:w="4320" w:type="dxa"/>
          </w:tcPr>
          <w:p w14:paraId="30AFE91C" w14:textId="77777777" w:rsidR="0071110F" w:rsidRDefault="0071110F" w:rsidP="0071110F">
            <w:pPr>
              <w:bidi/>
              <w:jc w:val="right"/>
            </w:pPr>
            <w:proofErr w:type="spellStart"/>
            <w:r>
              <w:t>المستخدم</w:t>
            </w:r>
            <w:proofErr w:type="spellEnd"/>
            <w:r>
              <w:t xml:space="preserve"> </w:t>
            </w:r>
            <w:proofErr w:type="spellStart"/>
            <w:r>
              <w:t>ليس</w:t>
            </w:r>
            <w:proofErr w:type="spellEnd"/>
            <w:r>
              <w:t xml:space="preserve"> </w:t>
            </w:r>
            <w:proofErr w:type="spellStart"/>
            <w:r>
              <w:t>لديه</w:t>
            </w:r>
            <w:proofErr w:type="spellEnd"/>
            <w:r>
              <w:t xml:space="preserve"> </w:t>
            </w:r>
            <w:proofErr w:type="spellStart"/>
            <w:r>
              <w:t>حساب</w:t>
            </w:r>
            <w:proofErr w:type="spellEnd"/>
            <w:r>
              <w:t xml:space="preserve"> </w:t>
            </w:r>
            <w:proofErr w:type="spellStart"/>
            <w:r>
              <w:t>حالي</w:t>
            </w:r>
            <w:proofErr w:type="spellEnd"/>
            <w:r>
              <w:t xml:space="preserve"> </w:t>
            </w:r>
            <w:proofErr w:type="spellStart"/>
            <w:r>
              <w:t>في</w:t>
            </w:r>
            <w:proofErr w:type="spellEnd"/>
            <w:r>
              <w:t xml:space="preserve"> </w:t>
            </w:r>
            <w:proofErr w:type="spellStart"/>
            <w:r>
              <w:t>النظام</w:t>
            </w:r>
            <w:proofErr w:type="spellEnd"/>
            <w:r>
              <w:t>.</w:t>
            </w:r>
          </w:p>
        </w:tc>
      </w:tr>
      <w:tr w:rsidR="0071110F" w14:paraId="5A8D10BB" w14:textId="77777777" w:rsidTr="005D3F51">
        <w:tc>
          <w:tcPr>
            <w:tcW w:w="4320" w:type="dxa"/>
          </w:tcPr>
          <w:p w14:paraId="66D66105" w14:textId="77777777" w:rsidR="0071110F" w:rsidRDefault="0071110F" w:rsidP="0071110F">
            <w:pPr>
              <w:bidi/>
              <w:jc w:val="right"/>
            </w:pPr>
            <w:r>
              <w:rPr>
                <w:b/>
              </w:rPr>
              <w:t>Main Flow</w:t>
            </w:r>
          </w:p>
        </w:tc>
        <w:tc>
          <w:tcPr>
            <w:tcW w:w="4320" w:type="dxa"/>
          </w:tcPr>
          <w:p w14:paraId="4954F021" w14:textId="77777777" w:rsidR="0071110F" w:rsidRDefault="0071110F" w:rsidP="0071110F">
            <w:pPr>
              <w:bidi/>
              <w:jc w:val="right"/>
            </w:pPr>
            <w:r>
              <w:t xml:space="preserve">1. </w:t>
            </w:r>
            <w:proofErr w:type="spellStart"/>
            <w:r>
              <w:t>يدخل</w:t>
            </w:r>
            <w:proofErr w:type="spellEnd"/>
            <w:r>
              <w:t xml:space="preserve"> </w:t>
            </w:r>
            <w:proofErr w:type="spellStart"/>
            <w:r>
              <w:t>المستخدم</w:t>
            </w:r>
            <w:proofErr w:type="spellEnd"/>
            <w:r>
              <w:t xml:space="preserve"> </w:t>
            </w:r>
            <w:proofErr w:type="spellStart"/>
            <w:r>
              <w:t>معلومات</w:t>
            </w:r>
            <w:proofErr w:type="spellEnd"/>
            <w:r>
              <w:t xml:space="preserve"> </w:t>
            </w:r>
            <w:proofErr w:type="spellStart"/>
            <w:r>
              <w:t>التسجيل</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تأكيد</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الاسم</w:t>
            </w:r>
            <w:proofErr w:type="spellEnd"/>
            <w:r>
              <w:t xml:space="preserve">، </w:t>
            </w:r>
            <w:proofErr w:type="spellStart"/>
            <w:r>
              <w:t>المدينة</w:t>
            </w:r>
            <w:proofErr w:type="spellEnd"/>
            <w:r>
              <w:t xml:space="preserve">). </w:t>
            </w:r>
            <w:r>
              <w:br/>
              <w:t xml:space="preserve">2. </w:t>
            </w:r>
            <w:proofErr w:type="spellStart"/>
            <w:r>
              <w:t>يتحقق</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صحة</w:t>
            </w:r>
            <w:proofErr w:type="spellEnd"/>
            <w:r>
              <w:t xml:space="preserve"> </w:t>
            </w:r>
            <w:proofErr w:type="spellStart"/>
            <w:r>
              <w:t>البيانات</w:t>
            </w:r>
            <w:proofErr w:type="spellEnd"/>
            <w:r>
              <w:t xml:space="preserve"> </w:t>
            </w:r>
            <w:proofErr w:type="spellStart"/>
            <w:r>
              <w:t>المدخلة</w:t>
            </w:r>
            <w:proofErr w:type="spellEnd"/>
            <w:r>
              <w:t xml:space="preserve">. </w:t>
            </w:r>
            <w:r>
              <w:br/>
              <w:t xml:space="preserve">3. </w:t>
            </w:r>
            <w:proofErr w:type="spellStart"/>
            <w:r>
              <w:t>يرسل</w:t>
            </w:r>
            <w:proofErr w:type="spellEnd"/>
            <w:r>
              <w:t xml:space="preserve"> </w:t>
            </w:r>
            <w:proofErr w:type="spellStart"/>
            <w:r>
              <w:t>النظام</w:t>
            </w:r>
            <w:proofErr w:type="spellEnd"/>
            <w:r>
              <w:t xml:space="preserve"> </w:t>
            </w:r>
            <w:proofErr w:type="spellStart"/>
            <w:r>
              <w:t>بريدًا</w:t>
            </w:r>
            <w:proofErr w:type="spellEnd"/>
            <w:r>
              <w:t xml:space="preserve"> </w:t>
            </w:r>
            <w:proofErr w:type="spellStart"/>
            <w:r>
              <w:t>إلكترونيًا</w:t>
            </w:r>
            <w:proofErr w:type="spellEnd"/>
            <w:r>
              <w:t xml:space="preserve"> </w:t>
            </w:r>
            <w:proofErr w:type="spellStart"/>
            <w:r>
              <w:t>للتفعيل</w:t>
            </w:r>
            <w:proofErr w:type="spellEnd"/>
            <w:r>
              <w:t xml:space="preserve"> (</w:t>
            </w:r>
            <w:proofErr w:type="spellStart"/>
            <w:r>
              <w:t>اختياري</w:t>
            </w:r>
            <w:proofErr w:type="spellEnd"/>
            <w:r>
              <w:t xml:space="preserve">). </w:t>
            </w:r>
            <w:r>
              <w:br/>
              <w:t xml:space="preserve">4. </w:t>
            </w:r>
            <w:proofErr w:type="spellStart"/>
            <w:r>
              <w:t>يتم</w:t>
            </w:r>
            <w:proofErr w:type="spellEnd"/>
            <w:r>
              <w:t xml:space="preserve"> </w:t>
            </w:r>
            <w:proofErr w:type="spellStart"/>
            <w:r>
              <w:t>إنشاء</w:t>
            </w:r>
            <w:proofErr w:type="spellEnd"/>
            <w:r>
              <w:t xml:space="preserve"> </w:t>
            </w:r>
            <w:proofErr w:type="spellStart"/>
            <w:r>
              <w:t>الحساب</w:t>
            </w:r>
            <w:proofErr w:type="spellEnd"/>
            <w:r>
              <w:t xml:space="preserve"> </w:t>
            </w:r>
            <w:proofErr w:type="spellStart"/>
            <w:r>
              <w:t>بنجاح</w:t>
            </w:r>
            <w:proofErr w:type="spellEnd"/>
            <w:r>
              <w:t>.</w:t>
            </w:r>
          </w:p>
        </w:tc>
      </w:tr>
      <w:tr w:rsidR="0071110F" w14:paraId="57932F50" w14:textId="77777777" w:rsidTr="005D3F51">
        <w:tc>
          <w:tcPr>
            <w:tcW w:w="4320" w:type="dxa"/>
          </w:tcPr>
          <w:p w14:paraId="70C7C19A" w14:textId="77777777" w:rsidR="0071110F" w:rsidRDefault="0071110F" w:rsidP="0071110F">
            <w:pPr>
              <w:bidi/>
              <w:jc w:val="right"/>
            </w:pPr>
            <w:r>
              <w:rPr>
                <w:b/>
              </w:rPr>
              <w:t>Alternative Flow</w:t>
            </w:r>
          </w:p>
        </w:tc>
        <w:tc>
          <w:tcPr>
            <w:tcW w:w="4320" w:type="dxa"/>
          </w:tcPr>
          <w:p w14:paraId="3A5B31D3"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وجود</w:t>
            </w:r>
            <w:proofErr w:type="spellEnd"/>
            <w:r>
              <w:t xml:space="preserve"> </w:t>
            </w:r>
            <w:proofErr w:type="spellStart"/>
            <w:r>
              <w:t>بريد</w:t>
            </w:r>
            <w:proofErr w:type="spellEnd"/>
            <w:r>
              <w:t xml:space="preserve"> </w:t>
            </w:r>
            <w:proofErr w:type="spellStart"/>
            <w:r>
              <w:t>إلكتروني</w:t>
            </w:r>
            <w:proofErr w:type="spellEnd"/>
            <w:r>
              <w:t xml:space="preserve"> </w:t>
            </w:r>
            <w:proofErr w:type="spellStart"/>
            <w:r>
              <w:t>مسجل</w:t>
            </w:r>
            <w:proofErr w:type="spellEnd"/>
            <w:r>
              <w:t xml:space="preserve"> </w:t>
            </w:r>
            <w:proofErr w:type="spellStart"/>
            <w:r>
              <w:t>مسبقًا</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proofErr w:type="spellStart"/>
            <w:r>
              <w:t>تفيد</w:t>
            </w:r>
            <w:proofErr w:type="spellEnd"/>
            <w:r>
              <w:t xml:space="preserve"> </w:t>
            </w:r>
            <w:proofErr w:type="spellStart"/>
            <w:r>
              <w:t>بأن</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مستخدم</w:t>
            </w:r>
            <w:proofErr w:type="spellEnd"/>
            <w:r>
              <w:t xml:space="preserve"> </w:t>
            </w:r>
            <w:proofErr w:type="spellStart"/>
            <w:r>
              <w:t>بالفعل</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تطابق</w:t>
            </w:r>
            <w:proofErr w:type="spellEnd"/>
            <w:r>
              <w:t xml:space="preserve"> </w:t>
            </w:r>
            <w:proofErr w:type="spellStart"/>
            <w:r>
              <w:t>كلمتي</w:t>
            </w:r>
            <w:proofErr w:type="spellEnd"/>
            <w:r>
              <w:t xml:space="preserve"> </w:t>
            </w:r>
            <w:proofErr w:type="spellStart"/>
            <w:r>
              <w:t>المرور</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تطابق</w:t>
            </w:r>
            <w:proofErr w:type="spellEnd"/>
            <w:r>
              <w:t xml:space="preserve"> </w:t>
            </w:r>
            <w:proofErr w:type="spellStart"/>
            <w:r>
              <w:t>كلمتي</w:t>
            </w:r>
            <w:proofErr w:type="spellEnd"/>
            <w:r>
              <w:t xml:space="preserve"> </w:t>
            </w:r>
            <w:proofErr w:type="spellStart"/>
            <w:r>
              <w:t>المرور</w:t>
            </w:r>
            <w:proofErr w:type="spellEnd"/>
            <w:r>
              <w:t>.</w:t>
            </w:r>
          </w:p>
        </w:tc>
      </w:tr>
      <w:tr w:rsidR="0071110F" w14:paraId="78F54B0A" w14:textId="77777777" w:rsidTr="005D3F51">
        <w:tc>
          <w:tcPr>
            <w:tcW w:w="4320" w:type="dxa"/>
          </w:tcPr>
          <w:p w14:paraId="448AEABA" w14:textId="77777777" w:rsidR="0071110F" w:rsidRDefault="0071110F" w:rsidP="0071110F">
            <w:pPr>
              <w:bidi/>
              <w:jc w:val="right"/>
            </w:pPr>
            <w:r>
              <w:rPr>
                <w:b/>
              </w:rPr>
              <w:t>Postconditions</w:t>
            </w:r>
          </w:p>
        </w:tc>
        <w:tc>
          <w:tcPr>
            <w:tcW w:w="4320" w:type="dxa"/>
          </w:tcPr>
          <w:p w14:paraId="205BB32B" w14:textId="77777777" w:rsidR="0071110F" w:rsidRDefault="0071110F" w:rsidP="0071110F">
            <w:pPr>
              <w:bidi/>
              <w:jc w:val="right"/>
            </w:pPr>
            <w:proofErr w:type="spellStart"/>
            <w:r>
              <w:t>تم</w:t>
            </w:r>
            <w:proofErr w:type="spellEnd"/>
            <w:r>
              <w:t xml:space="preserve"> </w:t>
            </w:r>
            <w:proofErr w:type="spellStart"/>
            <w:r>
              <w:t>إنشاء</w:t>
            </w:r>
            <w:proofErr w:type="spellEnd"/>
            <w:r>
              <w:t xml:space="preserve"> </w:t>
            </w:r>
            <w:proofErr w:type="spellStart"/>
            <w:r>
              <w:t>حساب</w:t>
            </w:r>
            <w:proofErr w:type="spellEnd"/>
            <w:r>
              <w:t xml:space="preserve"> </w:t>
            </w:r>
            <w:proofErr w:type="spellStart"/>
            <w:r>
              <w:t>جديد</w:t>
            </w:r>
            <w:proofErr w:type="spellEnd"/>
            <w:r>
              <w:t xml:space="preserve"> </w:t>
            </w:r>
            <w:proofErr w:type="spellStart"/>
            <w:r>
              <w:t>للمستخدم</w:t>
            </w:r>
            <w:proofErr w:type="spellEnd"/>
            <w:r>
              <w:t xml:space="preserve">، </w:t>
            </w:r>
            <w:proofErr w:type="spellStart"/>
            <w:r>
              <w:t>ويمكنه</w:t>
            </w:r>
            <w:proofErr w:type="spellEnd"/>
            <w:r>
              <w:t xml:space="preserve"> </w:t>
            </w:r>
            <w:proofErr w:type="spellStart"/>
            <w:r>
              <w:t>تسجيل</w:t>
            </w:r>
            <w:proofErr w:type="spellEnd"/>
            <w:r>
              <w:t xml:space="preserve"> </w:t>
            </w:r>
            <w:proofErr w:type="spellStart"/>
            <w:r>
              <w:t>الدخول</w:t>
            </w:r>
            <w:proofErr w:type="spellEnd"/>
            <w:r>
              <w:t>.</w:t>
            </w:r>
          </w:p>
        </w:tc>
      </w:tr>
    </w:tbl>
    <w:p w14:paraId="754CB757" w14:textId="77777777" w:rsidR="0071110F" w:rsidRDefault="0071110F" w:rsidP="0071110F">
      <w:pPr>
        <w:bidi/>
      </w:pPr>
      <w:r>
        <w:br/>
      </w:r>
    </w:p>
    <w:p w14:paraId="1425E3C8" w14:textId="657141AE" w:rsidR="0071110F" w:rsidRPr="0071110F" w:rsidRDefault="0071110F" w:rsidP="0071110F">
      <w:pPr>
        <w:pStyle w:val="21"/>
        <w:bidi/>
        <w:rPr>
          <w:rFonts w:asciiTheme="minorBidi" w:hAnsiTheme="minorBidi" w:cstheme="minorBidi"/>
        </w:rPr>
      </w:pPr>
      <w:bookmarkStart w:id="174" w:name="_Toc207802847"/>
      <w:r>
        <w:rPr>
          <w:rFonts w:asciiTheme="minorBidi" w:hAnsiTheme="minorBidi" w:cstheme="minorBidi" w:hint="cs"/>
          <w:rtl/>
        </w:rPr>
        <w:t xml:space="preserve">4.2.2 </w:t>
      </w:r>
      <w:proofErr w:type="spellStart"/>
      <w:r w:rsidRPr="0071110F">
        <w:rPr>
          <w:rFonts w:asciiTheme="minorBidi" w:hAnsiTheme="minorBidi" w:cstheme="minorBidi"/>
        </w:rPr>
        <w:t>حالة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تسجيل</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الدخول</w:t>
      </w:r>
      <w:bookmarkEnd w:id="17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71110F" w14:paraId="1EFCCE0D" w14:textId="77777777" w:rsidTr="00534FB9">
        <w:tc>
          <w:tcPr>
            <w:tcW w:w="4320" w:type="dxa"/>
          </w:tcPr>
          <w:p w14:paraId="0CA01B45" w14:textId="77777777" w:rsidR="0071110F" w:rsidRDefault="0071110F" w:rsidP="0071110F">
            <w:pPr>
              <w:bidi/>
              <w:jc w:val="right"/>
            </w:pPr>
            <w:r>
              <w:rPr>
                <w:b/>
              </w:rPr>
              <w:t>Use Case ID</w:t>
            </w:r>
          </w:p>
        </w:tc>
        <w:tc>
          <w:tcPr>
            <w:tcW w:w="4320" w:type="dxa"/>
          </w:tcPr>
          <w:p w14:paraId="7542CE9A" w14:textId="77777777" w:rsidR="0071110F" w:rsidRDefault="0071110F" w:rsidP="0071110F">
            <w:pPr>
              <w:bidi/>
              <w:jc w:val="right"/>
            </w:pPr>
            <w:r>
              <w:t>UC-U-002</w:t>
            </w:r>
          </w:p>
        </w:tc>
      </w:tr>
      <w:tr w:rsidR="0071110F" w14:paraId="7894024D" w14:textId="77777777" w:rsidTr="00534FB9">
        <w:tc>
          <w:tcPr>
            <w:tcW w:w="4320" w:type="dxa"/>
          </w:tcPr>
          <w:p w14:paraId="637995F9" w14:textId="77777777" w:rsidR="0071110F" w:rsidRDefault="0071110F" w:rsidP="0071110F">
            <w:pPr>
              <w:bidi/>
              <w:jc w:val="right"/>
            </w:pPr>
            <w:r>
              <w:rPr>
                <w:b/>
              </w:rPr>
              <w:t>Use Case Name</w:t>
            </w:r>
          </w:p>
        </w:tc>
        <w:tc>
          <w:tcPr>
            <w:tcW w:w="4320" w:type="dxa"/>
          </w:tcPr>
          <w:p w14:paraId="4A7B55B6" w14:textId="77777777" w:rsidR="0071110F" w:rsidRDefault="0071110F" w:rsidP="0071110F">
            <w:pPr>
              <w:bidi/>
              <w:jc w:val="right"/>
            </w:pPr>
            <w:proofErr w:type="spellStart"/>
            <w:r>
              <w:t>تسجيل</w:t>
            </w:r>
            <w:proofErr w:type="spellEnd"/>
            <w:r>
              <w:t xml:space="preserve"> </w:t>
            </w:r>
            <w:proofErr w:type="spellStart"/>
            <w:r>
              <w:t>الدخول</w:t>
            </w:r>
            <w:proofErr w:type="spellEnd"/>
          </w:p>
        </w:tc>
      </w:tr>
      <w:tr w:rsidR="0071110F" w14:paraId="531D4C09" w14:textId="77777777" w:rsidTr="00534FB9">
        <w:tc>
          <w:tcPr>
            <w:tcW w:w="4320" w:type="dxa"/>
          </w:tcPr>
          <w:p w14:paraId="61294659" w14:textId="77777777" w:rsidR="0071110F" w:rsidRDefault="0071110F" w:rsidP="0071110F">
            <w:pPr>
              <w:bidi/>
              <w:jc w:val="right"/>
            </w:pPr>
            <w:r>
              <w:rPr>
                <w:b/>
              </w:rPr>
              <w:t>Actors</w:t>
            </w:r>
          </w:p>
        </w:tc>
        <w:tc>
          <w:tcPr>
            <w:tcW w:w="4320" w:type="dxa"/>
          </w:tcPr>
          <w:p w14:paraId="077CA046" w14:textId="77777777" w:rsidR="0071110F" w:rsidRDefault="0071110F" w:rsidP="0071110F">
            <w:pPr>
              <w:bidi/>
              <w:jc w:val="right"/>
            </w:pPr>
            <w:proofErr w:type="spellStart"/>
            <w:r>
              <w:t>المستخدم</w:t>
            </w:r>
            <w:proofErr w:type="spellEnd"/>
          </w:p>
        </w:tc>
      </w:tr>
      <w:tr w:rsidR="0071110F" w14:paraId="15CCB2F4" w14:textId="77777777" w:rsidTr="00534FB9">
        <w:tc>
          <w:tcPr>
            <w:tcW w:w="4320" w:type="dxa"/>
          </w:tcPr>
          <w:p w14:paraId="25FACE5C" w14:textId="77777777" w:rsidR="0071110F" w:rsidRDefault="0071110F" w:rsidP="0071110F">
            <w:pPr>
              <w:bidi/>
              <w:jc w:val="right"/>
            </w:pPr>
            <w:r>
              <w:rPr>
                <w:b/>
              </w:rPr>
              <w:t>Description</w:t>
            </w:r>
          </w:p>
        </w:tc>
        <w:tc>
          <w:tcPr>
            <w:tcW w:w="4320" w:type="dxa"/>
          </w:tcPr>
          <w:p w14:paraId="21CB7824"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بتسجيل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حسابه</w:t>
            </w:r>
            <w:proofErr w:type="spellEnd"/>
            <w:r>
              <w:t xml:space="preserve"> </w:t>
            </w:r>
            <w:proofErr w:type="spellStart"/>
            <w:r>
              <w:t>باستخدام</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وكلمة</w:t>
            </w:r>
            <w:proofErr w:type="spellEnd"/>
            <w:r>
              <w:t xml:space="preserve"> </w:t>
            </w:r>
            <w:proofErr w:type="spellStart"/>
            <w:r>
              <w:t>المرور</w:t>
            </w:r>
            <w:proofErr w:type="spellEnd"/>
            <w:r>
              <w:t>.</w:t>
            </w:r>
          </w:p>
        </w:tc>
      </w:tr>
      <w:tr w:rsidR="0071110F" w14:paraId="43AFA4DD" w14:textId="77777777" w:rsidTr="00534FB9">
        <w:tc>
          <w:tcPr>
            <w:tcW w:w="4320" w:type="dxa"/>
          </w:tcPr>
          <w:p w14:paraId="68FA051E" w14:textId="77777777" w:rsidR="0071110F" w:rsidRDefault="0071110F" w:rsidP="0071110F">
            <w:pPr>
              <w:bidi/>
              <w:jc w:val="right"/>
            </w:pPr>
            <w:r>
              <w:rPr>
                <w:b/>
              </w:rPr>
              <w:t>Precondition</w:t>
            </w:r>
          </w:p>
        </w:tc>
        <w:tc>
          <w:tcPr>
            <w:tcW w:w="4320" w:type="dxa"/>
          </w:tcPr>
          <w:p w14:paraId="5AA33EDE" w14:textId="77777777" w:rsidR="0071110F" w:rsidRDefault="0071110F" w:rsidP="0071110F">
            <w:pPr>
              <w:bidi/>
              <w:jc w:val="right"/>
            </w:pPr>
            <w:proofErr w:type="spellStart"/>
            <w:r>
              <w:t>المستخدم</w:t>
            </w:r>
            <w:proofErr w:type="spellEnd"/>
            <w:r>
              <w:t xml:space="preserve"> </w:t>
            </w:r>
            <w:proofErr w:type="spellStart"/>
            <w:r>
              <w:t>لديه</w:t>
            </w:r>
            <w:proofErr w:type="spellEnd"/>
            <w:r>
              <w:t xml:space="preserve"> </w:t>
            </w:r>
            <w:proofErr w:type="spellStart"/>
            <w:r>
              <w:t>حساب</w:t>
            </w:r>
            <w:proofErr w:type="spellEnd"/>
            <w:r>
              <w:t xml:space="preserve"> </w:t>
            </w:r>
            <w:proofErr w:type="spellStart"/>
            <w:r>
              <w:t>مسجل</w:t>
            </w:r>
            <w:proofErr w:type="spellEnd"/>
            <w:r>
              <w:t xml:space="preserve"> </w:t>
            </w:r>
            <w:proofErr w:type="spellStart"/>
            <w:r>
              <w:t>في</w:t>
            </w:r>
            <w:proofErr w:type="spellEnd"/>
            <w:r>
              <w:t xml:space="preserve"> </w:t>
            </w:r>
            <w:proofErr w:type="spellStart"/>
            <w:r>
              <w:t>النظام</w:t>
            </w:r>
            <w:proofErr w:type="spellEnd"/>
            <w:r>
              <w:t>.</w:t>
            </w:r>
          </w:p>
        </w:tc>
      </w:tr>
      <w:tr w:rsidR="0071110F" w14:paraId="60A1AB0E" w14:textId="77777777" w:rsidTr="00534FB9">
        <w:tc>
          <w:tcPr>
            <w:tcW w:w="4320" w:type="dxa"/>
          </w:tcPr>
          <w:p w14:paraId="4454806F" w14:textId="77777777" w:rsidR="0071110F" w:rsidRDefault="0071110F" w:rsidP="0071110F">
            <w:pPr>
              <w:bidi/>
              <w:jc w:val="right"/>
            </w:pPr>
            <w:r>
              <w:rPr>
                <w:b/>
              </w:rPr>
              <w:t>Main Flow</w:t>
            </w:r>
          </w:p>
        </w:tc>
        <w:tc>
          <w:tcPr>
            <w:tcW w:w="4320" w:type="dxa"/>
          </w:tcPr>
          <w:p w14:paraId="78D00D78" w14:textId="77777777" w:rsidR="0071110F" w:rsidRDefault="0071110F" w:rsidP="0071110F">
            <w:pPr>
              <w:bidi/>
              <w:jc w:val="right"/>
            </w:pPr>
            <w:r>
              <w:t xml:space="preserve">1. </w:t>
            </w:r>
            <w:proofErr w:type="spellStart"/>
            <w:r>
              <w:t>يدخل</w:t>
            </w:r>
            <w:proofErr w:type="spellEnd"/>
            <w:r>
              <w:t xml:space="preserve"> </w:t>
            </w:r>
            <w:proofErr w:type="spellStart"/>
            <w:r>
              <w:t>المستخدم</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وكلمة</w:t>
            </w:r>
            <w:proofErr w:type="spellEnd"/>
            <w:r>
              <w:t xml:space="preserve"> </w:t>
            </w:r>
            <w:proofErr w:type="spellStart"/>
            <w:r>
              <w:t>المرور</w:t>
            </w:r>
            <w:proofErr w:type="spellEnd"/>
            <w:r>
              <w:t xml:space="preserve">. </w:t>
            </w:r>
            <w:r>
              <w:br/>
              <w:t xml:space="preserve">2. </w:t>
            </w:r>
            <w:proofErr w:type="spellStart"/>
            <w:r>
              <w:t>يتحقق</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صحة</w:t>
            </w:r>
            <w:proofErr w:type="spellEnd"/>
            <w:r>
              <w:t xml:space="preserve"> </w:t>
            </w:r>
            <w:proofErr w:type="spellStart"/>
            <w:r>
              <w:t>بيانات</w:t>
            </w:r>
            <w:proofErr w:type="spellEnd"/>
            <w:r>
              <w:t xml:space="preserve"> </w:t>
            </w:r>
            <w:proofErr w:type="spellStart"/>
            <w:r>
              <w:t>الاعتماد</w:t>
            </w:r>
            <w:proofErr w:type="spellEnd"/>
            <w:r>
              <w:t xml:space="preserve">. </w:t>
            </w:r>
            <w:r>
              <w:br/>
              <w:t xml:space="preserve">3. </w:t>
            </w:r>
            <w:proofErr w:type="spellStart"/>
            <w:r>
              <w:t>يتم</w:t>
            </w:r>
            <w:proofErr w:type="spellEnd"/>
            <w:r>
              <w:t xml:space="preserve"> </w:t>
            </w:r>
            <w:proofErr w:type="spellStart"/>
            <w:r>
              <w:t>توجيه</w:t>
            </w:r>
            <w:proofErr w:type="spellEnd"/>
            <w:r>
              <w:t xml:space="preserve"> </w:t>
            </w:r>
            <w:proofErr w:type="spellStart"/>
            <w:r>
              <w:t>المستخدم</w:t>
            </w:r>
            <w:proofErr w:type="spellEnd"/>
            <w:r>
              <w:t xml:space="preserve"> </w:t>
            </w:r>
            <w:proofErr w:type="spellStart"/>
            <w:r>
              <w:t>إلى</w:t>
            </w:r>
            <w:proofErr w:type="spellEnd"/>
            <w:r>
              <w:t xml:space="preserve"> </w:t>
            </w:r>
            <w:proofErr w:type="spellStart"/>
            <w:r>
              <w:t>الصفحة</w:t>
            </w:r>
            <w:proofErr w:type="spellEnd"/>
            <w:r>
              <w:t xml:space="preserve"> </w:t>
            </w:r>
            <w:proofErr w:type="spellStart"/>
            <w:r>
              <w:t>الرئيسية</w:t>
            </w:r>
            <w:proofErr w:type="spellEnd"/>
            <w:r>
              <w:t xml:space="preserve"> </w:t>
            </w:r>
            <w:proofErr w:type="spellStart"/>
            <w:r>
              <w:t>أو</w:t>
            </w:r>
            <w:proofErr w:type="spellEnd"/>
            <w:r>
              <w:t xml:space="preserve"> </w:t>
            </w:r>
            <w:proofErr w:type="spellStart"/>
            <w:r>
              <w:t>لوحة</w:t>
            </w:r>
            <w:proofErr w:type="spellEnd"/>
            <w:r>
              <w:t xml:space="preserve"> </w:t>
            </w:r>
            <w:proofErr w:type="spellStart"/>
            <w:r>
              <w:t>التحكم</w:t>
            </w:r>
            <w:proofErr w:type="spellEnd"/>
            <w:r>
              <w:t xml:space="preserve"> </w:t>
            </w:r>
            <w:proofErr w:type="spellStart"/>
            <w:r>
              <w:t>الخاصة</w:t>
            </w:r>
            <w:proofErr w:type="spellEnd"/>
            <w:r>
              <w:t xml:space="preserve"> </w:t>
            </w:r>
            <w:proofErr w:type="spellStart"/>
            <w:r>
              <w:t>به</w:t>
            </w:r>
            <w:proofErr w:type="spellEnd"/>
            <w:r>
              <w:t>.</w:t>
            </w:r>
          </w:p>
        </w:tc>
      </w:tr>
      <w:tr w:rsidR="0071110F" w14:paraId="643ED31D" w14:textId="77777777" w:rsidTr="00534FB9">
        <w:tc>
          <w:tcPr>
            <w:tcW w:w="4320" w:type="dxa"/>
          </w:tcPr>
          <w:p w14:paraId="352C18AB" w14:textId="77777777" w:rsidR="0071110F" w:rsidRDefault="0071110F" w:rsidP="0071110F">
            <w:pPr>
              <w:bidi/>
              <w:jc w:val="right"/>
            </w:pPr>
            <w:r>
              <w:rPr>
                <w:b/>
              </w:rPr>
              <w:t>Alternative Flow</w:t>
            </w:r>
          </w:p>
        </w:tc>
        <w:tc>
          <w:tcPr>
            <w:tcW w:w="4320" w:type="dxa"/>
          </w:tcPr>
          <w:p w14:paraId="77BB3721"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بيانات</w:t>
            </w:r>
            <w:proofErr w:type="spellEnd"/>
            <w:r>
              <w:t xml:space="preserve"> </w:t>
            </w:r>
            <w:proofErr w:type="spellStart"/>
            <w:r>
              <w:t>اعتماد</w:t>
            </w:r>
            <w:proofErr w:type="spellEnd"/>
            <w:r>
              <w:t xml:space="preserve"> </w:t>
            </w:r>
            <w:proofErr w:type="spellStart"/>
            <w:r>
              <w:t>غير</w:t>
            </w:r>
            <w:proofErr w:type="spellEnd"/>
            <w:r>
              <w:t xml:space="preserve"> </w:t>
            </w:r>
            <w:proofErr w:type="spellStart"/>
            <w:r>
              <w:t>صحيحة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proofErr w:type="spellStart"/>
            <w:r>
              <w:t>تفيد</w:t>
            </w:r>
            <w:proofErr w:type="spellEnd"/>
            <w:r>
              <w:t xml:space="preserve"> </w:t>
            </w:r>
            <w:proofErr w:type="spellStart"/>
            <w:r>
              <w:t>بأن</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أو</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غير</w:t>
            </w:r>
            <w:proofErr w:type="spellEnd"/>
            <w:r>
              <w:t xml:space="preserve"> </w:t>
            </w:r>
            <w:proofErr w:type="spellStart"/>
            <w:r>
              <w:t>صحيحة</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نسيان</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يمكن</w:t>
            </w:r>
            <w:proofErr w:type="spellEnd"/>
            <w:r>
              <w:t xml:space="preserve"> </w:t>
            </w:r>
            <w:proofErr w:type="spellStart"/>
            <w:r>
              <w:t>للمستخدم</w:t>
            </w:r>
            <w:proofErr w:type="spellEnd"/>
            <w:r>
              <w:t xml:space="preserve"> </w:t>
            </w:r>
            <w:proofErr w:type="spellStart"/>
            <w:r>
              <w:t>النقر</w:t>
            </w:r>
            <w:proofErr w:type="spellEnd"/>
            <w:r>
              <w:t xml:space="preserve"> </w:t>
            </w:r>
            <w:proofErr w:type="spellStart"/>
            <w:r>
              <w:t>على</w:t>
            </w:r>
            <w:proofErr w:type="spellEnd"/>
            <w:r>
              <w:t xml:space="preserve"> </w:t>
            </w:r>
            <w:proofErr w:type="spellStart"/>
            <w:r>
              <w:lastRenderedPageBreak/>
              <w:t>رابط</w:t>
            </w:r>
            <w:proofErr w:type="spellEnd"/>
            <w:r>
              <w:t xml:space="preserve"> '</w:t>
            </w:r>
            <w:proofErr w:type="spellStart"/>
            <w:r>
              <w:t>نسيت</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للانتقال</w:t>
            </w:r>
            <w:proofErr w:type="spellEnd"/>
            <w:r>
              <w:t xml:space="preserve"> </w:t>
            </w:r>
            <w:proofErr w:type="spellStart"/>
            <w:r>
              <w:t>إلى</w:t>
            </w:r>
            <w:proofErr w:type="spellEnd"/>
            <w:r>
              <w:t xml:space="preserve"> </w:t>
            </w:r>
            <w:proofErr w:type="spellStart"/>
            <w:r>
              <w:t>عملية</w:t>
            </w:r>
            <w:proofErr w:type="spellEnd"/>
            <w:r>
              <w:t xml:space="preserve"> </w:t>
            </w:r>
            <w:proofErr w:type="spellStart"/>
            <w:r>
              <w:t>إعادة</w:t>
            </w:r>
            <w:proofErr w:type="spellEnd"/>
            <w:r>
              <w:t xml:space="preserve"> </w:t>
            </w:r>
            <w:proofErr w:type="spellStart"/>
            <w:r>
              <w:t>التعيين</w:t>
            </w:r>
            <w:proofErr w:type="spellEnd"/>
            <w:r>
              <w:t>.</w:t>
            </w:r>
          </w:p>
        </w:tc>
      </w:tr>
      <w:tr w:rsidR="0071110F" w14:paraId="32A288E3" w14:textId="77777777" w:rsidTr="00534FB9">
        <w:tc>
          <w:tcPr>
            <w:tcW w:w="4320" w:type="dxa"/>
          </w:tcPr>
          <w:p w14:paraId="5935EF8D" w14:textId="77777777" w:rsidR="0071110F" w:rsidRDefault="0071110F" w:rsidP="0071110F">
            <w:pPr>
              <w:bidi/>
              <w:jc w:val="right"/>
            </w:pPr>
            <w:r>
              <w:rPr>
                <w:b/>
              </w:rPr>
              <w:lastRenderedPageBreak/>
              <w:t>Postconditions</w:t>
            </w:r>
          </w:p>
        </w:tc>
        <w:tc>
          <w:tcPr>
            <w:tcW w:w="4320" w:type="dxa"/>
          </w:tcPr>
          <w:p w14:paraId="0533E345" w14:textId="77777777" w:rsidR="0071110F" w:rsidRDefault="0071110F" w:rsidP="0071110F">
            <w:pPr>
              <w:bidi/>
              <w:jc w:val="right"/>
            </w:pPr>
            <w:proofErr w:type="spellStart"/>
            <w:r>
              <w:t>تم</w:t>
            </w:r>
            <w:proofErr w:type="spellEnd"/>
            <w:r>
              <w:t xml:space="preserve"> </w:t>
            </w:r>
            <w:proofErr w:type="spellStart"/>
            <w:r>
              <w:t>تسجيل</w:t>
            </w:r>
            <w:proofErr w:type="spellEnd"/>
            <w:r>
              <w:t xml:space="preserve"> </w:t>
            </w:r>
            <w:proofErr w:type="spellStart"/>
            <w:r>
              <w:t>دخول</w:t>
            </w:r>
            <w:proofErr w:type="spellEnd"/>
            <w:r>
              <w:t xml:space="preserve"> </w:t>
            </w:r>
            <w:proofErr w:type="spellStart"/>
            <w:r>
              <w:t>المستخدم</w:t>
            </w:r>
            <w:proofErr w:type="spellEnd"/>
            <w:r>
              <w:t xml:space="preserve"> </w:t>
            </w:r>
            <w:proofErr w:type="spellStart"/>
            <w:r>
              <w:t>بنجاح</w:t>
            </w:r>
            <w:proofErr w:type="spellEnd"/>
            <w:r>
              <w:t xml:space="preserve"> </w:t>
            </w:r>
            <w:proofErr w:type="spellStart"/>
            <w:r>
              <w:t>إلى</w:t>
            </w:r>
            <w:proofErr w:type="spellEnd"/>
            <w:r>
              <w:t xml:space="preserve"> </w:t>
            </w:r>
            <w:proofErr w:type="spellStart"/>
            <w:r>
              <w:t>النظام</w:t>
            </w:r>
            <w:proofErr w:type="spellEnd"/>
            <w:r>
              <w:t>.</w:t>
            </w:r>
          </w:p>
        </w:tc>
      </w:tr>
    </w:tbl>
    <w:p w14:paraId="206A367F" w14:textId="35555522" w:rsidR="0071110F" w:rsidRDefault="0071110F" w:rsidP="0071110F">
      <w:pPr>
        <w:bidi/>
        <w:rPr>
          <w:rtl/>
        </w:rPr>
      </w:pPr>
      <w:r>
        <w:br/>
      </w:r>
    </w:p>
    <w:p w14:paraId="25AFB778" w14:textId="77777777" w:rsidR="0071110F" w:rsidRDefault="0071110F" w:rsidP="0071110F">
      <w:pPr>
        <w:bidi/>
      </w:pPr>
    </w:p>
    <w:p w14:paraId="55560F2F" w14:textId="30B55F7F" w:rsidR="0071110F" w:rsidRPr="0071110F" w:rsidRDefault="0071110F" w:rsidP="0071110F">
      <w:pPr>
        <w:pStyle w:val="21"/>
        <w:bidi/>
        <w:rPr>
          <w:rFonts w:asciiTheme="minorBidi" w:hAnsiTheme="minorBidi" w:cstheme="minorBidi"/>
        </w:rPr>
      </w:pPr>
      <w:bookmarkStart w:id="175" w:name="_Toc207802848"/>
      <w:r>
        <w:rPr>
          <w:rFonts w:asciiTheme="minorBidi" w:hAnsiTheme="minorBidi" w:cstheme="minorBidi" w:hint="cs"/>
          <w:rtl/>
        </w:rPr>
        <w:t>4.2.3</w:t>
      </w:r>
      <w:proofErr w:type="spellStart"/>
      <w:r w:rsidRPr="0071110F">
        <w:rPr>
          <w:rFonts w:asciiTheme="minorBidi" w:hAnsiTheme="minorBidi" w:cstheme="minorBidi"/>
        </w:rPr>
        <w:t>حالة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إعادة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تعيين</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كلمة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المرور</w:t>
      </w:r>
      <w:bookmarkEnd w:id="175"/>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6"/>
        <w:gridCol w:w="4490"/>
      </w:tblGrid>
      <w:tr w:rsidR="0071110F" w14:paraId="561B2DF5" w14:textId="77777777" w:rsidTr="00534FB9">
        <w:tc>
          <w:tcPr>
            <w:tcW w:w="2510" w:type="pct"/>
          </w:tcPr>
          <w:p w14:paraId="61917057" w14:textId="77777777" w:rsidR="0071110F" w:rsidRDefault="0071110F" w:rsidP="0071110F">
            <w:pPr>
              <w:bidi/>
              <w:jc w:val="right"/>
            </w:pPr>
            <w:r>
              <w:rPr>
                <w:b/>
              </w:rPr>
              <w:t>Use Case ID</w:t>
            </w:r>
          </w:p>
        </w:tc>
        <w:tc>
          <w:tcPr>
            <w:tcW w:w="2490" w:type="pct"/>
          </w:tcPr>
          <w:p w14:paraId="238F9385" w14:textId="77777777" w:rsidR="0071110F" w:rsidRPr="005D3F51" w:rsidRDefault="0071110F" w:rsidP="0071110F">
            <w:pPr>
              <w:bidi/>
              <w:jc w:val="right"/>
              <w:rPr>
                <w:rFonts w:asciiTheme="minorBidi" w:hAnsiTheme="minorBidi"/>
              </w:rPr>
            </w:pPr>
            <w:r w:rsidRPr="005D3F51">
              <w:rPr>
                <w:rFonts w:asciiTheme="minorBidi" w:hAnsiTheme="minorBidi"/>
              </w:rPr>
              <w:t>UC-U-003</w:t>
            </w:r>
          </w:p>
        </w:tc>
      </w:tr>
      <w:tr w:rsidR="0071110F" w14:paraId="4ABF6436" w14:textId="77777777" w:rsidTr="00534FB9">
        <w:tc>
          <w:tcPr>
            <w:tcW w:w="2510" w:type="pct"/>
          </w:tcPr>
          <w:p w14:paraId="6BBEE545" w14:textId="77777777" w:rsidR="0071110F" w:rsidRDefault="0071110F" w:rsidP="0071110F">
            <w:pPr>
              <w:bidi/>
              <w:jc w:val="right"/>
            </w:pPr>
            <w:r>
              <w:rPr>
                <w:b/>
              </w:rPr>
              <w:t>Use Case Name</w:t>
            </w:r>
          </w:p>
        </w:tc>
        <w:tc>
          <w:tcPr>
            <w:tcW w:w="2490" w:type="pct"/>
          </w:tcPr>
          <w:p w14:paraId="156E7D08" w14:textId="77777777" w:rsidR="0071110F" w:rsidRPr="005D3F51" w:rsidRDefault="0071110F" w:rsidP="0071110F">
            <w:pPr>
              <w:bidi/>
              <w:jc w:val="right"/>
              <w:rPr>
                <w:rFonts w:asciiTheme="minorBidi" w:hAnsiTheme="minorBidi"/>
              </w:rPr>
            </w:pPr>
            <w:proofErr w:type="spellStart"/>
            <w:r w:rsidRPr="005D3F51">
              <w:rPr>
                <w:rFonts w:asciiTheme="minorBidi" w:hAnsiTheme="minorBidi"/>
              </w:rPr>
              <w:t>إعادة</w:t>
            </w:r>
            <w:proofErr w:type="spellEnd"/>
            <w:r w:rsidRPr="005D3F51">
              <w:rPr>
                <w:rFonts w:asciiTheme="minorBidi" w:hAnsiTheme="minorBidi"/>
              </w:rPr>
              <w:t xml:space="preserve"> </w:t>
            </w:r>
            <w:proofErr w:type="spellStart"/>
            <w:r w:rsidRPr="005D3F51">
              <w:rPr>
                <w:rFonts w:asciiTheme="minorBidi" w:hAnsiTheme="minorBidi"/>
              </w:rPr>
              <w:t>تعيين</w:t>
            </w:r>
            <w:proofErr w:type="spellEnd"/>
            <w:r w:rsidRPr="005D3F51">
              <w:rPr>
                <w:rFonts w:asciiTheme="minorBidi" w:hAnsiTheme="minorBidi"/>
              </w:rPr>
              <w:t xml:space="preserve"> </w:t>
            </w:r>
            <w:proofErr w:type="spellStart"/>
            <w:r w:rsidRPr="005D3F51">
              <w:rPr>
                <w:rFonts w:asciiTheme="minorBidi" w:hAnsiTheme="minorBidi"/>
              </w:rPr>
              <w:t>كلمة</w:t>
            </w:r>
            <w:proofErr w:type="spellEnd"/>
            <w:r w:rsidRPr="005D3F51">
              <w:rPr>
                <w:rFonts w:asciiTheme="minorBidi" w:hAnsiTheme="minorBidi"/>
              </w:rPr>
              <w:t xml:space="preserve"> </w:t>
            </w:r>
            <w:proofErr w:type="spellStart"/>
            <w:r w:rsidRPr="005D3F51">
              <w:rPr>
                <w:rFonts w:asciiTheme="minorBidi" w:hAnsiTheme="minorBidi"/>
              </w:rPr>
              <w:t>المرور</w:t>
            </w:r>
            <w:proofErr w:type="spellEnd"/>
          </w:p>
        </w:tc>
      </w:tr>
      <w:tr w:rsidR="0071110F" w14:paraId="74BD66AE" w14:textId="77777777" w:rsidTr="00534FB9">
        <w:tc>
          <w:tcPr>
            <w:tcW w:w="2510" w:type="pct"/>
          </w:tcPr>
          <w:p w14:paraId="242628FF" w14:textId="77777777" w:rsidR="0071110F" w:rsidRDefault="0071110F" w:rsidP="0071110F">
            <w:pPr>
              <w:bidi/>
              <w:jc w:val="right"/>
            </w:pPr>
            <w:r>
              <w:rPr>
                <w:b/>
              </w:rPr>
              <w:t>Actors</w:t>
            </w:r>
          </w:p>
        </w:tc>
        <w:tc>
          <w:tcPr>
            <w:tcW w:w="2490" w:type="pct"/>
          </w:tcPr>
          <w:p w14:paraId="66FF8C7C" w14:textId="77777777" w:rsidR="0071110F" w:rsidRPr="005D3F51" w:rsidRDefault="0071110F" w:rsidP="0071110F">
            <w:pPr>
              <w:bidi/>
              <w:jc w:val="right"/>
              <w:rPr>
                <w:rFonts w:asciiTheme="minorBidi" w:hAnsiTheme="minorBidi"/>
              </w:rPr>
            </w:pPr>
            <w:proofErr w:type="spellStart"/>
            <w:r w:rsidRPr="005D3F51">
              <w:rPr>
                <w:rFonts w:asciiTheme="minorBidi" w:hAnsiTheme="minorBidi"/>
              </w:rPr>
              <w:t>المستخدم</w:t>
            </w:r>
            <w:proofErr w:type="spellEnd"/>
          </w:p>
        </w:tc>
      </w:tr>
      <w:tr w:rsidR="0071110F" w14:paraId="25152522" w14:textId="77777777" w:rsidTr="00534FB9">
        <w:tc>
          <w:tcPr>
            <w:tcW w:w="2510" w:type="pct"/>
          </w:tcPr>
          <w:p w14:paraId="21192829" w14:textId="77777777" w:rsidR="0071110F" w:rsidRDefault="0071110F" w:rsidP="0071110F">
            <w:pPr>
              <w:bidi/>
              <w:jc w:val="right"/>
            </w:pPr>
            <w:r>
              <w:rPr>
                <w:b/>
              </w:rPr>
              <w:t>Description</w:t>
            </w:r>
          </w:p>
        </w:tc>
        <w:tc>
          <w:tcPr>
            <w:tcW w:w="2490" w:type="pct"/>
          </w:tcPr>
          <w:p w14:paraId="5D26659D" w14:textId="77777777" w:rsidR="0071110F" w:rsidRPr="005D3F51" w:rsidRDefault="0071110F" w:rsidP="0071110F">
            <w:pPr>
              <w:bidi/>
              <w:jc w:val="right"/>
              <w:rPr>
                <w:rFonts w:asciiTheme="minorBidi" w:hAnsiTheme="minorBidi"/>
              </w:rPr>
            </w:pPr>
            <w:proofErr w:type="spellStart"/>
            <w:r w:rsidRPr="005D3F51">
              <w:rPr>
                <w:rFonts w:asciiTheme="minorBidi" w:hAnsiTheme="minorBidi"/>
              </w:rPr>
              <w:t>يسمح</w:t>
            </w:r>
            <w:proofErr w:type="spellEnd"/>
            <w:r w:rsidRPr="005D3F51">
              <w:rPr>
                <w:rFonts w:asciiTheme="minorBidi" w:hAnsiTheme="minorBidi"/>
              </w:rPr>
              <w:t xml:space="preserve"> </w:t>
            </w:r>
            <w:proofErr w:type="spellStart"/>
            <w:r w:rsidRPr="005D3F51">
              <w:rPr>
                <w:rFonts w:asciiTheme="minorBidi" w:hAnsiTheme="minorBidi"/>
              </w:rPr>
              <w:t>للمستخدم</w:t>
            </w:r>
            <w:proofErr w:type="spellEnd"/>
            <w:r w:rsidRPr="005D3F51">
              <w:rPr>
                <w:rFonts w:asciiTheme="minorBidi" w:hAnsiTheme="minorBidi"/>
              </w:rPr>
              <w:t xml:space="preserve"> </w:t>
            </w:r>
            <w:proofErr w:type="spellStart"/>
            <w:r w:rsidRPr="005D3F51">
              <w:rPr>
                <w:rFonts w:asciiTheme="minorBidi" w:hAnsiTheme="minorBidi"/>
              </w:rPr>
              <w:t>الذي</w:t>
            </w:r>
            <w:proofErr w:type="spellEnd"/>
            <w:r w:rsidRPr="005D3F51">
              <w:rPr>
                <w:rFonts w:asciiTheme="minorBidi" w:hAnsiTheme="minorBidi"/>
              </w:rPr>
              <w:t xml:space="preserve"> </w:t>
            </w:r>
            <w:proofErr w:type="spellStart"/>
            <w:r w:rsidRPr="005D3F51">
              <w:rPr>
                <w:rFonts w:asciiTheme="minorBidi" w:hAnsiTheme="minorBidi"/>
              </w:rPr>
              <w:t>نسي</w:t>
            </w:r>
            <w:proofErr w:type="spellEnd"/>
            <w:r w:rsidRPr="005D3F51">
              <w:rPr>
                <w:rFonts w:asciiTheme="minorBidi" w:hAnsiTheme="minorBidi"/>
              </w:rPr>
              <w:t xml:space="preserve"> </w:t>
            </w:r>
            <w:proofErr w:type="spellStart"/>
            <w:r w:rsidRPr="005D3F51">
              <w:rPr>
                <w:rFonts w:asciiTheme="minorBidi" w:hAnsiTheme="minorBidi"/>
              </w:rPr>
              <w:t>كلمة</w:t>
            </w:r>
            <w:proofErr w:type="spellEnd"/>
            <w:r w:rsidRPr="005D3F51">
              <w:rPr>
                <w:rFonts w:asciiTheme="minorBidi" w:hAnsiTheme="minorBidi"/>
              </w:rPr>
              <w:t xml:space="preserve"> </w:t>
            </w:r>
            <w:proofErr w:type="spellStart"/>
            <w:r w:rsidRPr="005D3F51">
              <w:rPr>
                <w:rFonts w:asciiTheme="minorBidi" w:hAnsiTheme="minorBidi"/>
              </w:rPr>
              <w:t>مروره</w:t>
            </w:r>
            <w:proofErr w:type="spellEnd"/>
            <w:r w:rsidRPr="005D3F51">
              <w:rPr>
                <w:rFonts w:asciiTheme="minorBidi" w:hAnsiTheme="minorBidi"/>
              </w:rPr>
              <w:t xml:space="preserve"> </w:t>
            </w:r>
            <w:proofErr w:type="spellStart"/>
            <w:r w:rsidRPr="005D3F51">
              <w:rPr>
                <w:rFonts w:asciiTheme="minorBidi" w:hAnsiTheme="minorBidi"/>
              </w:rPr>
              <w:t>بإعادة</w:t>
            </w:r>
            <w:proofErr w:type="spellEnd"/>
            <w:r w:rsidRPr="005D3F51">
              <w:rPr>
                <w:rFonts w:asciiTheme="minorBidi" w:hAnsiTheme="minorBidi"/>
              </w:rPr>
              <w:t xml:space="preserve"> </w:t>
            </w:r>
            <w:proofErr w:type="spellStart"/>
            <w:r w:rsidRPr="005D3F51">
              <w:rPr>
                <w:rFonts w:asciiTheme="minorBidi" w:hAnsiTheme="minorBidi"/>
              </w:rPr>
              <w:t>تعيينها</w:t>
            </w:r>
            <w:proofErr w:type="spellEnd"/>
            <w:r w:rsidRPr="005D3F51">
              <w:rPr>
                <w:rFonts w:asciiTheme="minorBidi" w:hAnsiTheme="minorBidi"/>
              </w:rPr>
              <w:t>.</w:t>
            </w:r>
          </w:p>
        </w:tc>
      </w:tr>
      <w:tr w:rsidR="0071110F" w14:paraId="10CA1917" w14:textId="77777777" w:rsidTr="00534FB9">
        <w:tc>
          <w:tcPr>
            <w:tcW w:w="2510" w:type="pct"/>
          </w:tcPr>
          <w:p w14:paraId="373E4ED0" w14:textId="77777777" w:rsidR="0071110F" w:rsidRDefault="0071110F" w:rsidP="0071110F">
            <w:pPr>
              <w:bidi/>
              <w:jc w:val="right"/>
            </w:pPr>
            <w:r>
              <w:rPr>
                <w:b/>
              </w:rPr>
              <w:t>Precondition</w:t>
            </w:r>
          </w:p>
        </w:tc>
        <w:tc>
          <w:tcPr>
            <w:tcW w:w="2490" w:type="pct"/>
          </w:tcPr>
          <w:p w14:paraId="6C6243A6" w14:textId="77777777" w:rsidR="0071110F" w:rsidRPr="005D3F51" w:rsidRDefault="0071110F" w:rsidP="0071110F">
            <w:pPr>
              <w:bidi/>
              <w:jc w:val="right"/>
              <w:rPr>
                <w:rFonts w:asciiTheme="minorBidi" w:hAnsiTheme="minorBidi"/>
              </w:rPr>
            </w:pPr>
            <w:proofErr w:type="spellStart"/>
            <w:r w:rsidRPr="005D3F51">
              <w:rPr>
                <w:rFonts w:asciiTheme="minorBidi" w:hAnsiTheme="minorBidi"/>
              </w:rPr>
              <w:t>المستخدم</w:t>
            </w:r>
            <w:proofErr w:type="spellEnd"/>
            <w:r w:rsidRPr="005D3F51">
              <w:rPr>
                <w:rFonts w:asciiTheme="minorBidi" w:hAnsiTheme="minorBidi"/>
              </w:rPr>
              <w:t xml:space="preserve"> </w:t>
            </w:r>
            <w:proofErr w:type="spellStart"/>
            <w:r w:rsidRPr="005D3F51">
              <w:rPr>
                <w:rFonts w:asciiTheme="minorBidi" w:hAnsiTheme="minorBidi"/>
              </w:rPr>
              <w:t>نسي</w:t>
            </w:r>
            <w:proofErr w:type="spellEnd"/>
            <w:r w:rsidRPr="005D3F51">
              <w:rPr>
                <w:rFonts w:asciiTheme="minorBidi" w:hAnsiTheme="minorBidi"/>
              </w:rPr>
              <w:t xml:space="preserve"> </w:t>
            </w:r>
            <w:proofErr w:type="spellStart"/>
            <w:r w:rsidRPr="005D3F51">
              <w:rPr>
                <w:rFonts w:asciiTheme="minorBidi" w:hAnsiTheme="minorBidi"/>
              </w:rPr>
              <w:t>كلمة</w:t>
            </w:r>
            <w:proofErr w:type="spellEnd"/>
            <w:r w:rsidRPr="005D3F51">
              <w:rPr>
                <w:rFonts w:asciiTheme="minorBidi" w:hAnsiTheme="minorBidi"/>
              </w:rPr>
              <w:t xml:space="preserve"> </w:t>
            </w:r>
            <w:proofErr w:type="spellStart"/>
            <w:r w:rsidRPr="005D3F51">
              <w:rPr>
                <w:rFonts w:asciiTheme="minorBidi" w:hAnsiTheme="minorBidi"/>
              </w:rPr>
              <w:t>المرور</w:t>
            </w:r>
            <w:proofErr w:type="spellEnd"/>
            <w:r w:rsidRPr="005D3F51">
              <w:rPr>
                <w:rFonts w:asciiTheme="minorBidi" w:hAnsiTheme="minorBidi"/>
              </w:rPr>
              <w:t xml:space="preserve"> </w:t>
            </w:r>
            <w:proofErr w:type="spellStart"/>
            <w:r w:rsidRPr="005D3F51">
              <w:rPr>
                <w:rFonts w:asciiTheme="minorBidi" w:hAnsiTheme="minorBidi"/>
              </w:rPr>
              <w:t>الخاصة</w:t>
            </w:r>
            <w:proofErr w:type="spellEnd"/>
            <w:r w:rsidRPr="005D3F51">
              <w:rPr>
                <w:rFonts w:asciiTheme="minorBidi" w:hAnsiTheme="minorBidi"/>
              </w:rPr>
              <w:t xml:space="preserve"> </w:t>
            </w:r>
            <w:proofErr w:type="spellStart"/>
            <w:r w:rsidRPr="005D3F51">
              <w:rPr>
                <w:rFonts w:asciiTheme="minorBidi" w:hAnsiTheme="minorBidi"/>
              </w:rPr>
              <w:t>به</w:t>
            </w:r>
            <w:proofErr w:type="spellEnd"/>
            <w:r w:rsidRPr="005D3F51">
              <w:rPr>
                <w:rFonts w:asciiTheme="minorBidi" w:hAnsiTheme="minorBidi"/>
              </w:rPr>
              <w:t xml:space="preserve"> </w:t>
            </w:r>
            <w:proofErr w:type="spellStart"/>
            <w:r w:rsidRPr="005D3F51">
              <w:rPr>
                <w:rFonts w:asciiTheme="minorBidi" w:hAnsiTheme="minorBidi"/>
              </w:rPr>
              <w:t>ولديه</w:t>
            </w:r>
            <w:proofErr w:type="spellEnd"/>
            <w:r w:rsidRPr="005D3F51">
              <w:rPr>
                <w:rFonts w:asciiTheme="minorBidi" w:hAnsiTheme="minorBidi"/>
              </w:rPr>
              <w:t xml:space="preserve"> </w:t>
            </w:r>
            <w:proofErr w:type="spellStart"/>
            <w:r w:rsidRPr="005D3F51">
              <w:rPr>
                <w:rFonts w:asciiTheme="minorBidi" w:hAnsiTheme="minorBidi"/>
              </w:rPr>
              <w:t>وصول</w:t>
            </w:r>
            <w:proofErr w:type="spellEnd"/>
            <w:r w:rsidRPr="005D3F51">
              <w:rPr>
                <w:rFonts w:asciiTheme="minorBidi" w:hAnsiTheme="minorBidi"/>
              </w:rPr>
              <w:t xml:space="preserve"> </w:t>
            </w:r>
            <w:proofErr w:type="spellStart"/>
            <w:r w:rsidRPr="005D3F51">
              <w:rPr>
                <w:rFonts w:asciiTheme="minorBidi" w:hAnsiTheme="minorBidi"/>
              </w:rPr>
              <w:t>إلى</w:t>
            </w:r>
            <w:proofErr w:type="spellEnd"/>
            <w:r w:rsidRPr="005D3F51">
              <w:rPr>
                <w:rFonts w:asciiTheme="minorBidi" w:hAnsiTheme="minorBidi"/>
              </w:rPr>
              <w:t xml:space="preserve"> </w:t>
            </w:r>
            <w:proofErr w:type="spellStart"/>
            <w:r w:rsidRPr="005D3F51">
              <w:rPr>
                <w:rFonts w:asciiTheme="minorBidi" w:hAnsiTheme="minorBidi"/>
              </w:rPr>
              <w:t>البريد</w:t>
            </w:r>
            <w:proofErr w:type="spellEnd"/>
            <w:r w:rsidRPr="005D3F51">
              <w:rPr>
                <w:rFonts w:asciiTheme="minorBidi" w:hAnsiTheme="minorBidi"/>
              </w:rPr>
              <w:t xml:space="preserve"> </w:t>
            </w:r>
            <w:proofErr w:type="spellStart"/>
            <w:r w:rsidRPr="005D3F51">
              <w:rPr>
                <w:rFonts w:asciiTheme="minorBidi" w:hAnsiTheme="minorBidi"/>
              </w:rPr>
              <w:t>الإلكتروني</w:t>
            </w:r>
            <w:proofErr w:type="spellEnd"/>
            <w:r w:rsidRPr="005D3F51">
              <w:rPr>
                <w:rFonts w:asciiTheme="minorBidi" w:hAnsiTheme="minorBidi"/>
              </w:rPr>
              <w:t xml:space="preserve"> </w:t>
            </w:r>
            <w:proofErr w:type="spellStart"/>
            <w:r w:rsidRPr="005D3F51">
              <w:rPr>
                <w:rFonts w:asciiTheme="minorBidi" w:hAnsiTheme="minorBidi"/>
              </w:rPr>
              <w:t>المسجل</w:t>
            </w:r>
            <w:proofErr w:type="spellEnd"/>
            <w:r w:rsidRPr="005D3F51">
              <w:rPr>
                <w:rFonts w:asciiTheme="minorBidi" w:hAnsiTheme="minorBidi"/>
              </w:rPr>
              <w:t>.</w:t>
            </w:r>
          </w:p>
        </w:tc>
      </w:tr>
      <w:tr w:rsidR="0071110F" w14:paraId="30E318B5" w14:textId="77777777" w:rsidTr="00534FB9">
        <w:tc>
          <w:tcPr>
            <w:tcW w:w="2510" w:type="pct"/>
          </w:tcPr>
          <w:p w14:paraId="34313C7B" w14:textId="77777777" w:rsidR="0071110F" w:rsidRDefault="0071110F" w:rsidP="0071110F">
            <w:pPr>
              <w:bidi/>
              <w:jc w:val="right"/>
            </w:pPr>
            <w:r>
              <w:rPr>
                <w:b/>
              </w:rPr>
              <w:t>Main Flow</w:t>
            </w:r>
          </w:p>
        </w:tc>
        <w:tc>
          <w:tcPr>
            <w:tcW w:w="2490" w:type="pct"/>
          </w:tcPr>
          <w:p w14:paraId="5FEA0C34" w14:textId="77777777" w:rsidR="0071110F" w:rsidRPr="005D3F51" w:rsidRDefault="0071110F" w:rsidP="0071110F">
            <w:pPr>
              <w:bidi/>
              <w:jc w:val="right"/>
              <w:rPr>
                <w:rFonts w:asciiTheme="minorBidi" w:hAnsiTheme="minorBidi"/>
              </w:rPr>
            </w:pPr>
            <w:r w:rsidRPr="005D3F51">
              <w:rPr>
                <w:rFonts w:asciiTheme="minorBidi" w:hAnsiTheme="minorBidi"/>
              </w:rPr>
              <w:t xml:space="preserve">1. </w:t>
            </w:r>
            <w:proofErr w:type="spellStart"/>
            <w:r w:rsidRPr="005D3F51">
              <w:rPr>
                <w:rFonts w:asciiTheme="minorBidi" w:hAnsiTheme="minorBidi"/>
              </w:rPr>
              <w:t>ينقر</w:t>
            </w:r>
            <w:proofErr w:type="spellEnd"/>
            <w:r w:rsidRPr="005D3F51">
              <w:rPr>
                <w:rFonts w:asciiTheme="minorBidi" w:hAnsiTheme="minorBidi"/>
              </w:rPr>
              <w:t xml:space="preserve"> </w:t>
            </w:r>
            <w:proofErr w:type="spellStart"/>
            <w:r w:rsidRPr="005D3F51">
              <w:rPr>
                <w:rFonts w:asciiTheme="minorBidi" w:hAnsiTheme="minorBidi"/>
              </w:rPr>
              <w:t>المستخدم</w:t>
            </w:r>
            <w:proofErr w:type="spellEnd"/>
            <w:r w:rsidRPr="005D3F51">
              <w:rPr>
                <w:rFonts w:asciiTheme="minorBidi" w:hAnsiTheme="minorBidi"/>
              </w:rPr>
              <w:t xml:space="preserve"> </w:t>
            </w:r>
            <w:proofErr w:type="spellStart"/>
            <w:r w:rsidRPr="005D3F51">
              <w:rPr>
                <w:rFonts w:asciiTheme="minorBidi" w:hAnsiTheme="minorBidi"/>
              </w:rPr>
              <w:t>على</w:t>
            </w:r>
            <w:proofErr w:type="spellEnd"/>
            <w:r w:rsidRPr="005D3F51">
              <w:rPr>
                <w:rFonts w:asciiTheme="minorBidi" w:hAnsiTheme="minorBidi"/>
              </w:rPr>
              <w:t xml:space="preserve"> </w:t>
            </w:r>
            <w:proofErr w:type="spellStart"/>
            <w:r w:rsidRPr="005D3F51">
              <w:rPr>
                <w:rFonts w:asciiTheme="minorBidi" w:hAnsiTheme="minorBidi"/>
              </w:rPr>
              <w:t>رابط</w:t>
            </w:r>
            <w:proofErr w:type="spellEnd"/>
            <w:r w:rsidRPr="005D3F51">
              <w:rPr>
                <w:rFonts w:asciiTheme="minorBidi" w:hAnsiTheme="minorBidi"/>
              </w:rPr>
              <w:t xml:space="preserve"> '</w:t>
            </w:r>
            <w:proofErr w:type="spellStart"/>
            <w:r w:rsidRPr="005D3F51">
              <w:rPr>
                <w:rFonts w:asciiTheme="minorBidi" w:hAnsiTheme="minorBidi"/>
              </w:rPr>
              <w:t>نسيت</w:t>
            </w:r>
            <w:proofErr w:type="spellEnd"/>
            <w:r w:rsidRPr="005D3F51">
              <w:rPr>
                <w:rFonts w:asciiTheme="minorBidi" w:hAnsiTheme="minorBidi"/>
              </w:rPr>
              <w:t xml:space="preserve"> </w:t>
            </w:r>
            <w:proofErr w:type="spellStart"/>
            <w:r w:rsidRPr="005D3F51">
              <w:rPr>
                <w:rFonts w:asciiTheme="minorBidi" w:hAnsiTheme="minorBidi"/>
              </w:rPr>
              <w:t>كلمة</w:t>
            </w:r>
            <w:proofErr w:type="spellEnd"/>
            <w:r w:rsidRPr="005D3F51">
              <w:rPr>
                <w:rFonts w:asciiTheme="minorBidi" w:hAnsiTheme="minorBidi"/>
              </w:rPr>
              <w:t xml:space="preserve"> </w:t>
            </w:r>
            <w:proofErr w:type="spellStart"/>
            <w:r w:rsidRPr="005D3F51">
              <w:rPr>
                <w:rFonts w:asciiTheme="minorBidi" w:hAnsiTheme="minorBidi"/>
              </w:rPr>
              <w:t>المرور</w:t>
            </w:r>
            <w:proofErr w:type="spellEnd"/>
            <w:r w:rsidRPr="005D3F51">
              <w:rPr>
                <w:rFonts w:asciiTheme="minorBidi" w:hAnsiTheme="minorBidi"/>
              </w:rPr>
              <w:t xml:space="preserve">'. </w:t>
            </w:r>
            <w:r w:rsidRPr="005D3F51">
              <w:rPr>
                <w:rFonts w:asciiTheme="minorBidi" w:hAnsiTheme="minorBidi"/>
              </w:rPr>
              <w:br/>
              <w:t xml:space="preserve">2. </w:t>
            </w:r>
            <w:proofErr w:type="spellStart"/>
            <w:r w:rsidRPr="005D3F51">
              <w:rPr>
                <w:rFonts w:asciiTheme="minorBidi" w:hAnsiTheme="minorBidi"/>
              </w:rPr>
              <w:t>يدخل</w:t>
            </w:r>
            <w:proofErr w:type="spellEnd"/>
            <w:r w:rsidRPr="005D3F51">
              <w:rPr>
                <w:rFonts w:asciiTheme="minorBidi" w:hAnsiTheme="minorBidi"/>
              </w:rPr>
              <w:t xml:space="preserve"> </w:t>
            </w:r>
            <w:proofErr w:type="spellStart"/>
            <w:r w:rsidRPr="005D3F51">
              <w:rPr>
                <w:rFonts w:asciiTheme="minorBidi" w:hAnsiTheme="minorBidi"/>
              </w:rPr>
              <w:t>المستخدم</w:t>
            </w:r>
            <w:proofErr w:type="spellEnd"/>
            <w:r w:rsidRPr="005D3F51">
              <w:rPr>
                <w:rFonts w:asciiTheme="minorBidi" w:hAnsiTheme="minorBidi"/>
              </w:rPr>
              <w:t xml:space="preserve"> </w:t>
            </w:r>
            <w:proofErr w:type="spellStart"/>
            <w:r w:rsidRPr="005D3F51">
              <w:rPr>
                <w:rFonts w:asciiTheme="minorBidi" w:hAnsiTheme="minorBidi"/>
              </w:rPr>
              <w:t>البريد</w:t>
            </w:r>
            <w:proofErr w:type="spellEnd"/>
            <w:r w:rsidRPr="005D3F51">
              <w:rPr>
                <w:rFonts w:asciiTheme="minorBidi" w:hAnsiTheme="minorBidi"/>
              </w:rPr>
              <w:t xml:space="preserve"> </w:t>
            </w:r>
            <w:proofErr w:type="spellStart"/>
            <w:r w:rsidRPr="005D3F51">
              <w:rPr>
                <w:rFonts w:asciiTheme="minorBidi" w:hAnsiTheme="minorBidi"/>
              </w:rPr>
              <w:t>الإلكتروني</w:t>
            </w:r>
            <w:proofErr w:type="spellEnd"/>
            <w:r w:rsidRPr="005D3F51">
              <w:rPr>
                <w:rFonts w:asciiTheme="minorBidi" w:hAnsiTheme="minorBidi"/>
              </w:rPr>
              <w:t xml:space="preserve"> </w:t>
            </w:r>
            <w:proofErr w:type="spellStart"/>
            <w:r w:rsidRPr="005D3F51">
              <w:rPr>
                <w:rFonts w:asciiTheme="minorBidi" w:hAnsiTheme="minorBidi"/>
              </w:rPr>
              <w:t>المسجل</w:t>
            </w:r>
            <w:proofErr w:type="spellEnd"/>
            <w:r w:rsidRPr="005D3F51">
              <w:rPr>
                <w:rFonts w:asciiTheme="minorBidi" w:hAnsiTheme="minorBidi"/>
              </w:rPr>
              <w:t xml:space="preserve">. </w:t>
            </w:r>
            <w:r w:rsidRPr="005D3F51">
              <w:rPr>
                <w:rFonts w:asciiTheme="minorBidi" w:hAnsiTheme="minorBidi"/>
              </w:rPr>
              <w:br/>
              <w:t xml:space="preserve">3. </w:t>
            </w:r>
            <w:proofErr w:type="spellStart"/>
            <w:r w:rsidRPr="005D3F51">
              <w:rPr>
                <w:rFonts w:asciiTheme="minorBidi" w:hAnsiTheme="minorBidi"/>
              </w:rPr>
              <w:t>يرسل</w:t>
            </w:r>
            <w:proofErr w:type="spellEnd"/>
            <w:r w:rsidRPr="005D3F51">
              <w:rPr>
                <w:rFonts w:asciiTheme="minorBidi" w:hAnsiTheme="minorBidi"/>
              </w:rPr>
              <w:t xml:space="preserve"> </w:t>
            </w:r>
            <w:proofErr w:type="spellStart"/>
            <w:r w:rsidRPr="005D3F51">
              <w:rPr>
                <w:rFonts w:asciiTheme="minorBidi" w:hAnsiTheme="minorBidi"/>
              </w:rPr>
              <w:t>النظام</w:t>
            </w:r>
            <w:proofErr w:type="spellEnd"/>
            <w:r w:rsidRPr="005D3F51">
              <w:rPr>
                <w:rFonts w:asciiTheme="minorBidi" w:hAnsiTheme="minorBidi"/>
              </w:rPr>
              <w:t xml:space="preserve"> </w:t>
            </w:r>
            <w:proofErr w:type="spellStart"/>
            <w:r w:rsidRPr="005D3F51">
              <w:rPr>
                <w:rFonts w:asciiTheme="minorBidi" w:hAnsiTheme="minorBidi"/>
              </w:rPr>
              <w:t>رابط</w:t>
            </w:r>
            <w:proofErr w:type="spellEnd"/>
            <w:r w:rsidRPr="005D3F51">
              <w:rPr>
                <w:rFonts w:asciiTheme="minorBidi" w:hAnsiTheme="minorBidi"/>
              </w:rPr>
              <w:t xml:space="preserve"> </w:t>
            </w:r>
            <w:proofErr w:type="spellStart"/>
            <w:r w:rsidRPr="005D3F51">
              <w:rPr>
                <w:rFonts w:asciiTheme="minorBidi" w:hAnsiTheme="minorBidi"/>
              </w:rPr>
              <w:t>إعادة</w:t>
            </w:r>
            <w:proofErr w:type="spellEnd"/>
            <w:r w:rsidRPr="005D3F51">
              <w:rPr>
                <w:rFonts w:asciiTheme="minorBidi" w:hAnsiTheme="minorBidi"/>
              </w:rPr>
              <w:t xml:space="preserve"> </w:t>
            </w:r>
            <w:proofErr w:type="spellStart"/>
            <w:r w:rsidRPr="005D3F51">
              <w:rPr>
                <w:rFonts w:asciiTheme="minorBidi" w:hAnsiTheme="minorBidi"/>
              </w:rPr>
              <w:t>تعيين</w:t>
            </w:r>
            <w:proofErr w:type="spellEnd"/>
            <w:r w:rsidRPr="005D3F51">
              <w:rPr>
                <w:rFonts w:asciiTheme="minorBidi" w:hAnsiTheme="minorBidi"/>
              </w:rPr>
              <w:t xml:space="preserve"> </w:t>
            </w:r>
            <w:proofErr w:type="spellStart"/>
            <w:r w:rsidRPr="005D3F51">
              <w:rPr>
                <w:rFonts w:asciiTheme="minorBidi" w:hAnsiTheme="minorBidi"/>
              </w:rPr>
              <w:t>كلمة</w:t>
            </w:r>
            <w:proofErr w:type="spellEnd"/>
            <w:r w:rsidRPr="005D3F51">
              <w:rPr>
                <w:rFonts w:asciiTheme="minorBidi" w:hAnsiTheme="minorBidi"/>
              </w:rPr>
              <w:t xml:space="preserve"> </w:t>
            </w:r>
            <w:proofErr w:type="spellStart"/>
            <w:r w:rsidRPr="005D3F51">
              <w:rPr>
                <w:rFonts w:asciiTheme="minorBidi" w:hAnsiTheme="minorBidi"/>
              </w:rPr>
              <w:t>المرور</w:t>
            </w:r>
            <w:proofErr w:type="spellEnd"/>
            <w:r w:rsidRPr="005D3F51">
              <w:rPr>
                <w:rFonts w:asciiTheme="minorBidi" w:hAnsiTheme="minorBidi"/>
              </w:rPr>
              <w:t xml:space="preserve"> </w:t>
            </w:r>
            <w:proofErr w:type="spellStart"/>
            <w:r w:rsidRPr="005D3F51">
              <w:rPr>
                <w:rFonts w:asciiTheme="minorBidi" w:hAnsiTheme="minorBidi"/>
              </w:rPr>
              <w:t>إلى</w:t>
            </w:r>
            <w:proofErr w:type="spellEnd"/>
            <w:r w:rsidRPr="005D3F51">
              <w:rPr>
                <w:rFonts w:asciiTheme="minorBidi" w:hAnsiTheme="minorBidi"/>
              </w:rPr>
              <w:t xml:space="preserve"> </w:t>
            </w:r>
            <w:proofErr w:type="spellStart"/>
            <w:r w:rsidRPr="005D3F51">
              <w:rPr>
                <w:rFonts w:asciiTheme="minorBidi" w:hAnsiTheme="minorBidi"/>
              </w:rPr>
              <w:t>البريد</w:t>
            </w:r>
            <w:proofErr w:type="spellEnd"/>
            <w:r w:rsidRPr="005D3F51">
              <w:rPr>
                <w:rFonts w:asciiTheme="minorBidi" w:hAnsiTheme="minorBidi"/>
              </w:rPr>
              <w:t xml:space="preserve"> </w:t>
            </w:r>
            <w:proofErr w:type="spellStart"/>
            <w:r w:rsidRPr="005D3F51">
              <w:rPr>
                <w:rFonts w:asciiTheme="minorBidi" w:hAnsiTheme="minorBidi"/>
              </w:rPr>
              <w:t>الإلكتروني</w:t>
            </w:r>
            <w:proofErr w:type="spellEnd"/>
            <w:r w:rsidRPr="005D3F51">
              <w:rPr>
                <w:rFonts w:asciiTheme="minorBidi" w:hAnsiTheme="minorBidi"/>
              </w:rPr>
              <w:t xml:space="preserve">. </w:t>
            </w:r>
            <w:r w:rsidRPr="005D3F51">
              <w:rPr>
                <w:rFonts w:asciiTheme="minorBidi" w:hAnsiTheme="minorBidi"/>
              </w:rPr>
              <w:br/>
              <w:t xml:space="preserve">4. </w:t>
            </w:r>
            <w:proofErr w:type="spellStart"/>
            <w:r w:rsidRPr="005D3F51">
              <w:rPr>
                <w:rFonts w:asciiTheme="minorBidi" w:hAnsiTheme="minorBidi"/>
              </w:rPr>
              <w:t>ينقر</w:t>
            </w:r>
            <w:proofErr w:type="spellEnd"/>
            <w:r w:rsidRPr="005D3F51">
              <w:rPr>
                <w:rFonts w:asciiTheme="minorBidi" w:hAnsiTheme="minorBidi"/>
              </w:rPr>
              <w:t xml:space="preserve"> </w:t>
            </w:r>
            <w:proofErr w:type="spellStart"/>
            <w:r w:rsidRPr="005D3F51">
              <w:rPr>
                <w:rFonts w:asciiTheme="minorBidi" w:hAnsiTheme="minorBidi"/>
              </w:rPr>
              <w:t>المستخدم</w:t>
            </w:r>
            <w:proofErr w:type="spellEnd"/>
            <w:r w:rsidRPr="005D3F51">
              <w:rPr>
                <w:rFonts w:asciiTheme="minorBidi" w:hAnsiTheme="minorBidi"/>
              </w:rPr>
              <w:t xml:space="preserve"> </w:t>
            </w:r>
            <w:proofErr w:type="spellStart"/>
            <w:r w:rsidRPr="005D3F51">
              <w:rPr>
                <w:rFonts w:asciiTheme="minorBidi" w:hAnsiTheme="minorBidi"/>
              </w:rPr>
              <w:t>على</w:t>
            </w:r>
            <w:proofErr w:type="spellEnd"/>
            <w:r w:rsidRPr="005D3F51">
              <w:rPr>
                <w:rFonts w:asciiTheme="minorBidi" w:hAnsiTheme="minorBidi"/>
              </w:rPr>
              <w:t xml:space="preserve"> </w:t>
            </w:r>
            <w:proofErr w:type="spellStart"/>
            <w:r w:rsidRPr="005D3F51">
              <w:rPr>
                <w:rFonts w:asciiTheme="minorBidi" w:hAnsiTheme="minorBidi"/>
              </w:rPr>
              <w:t>الرابط</w:t>
            </w:r>
            <w:proofErr w:type="spellEnd"/>
            <w:r w:rsidRPr="005D3F51">
              <w:rPr>
                <w:rFonts w:asciiTheme="minorBidi" w:hAnsiTheme="minorBidi"/>
              </w:rPr>
              <w:t xml:space="preserve"> </w:t>
            </w:r>
            <w:proofErr w:type="spellStart"/>
            <w:r w:rsidRPr="005D3F51">
              <w:rPr>
                <w:rFonts w:asciiTheme="minorBidi" w:hAnsiTheme="minorBidi"/>
              </w:rPr>
              <w:t>في</w:t>
            </w:r>
            <w:proofErr w:type="spellEnd"/>
            <w:r w:rsidRPr="005D3F51">
              <w:rPr>
                <w:rFonts w:asciiTheme="minorBidi" w:hAnsiTheme="minorBidi"/>
              </w:rPr>
              <w:t xml:space="preserve"> </w:t>
            </w:r>
            <w:proofErr w:type="spellStart"/>
            <w:r w:rsidRPr="005D3F51">
              <w:rPr>
                <w:rFonts w:asciiTheme="minorBidi" w:hAnsiTheme="minorBidi"/>
              </w:rPr>
              <w:t>البريد</w:t>
            </w:r>
            <w:proofErr w:type="spellEnd"/>
            <w:r w:rsidRPr="005D3F51">
              <w:rPr>
                <w:rFonts w:asciiTheme="minorBidi" w:hAnsiTheme="minorBidi"/>
              </w:rPr>
              <w:t xml:space="preserve"> </w:t>
            </w:r>
            <w:proofErr w:type="spellStart"/>
            <w:r w:rsidRPr="005D3F51">
              <w:rPr>
                <w:rFonts w:asciiTheme="minorBidi" w:hAnsiTheme="minorBidi"/>
              </w:rPr>
              <w:t>الإلكتروني</w:t>
            </w:r>
            <w:proofErr w:type="spellEnd"/>
            <w:r w:rsidRPr="005D3F51">
              <w:rPr>
                <w:rFonts w:asciiTheme="minorBidi" w:hAnsiTheme="minorBidi"/>
              </w:rPr>
              <w:t xml:space="preserve">. </w:t>
            </w:r>
            <w:r w:rsidRPr="005D3F51">
              <w:rPr>
                <w:rFonts w:asciiTheme="minorBidi" w:hAnsiTheme="minorBidi"/>
              </w:rPr>
              <w:br/>
              <w:t xml:space="preserve">5. </w:t>
            </w:r>
            <w:proofErr w:type="spellStart"/>
            <w:r w:rsidRPr="005D3F51">
              <w:rPr>
                <w:rFonts w:asciiTheme="minorBidi" w:hAnsiTheme="minorBidi"/>
              </w:rPr>
              <w:t>يدخل</w:t>
            </w:r>
            <w:proofErr w:type="spellEnd"/>
            <w:r w:rsidRPr="005D3F51">
              <w:rPr>
                <w:rFonts w:asciiTheme="minorBidi" w:hAnsiTheme="minorBidi"/>
              </w:rPr>
              <w:t xml:space="preserve"> </w:t>
            </w:r>
            <w:proofErr w:type="spellStart"/>
            <w:r w:rsidRPr="005D3F51">
              <w:rPr>
                <w:rFonts w:asciiTheme="minorBidi" w:hAnsiTheme="minorBidi"/>
              </w:rPr>
              <w:t>المستخدم</w:t>
            </w:r>
            <w:proofErr w:type="spellEnd"/>
            <w:r w:rsidRPr="005D3F51">
              <w:rPr>
                <w:rFonts w:asciiTheme="minorBidi" w:hAnsiTheme="minorBidi"/>
              </w:rPr>
              <w:t xml:space="preserve"> </w:t>
            </w:r>
            <w:proofErr w:type="spellStart"/>
            <w:r w:rsidRPr="005D3F51">
              <w:rPr>
                <w:rFonts w:asciiTheme="minorBidi" w:hAnsiTheme="minorBidi"/>
              </w:rPr>
              <w:t>كلمة</w:t>
            </w:r>
            <w:proofErr w:type="spellEnd"/>
            <w:r w:rsidRPr="005D3F51">
              <w:rPr>
                <w:rFonts w:asciiTheme="minorBidi" w:hAnsiTheme="minorBidi"/>
              </w:rPr>
              <w:t xml:space="preserve"> </w:t>
            </w:r>
            <w:proofErr w:type="spellStart"/>
            <w:r w:rsidRPr="005D3F51">
              <w:rPr>
                <w:rFonts w:asciiTheme="minorBidi" w:hAnsiTheme="minorBidi"/>
              </w:rPr>
              <w:t>المرور</w:t>
            </w:r>
            <w:proofErr w:type="spellEnd"/>
            <w:r w:rsidRPr="005D3F51">
              <w:rPr>
                <w:rFonts w:asciiTheme="minorBidi" w:hAnsiTheme="minorBidi"/>
              </w:rPr>
              <w:t xml:space="preserve"> </w:t>
            </w:r>
            <w:proofErr w:type="spellStart"/>
            <w:r w:rsidRPr="005D3F51">
              <w:rPr>
                <w:rFonts w:asciiTheme="minorBidi" w:hAnsiTheme="minorBidi"/>
              </w:rPr>
              <w:t>الجديدة</w:t>
            </w:r>
            <w:proofErr w:type="spellEnd"/>
            <w:r w:rsidRPr="005D3F51">
              <w:rPr>
                <w:rFonts w:asciiTheme="minorBidi" w:hAnsiTheme="minorBidi"/>
              </w:rPr>
              <w:t xml:space="preserve"> </w:t>
            </w:r>
            <w:proofErr w:type="spellStart"/>
            <w:r w:rsidRPr="005D3F51">
              <w:rPr>
                <w:rFonts w:asciiTheme="minorBidi" w:hAnsiTheme="minorBidi"/>
              </w:rPr>
              <w:t>ويؤكدها</w:t>
            </w:r>
            <w:proofErr w:type="spellEnd"/>
            <w:r w:rsidRPr="005D3F51">
              <w:rPr>
                <w:rFonts w:asciiTheme="minorBidi" w:hAnsiTheme="minorBidi"/>
              </w:rPr>
              <w:t xml:space="preserve">. </w:t>
            </w:r>
            <w:r w:rsidRPr="005D3F51">
              <w:rPr>
                <w:rFonts w:asciiTheme="minorBidi" w:hAnsiTheme="minorBidi"/>
              </w:rPr>
              <w:br/>
              <w:t xml:space="preserve">6. </w:t>
            </w:r>
            <w:proofErr w:type="spellStart"/>
            <w:r w:rsidRPr="005D3F51">
              <w:rPr>
                <w:rFonts w:asciiTheme="minorBidi" w:hAnsiTheme="minorBidi"/>
              </w:rPr>
              <w:t>يتم</w:t>
            </w:r>
            <w:proofErr w:type="spellEnd"/>
            <w:r w:rsidRPr="005D3F51">
              <w:rPr>
                <w:rFonts w:asciiTheme="minorBidi" w:hAnsiTheme="minorBidi"/>
              </w:rPr>
              <w:t xml:space="preserve"> </w:t>
            </w:r>
            <w:proofErr w:type="spellStart"/>
            <w:r w:rsidRPr="005D3F51">
              <w:rPr>
                <w:rFonts w:asciiTheme="minorBidi" w:hAnsiTheme="minorBidi"/>
              </w:rPr>
              <w:t>تحديث</w:t>
            </w:r>
            <w:proofErr w:type="spellEnd"/>
            <w:r w:rsidRPr="005D3F51">
              <w:rPr>
                <w:rFonts w:asciiTheme="minorBidi" w:hAnsiTheme="minorBidi"/>
              </w:rPr>
              <w:t xml:space="preserve"> </w:t>
            </w:r>
            <w:proofErr w:type="spellStart"/>
            <w:r w:rsidRPr="005D3F51">
              <w:rPr>
                <w:rFonts w:asciiTheme="minorBidi" w:hAnsiTheme="minorBidi"/>
              </w:rPr>
              <w:t>كلمة</w:t>
            </w:r>
            <w:proofErr w:type="spellEnd"/>
            <w:r w:rsidRPr="005D3F51">
              <w:rPr>
                <w:rFonts w:asciiTheme="minorBidi" w:hAnsiTheme="minorBidi"/>
              </w:rPr>
              <w:t xml:space="preserve"> </w:t>
            </w:r>
            <w:proofErr w:type="spellStart"/>
            <w:r w:rsidRPr="005D3F51">
              <w:rPr>
                <w:rFonts w:asciiTheme="minorBidi" w:hAnsiTheme="minorBidi"/>
              </w:rPr>
              <w:t>المرور</w:t>
            </w:r>
            <w:proofErr w:type="spellEnd"/>
            <w:r w:rsidRPr="005D3F51">
              <w:rPr>
                <w:rFonts w:asciiTheme="minorBidi" w:hAnsiTheme="minorBidi"/>
              </w:rPr>
              <w:t xml:space="preserve"> </w:t>
            </w:r>
            <w:proofErr w:type="spellStart"/>
            <w:r w:rsidRPr="005D3F51">
              <w:rPr>
                <w:rFonts w:asciiTheme="minorBidi" w:hAnsiTheme="minorBidi"/>
              </w:rPr>
              <w:t>بنجاح</w:t>
            </w:r>
            <w:proofErr w:type="spellEnd"/>
            <w:r w:rsidRPr="005D3F51">
              <w:rPr>
                <w:rFonts w:asciiTheme="minorBidi" w:hAnsiTheme="minorBidi"/>
              </w:rPr>
              <w:t>.</w:t>
            </w:r>
          </w:p>
        </w:tc>
      </w:tr>
      <w:tr w:rsidR="0071110F" w14:paraId="20B39824" w14:textId="77777777" w:rsidTr="00534FB9">
        <w:tc>
          <w:tcPr>
            <w:tcW w:w="2510" w:type="pct"/>
          </w:tcPr>
          <w:p w14:paraId="1337AE39" w14:textId="77777777" w:rsidR="0071110F" w:rsidRDefault="0071110F" w:rsidP="0071110F">
            <w:pPr>
              <w:bidi/>
              <w:jc w:val="right"/>
            </w:pPr>
            <w:r>
              <w:rPr>
                <w:b/>
              </w:rPr>
              <w:t>Alternative Flow</w:t>
            </w:r>
          </w:p>
        </w:tc>
        <w:tc>
          <w:tcPr>
            <w:tcW w:w="2490" w:type="pct"/>
          </w:tcPr>
          <w:p w14:paraId="5A238BB5" w14:textId="77777777" w:rsidR="0071110F" w:rsidRPr="005D3F51" w:rsidRDefault="0071110F" w:rsidP="0071110F">
            <w:pPr>
              <w:bidi/>
              <w:jc w:val="right"/>
              <w:rPr>
                <w:rFonts w:asciiTheme="minorBidi" w:hAnsiTheme="minorBidi"/>
              </w:rPr>
            </w:pPr>
            <w:proofErr w:type="spellStart"/>
            <w:r w:rsidRPr="005D3F51">
              <w:rPr>
                <w:rFonts w:asciiTheme="minorBidi" w:hAnsiTheme="minorBidi"/>
              </w:rPr>
              <w:t>في</w:t>
            </w:r>
            <w:proofErr w:type="spellEnd"/>
            <w:r w:rsidRPr="005D3F51">
              <w:rPr>
                <w:rFonts w:asciiTheme="minorBidi" w:hAnsiTheme="minorBidi"/>
              </w:rPr>
              <w:t xml:space="preserve"> </w:t>
            </w:r>
            <w:proofErr w:type="spellStart"/>
            <w:r w:rsidRPr="005D3F51">
              <w:rPr>
                <w:rFonts w:asciiTheme="minorBidi" w:hAnsiTheme="minorBidi"/>
              </w:rPr>
              <w:t>حال</w:t>
            </w:r>
            <w:proofErr w:type="spellEnd"/>
            <w:r w:rsidRPr="005D3F51">
              <w:rPr>
                <w:rFonts w:asciiTheme="minorBidi" w:hAnsiTheme="minorBidi"/>
              </w:rPr>
              <w:t xml:space="preserve"> </w:t>
            </w:r>
            <w:proofErr w:type="spellStart"/>
            <w:r w:rsidRPr="005D3F51">
              <w:rPr>
                <w:rFonts w:asciiTheme="minorBidi" w:hAnsiTheme="minorBidi"/>
              </w:rPr>
              <w:t>إدخال</w:t>
            </w:r>
            <w:proofErr w:type="spellEnd"/>
            <w:r w:rsidRPr="005D3F51">
              <w:rPr>
                <w:rFonts w:asciiTheme="minorBidi" w:hAnsiTheme="minorBidi"/>
              </w:rPr>
              <w:t xml:space="preserve"> </w:t>
            </w:r>
            <w:proofErr w:type="spellStart"/>
            <w:r w:rsidRPr="005D3F51">
              <w:rPr>
                <w:rFonts w:asciiTheme="minorBidi" w:hAnsiTheme="minorBidi"/>
              </w:rPr>
              <w:t>بريد</w:t>
            </w:r>
            <w:proofErr w:type="spellEnd"/>
            <w:r w:rsidRPr="005D3F51">
              <w:rPr>
                <w:rFonts w:asciiTheme="minorBidi" w:hAnsiTheme="minorBidi"/>
              </w:rPr>
              <w:t xml:space="preserve"> </w:t>
            </w:r>
            <w:proofErr w:type="spellStart"/>
            <w:r w:rsidRPr="005D3F51">
              <w:rPr>
                <w:rFonts w:asciiTheme="minorBidi" w:hAnsiTheme="minorBidi"/>
              </w:rPr>
              <w:t>إلكتروني</w:t>
            </w:r>
            <w:proofErr w:type="spellEnd"/>
            <w:r w:rsidRPr="005D3F51">
              <w:rPr>
                <w:rFonts w:asciiTheme="minorBidi" w:hAnsiTheme="minorBidi"/>
              </w:rPr>
              <w:t xml:space="preserve"> </w:t>
            </w:r>
            <w:proofErr w:type="spellStart"/>
            <w:r w:rsidRPr="005D3F51">
              <w:rPr>
                <w:rFonts w:asciiTheme="minorBidi" w:hAnsiTheme="minorBidi"/>
              </w:rPr>
              <w:t>غير</w:t>
            </w:r>
            <w:proofErr w:type="spellEnd"/>
            <w:r w:rsidRPr="005D3F51">
              <w:rPr>
                <w:rFonts w:asciiTheme="minorBidi" w:hAnsiTheme="minorBidi"/>
              </w:rPr>
              <w:t xml:space="preserve"> </w:t>
            </w:r>
            <w:proofErr w:type="spellStart"/>
            <w:r w:rsidRPr="005D3F51">
              <w:rPr>
                <w:rFonts w:asciiTheme="minorBidi" w:hAnsiTheme="minorBidi"/>
              </w:rPr>
              <w:t>مسجل</w:t>
            </w:r>
            <w:proofErr w:type="spellEnd"/>
            <w:r w:rsidRPr="005D3F51">
              <w:rPr>
                <w:rFonts w:asciiTheme="minorBidi" w:hAnsiTheme="minorBidi"/>
              </w:rPr>
              <w:t xml:space="preserve">: </w:t>
            </w:r>
            <w:proofErr w:type="spellStart"/>
            <w:r w:rsidRPr="005D3F51">
              <w:rPr>
                <w:rFonts w:asciiTheme="minorBidi" w:hAnsiTheme="minorBidi"/>
              </w:rPr>
              <w:t>يعرض</w:t>
            </w:r>
            <w:proofErr w:type="spellEnd"/>
            <w:r w:rsidRPr="005D3F51">
              <w:rPr>
                <w:rFonts w:asciiTheme="minorBidi" w:hAnsiTheme="minorBidi"/>
              </w:rPr>
              <w:t xml:space="preserve"> </w:t>
            </w:r>
            <w:proofErr w:type="spellStart"/>
            <w:r w:rsidRPr="005D3F51">
              <w:rPr>
                <w:rFonts w:asciiTheme="minorBidi" w:hAnsiTheme="minorBidi"/>
              </w:rPr>
              <w:t>النظام</w:t>
            </w:r>
            <w:proofErr w:type="spellEnd"/>
            <w:r w:rsidRPr="005D3F51">
              <w:rPr>
                <w:rFonts w:asciiTheme="minorBidi" w:hAnsiTheme="minorBidi"/>
              </w:rPr>
              <w:t xml:space="preserve"> </w:t>
            </w:r>
            <w:proofErr w:type="spellStart"/>
            <w:r w:rsidRPr="005D3F51">
              <w:rPr>
                <w:rFonts w:asciiTheme="minorBidi" w:hAnsiTheme="minorBidi"/>
              </w:rPr>
              <w:t>رسالة</w:t>
            </w:r>
            <w:proofErr w:type="spellEnd"/>
            <w:r w:rsidRPr="005D3F51">
              <w:rPr>
                <w:rFonts w:asciiTheme="minorBidi" w:hAnsiTheme="minorBidi"/>
              </w:rPr>
              <w:t xml:space="preserve"> </w:t>
            </w:r>
            <w:proofErr w:type="spellStart"/>
            <w:r w:rsidRPr="005D3F51">
              <w:rPr>
                <w:rFonts w:asciiTheme="minorBidi" w:hAnsiTheme="minorBidi"/>
              </w:rPr>
              <w:t>خطأ</w:t>
            </w:r>
            <w:proofErr w:type="spellEnd"/>
            <w:r w:rsidRPr="005D3F51">
              <w:rPr>
                <w:rFonts w:asciiTheme="minorBidi" w:hAnsiTheme="minorBidi"/>
              </w:rPr>
              <w:t xml:space="preserve"> </w:t>
            </w:r>
            <w:proofErr w:type="spellStart"/>
            <w:r w:rsidRPr="005D3F51">
              <w:rPr>
                <w:rFonts w:asciiTheme="minorBidi" w:hAnsiTheme="minorBidi"/>
              </w:rPr>
              <w:t>تفيد</w:t>
            </w:r>
            <w:proofErr w:type="spellEnd"/>
            <w:r w:rsidRPr="005D3F51">
              <w:rPr>
                <w:rFonts w:asciiTheme="minorBidi" w:hAnsiTheme="minorBidi"/>
              </w:rPr>
              <w:t xml:space="preserve"> </w:t>
            </w:r>
            <w:proofErr w:type="spellStart"/>
            <w:r w:rsidRPr="005D3F51">
              <w:rPr>
                <w:rFonts w:asciiTheme="minorBidi" w:hAnsiTheme="minorBidi"/>
              </w:rPr>
              <w:t>بأن</w:t>
            </w:r>
            <w:proofErr w:type="spellEnd"/>
            <w:r w:rsidRPr="005D3F51">
              <w:rPr>
                <w:rFonts w:asciiTheme="minorBidi" w:hAnsiTheme="minorBidi"/>
              </w:rPr>
              <w:t xml:space="preserve"> </w:t>
            </w:r>
            <w:proofErr w:type="spellStart"/>
            <w:r w:rsidRPr="005D3F51">
              <w:rPr>
                <w:rFonts w:asciiTheme="minorBidi" w:hAnsiTheme="minorBidi"/>
              </w:rPr>
              <w:t>البريد</w:t>
            </w:r>
            <w:proofErr w:type="spellEnd"/>
            <w:r w:rsidRPr="005D3F51">
              <w:rPr>
                <w:rFonts w:asciiTheme="minorBidi" w:hAnsiTheme="minorBidi"/>
              </w:rPr>
              <w:t xml:space="preserve"> </w:t>
            </w:r>
            <w:proofErr w:type="spellStart"/>
            <w:r w:rsidRPr="005D3F51">
              <w:rPr>
                <w:rFonts w:asciiTheme="minorBidi" w:hAnsiTheme="minorBidi"/>
              </w:rPr>
              <w:t>الإلكتروني</w:t>
            </w:r>
            <w:proofErr w:type="spellEnd"/>
            <w:r w:rsidRPr="005D3F51">
              <w:rPr>
                <w:rFonts w:asciiTheme="minorBidi" w:hAnsiTheme="minorBidi"/>
              </w:rPr>
              <w:t xml:space="preserve"> </w:t>
            </w:r>
            <w:proofErr w:type="spellStart"/>
            <w:r w:rsidRPr="005D3F51">
              <w:rPr>
                <w:rFonts w:asciiTheme="minorBidi" w:hAnsiTheme="minorBidi"/>
              </w:rPr>
              <w:t>غير</w:t>
            </w:r>
            <w:proofErr w:type="spellEnd"/>
            <w:r w:rsidRPr="005D3F51">
              <w:rPr>
                <w:rFonts w:asciiTheme="minorBidi" w:hAnsiTheme="minorBidi"/>
              </w:rPr>
              <w:t xml:space="preserve"> </w:t>
            </w:r>
            <w:proofErr w:type="spellStart"/>
            <w:r w:rsidRPr="005D3F51">
              <w:rPr>
                <w:rFonts w:asciiTheme="minorBidi" w:hAnsiTheme="minorBidi"/>
              </w:rPr>
              <w:t>موجود</w:t>
            </w:r>
            <w:proofErr w:type="spellEnd"/>
            <w:r w:rsidRPr="005D3F51">
              <w:rPr>
                <w:rFonts w:asciiTheme="minorBidi" w:hAnsiTheme="minorBidi"/>
              </w:rPr>
              <w:t xml:space="preserve">. </w:t>
            </w:r>
            <w:r w:rsidRPr="005D3F51">
              <w:rPr>
                <w:rFonts w:asciiTheme="minorBidi" w:hAnsiTheme="minorBidi"/>
              </w:rPr>
              <w:br/>
            </w:r>
            <w:proofErr w:type="spellStart"/>
            <w:r w:rsidRPr="005D3F51">
              <w:rPr>
                <w:rFonts w:asciiTheme="minorBidi" w:hAnsiTheme="minorBidi"/>
              </w:rPr>
              <w:t>في</w:t>
            </w:r>
            <w:proofErr w:type="spellEnd"/>
            <w:r w:rsidRPr="005D3F51">
              <w:rPr>
                <w:rFonts w:asciiTheme="minorBidi" w:hAnsiTheme="minorBidi"/>
              </w:rPr>
              <w:t xml:space="preserve"> </w:t>
            </w:r>
            <w:proofErr w:type="spellStart"/>
            <w:r w:rsidRPr="005D3F51">
              <w:rPr>
                <w:rFonts w:asciiTheme="minorBidi" w:hAnsiTheme="minorBidi"/>
              </w:rPr>
              <w:t>حال</w:t>
            </w:r>
            <w:proofErr w:type="spellEnd"/>
            <w:r w:rsidRPr="005D3F51">
              <w:rPr>
                <w:rFonts w:asciiTheme="minorBidi" w:hAnsiTheme="minorBidi"/>
              </w:rPr>
              <w:t xml:space="preserve"> </w:t>
            </w:r>
            <w:proofErr w:type="spellStart"/>
            <w:r w:rsidRPr="005D3F51">
              <w:rPr>
                <w:rFonts w:asciiTheme="minorBidi" w:hAnsiTheme="minorBidi"/>
              </w:rPr>
              <w:t>انتهاء</w:t>
            </w:r>
            <w:proofErr w:type="spellEnd"/>
            <w:r w:rsidRPr="005D3F51">
              <w:rPr>
                <w:rFonts w:asciiTheme="minorBidi" w:hAnsiTheme="minorBidi"/>
              </w:rPr>
              <w:t xml:space="preserve"> </w:t>
            </w:r>
            <w:proofErr w:type="spellStart"/>
            <w:r w:rsidRPr="005D3F51">
              <w:rPr>
                <w:rFonts w:asciiTheme="minorBidi" w:hAnsiTheme="minorBidi"/>
              </w:rPr>
              <w:t>صلاحية</w:t>
            </w:r>
            <w:proofErr w:type="spellEnd"/>
            <w:r w:rsidRPr="005D3F51">
              <w:rPr>
                <w:rFonts w:asciiTheme="minorBidi" w:hAnsiTheme="minorBidi"/>
              </w:rPr>
              <w:t xml:space="preserve"> </w:t>
            </w:r>
            <w:proofErr w:type="spellStart"/>
            <w:r w:rsidRPr="005D3F51">
              <w:rPr>
                <w:rFonts w:asciiTheme="minorBidi" w:hAnsiTheme="minorBidi"/>
              </w:rPr>
              <w:t>الرابط</w:t>
            </w:r>
            <w:proofErr w:type="spellEnd"/>
            <w:r w:rsidRPr="005D3F51">
              <w:rPr>
                <w:rFonts w:asciiTheme="minorBidi" w:hAnsiTheme="minorBidi"/>
              </w:rPr>
              <w:t xml:space="preserve">: </w:t>
            </w:r>
            <w:proofErr w:type="spellStart"/>
            <w:r w:rsidRPr="005D3F51">
              <w:rPr>
                <w:rFonts w:asciiTheme="minorBidi" w:hAnsiTheme="minorBidi"/>
              </w:rPr>
              <w:t>يطلب</w:t>
            </w:r>
            <w:proofErr w:type="spellEnd"/>
            <w:r w:rsidRPr="005D3F51">
              <w:rPr>
                <w:rFonts w:asciiTheme="minorBidi" w:hAnsiTheme="minorBidi"/>
              </w:rPr>
              <w:t xml:space="preserve"> </w:t>
            </w:r>
            <w:proofErr w:type="spellStart"/>
            <w:r w:rsidRPr="005D3F51">
              <w:rPr>
                <w:rFonts w:asciiTheme="minorBidi" w:hAnsiTheme="minorBidi"/>
              </w:rPr>
              <w:t>النظام</w:t>
            </w:r>
            <w:proofErr w:type="spellEnd"/>
            <w:r w:rsidRPr="005D3F51">
              <w:rPr>
                <w:rFonts w:asciiTheme="minorBidi" w:hAnsiTheme="minorBidi"/>
              </w:rPr>
              <w:t xml:space="preserve"> </w:t>
            </w:r>
            <w:proofErr w:type="spellStart"/>
            <w:r w:rsidRPr="005D3F51">
              <w:rPr>
                <w:rFonts w:asciiTheme="minorBidi" w:hAnsiTheme="minorBidi"/>
              </w:rPr>
              <w:t>من</w:t>
            </w:r>
            <w:proofErr w:type="spellEnd"/>
            <w:r w:rsidRPr="005D3F51">
              <w:rPr>
                <w:rFonts w:asciiTheme="minorBidi" w:hAnsiTheme="minorBidi"/>
              </w:rPr>
              <w:t xml:space="preserve"> </w:t>
            </w:r>
            <w:proofErr w:type="spellStart"/>
            <w:r w:rsidRPr="005D3F51">
              <w:rPr>
                <w:rFonts w:asciiTheme="minorBidi" w:hAnsiTheme="minorBidi"/>
              </w:rPr>
              <w:t>المستخدم</w:t>
            </w:r>
            <w:proofErr w:type="spellEnd"/>
            <w:r w:rsidRPr="005D3F51">
              <w:rPr>
                <w:rFonts w:asciiTheme="minorBidi" w:hAnsiTheme="minorBidi"/>
              </w:rPr>
              <w:t xml:space="preserve"> </w:t>
            </w:r>
            <w:proofErr w:type="spellStart"/>
            <w:r w:rsidRPr="005D3F51">
              <w:rPr>
                <w:rFonts w:asciiTheme="minorBidi" w:hAnsiTheme="minorBidi"/>
              </w:rPr>
              <w:t>إعادة</w:t>
            </w:r>
            <w:proofErr w:type="spellEnd"/>
            <w:r w:rsidRPr="005D3F51">
              <w:rPr>
                <w:rFonts w:asciiTheme="minorBidi" w:hAnsiTheme="minorBidi"/>
              </w:rPr>
              <w:t xml:space="preserve"> </w:t>
            </w:r>
            <w:proofErr w:type="spellStart"/>
            <w:r w:rsidRPr="005D3F51">
              <w:rPr>
                <w:rFonts w:asciiTheme="minorBidi" w:hAnsiTheme="minorBidi"/>
              </w:rPr>
              <w:t>طلب</w:t>
            </w:r>
            <w:proofErr w:type="spellEnd"/>
            <w:r w:rsidRPr="005D3F51">
              <w:rPr>
                <w:rFonts w:asciiTheme="minorBidi" w:hAnsiTheme="minorBidi"/>
              </w:rPr>
              <w:t xml:space="preserve"> </w:t>
            </w:r>
            <w:proofErr w:type="spellStart"/>
            <w:r w:rsidRPr="005D3F51">
              <w:rPr>
                <w:rFonts w:asciiTheme="minorBidi" w:hAnsiTheme="minorBidi"/>
              </w:rPr>
              <w:t>رابط</w:t>
            </w:r>
            <w:proofErr w:type="spellEnd"/>
            <w:r w:rsidRPr="005D3F51">
              <w:rPr>
                <w:rFonts w:asciiTheme="minorBidi" w:hAnsiTheme="minorBidi"/>
              </w:rPr>
              <w:t xml:space="preserve"> </w:t>
            </w:r>
            <w:proofErr w:type="spellStart"/>
            <w:r w:rsidRPr="005D3F51">
              <w:rPr>
                <w:rFonts w:asciiTheme="minorBidi" w:hAnsiTheme="minorBidi"/>
              </w:rPr>
              <w:t>جديد</w:t>
            </w:r>
            <w:proofErr w:type="spellEnd"/>
            <w:r w:rsidRPr="005D3F51">
              <w:rPr>
                <w:rFonts w:asciiTheme="minorBidi" w:hAnsiTheme="minorBidi"/>
              </w:rPr>
              <w:t>.</w:t>
            </w:r>
          </w:p>
        </w:tc>
      </w:tr>
      <w:tr w:rsidR="0071110F" w14:paraId="21AD3BF0" w14:textId="77777777" w:rsidTr="00534FB9">
        <w:tc>
          <w:tcPr>
            <w:tcW w:w="2510" w:type="pct"/>
          </w:tcPr>
          <w:p w14:paraId="24E05A72" w14:textId="77777777" w:rsidR="0071110F" w:rsidRDefault="0071110F" w:rsidP="0071110F">
            <w:pPr>
              <w:bidi/>
              <w:jc w:val="right"/>
            </w:pPr>
            <w:r>
              <w:rPr>
                <w:b/>
              </w:rPr>
              <w:t>Postconditions</w:t>
            </w:r>
          </w:p>
        </w:tc>
        <w:tc>
          <w:tcPr>
            <w:tcW w:w="2490" w:type="pct"/>
          </w:tcPr>
          <w:p w14:paraId="4DFA9830" w14:textId="77777777" w:rsidR="0071110F" w:rsidRPr="005D3F51" w:rsidRDefault="0071110F" w:rsidP="0071110F">
            <w:pPr>
              <w:bidi/>
              <w:jc w:val="right"/>
              <w:rPr>
                <w:rFonts w:asciiTheme="minorBidi" w:hAnsiTheme="minorBidi"/>
              </w:rPr>
            </w:pPr>
            <w:proofErr w:type="spellStart"/>
            <w:r w:rsidRPr="005D3F51">
              <w:rPr>
                <w:rFonts w:asciiTheme="minorBidi" w:hAnsiTheme="minorBidi"/>
              </w:rPr>
              <w:t>تم</w:t>
            </w:r>
            <w:proofErr w:type="spellEnd"/>
            <w:r w:rsidRPr="005D3F51">
              <w:rPr>
                <w:rFonts w:asciiTheme="minorBidi" w:hAnsiTheme="minorBidi"/>
              </w:rPr>
              <w:t xml:space="preserve"> </w:t>
            </w:r>
            <w:proofErr w:type="spellStart"/>
            <w:r w:rsidRPr="005D3F51">
              <w:rPr>
                <w:rFonts w:asciiTheme="minorBidi" w:hAnsiTheme="minorBidi"/>
              </w:rPr>
              <w:t>إعادة</w:t>
            </w:r>
            <w:proofErr w:type="spellEnd"/>
            <w:r w:rsidRPr="005D3F51">
              <w:rPr>
                <w:rFonts w:asciiTheme="minorBidi" w:hAnsiTheme="minorBidi"/>
              </w:rPr>
              <w:t xml:space="preserve"> </w:t>
            </w:r>
            <w:proofErr w:type="spellStart"/>
            <w:r w:rsidRPr="005D3F51">
              <w:rPr>
                <w:rFonts w:asciiTheme="minorBidi" w:hAnsiTheme="minorBidi"/>
              </w:rPr>
              <w:t>تعيين</w:t>
            </w:r>
            <w:proofErr w:type="spellEnd"/>
            <w:r w:rsidRPr="005D3F51">
              <w:rPr>
                <w:rFonts w:asciiTheme="minorBidi" w:hAnsiTheme="minorBidi"/>
              </w:rPr>
              <w:t xml:space="preserve"> </w:t>
            </w:r>
            <w:proofErr w:type="spellStart"/>
            <w:r w:rsidRPr="005D3F51">
              <w:rPr>
                <w:rFonts w:asciiTheme="minorBidi" w:hAnsiTheme="minorBidi"/>
              </w:rPr>
              <w:t>كلمة</w:t>
            </w:r>
            <w:proofErr w:type="spellEnd"/>
            <w:r w:rsidRPr="005D3F51">
              <w:rPr>
                <w:rFonts w:asciiTheme="minorBidi" w:hAnsiTheme="minorBidi"/>
              </w:rPr>
              <w:t xml:space="preserve"> </w:t>
            </w:r>
            <w:proofErr w:type="spellStart"/>
            <w:r w:rsidRPr="005D3F51">
              <w:rPr>
                <w:rFonts w:asciiTheme="minorBidi" w:hAnsiTheme="minorBidi"/>
              </w:rPr>
              <w:t>المرور</w:t>
            </w:r>
            <w:proofErr w:type="spellEnd"/>
            <w:r w:rsidRPr="005D3F51">
              <w:rPr>
                <w:rFonts w:asciiTheme="minorBidi" w:hAnsiTheme="minorBidi"/>
              </w:rPr>
              <w:t xml:space="preserve"> </w:t>
            </w:r>
            <w:proofErr w:type="spellStart"/>
            <w:r w:rsidRPr="005D3F51">
              <w:rPr>
                <w:rFonts w:asciiTheme="minorBidi" w:hAnsiTheme="minorBidi"/>
              </w:rPr>
              <w:t>بنجاح</w:t>
            </w:r>
            <w:proofErr w:type="spellEnd"/>
            <w:r w:rsidRPr="005D3F51">
              <w:rPr>
                <w:rFonts w:asciiTheme="minorBidi" w:hAnsiTheme="minorBidi"/>
              </w:rPr>
              <w:t xml:space="preserve">، </w:t>
            </w:r>
            <w:proofErr w:type="spellStart"/>
            <w:r w:rsidRPr="005D3F51">
              <w:rPr>
                <w:rFonts w:asciiTheme="minorBidi" w:hAnsiTheme="minorBidi"/>
              </w:rPr>
              <w:t>ويمكن</w:t>
            </w:r>
            <w:proofErr w:type="spellEnd"/>
            <w:r w:rsidRPr="005D3F51">
              <w:rPr>
                <w:rFonts w:asciiTheme="minorBidi" w:hAnsiTheme="minorBidi"/>
              </w:rPr>
              <w:t xml:space="preserve"> </w:t>
            </w:r>
            <w:proofErr w:type="spellStart"/>
            <w:r w:rsidRPr="005D3F51">
              <w:rPr>
                <w:rFonts w:asciiTheme="minorBidi" w:hAnsiTheme="minorBidi"/>
              </w:rPr>
              <w:t>للمستخدم</w:t>
            </w:r>
            <w:proofErr w:type="spellEnd"/>
            <w:r w:rsidRPr="005D3F51">
              <w:rPr>
                <w:rFonts w:asciiTheme="minorBidi" w:hAnsiTheme="minorBidi"/>
              </w:rPr>
              <w:t xml:space="preserve"> </w:t>
            </w:r>
            <w:proofErr w:type="spellStart"/>
            <w:r w:rsidRPr="005D3F51">
              <w:rPr>
                <w:rFonts w:asciiTheme="minorBidi" w:hAnsiTheme="minorBidi"/>
              </w:rPr>
              <w:t>تسجيل</w:t>
            </w:r>
            <w:proofErr w:type="spellEnd"/>
            <w:r w:rsidRPr="005D3F51">
              <w:rPr>
                <w:rFonts w:asciiTheme="minorBidi" w:hAnsiTheme="minorBidi"/>
              </w:rPr>
              <w:t xml:space="preserve"> </w:t>
            </w:r>
            <w:proofErr w:type="spellStart"/>
            <w:r w:rsidRPr="005D3F51">
              <w:rPr>
                <w:rFonts w:asciiTheme="minorBidi" w:hAnsiTheme="minorBidi"/>
              </w:rPr>
              <w:t>الدخول</w:t>
            </w:r>
            <w:proofErr w:type="spellEnd"/>
            <w:r w:rsidRPr="005D3F51">
              <w:rPr>
                <w:rFonts w:asciiTheme="minorBidi" w:hAnsiTheme="minorBidi"/>
              </w:rPr>
              <w:t xml:space="preserve"> </w:t>
            </w:r>
            <w:proofErr w:type="spellStart"/>
            <w:r w:rsidRPr="005D3F51">
              <w:rPr>
                <w:rFonts w:asciiTheme="minorBidi" w:hAnsiTheme="minorBidi"/>
              </w:rPr>
              <w:t>بكلمة</w:t>
            </w:r>
            <w:proofErr w:type="spellEnd"/>
            <w:r w:rsidRPr="005D3F51">
              <w:rPr>
                <w:rFonts w:asciiTheme="minorBidi" w:hAnsiTheme="minorBidi"/>
              </w:rPr>
              <w:t xml:space="preserve"> </w:t>
            </w:r>
            <w:proofErr w:type="spellStart"/>
            <w:r w:rsidRPr="005D3F51">
              <w:rPr>
                <w:rFonts w:asciiTheme="minorBidi" w:hAnsiTheme="minorBidi"/>
              </w:rPr>
              <w:t>المرور</w:t>
            </w:r>
            <w:proofErr w:type="spellEnd"/>
            <w:r w:rsidRPr="005D3F51">
              <w:rPr>
                <w:rFonts w:asciiTheme="minorBidi" w:hAnsiTheme="minorBidi"/>
              </w:rPr>
              <w:t xml:space="preserve"> </w:t>
            </w:r>
            <w:proofErr w:type="spellStart"/>
            <w:r w:rsidRPr="005D3F51">
              <w:rPr>
                <w:rFonts w:asciiTheme="minorBidi" w:hAnsiTheme="minorBidi"/>
              </w:rPr>
              <w:t>الجديدة</w:t>
            </w:r>
            <w:proofErr w:type="spellEnd"/>
            <w:r w:rsidRPr="005D3F51">
              <w:rPr>
                <w:rFonts w:asciiTheme="minorBidi" w:hAnsiTheme="minorBidi"/>
              </w:rPr>
              <w:t>.</w:t>
            </w:r>
          </w:p>
        </w:tc>
      </w:tr>
    </w:tbl>
    <w:p w14:paraId="0DE11924" w14:textId="77777777" w:rsidR="0071110F" w:rsidRDefault="0071110F" w:rsidP="0071110F">
      <w:pPr>
        <w:bidi/>
      </w:pPr>
      <w:r>
        <w:br/>
      </w:r>
    </w:p>
    <w:p w14:paraId="5F6D501D" w14:textId="0476B713" w:rsidR="0071110F" w:rsidRPr="0071110F" w:rsidRDefault="0071110F" w:rsidP="0071110F">
      <w:pPr>
        <w:pStyle w:val="21"/>
        <w:bidi/>
        <w:rPr>
          <w:rFonts w:asciiTheme="minorBidi" w:hAnsiTheme="minorBidi" w:cstheme="minorBidi"/>
        </w:rPr>
      </w:pPr>
      <w:bookmarkStart w:id="176" w:name="_Toc207802849"/>
      <w:r w:rsidRPr="0071110F">
        <w:rPr>
          <w:rFonts w:asciiTheme="minorBidi" w:hAnsiTheme="minorBidi" w:cstheme="minorBidi"/>
          <w:rtl/>
        </w:rPr>
        <w:t>4.2.4</w:t>
      </w:r>
      <w:proofErr w:type="spellStart"/>
      <w:r w:rsidRPr="0071110F">
        <w:rPr>
          <w:rFonts w:asciiTheme="minorBidi" w:hAnsiTheme="minorBidi" w:cstheme="minorBidi"/>
        </w:rPr>
        <w:t>حالة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تعديل</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الملف</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الشخصي</w:t>
      </w:r>
      <w:bookmarkEnd w:id="17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4"/>
        <w:gridCol w:w="4132"/>
      </w:tblGrid>
      <w:tr w:rsidR="0071110F" w14:paraId="2659BB0B" w14:textId="77777777" w:rsidTr="00534FB9">
        <w:tc>
          <w:tcPr>
            <w:tcW w:w="4164" w:type="dxa"/>
          </w:tcPr>
          <w:p w14:paraId="7FA75A7F" w14:textId="77777777" w:rsidR="0071110F" w:rsidRDefault="0071110F" w:rsidP="0071110F">
            <w:pPr>
              <w:bidi/>
              <w:jc w:val="right"/>
            </w:pPr>
            <w:r>
              <w:rPr>
                <w:b/>
              </w:rPr>
              <w:t>Use Case ID</w:t>
            </w:r>
          </w:p>
        </w:tc>
        <w:tc>
          <w:tcPr>
            <w:tcW w:w="4132" w:type="dxa"/>
          </w:tcPr>
          <w:p w14:paraId="5247C4E7" w14:textId="77777777" w:rsidR="0071110F" w:rsidRDefault="0071110F" w:rsidP="0071110F">
            <w:pPr>
              <w:bidi/>
              <w:jc w:val="right"/>
            </w:pPr>
            <w:r>
              <w:t>UC-U-004</w:t>
            </w:r>
          </w:p>
        </w:tc>
      </w:tr>
      <w:tr w:rsidR="0071110F" w14:paraId="6DD30FC0" w14:textId="77777777" w:rsidTr="00534FB9">
        <w:tc>
          <w:tcPr>
            <w:tcW w:w="4164" w:type="dxa"/>
          </w:tcPr>
          <w:p w14:paraId="5B6968C4" w14:textId="77777777" w:rsidR="0071110F" w:rsidRDefault="0071110F" w:rsidP="0071110F">
            <w:pPr>
              <w:bidi/>
              <w:jc w:val="right"/>
            </w:pPr>
            <w:r>
              <w:rPr>
                <w:b/>
              </w:rPr>
              <w:t>Use Case Name</w:t>
            </w:r>
          </w:p>
        </w:tc>
        <w:tc>
          <w:tcPr>
            <w:tcW w:w="4132" w:type="dxa"/>
          </w:tcPr>
          <w:p w14:paraId="75E503E3" w14:textId="77777777" w:rsidR="0071110F" w:rsidRDefault="0071110F" w:rsidP="0071110F">
            <w:pPr>
              <w:bidi/>
              <w:jc w:val="right"/>
            </w:pPr>
            <w:proofErr w:type="spellStart"/>
            <w:r>
              <w:t>تعديل</w:t>
            </w:r>
            <w:proofErr w:type="spellEnd"/>
            <w:r>
              <w:t xml:space="preserve"> </w:t>
            </w:r>
            <w:proofErr w:type="spellStart"/>
            <w:r>
              <w:t>الملف</w:t>
            </w:r>
            <w:proofErr w:type="spellEnd"/>
            <w:r>
              <w:t xml:space="preserve"> </w:t>
            </w:r>
            <w:proofErr w:type="spellStart"/>
            <w:r>
              <w:t>الشخصي</w:t>
            </w:r>
            <w:proofErr w:type="spellEnd"/>
          </w:p>
        </w:tc>
      </w:tr>
      <w:tr w:rsidR="0071110F" w14:paraId="4ACBD1CB" w14:textId="77777777" w:rsidTr="00534FB9">
        <w:tc>
          <w:tcPr>
            <w:tcW w:w="4164" w:type="dxa"/>
          </w:tcPr>
          <w:p w14:paraId="520CE481" w14:textId="77777777" w:rsidR="0071110F" w:rsidRDefault="0071110F" w:rsidP="0071110F">
            <w:pPr>
              <w:bidi/>
              <w:jc w:val="right"/>
            </w:pPr>
            <w:r>
              <w:rPr>
                <w:b/>
              </w:rPr>
              <w:t>Actors</w:t>
            </w:r>
          </w:p>
        </w:tc>
        <w:tc>
          <w:tcPr>
            <w:tcW w:w="4132" w:type="dxa"/>
          </w:tcPr>
          <w:p w14:paraId="53A70DDE" w14:textId="77777777" w:rsidR="0071110F" w:rsidRDefault="0071110F" w:rsidP="0071110F">
            <w:pPr>
              <w:bidi/>
              <w:jc w:val="right"/>
            </w:pPr>
            <w:proofErr w:type="spellStart"/>
            <w:r>
              <w:t>المستخدم</w:t>
            </w:r>
            <w:proofErr w:type="spellEnd"/>
          </w:p>
        </w:tc>
      </w:tr>
      <w:tr w:rsidR="0071110F" w14:paraId="09E149A3" w14:textId="77777777" w:rsidTr="00534FB9">
        <w:tc>
          <w:tcPr>
            <w:tcW w:w="4164" w:type="dxa"/>
          </w:tcPr>
          <w:p w14:paraId="083C31EA" w14:textId="77777777" w:rsidR="0071110F" w:rsidRDefault="0071110F" w:rsidP="0071110F">
            <w:pPr>
              <w:bidi/>
              <w:jc w:val="right"/>
            </w:pPr>
            <w:r>
              <w:rPr>
                <w:b/>
              </w:rPr>
              <w:t>Description</w:t>
            </w:r>
          </w:p>
        </w:tc>
        <w:tc>
          <w:tcPr>
            <w:tcW w:w="4132" w:type="dxa"/>
          </w:tcPr>
          <w:p w14:paraId="08539755"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بتعديل</w:t>
            </w:r>
            <w:proofErr w:type="spellEnd"/>
            <w:r>
              <w:t xml:space="preserve"> </w:t>
            </w:r>
            <w:proofErr w:type="spellStart"/>
            <w:r>
              <w:t>معلومات</w:t>
            </w:r>
            <w:proofErr w:type="spellEnd"/>
            <w:r>
              <w:t xml:space="preserve"> </w:t>
            </w:r>
            <w:proofErr w:type="spellStart"/>
            <w:r>
              <w:t>ملفه</w:t>
            </w:r>
            <w:proofErr w:type="spellEnd"/>
            <w:r>
              <w:t xml:space="preserve"> </w:t>
            </w:r>
            <w:proofErr w:type="spellStart"/>
            <w:r>
              <w:t>الشخصي</w:t>
            </w:r>
            <w:proofErr w:type="spellEnd"/>
            <w:r>
              <w:t xml:space="preserve"> </w:t>
            </w:r>
            <w:proofErr w:type="spellStart"/>
            <w:r>
              <w:t>مثل</w:t>
            </w:r>
            <w:proofErr w:type="spellEnd"/>
            <w:r>
              <w:t xml:space="preserve"> </w:t>
            </w:r>
            <w:proofErr w:type="spellStart"/>
            <w:r>
              <w:t>الاسم</w:t>
            </w:r>
            <w:proofErr w:type="spellEnd"/>
            <w:r>
              <w:t xml:space="preserve">، </w:t>
            </w:r>
            <w:proofErr w:type="spellStart"/>
            <w:r>
              <w:t>المدينة</w:t>
            </w:r>
            <w:proofErr w:type="spellEnd"/>
            <w:r>
              <w:t xml:space="preserve">، </w:t>
            </w:r>
            <w:proofErr w:type="spellStart"/>
            <w:r>
              <w:t>والصورة</w:t>
            </w:r>
            <w:proofErr w:type="spellEnd"/>
            <w:r>
              <w:t xml:space="preserve"> </w:t>
            </w:r>
            <w:proofErr w:type="spellStart"/>
            <w:r>
              <w:t>الشخصية</w:t>
            </w:r>
            <w:proofErr w:type="spellEnd"/>
            <w:r>
              <w:t>.</w:t>
            </w:r>
          </w:p>
        </w:tc>
      </w:tr>
      <w:tr w:rsidR="0071110F" w14:paraId="1E9897B7" w14:textId="77777777" w:rsidTr="00534FB9">
        <w:tc>
          <w:tcPr>
            <w:tcW w:w="4164" w:type="dxa"/>
          </w:tcPr>
          <w:p w14:paraId="22D296B5" w14:textId="77777777" w:rsidR="0071110F" w:rsidRDefault="0071110F" w:rsidP="0071110F">
            <w:pPr>
              <w:bidi/>
              <w:jc w:val="right"/>
            </w:pPr>
            <w:r>
              <w:rPr>
                <w:b/>
              </w:rPr>
              <w:t>Precondition</w:t>
            </w:r>
          </w:p>
        </w:tc>
        <w:tc>
          <w:tcPr>
            <w:tcW w:w="4132" w:type="dxa"/>
          </w:tcPr>
          <w:p w14:paraId="03EC62D7" w14:textId="77777777" w:rsidR="0071110F" w:rsidRDefault="0071110F" w:rsidP="0071110F">
            <w:pPr>
              <w:bidi/>
              <w:jc w:val="right"/>
            </w:pPr>
            <w:proofErr w:type="spellStart"/>
            <w:r>
              <w:t>المستخدم</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حسابه</w:t>
            </w:r>
            <w:proofErr w:type="spellEnd"/>
            <w:r>
              <w:t>.</w:t>
            </w:r>
          </w:p>
        </w:tc>
      </w:tr>
      <w:tr w:rsidR="0071110F" w14:paraId="4B771094" w14:textId="77777777" w:rsidTr="00534FB9">
        <w:tc>
          <w:tcPr>
            <w:tcW w:w="4164" w:type="dxa"/>
          </w:tcPr>
          <w:p w14:paraId="5F011781" w14:textId="77777777" w:rsidR="0071110F" w:rsidRDefault="0071110F" w:rsidP="0071110F">
            <w:pPr>
              <w:bidi/>
              <w:jc w:val="right"/>
            </w:pPr>
            <w:r>
              <w:rPr>
                <w:b/>
              </w:rPr>
              <w:t>Main Flow</w:t>
            </w:r>
          </w:p>
        </w:tc>
        <w:tc>
          <w:tcPr>
            <w:tcW w:w="4132" w:type="dxa"/>
          </w:tcPr>
          <w:p w14:paraId="47EF8967" w14:textId="77777777" w:rsidR="0071110F" w:rsidRDefault="0071110F" w:rsidP="0071110F">
            <w:pPr>
              <w:bidi/>
              <w:jc w:val="right"/>
            </w:pPr>
            <w:r>
              <w:t xml:space="preserve">1. </w:t>
            </w:r>
            <w:proofErr w:type="spellStart"/>
            <w:r>
              <w:t>ينتقل</w:t>
            </w:r>
            <w:proofErr w:type="spellEnd"/>
            <w:r>
              <w:t xml:space="preserve"> </w:t>
            </w:r>
            <w:proofErr w:type="spellStart"/>
            <w:r>
              <w:t>المستخدم</w:t>
            </w:r>
            <w:proofErr w:type="spellEnd"/>
            <w:r>
              <w:t xml:space="preserve"> </w:t>
            </w:r>
            <w:proofErr w:type="spellStart"/>
            <w:r>
              <w:t>إلى</w:t>
            </w:r>
            <w:proofErr w:type="spellEnd"/>
            <w:r>
              <w:t xml:space="preserve"> </w:t>
            </w:r>
            <w:proofErr w:type="spellStart"/>
            <w:r>
              <w:t>صفحة</w:t>
            </w:r>
            <w:proofErr w:type="spellEnd"/>
            <w:r>
              <w:t xml:space="preserve"> </w:t>
            </w:r>
            <w:proofErr w:type="spellStart"/>
            <w:r>
              <w:t>تعديل</w:t>
            </w:r>
            <w:proofErr w:type="spellEnd"/>
            <w:r>
              <w:t xml:space="preserve"> </w:t>
            </w:r>
            <w:proofErr w:type="spellStart"/>
            <w:r>
              <w:t>الملف</w:t>
            </w:r>
            <w:proofErr w:type="spellEnd"/>
            <w:r>
              <w:t xml:space="preserve"> </w:t>
            </w:r>
            <w:proofErr w:type="spellStart"/>
            <w:r>
              <w:t>الشخصي</w:t>
            </w:r>
            <w:proofErr w:type="spellEnd"/>
            <w:r>
              <w:t xml:space="preserve">. </w:t>
            </w:r>
            <w:r>
              <w:br/>
              <w:t xml:space="preserve">2. </w:t>
            </w:r>
            <w:proofErr w:type="spellStart"/>
            <w:r>
              <w:t>يقوم</w:t>
            </w:r>
            <w:proofErr w:type="spellEnd"/>
            <w:r>
              <w:t xml:space="preserve"> </w:t>
            </w:r>
            <w:proofErr w:type="spellStart"/>
            <w:r>
              <w:t>المستخدم</w:t>
            </w:r>
            <w:proofErr w:type="spellEnd"/>
            <w:r>
              <w:t xml:space="preserve"> </w:t>
            </w:r>
            <w:proofErr w:type="spellStart"/>
            <w:r>
              <w:t>بتعديل</w:t>
            </w:r>
            <w:proofErr w:type="spellEnd"/>
            <w:r>
              <w:t xml:space="preserve"> </w:t>
            </w:r>
            <w:proofErr w:type="spellStart"/>
            <w:r>
              <w:t>الحقول</w:t>
            </w:r>
            <w:proofErr w:type="spellEnd"/>
            <w:r>
              <w:t xml:space="preserve"> </w:t>
            </w:r>
            <w:proofErr w:type="spellStart"/>
            <w:r>
              <w:t>المطلوبة</w:t>
            </w:r>
            <w:proofErr w:type="spellEnd"/>
            <w:r>
              <w:t xml:space="preserve"> (</w:t>
            </w:r>
            <w:proofErr w:type="spellStart"/>
            <w:r>
              <w:t>الاسم</w:t>
            </w:r>
            <w:proofErr w:type="spellEnd"/>
            <w:r>
              <w:t xml:space="preserve">، </w:t>
            </w:r>
            <w:proofErr w:type="spellStart"/>
            <w:r>
              <w:lastRenderedPageBreak/>
              <w:t>المدينة</w:t>
            </w:r>
            <w:proofErr w:type="spellEnd"/>
            <w:r>
              <w:t xml:space="preserve">، </w:t>
            </w:r>
            <w:proofErr w:type="spellStart"/>
            <w:r>
              <w:t>تحميل</w:t>
            </w:r>
            <w:proofErr w:type="spellEnd"/>
            <w:r>
              <w:t xml:space="preserve"> </w:t>
            </w:r>
            <w:proofErr w:type="spellStart"/>
            <w:r>
              <w:t>صورة</w:t>
            </w:r>
            <w:proofErr w:type="spellEnd"/>
            <w:r>
              <w:t xml:space="preserve"> </w:t>
            </w:r>
            <w:proofErr w:type="spellStart"/>
            <w:r>
              <w:t>جديدة</w:t>
            </w:r>
            <w:proofErr w:type="spellEnd"/>
            <w:r>
              <w:t xml:space="preserve">). </w:t>
            </w:r>
            <w:r>
              <w:br/>
              <w:t xml:space="preserve">3. </w:t>
            </w:r>
            <w:proofErr w:type="spellStart"/>
            <w:r>
              <w:t>ينقر</w:t>
            </w:r>
            <w:proofErr w:type="spellEnd"/>
            <w:r>
              <w:t xml:space="preserve"> </w:t>
            </w:r>
            <w:proofErr w:type="spellStart"/>
            <w:r>
              <w:t>المستخدم</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حفظ</w:t>
            </w:r>
            <w:proofErr w:type="spellEnd"/>
            <w:r>
              <w:t xml:space="preserve"> التغييرات'. </w:t>
            </w:r>
            <w:r>
              <w:br/>
              <w:t xml:space="preserve">4. </w:t>
            </w:r>
            <w:proofErr w:type="spellStart"/>
            <w:r>
              <w:t>يتحقق</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صحة</w:t>
            </w:r>
            <w:proofErr w:type="spellEnd"/>
            <w:r>
              <w:t xml:space="preserve"> </w:t>
            </w:r>
            <w:proofErr w:type="spellStart"/>
            <w:r>
              <w:t>البيانات</w:t>
            </w:r>
            <w:proofErr w:type="spellEnd"/>
            <w:r>
              <w:t xml:space="preserve">. </w:t>
            </w:r>
            <w:r>
              <w:br/>
              <w:t xml:space="preserve">5. </w:t>
            </w:r>
            <w:proofErr w:type="spellStart"/>
            <w:r>
              <w:t>يتم</w:t>
            </w:r>
            <w:proofErr w:type="spellEnd"/>
            <w:r>
              <w:t xml:space="preserve"> </w:t>
            </w:r>
            <w:proofErr w:type="spellStart"/>
            <w:r>
              <w:t>تحديث</w:t>
            </w:r>
            <w:proofErr w:type="spellEnd"/>
            <w:r>
              <w:t xml:space="preserve"> </w:t>
            </w:r>
            <w:proofErr w:type="spellStart"/>
            <w:r>
              <w:t>الملف</w:t>
            </w:r>
            <w:proofErr w:type="spellEnd"/>
            <w:r>
              <w:t xml:space="preserve"> </w:t>
            </w:r>
            <w:proofErr w:type="spellStart"/>
            <w:r>
              <w:t>الشخصي</w:t>
            </w:r>
            <w:proofErr w:type="spellEnd"/>
            <w:r>
              <w:t xml:space="preserve"> </w:t>
            </w:r>
            <w:proofErr w:type="spellStart"/>
            <w:r>
              <w:t>بنجاح</w:t>
            </w:r>
            <w:proofErr w:type="spellEnd"/>
            <w:r>
              <w:t>.</w:t>
            </w:r>
          </w:p>
        </w:tc>
      </w:tr>
      <w:tr w:rsidR="0071110F" w14:paraId="1147C92E" w14:textId="77777777" w:rsidTr="00534FB9">
        <w:tc>
          <w:tcPr>
            <w:tcW w:w="4164" w:type="dxa"/>
          </w:tcPr>
          <w:p w14:paraId="31C3E7A4" w14:textId="77777777" w:rsidR="0071110F" w:rsidRDefault="0071110F" w:rsidP="0071110F">
            <w:pPr>
              <w:bidi/>
              <w:jc w:val="right"/>
            </w:pPr>
            <w:r>
              <w:rPr>
                <w:b/>
              </w:rPr>
              <w:lastRenderedPageBreak/>
              <w:t>Alternative Flow</w:t>
            </w:r>
          </w:p>
        </w:tc>
        <w:tc>
          <w:tcPr>
            <w:tcW w:w="4132" w:type="dxa"/>
          </w:tcPr>
          <w:p w14:paraId="439A4B4E"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تحميل</w:t>
            </w:r>
            <w:proofErr w:type="spellEnd"/>
            <w:r>
              <w:t xml:space="preserve"> </w:t>
            </w:r>
            <w:proofErr w:type="spellStart"/>
            <w:r>
              <w:t>صورة</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proofErr w:type="spellStart"/>
            <w:r>
              <w:t>تفيد</w:t>
            </w:r>
            <w:proofErr w:type="spellEnd"/>
            <w:r>
              <w:t xml:space="preserve"> </w:t>
            </w:r>
            <w:proofErr w:type="spellStart"/>
            <w:r>
              <w:t>بأن</w:t>
            </w:r>
            <w:proofErr w:type="spellEnd"/>
            <w:r>
              <w:t xml:space="preserve"> تنسيق </w:t>
            </w:r>
            <w:proofErr w:type="spellStart"/>
            <w:r>
              <w:t>الصورة</w:t>
            </w:r>
            <w:proofErr w:type="spellEnd"/>
            <w:r>
              <w:t xml:space="preserve"> </w:t>
            </w:r>
            <w:proofErr w:type="spellStart"/>
            <w:r>
              <w:t>غير</w:t>
            </w:r>
            <w:proofErr w:type="spellEnd"/>
            <w:r>
              <w:t xml:space="preserve"> </w:t>
            </w:r>
            <w:proofErr w:type="spellStart"/>
            <w:r>
              <w:t>مدعوم</w:t>
            </w:r>
            <w:proofErr w:type="spellEnd"/>
            <w:r>
              <w:t xml:space="preserve"> </w:t>
            </w:r>
            <w:proofErr w:type="spellStart"/>
            <w:r>
              <w:t>أو</w:t>
            </w:r>
            <w:proofErr w:type="spellEnd"/>
            <w:r>
              <w:t xml:space="preserve"> </w:t>
            </w:r>
            <w:proofErr w:type="spellStart"/>
            <w:r>
              <w:t>حجمها</w:t>
            </w:r>
            <w:proofErr w:type="spellEnd"/>
            <w:r>
              <w:t xml:space="preserve"> </w:t>
            </w:r>
            <w:proofErr w:type="spellStart"/>
            <w:r>
              <w:t>كبير</w:t>
            </w:r>
            <w:proofErr w:type="spellEnd"/>
            <w:r>
              <w:t xml:space="preserve"> </w:t>
            </w:r>
            <w:proofErr w:type="spellStart"/>
            <w:r>
              <w:t>جداً</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ترك</w:t>
            </w:r>
            <w:proofErr w:type="spellEnd"/>
            <w:r>
              <w:t xml:space="preserve"> </w:t>
            </w:r>
            <w:proofErr w:type="spellStart"/>
            <w:r>
              <w:t>حقول</w:t>
            </w:r>
            <w:proofErr w:type="spellEnd"/>
            <w:r>
              <w:t xml:space="preserve"> </w:t>
            </w:r>
            <w:proofErr w:type="spellStart"/>
            <w:r>
              <w:t>إلزامية</w:t>
            </w:r>
            <w:proofErr w:type="spellEnd"/>
            <w:r>
              <w:t xml:space="preserve"> </w:t>
            </w:r>
            <w:proofErr w:type="spellStart"/>
            <w:r>
              <w:t>فارغة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proofErr w:type="spellStart"/>
            <w:r>
              <w:t>تطلب</w:t>
            </w:r>
            <w:proofErr w:type="spellEnd"/>
            <w:r>
              <w:t xml:space="preserve"> </w:t>
            </w:r>
            <w:proofErr w:type="spellStart"/>
            <w:r>
              <w:t>إكمال</w:t>
            </w:r>
            <w:proofErr w:type="spellEnd"/>
            <w:r>
              <w:t xml:space="preserve"> </w:t>
            </w:r>
            <w:proofErr w:type="spellStart"/>
            <w:r>
              <w:t>الحقول</w:t>
            </w:r>
            <w:proofErr w:type="spellEnd"/>
            <w:r>
              <w:t>.</w:t>
            </w:r>
          </w:p>
        </w:tc>
      </w:tr>
      <w:tr w:rsidR="0071110F" w14:paraId="2DD6517B" w14:textId="77777777" w:rsidTr="00534FB9">
        <w:tc>
          <w:tcPr>
            <w:tcW w:w="4164" w:type="dxa"/>
          </w:tcPr>
          <w:p w14:paraId="09FD9506" w14:textId="77777777" w:rsidR="0071110F" w:rsidRDefault="0071110F" w:rsidP="0071110F">
            <w:pPr>
              <w:bidi/>
              <w:jc w:val="right"/>
            </w:pPr>
            <w:r>
              <w:rPr>
                <w:b/>
              </w:rPr>
              <w:t>Postconditions</w:t>
            </w:r>
          </w:p>
        </w:tc>
        <w:tc>
          <w:tcPr>
            <w:tcW w:w="4132" w:type="dxa"/>
          </w:tcPr>
          <w:p w14:paraId="604ABA34" w14:textId="77777777" w:rsidR="0071110F" w:rsidRDefault="0071110F" w:rsidP="0071110F">
            <w:pPr>
              <w:bidi/>
              <w:jc w:val="right"/>
            </w:pPr>
            <w:proofErr w:type="spellStart"/>
            <w:r>
              <w:t>تم</w:t>
            </w:r>
            <w:proofErr w:type="spellEnd"/>
            <w:r>
              <w:t xml:space="preserve"> </w:t>
            </w:r>
            <w:proofErr w:type="spellStart"/>
            <w:r>
              <w:t>تحديث</w:t>
            </w:r>
            <w:proofErr w:type="spellEnd"/>
            <w:r>
              <w:t xml:space="preserve"> </w:t>
            </w:r>
            <w:proofErr w:type="spellStart"/>
            <w:r>
              <w:t>معلومات</w:t>
            </w:r>
            <w:proofErr w:type="spellEnd"/>
            <w:r>
              <w:t xml:space="preserve"> </w:t>
            </w:r>
            <w:proofErr w:type="spellStart"/>
            <w:r>
              <w:t>الملف</w:t>
            </w:r>
            <w:proofErr w:type="spellEnd"/>
            <w:r>
              <w:t xml:space="preserve"> </w:t>
            </w:r>
            <w:proofErr w:type="spellStart"/>
            <w:r>
              <w:t>الشخصي</w:t>
            </w:r>
            <w:proofErr w:type="spellEnd"/>
            <w:r>
              <w:t xml:space="preserve"> </w:t>
            </w:r>
            <w:proofErr w:type="spellStart"/>
            <w:r>
              <w:t>للمستخدم</w:t>
            </w:r>
            <w:proofErr w:type="spellEnd"/>
            <w:r>
              <w:t xml:space="preserve"> </w:t>
            </w:r>
            <w:proofErr w:type="spellStart"/>
            <w:r>
              <w:t>بنجاح</w:t>
            </w:r>
            <w:proofErr w:type="spellEnd"/>
            <w:r>
              <w:t>.</w:t>
            </w:r>
          </w:p>
        </w:tc>
      </w:tr>
    </w:tbl>
    <w:p w14:paraId="1200A770" w14:textId="77777777" w:rsidR="0071110F" w:rsidRDefault="0071110F" w:rsidP="0071110F">
      <w:pPr>
        <w:bidi/>
      </w:pPr>
      <w:r>
        <w:br/>
      </w:r>
    </w:p>
    <w:p w14:paraId="0FAB3DA5" w14:textId="7D7A0C86" w:rsidR="0071110F" w:rsidRPr="0071110F" w:rsidRDefault="0071110F" w:rsidP="0071110F">
      <w:pPr>
        <w:pStyle w:val="21"/>
        <w:bidi/>
        <w:rPr>
          <w:rFonts w:asciiTheme="minorBidi" w:hAnsiTheme="minorBidi" w:cstheme="minorBidi"/>
        </w:rPr>
      </w:pPr>
      <w:bookmarkStart w:id="177" w:name="_Toc207802850"/>
      <w:r>
        <w:rPr>
          <w:rFonts w:asciiTheme="minorBidi" w:hAnsiTheme="minorBidi" w:cstheme="minorBidi" w:hint="cs"/>
          <w:rtl/>
        </w:rPr>
        <w:t>4.2.5</w:t>
      </w:r>
      <w:proofErr w:type="spellStart"/>
      <w:r w:rsidRPr="0071110F">
        <w:rPr>
          <w:rFonts w:asciiTheme="minorBidi" w:hAnsiTheme="minorBidi" w:cstheme="minorBidi"/>
        </w:rPr>
        <w:t>حالة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استعراض</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قائمة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المحلات</w:t>
      </w:r>
      <w:bookmarkEnd w:id="17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494D47A6" w14:textId="77777777" w:rsidTr="00534FB9">
        <w:tc>
          <w:tcPr>
            <w:tcW w:w="4163" w:type="dxa"/>
          </w:tcPr>
          <w:p w14:paraId="37689119" w14:textId="77777777" w:rsidR="0071110F" w:rsidRDefault="0071110F" w:rsidP="0071110F">
            <w:pPr>
              <w:bidi/>
              <w:jc w:val="right"/>
            </w:pPr>
            <w:r>
              <w:rPr>
                <w:b/>
              </w:rPr>
              <w:t>Use Case ID</w:t>
            </w:r>
          </w:p>
        </w:tc>
        <w:tc>
          <w:tcPr>
            <w:tcW w:w="4133" w:type="dxa"/>
          </w:tcPr>
          <w:p w14:paraId="419341BA" w14:textId="77777777" w:rsidR="0071110F" w:rsidRDefault="0071110F" w:rsidP="0071110F">
            <w:pPr>
              <w:bidi/>
              <w:jc w:val="right"/>
            </w:pPr>
            <w:r>
              <w:t>UC-U-005</w:t>
            </w:r>
          </w:p>
        </w:tc>
      </w:tr>
      <w:tr w:rsidR="0071110F" w14:paraId="4B033BB5" w14:textId="77777777" w:rsidTr="00534FB9">
        <w:tc>
          <w:tcPr>
            <w:tcW w:w="4163" w:type="dxa"/>
          </w:tcPr>
          <w:p w14:paraId="34C2854B" w14:textId="77777777" w:rsidR="0071110F" w:rsidRDefault="0071110F" w:rsidP="0071110F">
            <w:pPr>
              <w:bidi/>
              <w:jc w:val="right"/>
            </w:pPr>
            <w:r>
              <w:rPr>
                <w:b/>
              </w:rPr>
              <w:t>Use Case Name</w:t>
            </w:r>
          </w:p>
        </w:tc>
        <w:tc>
          <w:tcPr>
            <w:tcW w:w="4133" w:type="dxa"/>
          </w:tcPr>
          <w:p w14:paraId="25806DDB" w14:textId="77777777" w:rsidR="0071110F" w:rsidRDefault="0071110F" w:rsidP="0071110F">
            <w:pPr>
              <w:bidi/>
              <w:jc w:val="right"/>
            </w:pPr>
            <w:proofErr w:type="spellStart"/>
            <w:r>
              <w:t>استعراض</w:t>
            </w:r>
            <w:proofErr w:type="spellEnd"/>
            <w:r>
              <w:t xml:space="preserve"> </w:t>
            </w:r>
            <w:proofErr w:type="spellStart"/>
            <w:r>
              <w:t>قائمة</w:t>
            </w:r>
            <w:proofErr w:type="spellEnd"/>
            <w:r>
              <w:t xml:space="preserve"> </w:t>
            </w:r>
            <w:proofErr w:type="spellStart"/>
            <w:r>
              <w:t>المحلات</w:t>
            </w:r>
            <w:proofErr w:type="spellEnd"/>
          </w:p>
        </w:tc>
      </w:tr>
      <w:tr w:rsidR="0071110F" w14:paraId="67ECCB5F" w14:textId="77777777" w:rsidTr="00534FB9">
        <w:tc>
          <w:tcPr>
            <w:tcW w:w="4163" w:type="dxa"/>
          </w:tcPr>
          <w:p w14:paraId="403E2533" w14:textId="77777777" w:rsidR="0071110F" w:rsidRDefault="0071110F" w:rsidP="0071110F">
            <w:pPr>
              <w:bidi/>
              <w:jc w:val="right"/>
            </w:pPr>
            <w:r>
              <w:rPr>
                <w:b/>
              </w:rPr>
              <w:t>Actors</w:t>
            </w:r>
          </w:p>
        </w:tc>
        <w:tc>
          <w:tcPr>
            <w:tcW w:w="4133" w:type="dxa"/>
          </w:tcPr>
          <w:p w14:paraId="2B25E5C7" w14:textId="77777777" w:rsidR="0071110F" w:rsidRDefault="0071110F" w:rsidP="0071110F">
            <w:pPr>
              <w:bidi/>
              <w:jc w:val="right"/>
            </w:pPr>
            <w:proofErr w:type="spellStart"/>
            <w:r>
              <w:t>المستخدم</w:t>
            </w:r>
            <w:proofErr w:type="spellEnd"/>
          </w:p>
        </w:tc>
      </w:tr>
      <w:tr w:rsidR="0071110F" w14:paraId="37EFDD36" w14:textId="77777777" w:rsidTr="00534FB9">
        <w:tc>
          <w:tcPr>
            <w:tcW w:w="4163" w:type="dxa"/>
          </w:tcPr>
          <w:p w14:paraId="0242F1AD" w14:textId="77777777" w:rsidR="0071110F" w:rsidRDefault="0071110F" w:rsidP="0071110F">
            <w:pPr>
              <w:bidi/>
              <w:jc w:val="right"/>
            </w:pPr>
            <w:r>
              <w:rPr>
                <w:b/>
              </w:rPr>
              <w:t>Description</w:t>
            </w:r>
          </w:p>
        </w:tc>
        <w:tc>
          <w:tcPr>
            <w:tcW w:w="4133" w:type="dxa"/>
          </w:tcPr>
          <w:p w14:paraId="5D3E3E7B"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باستعراض</w:t>
            </w:r>
            <w:proofErr w:type="spellEnd"/>
            <w:r>
              <w:t xml:space="preserve"> </w:t>
            </w:r>
            <w:proofErr w:type="spellStart"/>
            <w:r>
              <w:t>قائمة</w:t>
            </w:r>
            <w:proofErr w:type="spellEnd"/>
            <w:r>
              <w:t xml:space="preserve"> </w:t>
            </w:r>
            <w:proofErr w:type="spellStart"/>
            <w:r>
              <w:t>بجميع</w:t>
            </w:r>
            <w:proofErr w:type="spellEnd"/>
            <w:r>
              <w:t xml:space="preserve"> </w:t>
            </w:r>
            <w:proofErr w:type="spellStart"/>
            <w:r>
              <w:t>المحلات</w:t>
            </w:r>
            <w:proofErr w:type="spellEnd"/>
            <w:r>
              <w:t xml:space="preserve"> </w:t>
            </w:r>
            <w:proofErr w:type="spellStart"/>
            <w:r>
              <w:t>المسجلة</w:t>
            </w:r>
            <w:proofErr w:type="spellEnd"/>
            <w:r>
              <w:t xml:space="preserve"> </w:t>
            </w:r>
            <w:proofErr w:type="spellStart"/>
            <w:r>
              <w:t>في</w:t>
            </w:r>
            <w:proofErr w:type="spellEnd"/>
            <w:r>
              <w:t xml:space="preserve"> </w:t>
            </w:r>
            <w:proofErr w:type="spellStart"/>
            <w:r>
              <w:t>النظام</w:t>
            </w:r>
            <w:proofErr w:type="spellEnd"/>
            <w:r>
              <w:t>.</w:t>
            </w:r>
          </w:p>
        </w:tc>
      </w:tr>
      <w:tr w:rsidR="0071110F" w14:paraId="0C855866" w14:textId="77777777" w:rsidTr="00534FB9">
        <w:tc>
          <w:tcPr>
            <w:tcW w:w="4163" w:type="dxa"/>
          </w:tcPr>
          <w:p w14:paraId="08063A03" w14:textId="77777777" w:rsidR="0071110F" w:rsidRDefault="0071110F" w:rsidP="0071110F">
            <w:pPr>
              <w:bidi/>
              <w:jc w:val="right"/>
            </w:pPr>
            <w:r>
              <w:rPr>
                <w:b/>
              </w:rPr>
              <w:t>Precondition</w:t>
            </w:r>
          </w:p>
        </w:tc>
        <w:tc>
          <w:tcPr>
            <w:tcW w:w="4133" w:type="dxa"/>
          </w:tcPr>
          <w:p w14:paraId="71EC2CF3" w14:textId="77777777" w:rsidR="0071110F" w:rsidRDefault="0071110F" w:rsidP="0071110F">
            <w:pPr>
              <w:bidi/>
              <w:jc w:val="right"/>
            </w:pPr>
            <w:proofErr w:type="spellStart"/>
            <w:r>
              <w:t>لا</w:t>
            </w:r>
            <w:proofErr w:type="spellEnd"/>
            <w:r>
              <w:t xml:space="preserve"> </w:t>
            </w:r>
            <w:proofErr w:type="spellStart"/>
            <w:r>
              <w:t>شيء</w:t>
            </w:r>
            <w:proofErr w:type="spellEnd"/>
            <w:r>
              <w:t>.</w:t>
            </w:r>
          </w:p>
        </w:tc>
      </w:tr>
      <w:tr w:rsidR="0071110F" w14:paraId="0A74D7ED" w14:textId="77777777" w:rsidTr="00534FB9">
        <w:tc>
          <w:tcPr>
            <w:tcW w:w="4163" w:type="dxa"/>
          </w:tcPr>
          <w:p w14:paraId="729CE6BE" w14:textId="77777777" w:rsidR="0071110F" w:rsidRDefault="0071110F" w:rsidP="0071110F">
            <w:pPr>
              <w:bidi/>
              <w:jc w:val="right"/>
            </w:pPr>
            <w:r>
              <w:rPr>
                <w:b/>
              </w:rPr>
              <w:t>Main Flow</w:t>
            </w:r>
          </w:p>
        </w:tc>
        <w:tc>
          <w:tcPr>
            <w:tcW w:w="4133" w:type="dxa"/>
          </w:tcPr>
          <w:p w14:paraId="084CEEE1" w14:textId="77777777" w:rsidR="0071110F" w:rsidRDefault="0071110F" w:rsidP="0071110F">
            <w:pPr>
              <w:bidi/>
              <w:jc w:val="right"/>
            </w:pPr>
            <w:r>
              <w:t xml:space="preserve">1. </w:t>
            </w:r>
            <w:proofErr w:type="spellStart"/>
            <w:r>
              <w:t>ينتقل</w:t>
            </w:r>
            <w:proofErr w:type="spellEnd"/>
            <w:r>
              <w:t xml:space="preserve"> </w:t>
            </w:r>
            <w:proofErr w:type="spellStart"/>
            <w:r>
              <w:t>المستخدم</w:t>
            </w:r>
            <w:proofErr w:type="spellEnd"/>
            <w:r>
              <w:t xml:space="preserve"> </w:t>
            </w:r>
            <w:proofErr w:type="spellStart"/>
            <w:r>
              <w:t>إلى</w:t>
            </w:r>
            <w:proofErr w:type="spellEnd"/>
            <w:r>
              <w:t xml:space="preserve"> </w:t>
            </w:r>
            <w:proofErr w:type="spellStart"/>
            <w:r>
              <w:t>صفحة</w:t>
            </w:r>
            <w:proofErr w:type="spellEnd"/>
            <w:r>
              <w:t xml:space="preserve"> '</w:t>
            </w:r>
            <w:proofErr w:type="spellStart"/>
            <w:r>
              <w:t>المحلات</w:t>
            </w:r>
            <w:proofErr w:type="spellEnd"/>
            <w:r>
              <w:t xml:space="preserve">'. </w:t>
            </w:r>
            <w:r>
              <w:br/>
              <w:t xml:space="preserve">2. </w:t>
            </w:r>
            <w:proofErr w:type="spellStart"/>
            <w:r>
              <w:t>يعرض</w:t>
            </w:r>
            <w:proofErr w:type="spellEnd"/>
            <w:r>
              <w:t xml:space="preserve"> </w:t>
            </w:r>
            <w:proofErr w:type="spellStart"/>
            <w:r>
              <w:t>النظام</w:t>
            </w:r>
            <w:proofErr w:type="spellEnd"/>
            <w:r>
              <w:t xml:space="preserve"> </w:t>
            </w:r>
            <w:proofErr w:type="spellStart"/>
            <w:r>
              <w:t>قائمة</w:t>
            </w:r>
            <w:proofErr w:type="spellEnd"/>
            <w:r>
              <w:t xml:space="preserve"> </w:t>
            </w:r>
            <w:proofErr w:type="spellStart"/>
            <w:r>
              <w:t>بالمحلات</w:t>
            </w:r>
            <w:proofErr w:type="spellEnd"/>
            <w:r>
              <w:t xml:space="preserve"> </w:t>
            </w:r>
            <w:proofErr w:type="spellStart"/>
            <w:r>
              <w:t>المتاحة</w:t>
            </w:r>
            <w:proofErr w:type="spellEnd"/>
            <w:r>
              <w:t xml:space="preserve"> </w:t>
            </w:r>
            <w:proofErr w:type="spellStart"/>
            <w:r>
              <w:t>مع</w:t>
            </w:r>
            <w:proofErr w:type="spellEnd"/>
            <w:r>
              <w:t xml:space="preserve"> </w:t>
            </w:r>
            <w:proofErr w:type="spellStart"/>
            <w:r>
              <w:t>معلومات</w:t>
            </w:r>
            <w:proofErr w:type="spellEnd"/>
            <w:r>
              <w:t xml:space="preserve"> </w:t>
            </w:r>
            <w:proofErr w:type="spellStart"/>
            <w:r>
              <w:t>أساسية</w:t>
            </w:r>
            <w:proofErr w:type="spellEnd"/>
            <w:r>
              <w:t xml:space="preserve"> (</w:t>
            </w:r>
            <w:proofErr w:type="spellStart"/>
            <w:r>
              <w:t>اسم</w:t>
            </w:r>
            <w:proofErr w:type="spellEnd"/>
            <w:r>
              <w:t xml:space="preserve"> </w:t>
            </w:r>
            <w:proofErr w:type="spellStart"/>
            <w:r>
              <w:t>المحل</w:t>
            </w:r>
            <w:proofErr w:type="spellEnd"/>
            <w:r>
              <w:t xml:space="preserve">، </w:t>
            </w:r>
            <w:proofErr w:type="spellStart"/>
            <w:r>
              <w:t>المدينة</w:t>
            </w:r>
            <w:proofErr w:type="spellEnd"/>
            <w:r>
              <w:t xml:space="preserve">، </w:t>
            </w:r>
            <w:proofErr w:type="spellStart"/>
            <w:r>
              <w:t>التقييم</w:t>
            </w:r>
            <w:proofErr w:type="spellEnd"/>
            <w:r>
              <w:t>).</w:t>
            </w:r>
          </w:p>
        </w:tc>
      </w:tr>
      <w:tr w:rsidR="0071110F" w14:paraId="75C6C087" w14:textId="77777777" w:rsidTr="00534FB9">
        <w:tc>
          <w:tcPr>
            <w:tcW w:w="4163" w:type="dxa"/>
          </w:tcPr>
          <w:p w14:paraId="3F8C5CB0" w14:textId="77777777" w:rsidR="0071110F" w:rsidRDefault="0071110F" w:rsidP="0071110F">
            <w:pPr>
              <w:bidi/>
              <w:jc w:val="right"/>
            </w:pPr>
            <w:r>
              <w:rPr>
                <w:b/>
              </w:rPr>
              <w:t>Alternative Flow</w:t>
            </w:r>
          </w:p>
        </w:tc>
        <w:tc>
          <w:tcPr>
            <w:tcW w:w="4133" w:type="dxa"/>
          </w:tcPr>
          <w:p w14:paraId="06CCB19E"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محلات</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w:t>
            </w:r>
            <w:proofErr w:type="spellStart"/>
            <w:r>
              <w:t>محلات</w:t>
            </w:r>
            <w:proofErr w:type="spellEnd"/>
            <w:r>
              <w:t xml:space="preserve"> </w:t>
            </w:r>
            <w:proofErr w:type="spellStart"/>
            <w:r>
              <w:t>حالياً</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وجود</w:t>
            </w:r>
            <w:proofErr w:type="spellEnd"/>
            <w:r>
              <w:t xml:space="preserve"> </w:t>
            </w:r>
            <w:proofErr w:type="spellStart"/>
            <w:r>
              <w:t>مشكلة</w:t>
            </w:r>
            <w:proofErr w:type="spellEnd"/>
            <w:r>
              <w:t xml:space="preserve"> </w:t>
            </w:r>
            <w:proofErr w:type="spellStart"/>
            <w:r>
              <w:t>في</w:t>
            </w:r>
            <w:proofErr w:type="spellEnd"/>
            <w:r>
              <w:t xml:space="preserve"> </w:t>
            </w:r>
            <w:proofErr w:type="spellStart"/>
            <w:r>
              <w:t>الاتصال</w:t>
            </w:r>
            <w:proofErr w:type="spellEnd"/>
            <w:r>
              <w:t xml:space="preserve"> </w:t>
            </w:r>
            <w:proofErr w:type="spellStart"/>
            <w:r>
              <w:t>بالخادم</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5FC28355" w14:textId="77777777" w:rsidTr="00534FB9">
        <w:tc>
          <w:tcPr>
            <w:tcW w:w="4163" w:type="dxa"/>
          </w:tcPr>
          <w:p w14:paraId="64D4FBD8" w14:textId="77777777" w:rsidR="0071110F" w:rsidRDefault="0071110F" w:rsidP="0071110F">
            <w:pPr>
              <w:bidi/>
              <w:jc w:val="right"/>
            </w:pPr>
            <w:r>
              <w:rPr>
                <w:b/>
              </w:rPr>
              <w:t>Postconditions</w:t>
            </w:r>
          </w:p>
        </w:tc>
        <w:tc>
          <w:tcPr>
            <w:tcW w:w="4133" w:type="dxa"/>
          </w:tcPr>
          <w:p w14:paraId="59CE7099" w14:textId="77777777" w:rsidR="0071110F" w:rsidRDefault="0071110F" w:rsidP="0071110F">
            <w:pPr>
              <w:bidi/>
              <w:jc w:val="right"/>
            </w:pPr>
            <w:proofErr w:type="spellStart"/>
            <w:r>
              <w:t>تم</w:t>
            </w:r>
            <w:proofErr w:type="spellEnd"/>
            <w:r>
              <w:t xml:space="preserve"> </w:t>
            </w:r>
            <w:proofErr w:type="spellStart"/>
            <w:r>
              <w:t>عرض</w:t>
            </w:r>
            <w:proofErr w:type="spellEnd"/>
            <w:r>
              <w:t xml:space="preserve"> </w:t>
            </w:r>
            <w:proofErr w:type="spellStart"/>
            <w:r>
              <w:t>قائمة</w:t>
            </w:r>
            <w:proofErr w:type="spellEnd"/>
            <w:r>
              <w:t xml:space="preserve"> </w:t>
            </w:r>
            <w:proofErr w:type="spellStart"/>
            <w:r>
              <w:t>المحلات</w:t>
            </w:r>
            <w:proofErr w:type="spellEnd"/>
            <w:r>
              <w:t xml:space="preserve"> </w:t>
            </w:r>
            <w:proofErr w:type="spellStart"/>
            <w:r>
              <w:t>للمستخدم</w:t>
            </w:r>
            <w:proofErr w:type="spellEnd"/>
            <w:r>
              <w:t>.</w:t>
            </w:r>
          </w:p>
        </w:tc>
      </w:tr>
    </w:tbl>
    <w:p w14:paraId="44354758" w14:textId="64BF222F" w:rsidR="0071110F" w:rsidRDefault="0071110F" w:rsidP="0071110F">
      <w:pPr>
        <w:bidi/>
      </w:pPr>
    </w:p>
    <w:p w14:paraId="2CAFC0F3" w14:textId="40C16D95" w:rsidR="0071110F" w:rsidRPr="0071110F" w:rsidRDefault="0071110F" w:rsidP="0071110F">
      <w:pPr>
        <w:pStyle w:val="21"/>
        <w:bidi/>
        <w:rPr>
          <w:rFonts w:asciiTheme="minorBidi" w:hAnsiTheme="minorBidi" w:cstheme="minorBidi"/>
        </w:rPr>
      </w:pPr>
      <w:bookmarkStart w:id="178" w:name="_Toc207802851"/>
      <w:r>
        <w:rPr>
          <w:rFonts w:asciiTheme="minorBidi" w:hAnsiTheme="minorBidi" w:cstheme="minorBidi" w:hint="cs"/>
          <w:rtl/>
        </w:rPr>
        <w:t>4.2.6</w:t>
      </w:r>
      <w:proofErr w:type="spellStart"/>
      <w:r w:rsidRPr="0071110F">
        <w:rPr>
          <w:rFonts w:asciiTheme="minorBidi" w:hAnsiTheme="minorBidi" w:cstheme="minorBidi"/>
        </w:rPr>
        <w:t>حالة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تصفح</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منتجات</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أي</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محل</w:t>
      </w:r>
      <w:bookmarkEnd w:id="17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13D7CA6E" w14:textId="77777777" w:rsidTr="00534FB9">
        <w:tc>
          <w:tcPr>
            <w:tcW w:w="4163" w:type="dxa"/>
          </w:tcPr>
          <w:p w14:paraId="6D8A058A" w14:textId="77777777" w:rsidR="0071110F" w:rsidRDefault="0071110F" w:rsidP="0071110F">
            <w:pPr>
              <w:bidi/>
              <w:jc w:val="right"/>
            </w:pPr>
            <w:r>
              <w:rPr>
                <w:b/>
              </w:rPr>
              <w:t>Use Case ID</w:t>
            </w:r>
          </w:p>
        </w:tc>
        <w:tc>
          <w:tcPr>
            <w:tcW w:w="4133" w:type="dxa"/>
          </w:tcPr>
          <w:p w14:paraId="6303621C" w14:textId="77777777" w:rsidR="0071110F" w:rsidRDefault="0071110F" w:rsidP="0071110F">
            <w:pPr>
              <w:bidi/>
              <w:jc w:val="right"/>
            </w:pPr>
            <w:r>
              <w:t>UC-U-006</w:t>
            </w:r>
          </w:p>
        </w:tc>
      </w:tr>
      <w:tr w:rsidR="0071110F" w14:paraId="6E6F1433" w14:textId="77777777" w:rsidTr="00534FB9">
        <w:tc>
          <w:tcPr>
            <w:tcW w:w="4163" w:type="dxa"/>
          </w:tcPr>
          <w:p w14:paraId="587D93E8" w14:textId="77777777" w:rsidR="0071110F" w:rsidRDefault="0071110F" w:rsidP="0071110F">
            <w:pPr>
              <w:bidi/>
              <w:jc w:val="right"/>
            </w:pPr>
            <w:r>
              <w:rPr>
                <w:b/>
              </w:rPr>
              <w:t>Use Case Name</w:t>
            </w:r>
          </w:p>
        </w:tc>
        <w:tc>
          <w:tcPr>
            <w:tcW w:w="4133" w:type="dxa"/>
          </w:tcPr>
          <w:p w14:paraId="64A02317" w14:textId="77777777" w:rsidR="0071110F" w:rsidRDefault="0071110F" w:rsidP="0071110F">
            <w:pPr>
              <w:bidi/>
              <w:jc w:val="right"/>
            </w:pPr>
            <w:proofErr w:type="spellStart"/>
            <w:r>
              <w:t>تصفح</w:t>
            </w:r>
            <w:proofErr w:type="spellEnd"/>
            <w:r>
              <w:t xml:space="preserve"> </w:t>
            </w:r>
            <w:proofErr w:type="spellStart"/>
            <w:r>
              <w:t>منتجات</w:t>
            </w:r>
            <w:proofErr w:type="spellEnd"/>
            <w:r>
              <w:t xml:space="preserve"> </w:t>
            </w:r>
            <w:proofErr w:type="spellStart"/>
            <w:r>
              <w:t>أي</w:t>
            </w:r>
            <w:proofErr w:type="spellEnd"/>
            <w:r>
              <w:t xml:space="preserve"> </w:t>
            </w:r>
            <w:proofErr w:type="spellStart"/>
            <w:r>
              <w:t>محل</w:t>
            </w:r>
            <w:proofErr w:type="spellEnd"/>
          </w:p>
        </w:tc>
      </w:tr>
      <w:tr w:rsidR="0071110F" w14:paraId="53000CE4" w14:textId="77777777" w:rsidTr="00534FB9">
        <w:tc>
          <w:tcPr>
            <w:tcW w:w="4163" w:type="dxa"/>
          </w:tcPr>
          <w:p w14:paraId="5508F367" w14:textId="77777777" w:rsidR="0071110F" w:rsidRDefault="0071110F" w:rsidP="0071110F">
            <w:pPr>
              <w:bidi/>
              <w:jc w:val="right"/>
            </w:pPr>
            <w:r>
              <w:rPr>
                <w:b/>
              </w:rPr>
              <w:t>Actors</w:t>
            </w:r>
          </w:p>
        </w:tc>
        <w:tc>
          <w:tcPr>
            <w:tcW w:w="4133" w:type="dxa"/>
          </w:tcPr>
          <w:p w14:paraId="536E8C0F" w14:textId="77777777" w:rsidR="0071110F" w:rsidRDefault="0071110F" w:rsidP="0071110F">
            <w:pPr>
              <w:bidi/>
              <w:jc w:val="right"/>
            </w:pPr>
            <w:proofErr w:type="spellStart"/>
            <w:r>
              <w:t>المستخدم</w:t>
            </w:r>
            <w:proofErr w:type="spellEnd"/>
          </w:p>
        </w:tc>
      </w:tr>
      <w:tr w:rsidR="0071110F" w14:paraId="1FB385EB" w14:textId="77777777" w:rsidTr="00534FB9">
        <w:tc>
          <w:tcPr>
            <w:tcW w:w="4163" w:type="dxa"/>
          </w:tcPr>
          <w:p w14:paraId="43FB60D1" w14:textId="77777777" w:rsidR="0071110F" w:rsidRDefault="0071110F" w:rsidP="0071110F">
            <w:pPr>
              <w:bidi/>
              <w:jc w:val="right"/>
            </w:pPr>
            <w:r>
              <w:rPr>
                <w:b/>
              </w:rPr>
              <w:t>Description</w:t>
            </w:r>
          </w:p>
        </w:tc>
        <w:tc>
          <w:tcPr>
            <w:tcW w:w="4133" w:type="dxa"/>
          </w:tcPr>
          <w:p w14:paraId="1DBE1189"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بتصفح</w:t>
            </w:r>
            <w:proofErr w:type="spellEnd"/>
            <w:r>
              <w:t xml:space="preserve"> </w:t>
            </w:r>
            <w:proofErr w:type="spellStart"/>
            <w:r>
              <w:t>المنتجات</w:t>
            </w:r>
            <w:proofErr w:type="spellEnd"/>
            <w:r>
              <w:t xml:space="preserve"> </w:t>
            </w:r>
            <w:proofErr w:type="spellStart"/>
            <w:r>
              <w:t>المعروضة</w:t>
            </w:r>
            <w:proofErr w:type="spellEnd"/>
            <w:r>
              <w:t xml:space="preserve"> </w:t>
            </w:r>
            <w:proofErr w:type="spellStart"/>
            <w:r>
              <w:t>داخل</w:t>
            </w:r>
            <w:proofErr w:type="spellEnd"/>
            <w:r>
              <w:t xml:space="preserve"> </w:t>
            </w:r>
            <w:proofErr w:type="spellStart"/>
            <w:r>
              <w:t>محل</w:t>
            </w:r>
            <w:proofErr w:type="spellEnd"/>
            <w:r>
              <w:t xml:space="preserve"> </w:t>
            </w:r>
            <w:proofErr w:type="spellStart"/>
            <w:r>
              <w:t>معين</w:t>
            </w:r>
            <w:proofErr w:type="spellEnd"/>
            <w:r>
              <w:t>.</w:t>
            </w:r>
          </w:p>
        </w:tc>
      </w:tr>
      <w:tr w:rsidR="0071110F" w14:paraId="18188D21" w14:textId="77777777" w:rsidTr="00534FB9">
        <w:tc>
          <w:tcPr>
            <w:tcW w:w="4163" w:type="dxa"/>
          </w:tcPr>
          <w:p w14:paraId="45255758" w14:textId="77777777" w:rsidR="0071110F" w:rsidRDefault="0071110F" w:rsidP="0071110F">
            <w:pPr>
              <w:bidi/>
              <w:jc w:val="right"/>
            </w:pPr>
            <w:r>
              <w:rPr>
                <w:b/>
              </w:rPr>
              <w:t>Precondition</w:t>
            </w:r>
          </w:p>
        </w:tc>
        <w:tc>
          <w:tcPr>
            <w:tcW w:w="4133" w:type="dxa"/>
          </w:tcPr>
          <w:p w14:paraId="4494B60B" w14:textId="77777777" w:rsidR="0071110F" w:rsidRDefault="0071110F" w:rsidP="0071110F">
            <w:pPr>
              <w:bidi/>
              <w:jc w:val="right"/>
            </w:pPr>
            <w:proofErr w:type="spellStart"/>
            <w:r>
              <w:t>المستخدم</w:t>
            </w:r>
            <w:proofErr w:type="spellEnd"/>
            <w:r>
              <w:t xml:space="preserve"> </w:t>
            </w:r>
            <w:proofErr w:type="spellStart"/>
            <w:r>
              <w:t>يستعرض</w:t>
            </w:r>
            <w:proofErr w:type="spellEnd"/>
            <w:r>
              <w:t xml:space="preserve"> </w:t>
            </w:r>
            <w:proofErr w:type="spellStart"/>
            <w:r>
              <w:t>قائمة</w:t>
            </w:r>
            <w:proofErr w:type="spellEnd"/>
            <w:r>
              <w:t xml:space="preserve"> </w:t>
            </w:r>
            <w:proofErr w:type="spellStart"/>
            <w:r>
              <w:t>المحلات</w:t>
            </w:r>
            <w:proofErr w:type="spellEnd"/>
            <w:r>
              <w:t xml:space="preserve"> </w:t>
            </w:r>
            <w:proofErr w:type="spellStart"/>
            <w:r>
              <w:t>وقد</w:t>
            </w:r>
            <w:proofErr w:type="spellEnd"/>
            <w:r>
              <w:t xml:space="preserve"> </w:t>
            </w:r>
            <w:proofErr w:type="spellStart"/>
            <w:r>
              <w:t>اختار</w:t>
            </w:r>
            <w:proofErr w:type="spellEnd"/>
            <w:r>
              <w:t xml:space="preserve"> </w:t>
            </w:r>
            <w:proofErr w:type="spellStart"/>
            <w:r>
              <w:t>محلاً</w:t>
            </w:r>
            <w:proofErr w:type="spellEnd"/>
            <w:r>
              <w:t xml:space="preserve"> </w:t>
            </w:r>
            <w:proofErr w:type="spellStart"/>
            <w:r>
              <w:t>معيناً</w:t>
            </w:r>
            <w:proofErr w:type="spellEnd"/>
            <w:r>
              <w:t>.</w:t>
            </w:r>
          </w:p>
        </w:tc>
      </w:tr>
      <w:tr w:rsidR="0071110F" w14:paraId="49DFA390" w14:textId="77777777" w:rsidTr="00534FB9">
        <w:tc>
          <w:tcPr>
            <w:tcW w:w="4163" w:type="dxa"/>
          </w:tcPr>
          <w:p w14:paraId="00EAE942" w14:textId="77777777" w:rsidR="0071110F" w:rsidRDefault="0071110F" w:rsidP="0071110F">
            <w:pPr>
              <w:bidi/>
              <w:jc w:val="right"/>
            </w:pPr>
            <w:r>
              <w:rPr>
                <w:b/>
              </w:rPr>
              <w:lastRenderedPageBreak/>
              <w:t>Main Flow</w:t>
            </w:r>
          </w:p>
        </w:tc>
        <w:tc>
          <w:tcPr>
            <w:tcW w:w="4133" w:type="dxa"/>
          </w:tcPr>
          <w:p w14:paraId="4F033A47" w14:textId="77777777" w:rsidR="0071110F" w:rsidRDefault="0071110F" w:rsidP="0071110F">
            <w:pPr>
              <w:bidi/>
              <w:jc w:val="right"/>
            </w:pPr>
            <w:r>
              <w:t xml:space="preserve">1. </w:t>
            </w:r>
            <w:proofErr w:type="spellStart"/>
            <w:r>
              <w:t>ينقر</w:t>
            </w:r>
            <w:proofErr w:type="spellEnd"/>
            <w:r>
              <w:t xml:space="preserve"> </w:t>
            </w:r>
            <w:proofErr w:type="spellStart"/>
            <w:r>
              <w:t>المستخدم</w:t>
            </w:r>
            <w:proofErr w:type="spellEnd"/>
            <w:r>
              <w:t xml:space="preserve"> </w:t>
            </w:r>
            <w:proofErr w:type="spellStart"/>
            <w:r>
              <w:t>على</w:t>
            </w:r>
            <w:proofErr w:type="spellEnd"/>
            <w:r>
              <w:t xml:space="preserve"> </w:t>
            </w:r>
            <w:proofErr w:type="spellStart"/>
            <w:r>
              <w:t>اسم</w:t>
            </w:r>
            <w:proofErr w:type="spellEnd"/>
            <w:r>
              <w:t xml:space="preserve"> </w:t>
            </w:r>
            <w:proofErr w:type="spellStart"/>
            <w:r>
              <w:t>المحل</w:t>
            </w:r>
            <w:proofErr w:type="spellEnd"/>
            <w:r>
              <w:t xml:space="preserve"> </w:t>
            </w:r>
            <w:proofErr w:type="spellStart"/>
            <w:r>
              <w:t>أو</w:t>
            </w:r>
            <w:proofErr w:type="spellEnd"/>
            <w:r>
              <w:t xml:space="preserve"> </w:t>
            </w:r>
            <w:proofErr w:type="spellStart"/>
            <w:r>
              <w:t>صورته</w:t>
            </w:r>
            <w:proofErr w:type="spellEnd"/>
            <w:r>
              <w:t xml:space="preserve"> </w:t>
            </w:r>
            <w:proofErr w:type="spellStart"/>
            <w:r>
              <w:t>من</w:t>
            </w:r>
            <w:proofErr w:type="spellEnd"/>
            <w:r>
              <w:t xml:space="preserve"> </w:t>
            </w:r>
            <w:proofErr w:type="spellStart"/>
            <w:r>
              <w:t>قائمة</w:t>
            </w:r>
            <w:proofErr w:type="spellEnd"/>
            <w:r>
              <w:t xml:space="preserve"> </w:t>
            </w:r>
            <w:proofErr w:type="spellStart"/>
            <w:r>
              <w:t>المحلات</w:t>
            </w:r>
            <w:proofErr w:type="spellEnd"/>
            <w:r>
              <w:t xml:space="preserve">. </w:t>
            </w:r>
            <w:r>
              <w:br/>
              <w:t xml:space="preserve">2. </w:t>
            </w:r>
            <w:proofErr w:type="spellStart"/>
            <w:r>
              <w:t>يعرض</w:t>
            </w:r>
            <w:proofErr w:type="spellEnd"/>
            <w:r>
              <w:t xml:space="preserve"> </w:t>
            </w:r>
            <w:proofErr w:type="spellStart"/>
            <w:r>
              <w:t>النظام</w:t>
            </w:r>
            <w:proofErr w:type="spellEnd"/>
            <w:r>
              <w:t xml:space="preserve"> </w:t>
            </w:r>
            <w:proofErr w:type="spellStart"/>
            <w:r>
              <w:t>صفحة</w:t>
            </w:r>
            <w:proofErr w:type="spellEnd"/>
            <w:r>
              <w:t xml:space="preserve"> </w:t>
            </w:r>
            <w:proofErr w:type="spellStart"/>
            <w:r>
              <w:t>المحل</w:t>
            </w:r>
            <w:proofErr w:type="spellEnd"/>
            <w:r>
              <w:t xml:space="preserve"> </w:t>
            </w:r>
            <w:proofErr w:type="spellStart"/>
            <w:r>
              <w:t>التي</w:t>
            </w:r>
            <w:proofErr w:type="spellEnd"/>
            <w:r>
              <w:t xml:space="preserve"> </w:t>
            </w:r>
            <w:proofErr w:type="spellStart"/>
            <w:r>
              <w:t>تحتوي</w:t>
            </w:r>
            <w:proofErr w:type="spellEnd"/>
            <w:r>
              <w:t xml:space="preserve"> </w:t>
            </w:r>
            <w:proofErr w:type="spellStart"/>
            <w:r>
              <w:t>على</w:t>
            </w:r>
            <w:proofErr w:type="spellEnd"/>
            <w:r>
              <w:t xml:space="preserve"> </w:t>
            </w:r>
            <w:proofErr w:type="spellStart"/>
            <w:r>
              <w:t>جميع</w:t>
            </w:r>
            <w:proofErr w:type="spellEnd"/>
            <w:r>
              <w:t xml:space="preserve"> </w:t>
            </w:r>
            <w:proofErr w:type="spellStart"/>
            <w:r>
              <w:t>المنتجات</w:t>
            </w:r>
            <w:proofErr w:type="spellEnd"/>
            <w:r>
              <w:t xml:space="preserve"> </w:t>
            </w:r>
            <w:proofErr w:type="spellStart"/>
            <w:r>
              <w:t>المعروضة</w:t>
            </w:r>
            <w:proofErr w:type="spellEnd"/>
            <w:r>
              <w:t xml:space="preserve"> </w:t>
            </w:r>
            <w:proofErr w:type="spellStart"/>
            <w:r>
              <w:t>من</w:t>
            </w:r>
            <w:proofErr w:type="spellEnd"/>
            <w:r>
              <w:t xml:space="preserve"> </w:t>
            </w:r>
            <w:proofErr w:type="spellStart"/>
            <w:r>
              <w:t>قبل</w:t>
            </w:r>
            <w:proofErr w:type="spellEnd"/>
            <w:r>
              <w:t xml:space="preserve"> </w:t>
            </w:r>
            <w:proofErr w:type="spellStart"/>
            <w:r>
              <w:t>هذا</w:t>
            </w:r>
            <w:proofErr w:type="spellEnd"/>
            <w:r>
              <w:t xml:space="preserve"> </w:t>
            </w:r>
            <w:proofErr w:type="spellStart"/>
            <w:r>
              <w:t>المحل</w:t>
            </w:r>
            <w:proofErr w:type="spellEnd"/>
            <w:r>
              <w:t>.</w:t>
            </w:r>
          </w:p>
        </w:tc>
      </w:tr>
      <w:tr w:rsidR="0071110F" w14:paraId="3FA838F9" w14:textId="77777777" w:rsidTr="00534FB9">
        <w:tc>
          <w:tcPr>
            <w:tcW w:w="4163" w:type="dxa"/>
          </w:tcPr>
          <w:p w14:paraId="2392B497" w14:textId="77777777" w:rsidR="0071110F" w:rsidRDefault="0071110F" w:rsidP="0071110F">
            <w:pPr>
              <w:bidi/>
              <w:jc w:val="right"/>
            </w:pPr>
            <w:r>
              <w:rPr>
                <w:b/>
              </w:rPr>
              <w:t>Alternative Flow</w:t>
            </w:r>
          </w:p>
        </w:tc>
        <w:tc>
          <w:tcPr>
            <w:tcW w:w="4133" w:type="dxa"/>
          </w:tcPr>
          <w:p w14:paraId="4E26C033"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منتجات</w:t>
            </w:r>
            <w:proofErr w:type="spellEnd"/>
            <w:r>
              <w:t xml:space="preserve"> </w:t>
            </w:r>
            <w:proofErr w:type="spellStart"/>
            <w:r>
              <w:t>للمحل</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w:t>
            </w:r>
            <w:proofErr w:type="spellStart"/>
            <w:r>
              <w:t>منتجات</w:t>
            </w:r>
            <w:proofErr w:type="spellEnd"/>
            <w:r>
              <w:t xml:space="preserve"> </w:t>
            </w:r>
            <w:proofErr w:type="spellStart"/>
            <w:r>
              <w:t>لهذا</w:t>
            </w:r>
            <w:proofErr w:type="spellEnd"/>
            <w:r>
              <w:t xml:space="preserve"> </w:t>
            </w:r>
            <w:proofErr w:type="spellStart"/>
            <w:r>
              <w:t>المحل</w:t>
            </w:r>
            <w:proofErr w:type="spellEnd"/>
            <w:r>
              <w:t xml:space="preserve"> </w:t>
            </w:r>
            <w:proofErr w:type="spellStart"/>
            <w:r>
              <w:t>حالياً</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توفر</w:t>
            </w:r>
            <w:proofErr w:type="spellEnd"/>
            <w:r>
              <w:t xml:space="preserve"> </w:t>
            </w:r>
            <w:proofErr w:type="spellStart"/>
            <w:r>
              <w:t>المحل</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proofErr w:type="spellStart"/>
            <w:r>
              <w:t>تفيد</w:t>
            </w:r>
            <w:proofErr w:type="spellEnd"/>
            <w:r>
              <w:t xml:space="preserve"> </w:t>
            </w:r>
            <w:proofErr w:type="spellStart"/>
            <w:r>
              <w:t>بأن</w:t>
            </w:r>
            <w:proofErr w:type="spellEnd"/>
            <w:r>
              <w:t xml:space="preserve"> </w:t>
            </w:r>
            <w:proofErr w:type="spellStart"/>
            <w:r>
              <w:t>المحل</w:t>
            </w:r>
            <w:proofErr w:type="spellEnd"/>
            <w:r>
              <w:t xml:space="preserve"> </w:t>
            </w:r>
            <w:proofErr w:type="spellStart"/>
            <w:r>
              <w:t>غير</w:t>
            </w:r>
            <w:proofErr w:type="spellEnd"/>
            <w:r>
              <w:t xml:space="preserve"> </w:t>
            </w:r>
            <w:proofErr w:type="spellStart"/>
            <w:r>
              <w:t>موجود</w:t>
            </w:r>
            <w:proofErr w:type="spellEnd"/>
            <w:r>
              <w:t xml:space="preserve"> </w:t>
            </w:r>
            <w:proofErr w:type="spellStart"/>
            <w:r>
              <w:t>أو</w:t>
            </w:r>
            <w:proofErr w:type="spellEnd"/>
            <w:r>
              <w:t xml:space="preserve"> </w:t>
            </w:r>
            <w:proofErr w:type="spellStart"/>
            <w:r>
              <w:t>غير</w:t>
            </w:r>
            <w:proofErr w:type="spellEnd"/>
            <w:r>
              <w:t xml:space="preserve"> </w:t>
            </w:r>
            <w:proofErr w:type="spellStart"/>
            <w:r>
              <w:t>متاح</w:t>
            </w:r>
            <w:proofErr w:type="spellEnd"/>
            <w:r>
              <w:t>.</w:t>
            </w:r>
          </w:p>
        </w:tc>
      </w:tr>
      <w:tr w:rsidR="0071110F" w14:paraId="673354D6" w14:textId="77777777" w:rsidTr="00534FB9">
        <w:tc>
          <w:tcPr>
            <w:tcW w:w="4163" w:type="dxa"/>
          </w:tcPr>
          <w:p w14:paraId="339E7722" w14:textId="77777777" w:rsidR="0071110F" w:rsidRDefault="0071110F" w:rsidP="0071110F">
            <w:pPr>
              <w:bidi/>
              <w:jc w:val="right"/>
            </w:pPr>
            <w:r>
              <w:rPr>
                <w:b/>
              </w:rPr>
              <w:t>Postconditions</w:t>
            </w:r>
          </w:p>
        </w:tc>
        <w:tc>
          <w:tcPr>
            <w:tcW w:w="4133" w:type="dxa"/>
          </w:tcPr>
          <w:p w14:paraId="614D228D" w14:textId="77777777" w:rsidR="0071110F" w:rsidRDefault="0071110F" w:rsidP="0071110F">
            <w:pPr>
              <w:bidi/>
              <w:jc w:val="right"/>
            </w:pPr>
            <w:proofErr w:type="spellStart"/>
            <w:r>
              <w:t>تم</w:t>
            </w:r>
            <w:proofErr w:type="spellEnd"/>
            <w:r>
              <w:t xml:space="preserve"> </w:t>
            </w:r>
            <w:proofErr w:type="spellStart"/>
            <w:r>
              <w:t>عرض</w:t>
            </w:r>
            <w:proofErr w:type="spellEnd"/>
            <w:r>
              <w:t xml:space="preserve"> </w:t>
            </w:r>
            <w:proofErr w:type="spellStart"/>
            <w:r>
              <w:t>منتجات</w:t>
            </w:r>
            <w:proofErr w:type="spellEnd"/>
            <w:r>
              <w:t xml:space="preserve"> </w:t>
            </w:r>
            <w:proofErr w:type="spellStart"/>
            <w:r>
              <w:t>المحل</w:t>
            </w:r>
            <w:proofErr w:type="spellEnd"/>
            <w:r>
              <w:t xml:space="preserve"> </w:t>
            </w:r>
            <w:proofErr w:type="spellStart"/>
            <w:r>
              <w:t>المحدد</w:t>
            </w:r>
            <w:proofErr w:type="spellEnd"/>
            <w:r>
              <w:t xml:space="preserve"> </w:t>
            </w:r>
            <w:proofErr w:type="spellStart"/>
            <w:r>
              <w:t>للمستخدم</w:t>
            </w:r>
            <w:proofErr w:type="spellEnd"/>
            <w:r>
              <w:t>.</w:t>
            </w:r>
          </w:p>
        </w:tc>
      </w:tr>
    </w:tbl>
    <w:p w14:paraId="374A78E0" w14:textId="77777777" w:rsidR="0071110F" w:rsidRDefault="0071110F" w:rsidP="0071110F">
      <w:pPr>
        <w:bidi/>
      </w:pPr>
      <w:r>
        <w:br/>
      </w:r>
    </w:p>
    <w:p w14:paraId="46ED744E" w14:textId="1C3331D1" w:rsidR="0071110F" w:rsidRPr="0071110F" w:rsidRDefault="0071110F" w:rsidP="0071110F">
      <w:pPr>
        <w:pStyle w:val="21"/>
        <w:bidi/>
        <w:rPr>
          <w:rFonts w:asciiTheme="minorBidi" w:hAnsiTheme="minorBidi" w:cstheme="minorBidi"/>
        </w:rPr>
      </w:pPr>
      <w:bookmarkStart w:id="179" w:name="_Toc207802852"/>
      <w:r>
        <w:rPr>
          <w:rFonts w:asciiTheme="minorBidi" w:hAnsiTheme="minorBidi" w:cstheme="minorBidi" w:hint="cs"/>
          <w:rtl/>
        </w:rPr>
        <w:t>4.2.7</w:t>
      </w:r>
      <w:proofErr w:type="spellStart"/>
      <w:r w:rsidRPr="0071110F">
        <w:rPr>
          <w:rFonts w:asciiTheme="minorBidi" w:hAnsiTheme="minorBidi" w:cstheme="minorBidi"/>
        </w:rPr>
        <w:t>حالة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البحث</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للعثور</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على</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منتجات</w:t>
      </w:r>
      <w:bookmarkEnd w:id="17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4"/>
        <w:gridCol w:w="4132"/>
      </w:tblGrid>
      <w:tr w:rsidR="0071110F" w14:paraId="75051657" w14:textId="77777777" w:rsidTr="00534FB9">
        <w:tc>
          <w:tcPr>
            <w:tcW w:w="4164" w:type="dxa"/>
          </w:tcPr>
          <w:p w14:paraId="1E93AAA8" w14:textId="77777777" w:rsidR="0071110F" w:rsidRDefault="0071110F" w:rsidP="0071110F">
            <w:pPr>
              <w:bidi/>
              <w:jc w:val="right"/>
            </w:pPr>
            <w:r>
              <w:rPr>
                <w:b/>
              </w:rPr>
              <w:t>Use Case ID</w:t>
            </w:r>
          </w:p>
        </w:tc>
        <w:tc>
          <w:tcPr>
            <w:tcW w:w="4132" w:type="dxa"/>
          </w:tcPr>
          <w:p w14:paraId="2206AC1A" w14:textId="77777777" w:rsidR="0071110F" w:rsidRDefault="0071110F" w:rsidP="0071110F">
            <w:pPr>
              <w:bidi/>
              <w:jc w:val="right"/>
            </w:pPr>
            <w:r>
              <w:t>UC-U-007</w:t>
            </w:r>
          </w:p>
        </w:tc>
      </w:tr>
      <w:tr w:rsidR="0071110F" w14:paraId="24CFD7EF" w14:textId="77777777" w:rsidTr="00534FB9">
        <w:tc>
          <w:tcPr>
            <w:tcW w:w="4164" w:type="dxa"/>
          </w:tcPr>
          <w:p w14:paraId="5F3710F3" w14:textId="77777777" w:rsidR="0071110F" w:rsidRDefault="0071110F" w:rsidP="0071110F">
            <w:pPr>
              <w:bidi/>
              <w:jc w:val="right"/>
            </w:pPr>
            <w:r>
              <w:rPr>
                <w:b/>
              </w:rPr>
              <w:t>Use Case Name</w:t>
            </w:r>
          </w:p>
        </w:tc>
        <w:tc>
          <w:tcPr>
            <w:tcW w:w="4132" w:type="dxa"/>
          </w:tcPr>
          <w:p w14:paraId="5E92122B" w14:textId="77777777" w:rsidR="0071110F" w:rsidRDefault="0071110F" w:rsidP="0071110F">
            <w:pPr>
              <w:bidi/>
              <w:jc w:val="right"/>
            </w:pPr>
            <w:proofErr w:type="spellStart"/>
            <w:r>
              <w:t>استخدام</w:t>
            </w:r>
            <w:proofErr w:type="spellEnd"/>
            <w:r>
              <w:t xml:space="preserve"> </w:t>
            </w:r>
            <w:proofErr w:type="spellStart"/>
            <w:r>
              <w:t>البحث</w:t>
            </w:r>
            <w:proofErr w:type="spellEnd"/>
            <w:r>
              <w:t xml:space="preserve"> </w:t>
            </w:r>
            <w:proofErr w:type="spellStart"/>
            <w:r>
              <w:t>للعثور</w:t>
            </w:r>
            <w:proofErr w:type="spellEnd"/>
            <w:r>
              <w:t xml:space="preserve"> </w:t>
            </w:r>
            <w:proofErr w:type="spellStart"/>
            <w:r>
              <w:t>على</w:t>
            </w:r>
            <w:proofErr w:type="spellEnd"/>
            <w:r>
              <w:t xml:space="preserve"> </w:t>
            </w:r>
            <w:proofErr w:type="spellStart"/>
            <w:r>
              <w:t>منتجات</w:t>
            </w:r>
            <w:proofErr w:type="spellEnd"/>
          </w:p>
        </w:tc>
      </w:tr>
      <w:tr w:rsidR="0071110F" w14:paraId="28E951D3" w14:textId="77777777" w:rsidTr="00534FB9">
        <w:tc>
          <w:tcPr>
            <w:tcW w:w="4164" w:type="dxa"/>
          </w:tcPr>
          <w:p w14:paraId="0BF30EF8" w14:textId="77777777" w:rsidR="0071110F" w:rsidRDefault="0071110F" w:rsidP="0071110F">
            <w:pPr>
              <w:bidi/>
              <w:jc w:val="right"/>
            </w:pPr>
            <w:r>
              <w:rPr>
                <w:b/>
              </w:rPr>
              <w:t>Actors</w:t>
            </w:r>
          </w:p>
        </w:tc>
        <w:tc>
          <w:tcPr>
            <w:tcW w:w="4132" w:type="dxa"/>
          </w:tcPr>
          <w:p w14:paraId="0691F825" w14:textId="77777777" w:rsidR="0071110F" w:rsidRDefault="0071110F" w:rsidP="0071110F">
            <w:pPr>
              <w:bidi/>
              <w:jc w:val="right"/>
            </w:pPr>
            <w:proofErr w:type="spellStart"/>
            <w:r>
              <w:t>المستخدم</w:t>
            </w:r>
            <w:proofErr w:type="spellEnd"/>
          </w:p>
        </w:tc>
      </w:tr>
      <w:tr w:rsidR="0071110F" w14:paraId="360F3867" w14:textId="77777777" w:rsidTr="00534FB9">
        <w:tc>
          <w:tcPr>
            <w:tcW w:w="4164" w:type="dxa"/>
          </w:tcPr>
          <w:p w14:paraId="19F4CFD7" w14:textId="77777777" w:rsidR="0071110F" w:rsidRDefault="0071110F" w:rsidP="0071110F">
            <w:pPr>
              <w:bidi/>
              <w:jc w:val="right"/>
            </w:pPr>
            <w:r>
              <w:rPr>
                <w:b/>
              </w:rPr>
              <w:t>Description</w:t>
            </w:r>
          </w:p>
        </w:tc>
        <w:tc>
          <w:tcPr>
            <w:tcW w:w="4132" w:type="dxa"/>
          </w:tcPr>
          <w:p w14:paraId="5FD629D2"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بالبحث</w:t>
            </w:r>
            <w:proofErr w:type="spellEnd"/>
            <w:r>
              <w:t xml:space="preserve"> </w:t>
            </w:r>
            <w:proofErr w:type="spellStart"/>
            <w:r>
              <w:t>عن</w:t>
            </w:r>
            <w:proofErr w:type="spellEnd"/>
            <w:r>
              <w:t xml:space="preserve"> </w:t>
            </w:r>
            <w:proofErr w:type="spellStart"/>
            <w:r>
              <w:t>منتجات</w:t>
            </w:r>
            <w:proofErr w:type="spellEnd"/>
            <w:r>
              <w:t xml:space="preserve"> </w:t>
            </w:r>
            <w:proofErr w:type="spellStart"/>
            <w:r>
              <w:t>محددة</w:t>
            </w:r>
            <w:proofErr w:type="spellEnd"/>
            <w:r>
              <w:t xml:space="preserve"> </w:t>
            </w:r>
            <w:proofErr w:type="spellStart"/>
            <w:r>
              <w:t>باستخدام</w:t>
            </w:r>
            <w:proofErr w:type="spellEnd"/>
            <w:r>
              <w:t xml:space="preserve"> </w:t>
            </w:r>
            <w:proofErr w:type="spellStart"/>
            <w:r>
              <w:t>كلمات</w:t>
            </w:r>
            <w:proofErr w:type="spellEnd"/>
            <w:r>
              <w:t xml:space="preserve"> </w:t>
            </w:r>
            <w:proofErr w:type="spellStart"/>
            <w:r>
              <w:t>مفتاحية</w:t>
            </w:r>
            <w:proofErr w:type="spellEnd"/>
            <w:r>
              <w:t>.</w:t>
            </w:r>
          </w:p>
        </w:tc>
      </w:tr>
      <w:tr w:rsidR="0071110F" w14:paraId="7BCF6AB1" w14:textId="77777777" w:rsidTr="00534FB9">
        <w:tc>
          <w:tcPr>
            <w:tcW w:w="4164" w:type="dxa"/>
          </w:tcPr>
          <w:p w14:paraId="00F39C77" w14:textId="77777777" w:rsidR="0071110F" w:rsidRDefault="0071110F" w:rsidP="0071110F">
            <w:pPr>
              <w:bidi/>
              <w:jc w:val="right"/>
            </w:pPr>
            <w:r>
              <w:rPr>
                <w:b/>
              </w:rPr>
              <w:t>Precondition</w:t>
            </w:r>
          </w:p>
        </w:tc>
        <w:tc>
          <w:tcPr>
            <w:tcW w:w="4132" w:type="dxa"/>
          </w:tcPr>
          <w:p w14:paraId="1CC63AED" w14:textId="77777777" w:rsidR="0071110F" w:rsidRDefault="0071110F" w:rsidP="0071110F">
            <w:pPr>
              <w:bidi/>
              <w:jc w:val="right"/>
            </w:pPr>
            <w:proofErr w:type="spellStart"/>
            <w:r>
              <w:t>لا</w:t>
            </w:r>
            <w:proofErr w:type="spellEnd"/>
            <w:r>
              <w:t xml:space="preserve"> </w:t>
            </w:r>
            <w:proofErr w:type="spellStart"/>
            <w:r>
              <w:t>شيء</w:t>
            </w:r>
            <w:proofErr w:type="spellEnd"/>
            <w:r>
              <w:t>.</w:t>
            </w:r>
          </w:p>
        </w:tc>
      </w:tr>
      <w:tr w:rsidR="0071110F" w14:paraId="0BD9EB40" w14:textId="77777777" w:rsidTr="00534FB9">
        <w:tc>
          <w:tcPr>
            <w:tcW w:w="4164" w:type="dxa"/>
          </w:tcPr>
          <w:p w14:paraId="5F3CF069" w14:textId="77777777" w:rsidR="0071110F" w:rsidRDefault="0071110F" w:rsidP="0071110F">
            <w:pPr>
              <w:bidi/>
              <w:jc w:val="right"/>
            </w:pPr>
            <w:r>
              <w:rPr>
                <w:b/>
              </w:rPr>
              <w:t>Main Flow</w:t>
            </w:r>
          </w:p>
        </w:tc>
        <w:tc>
          <w:tcPr>
            <w:tcW w:w="4132" w:type="dxa"/>
          </w:tcPr>
          <w:p w14:paraId="3FDFE827" w14:textId="77777777" w:rsidR="0071110F" w:rsidRDefault="0071110F" w:rsidP="0071110F">
            <w:pPr>
              <w:bidi/>
              <w:jc w:val="right"/>
            </w:pPr>
            <w:r>
              <w:t xml:space="preserve">1. </w:t>
            </w:r>
            <w:proofErr w:type="spellStart"/>
            <w:r>
              <w:t>يدخل</w:t>
            </w:r>
            <w:proofErr w:type="spellEnd"/>
            <w:r>
              <w:t xml:space="preserve"> </w:t>
            </w:r>
            <w:proofErr w:type="spellStart"/>
            <w:r>
              <w:t>المستخدم</w:t>
            </w:r>
            <w:proofErr w:type="spellEnd"/>
            <w:r>
              <w:t xml:space="preserve"> </w:t>
            </w:r>
            <w:proofErr w:type="spellStart"/>
            <w:r>
              <w:t>كلمة</w:t>
            </w:r>
            <w:proofErr w:type="spellEnd"/>
            <w:r>
              <w:t xml:space="preserve"> (</w:t>
            </w:r>
            <w:proofErr w:type="spellStart"/>
            <w:r>
              <w:t>أو</w:t>
            </w:r>
            <w:proofErr w:type="spellEnd"/>
            <w:r>
              <w:t xml:space="preserve"> </w:t>
            </w:r>
            <w:proofErr w:type="spellStart"/>
            <w:r>
              <w:t>كلمات</w:t>
            </w:r>
            <w:proofErr w:type="spellEnd"/>
            <w:r>
              <w:t xml:space="preserve">) </w:t>
            </w:r>
            <w:proofErr w:type="spellStart"/>
            <w:r>
              <w:t>البحث</w:t>
            </w:r>
            <w:proofErr w:type="spellEnd"/>
            <w:r>
              <w:t xml:space="preserve"> </w:t>
            </w:r>
            <w:proofErr w:type="spellStart"/>
            <w:r>
              <w:t>في</w:t>
            </w:r>
            <w:proofErr w:type="spellEnd"/>
            <w:r>
              <w:t xml:space="preserve"> </w:t>
            </w:r>
            <w:proofErr w:type="spellStart"/>
            <w:r>
              <w:t>شريط</w:t>
            </w:r>
            <w:proofErr w:type="spellEnd"/>
            <w:r>
              <w:t xml:space="preserve"> </w:t>
            </w:r>
            <w:proofErr w:type="spellStart"/>
            <w:r>
              <w:t>البحث</w:t>
            </w:r>
            <w:proofErr w:type="spellEnd"/>
            <w:r>
              <w:t xml:space="preserve">. </w:t>
            </w:r>
            <w:r>
              <w:br/>
              <w:t xml:space="preserve">2. </w:t>
            </w:r>
            <w:proofErr w:type="spellStart"/>
            <w:r>
              <w:t>ينقر</w:t>
            </w:r>
            <w:proofErr w:type="spellEnd"/>
            <w:r>
              <w:t xml:space="preserve"> </w:t>
            </w:r>
            <w:proofErr w:type="spellStart"/>
            <w:r>
              <w:t>المستخدم</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البحث</w:t>
            </w:r>
            <w:proofErr w:type="spellEnd"/>
            <w:r>
              <w:t xml:space="preserve"> </w:t>
            </w:r>
            <w:proofErr w:type="spellStart"/>
            <w:r>
              <w:t>أو</w:t>
            </w:r>
            <w:proofErr w:type="spellEnd"/>
            <w:r>
              <w:t xml:space="preserve"> </w:t>
            </w:r>
            <w:proofErr w:type="spellStart"/>
            <w:r>
              <w:t>يضغط</w:t>
            </w:r>
            <w:proofErr w:type="spellEnd"/>
            <w:r>
              <w:t xml:space="preserve"> Enter. </w:t>
            </w:r>
            <w:r>
              <w:br/>
              <w:t xml:space="preserve">3. </w:t>
            </w:r>
            <w:proofErr w:type="spellStart"/>
            <w:r>
              <w:t>يعرض</w:t>
            </w:r>
            <w:proofErr w:type="spellEnd"/>
            <w:r>
              <w:t xml:space="preserve"> </w:t>
            </w:r>
            <w:proofErr w:type="spellStart"/>
            <w:r>
              <w:t>النظام</w:t>
            </w:r>
            <w:proofErr w:type="spellEnd"/>
            <w:r>
              <w:t xml:space="preserve"> </w:t>
            </w:r>
            <w:proofErr w:type="spellStart"/>
            <w:r>
              <w:t>قائمة</w:t>
            </w:r>
            <w:proofErr w:type="spellEnd"/>
            <w:r>
              <w:t xml:space="preserve"> </w:t>
            </w:r>
            <w:proofErr w:type="spellStart"/>
            <w:r>
              <w:t>بالمنتجات</w:t>
            </w:r>
            <w:proofErr w:type="spellEnd"/>
            <w:r>
              <w:t xml:space="preserve"> </w:t>
            </w:r>
            <w:proofErr w:type="spellStart"/>
            <w:r>
              <w:t>التي</w:t>
            </w:r>
            <w:proofErr w:type="spellEnd"/>
            <w:r>
              <w:t xml:space="preserve"> </w:t>
            </w:r>
            <w:proofErr w:type="spellStart"/>
            <w:r>
              <w:t>تتطابق</w:t>
            </w:r>
            <w:proofErr w:type="spellEnd"/>
            <w:r>
              <w:t xml:space="preserve"> </w:t>
            </w:r>
            <w:proofErr w:type="spellStart"/>
            <w:r>
              <w:t>مع</w:t>
            </w:r>
            <w:proofErr w:type="spellEnd"/>
            <w:r>
              <w:t xml:space="preserve"> </w:t>
            </w:r>
            <w:proofErr w:type="spellStart"/>
            <w:r>
              <w:t>كلمات</w:t>
            </w:r>
            <w:proofErr w:type="spellEnd"/>
            <w:r>
              <w:t xml:space="preserve"> </w:t>
            </w:r>
            <w:proofErr w:type="spellStart"/>
            <w:r>
              <w:t>البحث</w:t>
            </w:r>
            <w:proofErr w:type="spellEnd"/>
            <w:r>
              <w:t>.</w:t>
            </w:r>
          </w:p>
        </w:tc>
      </w:tr>
      <w:tr w:rsidR="0071110F" w14:paraId="7AACF5B1" w14:textId="77777777" w:rsidTr="00534FB9">
        <w:tc>
          <w:tcPr>
            <w:tcW w:w="4164" w:type="dxa"/>
          </w:tcPr>
          <w:p w14:paraId="4222A9E0" w14:textId="77777777" w:rsidR="0071110F" w:rsidRDefault="0071110F" w:rsidP="0071110F">
            <w:pPr>
              <w:bidi/>
              <w:jc w:val="right"/>
            </w:pPr>
            <w:r>
              <w:rPr>
                <w:b/>
              </w:rPr>
              <w:t>Alternative Flow</w:t>
            </w:r>
          </w:p>
        </w:tc>
        <w:tc>
          <w:tcPr>
            <w:tcW w:w="4132" w:type="dxa"/>
          </w:tcPr>
          <w:p w14:paraId="46DBD5FC"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نتائج</w:t>
            </w:r>
            <w:proofErr w:type="spellEnd"/>
            <w:r>
              <w:t xml:space="preserve"> </w:t>
            </w:r>
            <w:proofErr w:type="spellStart"/>
            <w:r>
              <w:t>مطابقة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w:t>
            </w:r>
            <w:proofErr w:type="spellStart"/>
            <w:r>
              <w:t>منتجات</w:t>
            </w:r>
            <w:proofErr w:type="spellEnd"/>
            <w:r>
              <w:t xml:space="preserve"> </w:t>
            </w:r>
            <w:proofErr w:type="spellStart"/>
            <w:r>
              <w:t>مطابقة</w:t>
            </w:r>
            <w:proofErr w:type="spellEnd"/>
            <w:r>
              <w:t xml:space="preserve"> </w:t>
            </w:r>
            <w:proofErr w:type="spellStart"/>
            <w:r>
              <w:t>لكلمات</w:t>
            </w:r>
            <w:proofErr w:type="spellEnd"/>
            <w:r>
              <w:t xml:space="preserve"> </w:t>
            </w:r>
            <w:proofErr w:type="spellStart"/>
            <w:r>
              <w:t>البحث</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كلمات</w:t>
            </w:r>
            <w:proofErr w:type="spellEnd"/>
            <w:r>
              <w:t xml:space="preserve"> </w:t>
            </w:r>
            <w:proofErr w:type="spellStart"/>
            <w:r>
              <w:t>بحث</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يطلب</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المستخدم</w:t>
            </w:r>
            <w:proofErr w:type="spellEnd"/>
            <w:r>
              <w:t xml:space="preserve"> </w:t>
            </w:r>
            <w:proofErr w:type="spellStart"/>
            <w:r>
              <w:t>إدخال</w:t>
            </w:r>
            <w:proofErr w:type="spellEnd"/>
            <w:r>
              <w:t xml:space="preserve"> </w:t>
            </w:r>
            <w:proofErr w:type="spellStart"/>
            <w:r>
              <w:t>كلمات</w:t>
            </w:r>
            <w:proofErr w:type="spellEnd"/>
            <w:r>
              <w:t xml:space="preserve"> </w:t>
            </w:r>
            <w:proofErr w:type="spellStart"/>
            <w:r>
              <w:t>بحث</w:t>
            </w:r>
            <w:proofErr w:type="spellEnd"/>
            <w:r>
              <w:t xml:space="preserve"> </w:t>
            </w:r>
            <w:proofErr w:type="spellStart"/>
            <w:r>
              <w:t>صالحة</w:t>
            </w:r>
            <w:proofErr w:type="spellEnd"/>
            <w:r>
              <w:t>.</w:t>
            </w:r>
          </w:p>
        </w:tc>
      </w:tr>
      <w:tr w:rsidR="0071110F" w14:paraId="3355F3C1" w14:textId="77777777" w:rsidTr="00534FB9">
        <w:tc>
          <w:tcPr>
            <w:tcW w:w="4164" w:type="dxa"/>
          </w:tcPr>
          <w:p w14:paraId="585A7CA3" w14:textId="77777777" w:rsidR="0071110F" w:rsidRDefault="0071110F" w:rsidP="0071110F">
            <w:pPr>
              <w:bidi/>
              <w:jc w:val="right"/>
            </w:pPr>
            <w:r>
              <w:rPr>
                <w:b/>
              </w:rPr>
              <w:t>Postconditions</w:t>
            </w:r>
          </w:p>
        </w:tc>
        <w:tc>
          <w:tcPr>
            <w:tcW w:w="4132" w:type="dxa"/>
          </w:tcPr>
          <w:p w14:paraId="226C6470" w14:textId="77777777" w:rsidR="0071110F" w:rsidRDefault="0071110F" w:rsidP="0071110F">
            <w:pPr>
              <w:bidi/>
              <w:jc w:val="right"/>
            </w:pPr>
            <w:proofErr w:type="spellStart"/>
            <w:r>
              <w:t>تم</w:t>
            </w:r>
            <w:proofErr w:type="spellEnd"/>
            <w:r>
              <w:t xml:space="preserve"> </w:t>
            </w:r>
            <w:proofErr w:type="spellStart"/>
            <w:r>
              <w:t>عرض</w:t>
            </w:r>
            <w:proofErr w:type="spellEnd"/>
            <w:r>
              <w:t xml:space="preserve"> </w:t>
            </w:r>
            <w:proofErr w:type="spellStart"/>
            <w:r>
              <w:t>نتائج</w:t>
            </w:r>
            <w:proofErr w:type="spellEnd"/>
            <w:r>
              <w:t xml:space="preserve"> </w:t>
            </w:r>
            <w:proofErr w:type="spellStart"/>
            <w:r>
              <w:t>البحث</w:t>
            </w:r>
            <w:proofErr w:type="spellEnd"/>
            <w:r>
              <w:t xml:space="preserve"> </w:t>
            </w:r>
            <w:proofErr w:type="spellStart"/>
            <w:r>
              <w:t>للمنتجات</w:t>
            </w:r>
            <w:proofErr w:type="spellEnd"/>
            <w:r>
              <w:t>.</w:t>
            </w:r>
          </w:p>
        </w:tc>
      </w:tr>
    </w:tbl>
    <w:p w14:paraId="03750F81" w14:textId="77777777" w:rsidR="0071110F" w:rsidRDefault="0071110F" w:rsidP="0071110F">
      <w:pPr>
        <w:bidi/>
      </w:pPr>
      <w:r>
        <w:br/>
      </w:r>
    </w:p>
    <w:p w14:paraId="0AB1ECBD" w14:textId="5617831D" w:rsidR="0071110F" w:rsidRPr="0071110F" w:rsidRDefault="0071110F" w:rsidP="0071110F">
      <w:pPr>
        <w:pStyle w:val="21"/>
        <w:bidi/>
        <w:rPr>
          <w:rFonts w:asciiTheme="minorBidi" w:hAnsiTheme="minorBidi" w:cstheme="minorBidi"/>
        </w:rPr>
      </w:pPr>
      <w:bookmarkStart w:id="180" w:name="_Toc207802853"/>
      <w:r>
        <w:rPr>
          <w:rFonts w:asciiTheme="minorBidi" w:hAnsiTheme="minorBidi" w:cstheme="minorBidi" w:hint="cs"/>
          <w:rtl/>
        </w:rPr>
        <w:t>4.2.8</w:t>
      </w:r>
      <w:proofErr w:type="spellStart"/>
      <w:r w:rsidRPr="0071110F">
        <w:rPr>
          <w:rFonts w:asciiTheme="minorBidi" w:hAnsiTheme="minorBidi" w:cstheme="minorBidi"/>
        </w:rPr>
        <w:t>حالة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الفلتر</w:t>
      </w:r>
      <w:proofErr w:type="spellEnd"/>
      <w:r>
        <w:rPr>
          <w:rFonts w:asciiTheme="minorBidi" w:hAnsiTheme="minorBidi" w:cstheme="minorBidi" w:hint="cs"/>
          <w:rtl/>
        </w:rPr>
        <w:t>(</w:t>
      </w:r>
      <w:proofErr w:type="spellStart"/>
      <w:r w:rsidRPr="0071110F">
        <w:rPr>
          <w:rFonts w:asciiTheme="minorBidi" w:hAnsiTheme="minorBidi" w:cstheme="minorBidi"/>
        </w:rPr>
        <w:t>المدينة</w:t>
      </w:r>
      <w:proofErr w:type="spellEnd"/>
      <w:r w:rsidRPr="0071110F">
        <w:rPr>
          <w:rFonts w:asciiTheme="minorBidi" w:hAnsiTheme="minorBidi" w:cstheme="minorBidi"/>
        </w:rPr>
        <w:t xml:space="preserve"> - </w:t>
      </w:r>
      <w:proofErr w:type="spellStart"/>
      <w:r w:rsidRPr="0071110F">
        <w:rPr>
          <w:rFonts w:asciiTheme="minorBidi" w:hAnsiTheme="minorBidi" w:cstheme="minorBidi"/>
        </w:rPr>
        <w:t>النوع</w:t>
      </w:r>
      <w:proofErr w:type="spellEnd"/>
      <w:r w:rsidRPr="0071110F">
        <w:rPr>
          <w:rFonts w:asciiTheme="minorBidi" w:hAnsiTheme="minorBidi" w:cstheme="minorBidi"/>
        </w:rPr>
        <w:t xml:space="preserve"> - </w:t>
      </w:r>
      <w:proofErr w:type="spellStart"/>
      <w:r w:rsidRPr="0071110F">
        <w:rPr>
          <w:rFonts w:asciiTheme="minorBidi" w:hAnsiTheme="minorBidi" w:cstheme="minorBidi"/>
        </w:rPr>
        <w:t>المقاسات</w:t>
      </w:r>
      <w:proofErr w:type="spellEnd"/>
      <w:r w:rsidRPr="0071110F">
        <w:rPr>
          <w:rFonts w:asciiTheme="minorBidi" w:hAnsiTheme="minorBidi" w:cstheme="minorBidi"/>
        </w:rPr>
        <w:t xml:space="preserve"> </w:t>
      </w:r>
      <w:r>
        <w:rPr>
          <w:rFonts w:asciiTheme="minorBidi" w:hAnsiTheme="minorBidi" w:cstheme="minorBidi"/>
        </w:rPr>
        <w:t>–</w:t>
      </w:r>
      <w:r w:rsidRPr="0071110F">
        <w:rPr>
          <w:rFonts w:asciiTheme="minorBidi" w:hAnsiTheme="minorBidi" w:cstheme="minorBidi"/>
        </w:rPr>
        <w:t xml:space="preserve"> </w:t>
      </w:r>
      <w:proofErr w:type="spellStart"/>
      <w:r w:rsidRPr="0071110F">
        <w:rPr>
          <w:rFonts w:asciiTheme="minorBidi" w:hAnsiTheme="minorBidi" w:cstheme="minorBidi"/>
        </w:rPr>
        <w:t>السعر</w:t>
      </w:r>
      <w:proofErr w:type="spellEnd"/>
      <w:r>
        <w:rPr>
          <w:rFonts w:asciiTheme="minorBidi" w:hAnsiTheme="minorBidi" w:cstheme="minorBidi" w:hint="cs"/>
          <w:rtl/>
        </w:rPr>
        <w:t>)</w:t>
      </w:r>
      <w:bookmarkEnd w:id="1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65A905B6" w14:textId="77777777" w:rsidTr="00534FB9">
        <w:tc>
          <w:tcPr>
            <w:tcW w:w="4163" w:type="dxa"/>
          </w:tcPr>
          <w:p w14:paraId="66D3C342" w14:textId="77777777" w:rsidR="0071110F" w:rsidRDefault="0071110F" w:rsidP="0071110F">
            <w:pPr>
              <w:bidi/>
              <w:jc w:val="right"/>
            </w:pPr>
            <w:r>
              <w:rPr>
                <w:b/>
              </w:rPr>
              <w:t>Use Case ID</w:t>
            </w:r>
          </w:p>
        </w:tc>
        <w:tc>
          <w:tcPr>
            <w:tcW w:w="4133" w:type="dxa"/>
          </w:tcPr>
          <w:p w14:paraId="64F6A872" w14:textId="77777777" w:rsidR="0071110F" w:rsidRDefault="0071110F" w:rsidP="0071110F">
            <w:pPr>
              <w:bidi/>
              <w:jc w:val="right"/>
            </w:pPr>
            <w:r>
              <w:t>UC-U-008</w:t>
            </w:r>
          </w:p>
        </w:tc>
      </w:tr>
      <w:tr w:rsidR="0071110F" w14:paraId="26C04F01" w14:textId="77777777" w:rsidTr="00534FB9">
        <w:tc>
          <w:tcPr>
            <w:tcW w:w="4163" w:type="dxa"/>
          </w:tcPr>
          <w:p w14:paraId="204D1154" w14:textId="77777777" w:rsidR="0071110F" w:rsidRDefault="0071110F" w:rsidP="0071110F">
            <w:pPr>
              <w:bidi/>
              <w:jc w:val="right"/>
            </w:pPr>
            <w:r>
              <w:rPr>
                <w:b/>
              </w:rPr>
              <w:t>Use Case Name</w:t>
            </w:r>
          </w:p>
        </w:tc>
        <w:tc>
          <w:tcPr>
            <w:tcW w:w="4133" w:type="dxa"/>
          </w:tcPr>
          <w:p w14:paraId="479E80CF" w14:textId="77777777" w:rsidR="0071110F" w:rsidRDefault="0071110F" w:rsidP="0071110F">
            <w:pPr>
              <w:bidi/>
              <w:jc w:val="right"/>
            </w:pPr>
            <w:proofErr w:type="spellStart"/>
            <w:r>
              <w:t>استخدام</w:t>
            </w:r>
            <w:proofErr w:type="spellEnd"/>
            <w:r>
              <w:t xml:space="preserve"> </w:t>
            </w:r>
            <w:proofErr w:type="spellStart"/>
            <w:r>
              <w:t>الفلتر</w:t>
            </w:r>
            <w:proofErr w:type="spellEnd"/>
            <w:r>
              <w:t xml:space="preserve"> (</w:t>
            </w:r>
            <w:proofErr w:type="spellStart"/>
            <w:r>
              <w:t>المدينة</w:t>
            </w:r>
            <w:proofErr w:type="spellEnd"/>
            <w:r>
              <w:t xml:space="preserve"> - </w:t>
            </w:r>
            <w:proofErr w:type="spellStart"/>
            <w:r>
              <w:t>النوع</w:t>
            </w:r>
            <w:proofErr w:type="spellEnd"/>
            <w:r>
              <w:t xml:space="preserve"> - </w:t>
            </w:r>
            <w:proofErr w:type="spellStart"/>
            <w:r>
              <w:t>المقاسات</w:t>
            </w:r>
            <w:proofErr w:type="spellEnd"/>
            <w:r>
              <w:t xml:space="preserve"> - </w:t>
            </w:r>
            <w:proofErr w:type="spellStart"/>
            <w:r>
              <w:t>السعر</w:t>
            </w:r>
            <w:proofErr w:type="spellEnd"/>
            <w:r>
              <w:t>)</w:t>
            </w:r>
          </w:p>
        </w:tc>
      </w:tr>
      <w:tr w:rsidR="0071110F" w14:paraId="6D02AD98" w14:textId="77777777" w:rsidTr="00534FB9">
        <w:tc>
          <w:tcPr>
            <w:tcW w:w="4163" w:type="dxa"/>
          </w:tcPr>
          <w:p w14:paraId="17DE01A5" w14:textId="77777777" w:rsidR="0071110F" w:rsidRDefault="0071110F" w:rsidP="0071110F">
            <w:pPr>
              <w:bidi/>
              <w:jc w:val="right"/>
            </w:pPr>
            <w:r>
              <w:rPr>
                <w:b/>
              </w:rPr>
              <w:t>Actors</w:t>
            </w:r>
          </w:p>
        </w:tc>
        <w:tc>
          <w:tcPr>
            <w:tcW w:w="4133" w:type="dxa"/>
          </w:tcPr>
          <w:p w14:paraId="3AF1E59E" w14:textId="77777777" w:rsidR="0071110F" w:rsidRDefault="0071110F" w:rsidP="0071110F">
            <w:pPr>
              <w:bidi/>
              <w:jc w:val="right"/>
            </w:pPr>
            <w:proofErr w:type="spellStart"/>
            <w:r>
              <w:t>المستخدم</w:t>
            </w:r>
            <w:proofErr w:type="spellEnd"/>
          </w:p>
        </w:tc>
      </w:tr>
      <w:tr w:rsidR="0071110F" w14:paraId="791CFFFF" w14:textId="77777777" w:rsidTr="00534FB9">
        <w:tc>
          <w:tcPr>
            <w:tcW w:w="4163" w:type="dxa"/>
          </w:tcPr>
          <w:p w14:paraId="1ACAA033" w14:textId="77777777" w:rsidR="0071110F" w:rsidRDefault="0071110F" w:rsidP="0071110F">
            <w:pPr>
              <w:bidi/>
              <w:jc w:val="right"/>
            </w:pPr>
            <w:r>
              <w:rPr>
                <w:b/>
              </w:rPr>
              <w:t>Description</w:t>
            </w:r>
          </w:p>
        </w:tc>
        <w:tc>
          <w:tcPr>
            <w:tcW w:w="4133" w:type="dxa"/>
          </w:tcPr>
          <w:p w14:paraId="6A70814B"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بتضييق</w:t>
            </w:r>
            <w:proofErr w:type="spellEnd"/>
            <w:r>
              <w:t xml:space="preserve"> </w:t>
            </w:r>
            <w:proofErr w:type="spellStart"/>
            <w:r>
              <w:t>نطاق</w:t>
            </w:r>
            <w:proofErr w:type="spellEnd"/>
            <w:r>
              <w:t xml:space="preserve"> </w:t>
            </w:r>
            <w:proofErr w:type="spellStart"/>
            <w:r>
              <w:t>البحث</w:t>
            </w:r>
            <w:proofErr w:type="spellEnd"/>
            <w:r>
              <w:t xml:space="preserve"> </w:t>
            </w:r>
            <w:proofErr w:type="spellStart"/>
            <w:r>
              <w:t>عن</w:t>
            </w:r>
            <w:proofErr w:type="spellEnd"/>
            <w:r>
              <w:t xml:space="preserve"> </w:t>
            </w:r>
            <w:proofErr w:type="spellStart"/>
            <w:r>
              <w:t>المنتجات</w:t>
            </w:r>
            <w:proofErr w:type="spellEnd"/>
            <w:r>
              <w:t xml:space="preserve"> </w:t>
            </w:r>
            <w:proofErr w:type="spellStart"/>
            <w:r>
              <w:t>باستخدام</w:t>
            </w:r>
            <w:proofErr w:type="spellEnd"/>
            <w:r>
              <w:t xml:space="preserve"> </w:t>
            </w:r>
            <w:proofErr w:type="spellStart"/>
            <w:r>
              <w:t>فلاتر</w:t>
            </w:r>
            <w:proofErr w:type="spellEnd"/>
            <w:r>
              <w:t xml:space="preserve"> </w:t>
            </w:r>
            <w:proofErr w:type="spellStart"/>
            <w:r>
              <w:t>متعددة</w:t>
            </w:r>
            <w:proofErr w:type="spellEnd"/>
            <w:r>
              <w:t xml:space="preserve"> (</w:t>
            </w:r>
            <w:proofErr w:type="spellStart"/>
            <w:r>
              <w:t>المدينة</w:t>
            </w:r>
            <w:proofErr w:type="spellEnd"/>
            <w:r>
              <w:t xml:space="preserve">، </w:t>
            </w:r>
            <w:proofErr w:type="spellStart"/>
            <w:r>
              <w:t>النوع</w:t>
            </w:r>
            <w:proofErr w:type="spellEnd"/>
            <w:r>
              <w:t xml:space="preserve">، </w:t>
            </w:r>
            <w:proofErr w:type="spellStart"/>
            <w:r>
              <w:t>المقاسات</w:t>
            </w:r>
            <w:proofErr w:type="spellEnd"/>
            <w:r>
              <w:t xml:space="preserve">، </w:t>
            </w:r>
            <w:proofErr w:type="spellStart"/>
            <w:r>
              <w:t>السعر</w:t>
            </w:r>
            <w:proofErr w:type="spellEnd"/>
            <w:r>
              <w:t>).</w:t>
            </w:r>
          </w:p>
        </w:tc>
      </w:tr>
      <w:tr w:rsidR="0071110F" w14:paraId="14F9E025" w14:textId="77777777" w:rsidTr="00534FB9">
        <w:tc>
          <w:tcPr>
            <w:tcW w:w="4163" w:type="dxa"/>
          </w:tcPr>
          <w:p w14:paraId="6895CD19" w14:textId="77777777" w:rsidR="0071110F" w:rsidRDefault="0071110F" w:rsidP="0071110F">
            <w:pPr>
              <w:bidi/>
              <w:jc w:val="right"/>
            </w:pPr>
            <w:r>
              <w:rPr>
                <w:b/>
              </w:rPr>
              <w:lastRenderedPageBreak/>
              <w:t>Precondition</w:t>
            </w:r>
          </w:p>
        </w:tc>
        <w:tc>
          <w:tcPr>
            <w:tcW w:w="4133" w:type="dxa"/>
          </w:tcPr>
          <w:p w14:paraId="55EA34D6" w14:textId="77777777" w:rsidR="0071110F" w:rsidRDefault="0071110F" w:rsidP="0071110F">
            <w:pPr>
              <w:bidi/>
              <w:jc w:val="right"/>
            </w:pPr>
            <w:proofErr w:type="spellStart"/>
            <w:r>
              <w:t>المستخدم</w:t>
            </w:r>
            <w:proofErr w:type="spellEnd"/>
            <w:r>
              <w:t xml:space="preserve"> </w:t>
            </w:r>
            <w:proofErr w:type="spellStart"/>
            <w:r>
              <w:t>يستعرض</w:t>
            </w:r>
            <w:proofErr w:type="spellEnd"/>
            <w:r>
              <w:t xml:space="preserve"> </w:t>
            </w:r>
            <w:proofErr w:type="spellStart"/>
            <w:r>
              <w:t>قائمة</w:t>
            </w:r>
            <w:proofErr w:type="spellEnd"/>
            <w:r>
              <w:t xml:space="preserve"> </w:t>
            </w:r>
            <w:proofErr w:type="spellStart"/>
            <w:r>
              <w:t>منتجات</w:t>
            </w:r>
            <w:proofErr w:type="spellEnd"/>
            <w:r>
              <w:t xml:space="preserve"> (</w:t>
            </w:r>
            <w:proofErr w:type="spellStart"/>
            <w:r>
              <w:t>سواء</w:t>
            </w:r>
            <w:proofErr w:type="spellEnd"/>
            <w:r>
              <w:t xml:space="preserve"> </w:t>
            </w:r>
            <w:proofErr w:type="spellStart"/>
            <w:r>
              <w:t>من</w:t>
            </w:r>
            <w:proofErr w:type="spellEnd"/>
            <w:r>
              <w:t xml:space="preserve"> </w:t>
            </w:r>
            <w:proofErr w:type="spellStart"/>
            <w:r>
              <w:t>البحث</w:t>
            </w:r>
            <w:proofErr w:type="spellEnd"/>
            <w:r>
              <w:t xml:space="preserve"> </w:t>
            </w:r>
            <w:proofErr w:type="spellStart"/>
            <w:r>
              <w:t>أو</w:t>
            </w:r>
            <w:proofErr w:type="spellEnd"/>
            <w:r>
              <w:t xml:space="preserve"> </w:t>
            </w:r>
            <w:proofErr w:type="spellStart"/>
            <w:r>
              <w:t>التصفح</w:t>
            </w:r>
            <w:proofErr w:type="spellEnd"/>
            <w:r>
              <w:t>).</w:t>
            </w:r>
          </w:p>
        </w:tc>
      </w:tr>
      <w:tr w:rsidR="0071110F" w14:paraId="55EAEE52" w14:textId="77777777" w:rsidTr="00534FB9">
        <w:tc>
          <w:tcPr>
            <w:tcW w:w="4163" w:type="dxa"/>
          </w:tcPr>
          <w:p w14:paraId="51189C38" w14:textId="77777777" w:rsidR="0071110F" w:rsidRDefault="0071110F" w:rsidP="0071110F">
            <w:pPr>
              <w:bidi/>
              <w:jc w:val="right"/>
            </w:pPr>
            <w:r>
              <w:rPr>
                <w:b/>
              </w:rPr>
              <w:t>Main Flow</w:t>
            </w:r>
          </w:p>
        </w:tc>
        <w:tc>
          <w:tcPr>
            <w:tcW w:w="4133" w:type="dxa"/>
          </w:tcPr>
          <w:p w14:paraId="382DF3B3" w14:textId="77777777" w:rsidR="0071110F" w:rsidRDefault="0071110F" w:rsidP="0071110F">
            <w:pPr>
              <w:bidi/>
              <w:jc w:val="right"/>
            </w:pPr>
            <w:r>
              <w:t xml:space="preserve">1. </w:t>
            </w:r>
            <w:proofErr w:type="spellStart"/>
            <w:r>
              <w:t>يختار</w:t>
            </w:r>
            <w:proofErr w:type="spellEnd"/>
            <w:r>
              <w:t xml:space="preserve"> </w:t>
            </w:r>
            <w:proofErr w:type="spellStart"/>
            <w:r>
              <w:t>المستخدم</w:t>
            </w:r>
            <w:proofErr w:type="spellEnd"/>
            <w:r>
              <w:t xml:space="preserve"> </w:t>
            </w:r>
            <w:proofErr w:type="spellStart"/>
            <w:r>
              <w:t>الفلاتر</w:t>
            </w:r>
            <w:proofErr w:type="spellEnd"/>
            <w:r>
              <w:t xml:space="preserve"> </w:t>
            </w:r>
            <w:proofErr w:type="spellStart"/>
            <w:r>
              <w:t>المطلوبة</w:t>
            </w:r>
            <w:proofErr w:type="spellEnd"/>
            <w:r>
              <w:t xml:space="preserve"> </w:t>
            </w:r>
            <w:proofErr w:type="spellStart"/>
            <w:r>
              <w:t>من</w:t>
            </w:r>
            <w:proofErr w:type="spellEnd"/>
            <w:r>
              <w:t xml:space="preserve"> </w:t>
            </w:r>
            <w:proofErr w:type="spellStart"/>
            <w:r>
              <w:t>الخيارات</w:t>
            </w:r>
            <w:proofErr w:type="spellEnd"/>
            <w:r>
              <w:t xml:space="preserve"> </w:t>
            </w:r>
            <w:proofErr w:type="spellStart"/>
            <w:r>
              <w:t>المتاحة</w:t>
            </w:r>
            <w:proofErr w:type="spellEnd"/>
            <w:r>
              <w:t xml:space="preserve"> (</w:t>
            </w:r>
            <w:proofErr w:type="spellStart"/>
            <w:r>
              <w:t>مثلاً</w:t>
            </w:r>
            <w:proofErr w:type="spellEnd"/>
            <w:r>
              <w:t xml:space="preserve">: </w:t>
            </w:r>
            <w:proofErr w:type="spellStart"/>
            <w:r>
              <w:t>المدينة</w:t>
            </w:r>
            <w:proofErr w:type="spellEnd"/>
            <w:r>
              <w:t xml:space="preserve">، </w:t>
            </w:r>
            <w:proofErr w:type="spellStart"/>
            <w:r>
              <w:t>النوع</w:t>
            </w:r>
            <w:proofErr w:type="spellEnd"/>
            <w:r>
              <w:t xml:space="preserve">، </w:t>
            </w:r>
            <w:proofErr w:type="spellStart"/>
            <w:r>
              <w:t>المقاسات</w:t>
            </w:r>
            <w:proofErr w:type="spellEnd"/>
            <w:r>
              <w:t xml:space="preserve">، </w:t>
            </w:r>
            <w:proofErr w:type="spellStart"/>
            <w:r>
              <w:t>نطاق</w:t>
            </w:r>
            <w:proofErr w:type="spellEnd"/>
            <w:r>
              <w:t xml:space="preserve"> </w:t>
            </w:r>
            <w:proofErr w:type="spellStart"/>
            <w:r>
              <w:t>السعر</w:t>
            </w:r>
            <w:proofErr w:type="spellEnd"/>
            <w:r>
              <w:t xml:space="preserve">). </w:t>
            </w:r>
            <w:r>
              <w:br/>
              <w:t xml:space="preserve">2. </w:t>
            </w:r>
            <w:proofErr w:type="spellStart"/>
            <w:r>
              <w:t>يطبق</w:t>
            </w:r>
            <w:proofErr w:type="spellEnd"/>
            <w:r>
              <w:t xml:space="preserve"> </w:t>
            </w:r>
            <w:proofErr w:type="spellStart"/>
            <w:r>
              <w:t>النظام</w:t>
            </w:r>
            <w:proofErr w:type="spellEnd"/>
            <w:r>
              <w:t xml:space="preserve"> </w:t>
            </w:r>
            <w:proofErr w:type="spellStart"/>
            <w:r>
              <w:t>الفلاتر</w:t>
            </w:r>
            <w:proofErr w:type="spellEnd"/>
            <w:r>
              <w:t xml:space="preserve"> </w:t>
            </w:r>
            <w:proofErr w:type="spellStart"/>
            <w:r>
              <w:t>ويعيد</w:t>
            </w:r>
            <w:proofErr w:type="spellEnd"/>
            <w:r>
              <w:t xml:space="preserve"> </w:t>
            </w:r>
            <w:proofErr w:type="spellStart"/>
            <w:r>
              <w:t>عرض</w:t>
            </w:r>
            <w:proofErr w:type="spellEnd"/>
            <w:r>
              <w:t xml:space="preserve"> </w:t>
            </w:r>
            <w:proofErr w:type="spellStart"/>
            <w:r>
              <w:t>قائمة</w:t>
            </w:r>
            <w:proofErr w:type="spellEnd"/>
            <w:r>
              <w:t xml:space="preserve"> </w:t>
            </w:r>
            <w:proofErr w:type="spellStart"/>
            <w:r>
              <w:t>المنتجات</w:t>
            </w:r>
            <w:proofErr w:type="spellEnd"/>
            <w:r>
              <w:t xml:space="preserve"> </w:t>
            </w:r>
            <w:proofErr w:type="spellStart"/>
            <w:r>
              <w:t>التي</w:t>
            </w:r>
            <w:proofErr w:type="spellEnd"/>
            <w:r>
              <w:t xml:space="preserve"> </w:t>
            </w:r>
            <w:proofErr w:type="spellStart"/>
            <w:r>
              <w:t>تتطابق</w:t>
            </w:r>
            <w:proofErr w:type="spellEnd"/>
            <w:r>
              <w:t xml:space="preserve"> </w:t>
            </w:r>
            <w:proofErr w:type="spellStart"/>
            <w:r>
              <w:t>مع</w:t>
            </w:r>
            <w:proofErr w:type="spellEnd"/>
            <w:r>
              <w:t xml:space="preserve"> </w:t>
            </w:r>
            <w:proofErr w:type="spellStart"/>
            <w:r>
              <w:t>المعايير</w:t>
            </w:r>
            <w:proofErr w:type="spellEnd"/>
            <w:r>
              <w:t xml:space="preserve"> </w:t>
            </w:r>
            <w:proofErr w:type="spellStart"/>
            <w:r>
              <w:t>المحددة</w:t>
            </w:r>
            <w:proofErr w:type="spellEnd"/>
            <w:r>
              <w:t>.</w:t>
            </w:r>
          </w:p>
        </w:tc>
      </w:tr>
      <w:tr w:rsidR="0071110F" w14:paraId="06343FEF" w14:textId="77777777" w:rsidTr="00534FB9">
        <w:tc>
          <w:tcPr>
            <w:tcW w:w="4163" w:type="dxa"/>
          </w:tcPr>
          <w:p w14:paraId="30C5A6E4" w14:textId="77777777" w:rsidR="0071110F" w:rsidRDefault="0071110F" w:rsidP="0071110F">
            <w:pPr>
              <w:bidi/>
              <w:jc w:val="right"/>
            </w:pPr>
            <w:r>
              <w:rPr>
                <w:b/>
              </w:rPr>
              <w:t>Alternative Flow</w:t>
            </w:r>
          </w:p>
        </w:tc>
        <w:tc>
          <w:tcPr>
            <w:tcW w:w="4133" w:type="dxa"/>
          </w:tcPr>
          <w:p w14:paraId="29A05045"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نتائج</w:t>
            </w:r>
            <w:proofErr w:type="spellEnd"/>
            <w:r>
              <w:t xml:space="preserve"> </w:t>
            </w:r>
            <w:proofErr w:type="spellStart"/>
            <w:r>
              <w:t>بعد</w:t>
            </w:r>
            <w:proofErr w:type="spellEnd"/>
            <w:r>
              <w:t xml:space="preserve"> </w:t>
            </w:r>
            <w:proofErr w:type="spellStart"/>
            <w:r>
              <w:t>تطبيق</w:t>
            </w:r>
            <w:proofErr w:type="spellEnd"/>
            <w:r>
              <w:t xml:space="preserve"> </w:t>
            </w:r>
            <w:proofErr w:type="spellStart"/>
            <w:r>
              <w:t>الفلاتر</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w:t>
            </w:r>
            <w:proofErr w:type="spellStart"/>
            <w:r>
              <w:t>منتجات</w:t>
            </w:r>
            <w:proofErr w:type="spellEnd"/>
            <w:r>
              <w:t xml:space="preserve"> </w:t>
            </w:r>
            <w:proofErr w:type="spellStart"/>
            <w:r>
              <w:t>مطابقة</w:t>
            </w:r>
            <w:proofErr w:type="spellEnd"/>
            <w:r>
              <w:t xml:space="preserve"> </w:t>
            </w:r>
            <w:proofErr w:type="spellStart"/>
            <w:r>
              <w:t>للمعايير</w:t>
            </w:r>
            <w:proofErr w:type="spellEnd"/>
            <w:r>
              <w:t xml:space="preserve"> </w:t>
            </w:r>
            <w:proofErr w:type="spellStart"/>
            <w:r>
              <w:t>المحددة</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قيم</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للفلتر</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proofErr w:type="spellStart"/>
            <w:r>
              <w:t>ويطلب</w:t>
            </w:r>
            <w:proofErr w:type="spellEnd"/>
            <w:r>
              <w:t xml:space="preserve"> </w:t>
            </w:r>
            <w:proofErr w:type="spellStart"/>
            <w:r>
              <w:t>إدخال</w:t>
            </w:r>
            <w:proofErr w:type="spellEnd"/>
            <w:r>
              <w:t xml:space="preserve"> </w:t>
            </w:r>
            <w:proofErr w:type="spellStart"/>
            <w:r>
              <w:t>قيم</w:t>
            </w:r>
            <w:proofErr w:type="spellEnd"/>
            <w:r>
              <w:t xml:space="preserve"> </w:t>
            </w:r>
            <w:proofErr w:type="spellStart"/>
            <w:r>
              <w:t>صحيحة</w:t>
            </w:r>
            <w:proofErr w:type="spellEnd"/>
            <w:r>
              <w:t>.</w:t>
            </w:r>
          </w:p>
        </w:tc>
      </w:tr>
      <w:tr w:rsidR="0071110F" w14:paraId="7C3FAD7E" w14:textId="77777777" w:rsidTr="00534FB9">
        <w:tc>
          <w:tcPr>
            <w:tcW w:w="4163" w:type="dxa"/>
          </w:tcPr>
          <w:p w14:paraId="1D8577A3" w14:textId="77777777" w:rsidR="0071110F" w:rsidRDefault="0071110F" w:rsidP="0071110F">
            <w:pPr>
              <w:bidi/>
              <w:jc w:val="right"/>
            </w:pPr>
            <w:r>
              <w:rPr>
                <w:b/>
              </w:rPr>
              <w:t>Postconditions</w:t>
            </w:r>
          </w:p>
        </w:tc>
        <w:tc>
          <w:tcPr>
            <w:tcW w:w="4133" w:type="dxa"/>
          </w:tcPr>
          <w:p w14:paraId="244B6A74" w14:textId="77777777" w:rsidR="0071110F" w:rsidRDefault="0071110F" w:rsidP="0071110F">
            <w:pPr>
              <w:bidi/>
              <w:jc w:val="right"/>
            </w:pPr>
            <w:proofErr w:type="spellStart"/>
            <w:r>
              <w:t>تم</w:t>
            </w:r>
            <w:proofErr w:type="spellEnd"/>
            <w:r>
              <w:t xml:space="preserve"> </w:t>
            </w:r>
            <w:proofErr w:type="spellStart"/>
            <w:r>
              <w:t>عرض</w:t>
            </w:r>
            <w:proofErr w:type="spellEnd"/>
            <w:r>
              <w:t xml:space="preserve"> </w:t>
            </w:r>
            <w:proofErr w:type="spellStart"/>
            <w:r>
              <w:t>قائمة</w:t>
            </w:r>
            <w:proofErr w:type="spellEnd"/>
            <w:r>
              <w:t xml:space="preserve"> </w:t>
            </w:r>
            <w:proofErr w:type="spellStart"/>
            <w:r>
              <w:t>المنتجات</w:t>
            </w:r>
            <w:proofErr w:type="spellEnd"/>
            <w:r>
              <w:t xml:space="preserve"> </w:t>
            </w:r>
            <w:proofErr w:type="spellStart"/>
            <w:r>
              <w:t>المفلترة</w:t>
            </w:r>
            <w:proofErr w:type="spellEnd"/>
            <w:r>
              <w:t xml:space="preserve"> </w:t>
            </w:r>
            <w:proofErr w:type="spellStart"/>
            <w:r>
              <w:t>للمستخدم</w:t>
            </w:r>
            <w:proofErr w:type="spellEnd"/>
            <w:r>
              <w:t>.</w:t>
            </w:r>
          </w:p>
        </w:tc>
      </w:tr>
    </w:tbl>
    <w:p w14:paraId="31EFB44F" w14:textId="05F86212" w:rsidR="0071110F" w:rsidRDefault="0071110F" w:rsidP="0071110F">
      <w:pPr>
        <w:bidi/>
        <w:rPr>
          <w:rtl/>
        </w:rPr>
      </w:pPr>
    </w:p>
    <w:p w14:paraId="24D706AF" w14:textId="77777777" w:rsidR="0071110F" w:rsidRDefault="0071110F" w:rsidP="0071110F">
      <w:pPr>
        <w:bidi/>
      </w:pPr>
    </w:p>
    <w:p w14:paraId="1429DCA3" w14:textId="1A34B6FE" w:rsidR="0071110F" w:rsidRPr="0071110F" w:rsidRDefault="0071110F" w:rsidP="0071110F">
      <w:pPr>
        <w:pStyle w:val="21"/>
        <w:bidi/>
        <w:rPr>
          <w:rFonts w:asciiTheme="minorBidi" w:hAnsiTheme="minorBidi" w:cstheme="minorBidi"/>
        </w:rPr>
      </w:pPr>
      <w:bookmarkStart w:id="181" w:name="_Toc207802854"/>
      <w:r>
        <w:rPr>
          <w:rFonts w:asciiTheme="minorBidi" w:hAnsiTheme="minorBidi" w:cstheme="minorBidi" w:hint="cs"/>
          <w:rtl/>
        </w:rPr>
        <w:t>4.2.9</w:t>
      </w:r>
      <w:proofErr w:type="spellStart"/>
      <w:r w:rsidRPr="0071110F">
        <w:rPr>
          <w:rFonts w:asciiTheme="minorBidi" w:hAnsiTheme="minorBidi" w:cstheme="minorBidi"/>
        </w:rPr>
        <w:t>حالة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عرض</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تفاصيل</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أي</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منتج</w:t>
      </w:r>
      <w:bookmarkEnd w:id="18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173C1284" w14:textId="77777777" w:rsidTr="00534FB9">
        <w:tc>
          <w:tcPr>
            <w:tcW w:w="4163" w:type="dxa"/>
          </w:tcPr>
          <w:p w14:paraId="25022438" w14:textId="77777777" w:rsidR="0071110F" w:rsidRDefault="0071110F" w:rsidP="0071110F">
            <w:pPr>
              <w:bidi/>
              <w:jc w:val="right"/>
            </w:pPr>
            <w:r>
              <w:rPr>
                <w:b/>
              </w:rPr>
              <w:t>Use Case ID</w:t>
            </w:r>
          </w:p>
        </w:tc>
        <w:tc>
          <w:tcPr>
            <w:tcW w:w="4133" w:type="dxa"/>
          </w:tcPr>
          <w:p w14:paraId="5E344B5D" w14:textId="77777777" w:rsidR="0071110F" w:rsidRDefault="0071110F" w:rsidP="0071110F">
            <w:pPr>
              <w:bidi/>
              <w:jc w:val="right"/>
            </w:pPr>
            <w:r>
              <w:t>UC-U-009</w:t>
            </w:r>
          </w:p>
        </w:tc>
      </w:tr>
      <w:tr w:rsidR="0071110F" w14:paraId="004FC192" w14:textId="77777777" w:rsidTr="00534FB9">
        <w:tc>
          <w:tcPr>
            <w:tcW w:w="4163" w:type="dxa"/>
          </w:tcPr>
          <w:p w14:paraId="769F22B9" w14:textId="77777777" w:rsidR="0071110F" w:rsidRDefault="0071110F" w:rsidP="0071110F">
            <w:pPr>
              <w:bidi/>
              <w:jc w:val="right"/>
            </w:pPr>
            <w:r>
              <w:rPr>
                <w:b/>
              </w:rPr>
              <w:t>Use Case Name</w:t>
            </w:r>
          </w:p>
        </w:tc>
        <w:tc>
          <w:tcPr>
            <w:tcW w:w="4133" w:type="dxa"/>
          </w:tcPr>
          <w:p w14:paraId="52040C11" w14:textId="77777777" w:rsidR="0071110F" w:rsidRDefault="0071110F" w:rsidP="0071110F">
            <w:pPr>
              <w:bidi/>
              <w:jc w:val="right"/>
            </w:pPr>
            <w:proofErr w:type="spellStart"/>
            <w:r>
              <w:t>عرض</w:t>
            </w:r>
            <w:proofErr w:type="spellEnd"/>
            <w:r>
              <w:t xml:space="preserve"> </w:t>
            </w:r>
            <w:proofErr w:type="spellStart"/>
            <w:r>
              <w:t>تفاصيل</w:t>
            </w:r>
            <w:proofErr w:type="spellEnd"/>
            <w:r>
              <w:t xml:space="preserve"> </w:t>
            </w:r>
            <w:proofErr w:type="spellStart"/>
            <w:r>
              <w:t>أي</w:t>
            </w:r>
            <w:proofErr w:type="spellEnd"/>
            <w:r>
              <w:t xml:space="preserve"> </w:t>
            </w:r>
            <w:proofErr w:type="spellStart"/>
            <w:r>
              <w:t>منتج</w:t>
            </w:r>
            <w:proofErr w:type="spellEnd"/>
          </w:p>
        </w:tc>
      </w:tr>
      <w:tr w:rsidR="0071110F" w14:paraId="31855BEA" w14:textId="77777777" w:rsidTr="00534FB9">
        <w:tc>
          <w:tcPr>
            <w:tcW w:w="4163" w:type="dxa"/>
          </w:tcPr>
          <w:p w14:paraId="0AB9F110" w14:textId="77777777" w:rsidR="0071110F" w:rsidRDefault="0071110F" w:rsidP="0071110F">
            <w:pPr>
              <w:bidi/>
              <w:jc w:val="right"/>
            </w:pPr>
            <w:r>
              <w:rPr>
                <w:b/>
              </w:rPr>
              <w:t>Actors</w:t>
            </w:r>
          </w:p>
        </w:tc>
        <w:tc>
          <w:tcPr>
            <w:tcW w:w="4133" w:type="dxa"/>
          </w:tcPr>
          <w:p w14:paraId="1A61B5BA" w14:textId="77777777" w:rsidR="0071110F" w:rsidRDefault="0071110F" w:rsidP="0071110F">
            <w:pPr>
              <w:bidi/>
              <w:jc w:val="right"/>
            </w:pPr>
            <w:proofErr w:type="spellStart"/>
            <w:r>
              <w:t>المستخدم</w:t>
            </w:r>
            <w:proofErr w:type="spellEnd"/>
          </w:p>
        </w:tc>
      </w:tr>
      <w:tr w:rsidR="0071110F" w14:paraId="27A22520" w14:textId="77777777" w:rsidTr="00534FB9">
        <w:tc>
          <w:tcPr>
            <w:tcW w:w="4163" w:type="dxa"/>
          </w:tcPr>
          <w:p w14:paraId="6423F473" w14:textId="77777777" w:rsidR="0071110F" w:rsidRDefault="0071110F" w:rsidP="0071110F">
            <w:pPr>
              <w:bidi/>
              <w:jc w:val="right"/>
            </w:pPr>
            <w:r>
              <w:rPr>
                <w:b/>
              </w:rPr>
              <w:t>Description</w:t>
            </w:r>
          </w:p>
        </w:tc>
        <w:tc>
          <w:tcPr>
            <w:tcW w:w="4133" w:type="dxa"/>
          </w:tcPr>
          <w:p w14:paraId="5265D4D1"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بعرض</w:t>
            </w:r>
            <w:proofErr w:type="spellEnd"/>
            <w:r>
              <w:t xml:space="preserve"> </w:t>
            </w:r>
            <w:proofErr w:type="spellStart"/>
            <w:r>
              <w:t>التفاصيل</w:t>
            </w:r>
            <w:proofErr w:type="spellEnd"/>
            <w:r>
              <w:t xml:space="preserve"> </w:t>
            </w:r>
            <w:proofErr w:type="spellStart"/>
            <w:r>
              <w:t>الكاملة</w:t>
            </w:r>
            <w:proofErr w:type="spellEnd"/>
            <w:r>
              <w:t xml:space="preserve"> </w:t>
            </w:r>
            <w:proofErr w:type="spellStart"/>
            <w:r>
              <w:t>لمنتج</w:t>
            </w:r>
            <w:proofErr w:type="spellEnd"/>
            <w:r>
              <w:t xml:space="preserve"> </w:t>
            </w:r>
            <w:proofErr w:type="spellStart"/>
            <w:r>
              <w:t>معين</w:t>
            </w:r>
            <w:proofErr w:type="spellEnd"/>
            <w:r>
              <w:t xml:space="preserve">، </w:t>
            </w:r>
            <w:proofErr w:type="spellStart"/>
            <w:r>
              <w:t>مثل</w:t>
            </w:r>
            <w:proofErr w:type="spellEnd"/>
            <w:r>
              <w:t xml:space="preserve"> </w:t>
            </w:r>
            <w:proofErr w:type="spellStart"/>
            <w:r>
              <w:t>الوصف</w:t>
            </w:r>
            <w:proofErr w:type="spellEnd"/>
            <w:r>
              <w:t xml:space="preserve">، </w:t>
            </w:r>
            <w:proofErr w:type="spellStart"/>
            <w:r>
              <w:t>السعر</w:t>
            </w:r>
            <w:proofErr w:type="spellEnd"/>
            <w:r>
              <w:t xml:space="preserve">، </w:t>
            </w:r>
            <w:proofErr w:type="spellStart"/>
            <w:r>
              <w:t>والمقاسات</w:t>
            </w:r>
            <w:proofErr w:type="spellEnd"/>
            <w:r>
              <w:t xml:space="preserve"> </w:t>
            </w:r>
            <w:proofErr w:type="spellStart"/>
            <w:r>
              <w:t>المتاحة</w:t>
            </w:r>
            <w:proofErr w:type="spellEnd"/>
            <w:r>
              <w:t>.</w:t>
            </w:r>
          </w:p>
        </w:tc>
      </w:tr>
      <w:tr w:rsidR="0071110F" w14:paraId="0BE0CDA4" w14:textId="77777777" w:rsidTr="00534FB9">
        <w:tc>
          <w:tcPr>
            <w:tcW w:w="4163" w:type="dxa"/>
          </w:tcPr>
          <w:p w14:paraId="1277163E" w14:textId="77777777" w:rsidR="0071110F" w:rsidRDefault="0071110F" w:rsidP="0071110F">
            <w:pPr>
              <w:bidi/>
              <w:jc w:val="right"/>
            </w:pPr>
            <w:r>
              <w:rPr>
                <w:b/>
              </w:rPr>
              <w:t>Precondition</w:t>
            </w:r>
          </w:p>
        </w:tc>
        <w:tc>
          <w:tcPr>
            <w:tcW w:w="4133" w:type="dxa"/>
          </w:tcPr>
          <w:p w14:paraId="7D9D0549" w14:textId="77777777" w:rsidR="0071110F" w:rsidRDefault="0071110F" w:rsidP="0071110F">
            <w:pPr>
              <w:bidi/>
              <w:jc w:val="right"/>
            </w:pPr>
            <w:proofErr w:type="spellStart"/>
            <w:r>
              <w:t>المستخدم</w:t>
            </w:r>
            <w:proofErr w:type="spellEnd"/>
            <w:r>
              <w:t xml:space="preserve"> </w:t>
            </w:r>
            <w:proofErr w:type="spellStart"/>
            <w:r>
              <w:t>يستعرض</w:t>
            </w:r>
            <w:proofErr w:type="spellEnd"/>
            <w:r>
              <w:t xml:space="preserve"> </w:t>
            </w:r>
            <w:proofErr w:type="spellStart"/>
            <w:r>
              <w:t>قائمة</w:t>
            </w:r>
            <w:proofErr w:type="spellEnd"/>
            <w:r>
              <w:t xml:space="preserve"> </w:t>
            </w:r>
            <w:proofErr w:type="spellStart"/>
            <w:r>
              <w:t>منتجات</w:t>
            </w:r>
            <w:proofErr w:type="spellEnd"/>
            <w:r>
              <w:t xml:space="preserve"> </w:t>
            </w:r>
            <w:proofErr w:type="spellStart"/>
            <w:r>
              <w:t>وقد</w:t>
            </w:r>
            <w:proofErr w:type="spellEnd"/>
            <w:r>
              <w:t xml:space="preserve"> </w:t>
            </w:r>
            <w:proofErr w:type="spellStart"/>
            <w:r>
              <w:t>اختار</w:t>
            </w:r>
            <w:proofErr w:type="spellEnd"/>
            <w:r>
              <w:t xml:space="preserve"> </w:t>
            </w:r>
            <w:proofErr w:type="spellStart"/>
            <w:r>
              <w:t>منتجاً</w:t>
            </w:r>
            <w:proofErr w:type="spellEnd"/>
            <w:r>
              <w:t xml:space="preserve"> </w:t>
            </w:r>
            <w:proofErr w:type="spellStart"/>
            <w:r>
              <w:t>معيناً</w:t>
            </w:r>
            <w:proofErr w:type="spellEnd"/>
            <w:r>
              <w:t>.</w:t>
            </w:r>
          </w:p>
        </w:tc>
      </w:tr>
      <w:tr w:rsidR="0071110F" w14:paraId="6957303B" w14:textId="77777777" w:rsidTr="00534FB9">
        <w:tc>
          <w:tcPr>
            <w:tcW w:w="4163" w:type="dxa"/>
          </w:tcPr>
          <w:p w14:paraId="4A3DB377" w14:textId="77777777" w:rsidR="0071110F" w:rsidRDefault="0071110F" w:rsidP="0071110F">
            <w:pPr>
              <w:bidi/>
              <w:jc w:val="right"/>
            </w:pPr>
            <w:r>
              <w:rPr>
                <w:b/>
              </w:rPr>
              <w:t>Main Flow</w:t>
            </w:r>
          </w:p>
        </w:tc>
        <w:tc>
          <w:tcPr>
            <w:tcW w:w="4133" w:type="dxa"/>
          </w:tcPr>
          <w:p w14:paraId="3C1AC07C" w14:textId="77777777" w:rsidR="0071110F" w:rsidRDefault="0071110F" w:rsidP="0071110F">
            <w:pPr>
              <w:bidi/>
              <w:jc w:val="right"/>
            </w:pPr>
            <w:r>
              <w:t xml:space="preserve">1. </w:t>
            </w:r>
            <w:proofErr w:type="spellStart"/>
            <w:r>
              <w:t>ينقر</w:t>
            </w:r>
            <w:proofErr w:type="spellEnd"/>
            <w:r>
              <w:t xml:space="preserve"> </w:t>
            </w:r>
            <w:proofErr w:type="spellStart"/>
            <w:r>
              <w:t>المستخدم</w:t>
            </w:r>
            <w:proofErr w:type="spellEnd"/>
            <w:r>
              <w:t xml:space="preserve"> </w:t>
            </w:r>
            <w:proofErr w:type="spellStart"/>
            <w:r>
              <w:t>على</w:t>
            </w:r>
            <w:proofErr w:type="spellEnd"/>
            <w:r>
              <w:t xml:space="preserve"> </w:t>
            </w:r>
            <w:proofErr w:type="spellStart"/>
            <w:r>
              <w:t>صورة</w:t>
            </w:r>
            <w:proofErr w:type="spellEnd"/>
            <w:r>
              <w:t xml:space="preserve"> </w:t>
            </w:r>
            <w:proofErr w:type="spellStart"/>
            <w:r>
              <w:t>المنتج</w:t>
            </w:r>
            <w:proofErr w:type="spellEnd"/>
            <w:r>
              <w:t xml:space="preserve"> </w:t>
            </w:r>
            <w:proofErr w:type="spellStart"/>
            <w:r>
              <w:t>أو</w:t>
            </w:r>
            <w:proofErr w:type="spellEnd"/>
            <w:r>
              <w:t xml:space="preserve"> </w:t>
            </w:r>
            <w:proofErr w:type="spellStart"/>
            <w:r>
              <w:t>اسمه</w:t>
            </w:r>
            <w:proofErr w:type="spellEnd"/>
            <w:r>
              <w:t xml:space="preserve"> </w:t>
            </w:r>
            <w:proofErr w:type="spellStart"/>
            <w:r>
              <w:t>من</w:t>
            </w:r>
            <w:proofErr w:type="spellEnd"/>
            <w:r>
              <w:t xml:space="preserve"> </w:t>
            </w:r>
            <w:proofErr w:type="spellStart"/>
            <w:r>
              <w:t>قائمة</w:t>
            </w:r>
            <w:proofErr w:type="spellEnd"/>
            <w:r>
              <w:t xml:space="preserve"> </w:t>
            </w:r>
            <w:proofErr w:type="spellStart"/>
            <w:r>
              <w:t>المنتجات</w:t>
            </w:r>
            <w:proofErr w:type="spellEnd"/>
            <w:r>
              <w:t xml:space="preserve">. </w:t>
            </w:r>
            <w:r>
              <w:br/>
              <w:t xml:space="preserve">2. </w:t>
            </w:r>
            <w:proofErr w:type="spellStart"/>
            <w:r>
              <w:t>يعرض</w:t>
            </w:r>
            <w:proofErr w:type="spellEnd"/>
            <w:r>
              <w:t xml:space="preserve"> </w:t>
            </w:r>
            <w:proofErr w:type="spellStart"/>
            <w:r>
              <w:t>النظام</w:t>
            </w:r>
            <w:proofErr w:type="spellEnd"/>
            <w:r>
              <w:t xml:space="preserve"> </w:t>
            </w:r>
            <w:proofErr w:type="spellStart"/>
            <w:r>
              <w:t>صفحة</w:t>
            </w:r>
            <w:proofErr w:type="spellEnd"/>
            <w:r>
              <w:t xml:space="preserve"> </w:t>
            </w:r>
            <w:proofErr w:type="spellStart"/>
            <w:r>
              <w:t>تفاصيل</w:t>
            </w:r>
            <w:proofErr w:type="spellEnd"/>
            <w:r>
              <w:t xml:space="preserve"> </w:t>
            </w:r>
            <w:proofErr w:type="spellStart"/>
            <w:r>
              <w:t>المنتج</w:t>
            </w:r>
            <w:proofErr w:type="spellEnd"/>
            <w:r>
              <w:t xml:space="preserve"> </w:t>
            </w:r>
            <w:proofErr w:type="spellStart"/>
            <w:r>
              <w:t>التي</w:t>
            </w:r>
            <w:proofErr w:type="spellEnd"/>
            <w:r>
              <w:t xml:space="preserve"> </w:t>
            </w:r>
            <w:proofErr w:type="spellStart"/>
            <w:r>
              <w:t>تحتوي</w:t>
            </w:r>
            <w:proofErr w:type="spellEnd"/>
            <w:r>
              <w:t xml:space="preserve"> </w:t>
            </w:r>
            <w:proofErr w:type="spellStart"/>
            <w:r>
              <w:t>على</w:t>
            </w:r>
            <w:proofErr w:type="spellEnd"/>
            <w:r>
              <w:t xml:space="preserve"> </w:t>
            </w:r>
            <w:proofErr w:type="spellStart"/>
            <w:r>
              <w:t>الوصف</w:t>
            </w:r>
            <w:proofErr w:type="spellEnd"/>
            <w:r>
              <w:t xml:space="preserve"> </w:t>
            </w:r>
            <w:proofErr w:type="spellStart"/>
            <w:r>
              <w:t>الكامل</w:t>
            </w:r>
            <w:proofErr w:type="spellEnd"/>
            <w:r>
              <w:t xml:space="preserve">، </w:t>
            </w:r>
            <w:proofErr w:type="spellStart"/>
            <w:r>
              <w:t>السعر</w:t>
            </w:r>
            <w:proofErr w:type="spellEnd"/>
            <w:r>
              <w:t xml:space="preserve">، </w:t>
            </w:r>
            <w:proofErr w:type="spellStart"/>
            <w:r>
              <w:t>المقاسات</w:t>
            </w:r>
            <w:proofErr w:type="spellEnd"/>
            <w:r>
              <w:t xml:space="preserve"> </w:t>
            </w:r>
            <w:proofErr w:type="spellStart"/>
            <w:r>
              <w:t>المتاحة</w:t>
            </w:r>
            <w:proofErr w:type="spellEnd"/>
            <w:r>
              <w:t xml:space="preserve">، </w:t>
            </w:r>
            <w:proofErr w:type="spellStart"/>
            <w:r>
              <w:t>والمزيد</w:t>
            </w:r>
            <w:proofErr w:type="spellEnd"/>
            <w:r>
              <w:t xml:space="preserve"> </w:t>
            </w:r>
            <w:proofErr w:type="spellStart"/>
            <w:r>
              <w:t>من</w:t>
            </w:r>
            <w:proofErr w:type="spellEnd"/>
            <w:r>
              <w:t xml:space="preserve"> </w:t>
            </w:r>
            <w:proofErr w:type="spellStart"/>
            <w:r>
              <w:t>المعلومات</w:t>
            </w:r>
            <w:proofErr w:type="spellEnd"/>
            <w:r>
              <w:t>.</w:t>
            </w:r>
          </w:p>
        </w:tc>
      </w:tr>
      <w:tr w:rsidR="0071110F" w14:paraId="05F921B0" w14:textId="77777777" w:rsidTr="00534FB9">
        <w:tc>
          <w:tcPr>
            <w:tcW w:w="4163" w:type="dxa"/>
          </w:tcPr>
          <w:p w14:paraId="50E249CF" w14:textId="77777777" w:rsidR="0071110F" w:rsidRDefault="0071110F" w:rsidP="0071110F">
            <w:pPr>
              <w:bidi/>
              <w:jc w:val="right"/>
            </w:pPr>
            <w:r>
              <w:rPr>
                <w:b/>
              </w:rPr>
              <w:t>Alternative Flow</w:t>
            </w:r>
          </w:p>
        </w:tc>
        <w:tc>
          <w:tcPr>
            <w:tcW w:w="4133" w:type="dxa"/>
          </w:tcPr>
          <w:p w14:paraId="14366624"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توفر</w:t>
            </w:r>
            <w:proofErr w:type="spellEnd"/>
            <w:r>
              <w:t xml:space="preserve"> </w:t>
            </w:r>
            <w:proofErr w:type="spellStart"/>
            <w:r>
              <w:t>تفاصيل</w:t>
            </w:r>
            <w:proofErr w:type="spellEnd"/>
            <w:r>
              <w:t xml:space="preserve"> </w:t>
            </w:r>
            <w:proofErr w:type="spellStart"/>
            <w:r>
              <w:t>المنتج</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توفر</w:t>
            </w:r>
            <w:proofErr w:type="spellEnd"/>
            <w:r>
              <w:t xml:space="preserve"> </w:t>
            </w:r>
            <w:proofErr w:type="spellStart"/>
            <w:r>
              <w:t>تفاصيل</w:t>
            </w:r>
            <w:proofErr w:type="spellEnd"/>
            <w:r>
              <w:t xml:space="preserve"> </w:t>
            </w:r>
            <w:proofErr w:type="spellStart"/>
            <w:r>
              <w:t>لهذا</w:t>
            </w:r>
            <w:proofErr w:type="spellEnd"/>
            <w:r>
              <w:t xml:space="preserve"> </w:t>
            </w:r>
            <w:proofErr w:type="spellStart"/>
            <w:r>
              <w:t>المنتج</w:t>
            </w:r>
            <w:proofErr w:type="spellEnd"/>
            <w:r>
              <w:t xml:space="preserve"> </w:t>
            </w:r>
            <w:proofErr w:type="spellStart"/>
            <w:r>
              <w:t>حالياً</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المنتج</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proofErr w:type="spellStart"/>
            <w:r>
              <w:t>تفيد</w:t>
            </w:r>
            <w:proofErr w:type="spellEnd"/>
            <w:r>
              <w:t xml:space="preserve"> </w:t>
            </w:r>
            <w:proofErr w:type="spellStart"/>
            <w:r>
              <w:t>بأن</w:t>
            </w:r>
            <w:proofErr w:type="spellEnd"/>
            <w:r>
              <w:t xml:space="preserve"> </w:t>
            </w:r>
            <w:proofErr w:type="spellStart"/>
            <w:r>
              <w:t>المنتج</w:t>
            </w:r>
            <w:proofErr w:type="spellEnd"/>
            <w:r>
              <w:t xml:space="preserve"> </w:t>
            </w:r>
            <w:proofErr w:type="spellStart"/>
            <w:r>
              <w:t>غير</w:t>
            </w:r>
            <w:proofErr w:type="spellEnd"/>
            <w:r>
              <w:t xml:space="preserve"> </w:t>
            </w:r>
            <w:proofErr w:type="spellStart"/>
            <w:r>
              <w:t>موجود</w:t>
            </w:r>
            <w:proofErr w:type="spellEnd"/>
            <w:r>
              <w:t xml:space="preserve"> </w:t>
            </w:r>
            <w:proofErr w:type="spellStart"/>
            <w:r>
              <w:t>أو</w:t>
            </w:r>
            <w:proofErr w:type="spellEnd"/>
            <w:r>
              <w:t xml:space="preserve"> </w:t>
            </w:r>
            <w:proofErr w:type="spellStart"/>
            <w:r>
              <w:t>تم</w:t>
            </w:r>
            <w:proofErr w:type="spellEnd"/>
            <w:r>
              <w:t xml:space="preserve"> </w:t>
            </w:r>
            <w:proofErr w:type="spellStart"/>
            <w:r>
              <w:t>حذفه</w:t>
            </w:r>
            <w:proofErr w:type="spellEnd"/>
            <w:r>
              <w:t>.</w:t>
            </w:r>
          </w:p>
        </w:tc>
      </w:tr>
      <w:tr w:rsidR="0071110F" w14:paraId="32D38F32" w14:textId="77777777" w:rsidTr="00534FB9">
        <w:tc>
          <w:tcPr>
            <w:tcW w:w="4163" w:type="dxa"/>
          </w:tcPr>
          <w:p w14:paraId="418E0FAA" w14:textId="77777777" w:rsidR="0071110F" w:rsidRDefault="0071110F" w:rsidP="0071110F">
            <w:pPr>
              <w:bidi/>
              <w:jc w:val="right"/>
            </w:pPr>
            <w:r>
              <w:rPr>
                <w:b/>
              </w:rPr>
              <w:t>Postconditions</w:t>
            </w:r>
          </w:p>
        </w:tc>
        <w:tc>
          <w:tcPr>
            <w:tcW w:w="4133" w:type="dxa"/>
          </w:tcPr>
          <w:p w14:paraId="01FBC57A" w14:textId="77777777" w:rsidR="0071110F" w:rsidRDefault="0071110F" w:rsidP="0071110F">
            <w:pPr>
              <w:bidi/>
              <w:jc w:val="right"/>
            </w:pPr>
            <w:proofErr w:type="spellStart"/>
            <w:r>
              <w:t>تم</w:t>
            </w:r>
            <w:proofErr w:type="spellEnd"/>
            <w:r>
              <w:t xml:space="preserve"> </w:t>
            </w:r>
            <w:proofErr w:type="spellStart"/>
            <w:r>
              <w:t>عرض</w:t>
            </w:r>
            <w:proofErr w:type="spellEnd"/>
            <w:r>
              <w:t xml:space="preserve"> </w:t>
            </w:r>
            <w:proofErr w:type="spellStart"/>
            <w:r>
              <w:t>صفحة</w:t>
            </w:r>
            <w:proofErr w:type="spellEnd"/>
            <w:r>
              <w:t xml:space="preserve"> </w:t>
            </w:r>
            <w:proofErr w:type="spellStart"/>
            <w:r>
              <w:t>تفاصيل</w:t>
            </w:r>
            <w:proofErr w:type="spellEnd"/>
            <w:r>
              <w:t xml:space="preserve"> </w:t>
            </w:r>
            <w:proofErr w:type="spellStart"/>
            <w:r>
              <w:t>المنتج</w:t>
            </w:r>
            <w:proofErr w:type="spellEnd"/>
            <w:r>
              <w:t xml:space="preserve"> </w:t>
            </w:r>
            <w:proofErr w:type="spellStart"/>
            <w:r>
              <w:t>للمستخدم</w:t>
            </w:r>
            <w:proofErr w:type="spellEnd"/>
            <w:r>
              <w:t>.</w:t>
            </w:r>
          </w:p>
        </w:tc>
      </w:tr>
    </w:tbl>
    <w:p w14:paraId="79293BA4" w14:textId="77777777" w:rsidR="0071110F" w:rsidRDefault="0071110F" w:rsidP="0071110F">
      <w:pPr>
        <w:bidi/>
      </w:pPr>
      <w:r>
        <w:br/>
      </w:r>
    </w:p>
    <w:p w14:paraId="236EDA5F" w14:textId="241A4B92" w:rsidR="0071110F" w:rsidRPr="0071110F" w:rsidRDefault="0071110F" w:rsidP="0071110F">
      <w:pPr>
        <w:pStyle w:val="21"/>
        <w:bidi/>
        <w:rPr>
          <w:rFonts w:asciiTheme="minorBidi" w:hAnsiTheme="minorBidi" w:cstheme="minorBidi"/>
        </w:rPr>
      </w:pPr>
      <w:bookmarkStart w:id="182" w:name="_Toc207802855"/>
      <w:r>
        <w:rPr>
          <w:rFonts w:asciiTheme="minorBidi" w:hAnsiTheme="minorBidi" w:cstheme="minorBidi" w:hint="cs"/>
          <w:rtl/>
        </w:rPr>
        <w:t>4.2.10</w:t>
      </w:r>
      <w:proofErr w:type="spellStart"/>
      <w:r w:rsidRPr="0071110F">
        <w:rPr>
          <w:rFonts w:asciiTheme="minorBidi" w:hAnsiTheme="minorBidi" w:cstheme="minorBidi"/>
        </w:rPr>
        <w:t>حالة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عرض</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الصور</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المتعددة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لكل</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منتج</w:t>
      </w:r>
      <w:bookmarkEnd w:id="18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1057D378" w14:textId="77777777" w:rsidTr="00534FB9">
        <w:tc>
          <w:tcPr>
            <w:tcW w:w="4163" w:type="dxa"/>
          </w:tcPr>
          <w:p w14:paraId="6EBC3D7C" w14:textId="77777777" w:rsidR="0071110F" w:rsidRDefault="0071110F" w:rsidP="0071110F">
            <w:pPr>
              <w:bidi/>
              <w:jc w:val="right"/>
            </w:pPr>
            <w:r>
              <w:rPr>
                <w:b/>
              </w:rPr>
              <w:t>Use Case ID</w:t>
            </w:r>
          </w:p>
        </w:tc>
        <w:tc>
          <w:tcPr>
            <w:tcW w:w="4133" w:type="dxa"/>
          </w:tcPr>
          <w:p w14:paraId="468FA91F" w14:textId="77777777" w:rsidR="0071110F" w:rsidRDefault="0071110F" w:rsidP="0071110F">
            <w:pPr>
              <w:bidi/>
              <w:jc w:val="right"/>
            </w:pPr>
            <w:r>
              <w:t>UC-U-010</w:t>
            </w:r>
          </w:p>
        </w:tc>
      </w:tr>
      <w:tr w:rsidR="0071110F" w14:paraId="2F597318" w14:textId="77777777" w:rsidTr="00534FB9">
        <w:tc>
          <w:tcPr>
            <w:tcW w:w="4163" w:type="dxa"/>
          </w:tcPr>
          <w:p w14:paraId="145867D5" w14:textId="77777777" w:rsidR="0071110F" w:rsidRDefault="0071110F" w:rsidP="0071110F">
            <w:pPr>
              <w:bidi/>
              <w:jc w:val="right"/>
            </w:pPr>
            <w:r>
              <w:rPr>
                <w:b/>
              </w:rPr>
              <w:t>Use Case Name</w:t>
            </w:r>
          </w:p>
        </w:tc>
        <w:tc>
          <w:tcPr>
            <w:tcW w:w="4133" w:type="dxa"/>
          </w:tcPr>
          <w:p w14:paraId="1E940390" w14:textId="77777777" w:rsidR="0071110F" w:rsidRDefault="0071110F" w:rsidP="0071110F">
            <w:pPr>
              <w:bidi/>
              <w:jc w:val="right"/>
            </w:pPr>
            <w:proofErr w:type="spellStart"/>
            <w:r>
              <w:t>عرض</w:t>
            </w:r>
            <w:proofErr w:type="spellEnd"/>
            <w:r>
              <w:t xml:space="preserve"> </w:t>
            </w:r>
            <w:proofErr w:type="spellStart"/>
            <w:r>
              <w:t>الصور</w:t>
            </w:r>
            <w:proofErr w:type="spellEnd"/>
            <w:r>
              <w:t xml:space="preserve"> </w:t>
            </w:r>
            <w:proofErr w:type="spellStart"/>
            <w:r>
              <w:t>المتعددة</w:t>
            </w:r>
            <w:proofErr w:type="spellEnd"/>
            <w:r>
              <w:t xml:space="preserve"> </w:t>
            </w:r>
            <w:proofErr w:type="spellStart"/>
            <w:r>
              <w:t>لكل</w:t>
            </w:r>
            <w:proofErr w:type="spellEnd"/>
            <w:r>
              <w:t xml:space="preserve"> </w:t>
            </w:r>
            <w:proofErr w:type="spellStart"/>
            <w:r>
              <w:t>منتج</w:t>
            </w:r>
            <w:proofErr w:type="spellEnd"/>
          </w:p>
        </w:tc>
      </w:tr>
      <w:tr w:rsidR="0071110F" w14:paraId="4561EE1F" w14:textId="77777777" w:rsidTr="00534FB9">
        <w:tc>
          <w:tcPr>
            <w:tcW w:w="4163" w:type="dxa"/>
          </w:tcPr>
          <w:p w14:paraId="53A4F899" w14:textId="77777777" w:rsidR="0071110F" w:rsidRDefault="0071110F" w:rsidP="0071110F">
            <w:pPr>
              <w:bidi/>
              <w:jc w:val="right"/>
            </w:pPr>
            <w:r>
              <w:rPr>
                <w:b/>
              </w:rPr>
              <w:lastRenderedPageBreak/>
              <w:t>Actors</w:t>
            </w:r>
          </w:p>
        </w:tc>
        <w:tc>
          <w:tcPr>
            <w:tcW w:w="4133" w:type="dxa"/>
          </w:tcPr>
          <w:p w14:paraId="7AE1D980" w14:textId="77777777" w:rsidR="0071110F" w:rsidRDefault="0071110F" w:rsidP="0071110F">
            <w:pPr>
              <w:bidi/>
              <w:jc w:val="right"/>
            </w:pPr>
            <w:proofErr w:type="spellStart"/>
            <w:r>
              <w:t>المستخدم</w:t>
            </w:r>
            <w:proofErr w:type="spellEnd"/>
          </w:p>
        </w:tc>
      </w:tr>
      <w:tr w:rsidR="0071110F" w14:paraId="79C41D9B" w14:textId="77777777" w:rsidTr="00534FB9">
        <w:tc>
          <w:tcPr>
            <w:tcW w:w="4163" w:type="dxa"/>
          </w:tcPr>
          <w:p w14:paraId="58F90762" w14:textId="77777777" w:rsidR="0071110F" w:rsidRDefault="0071110F" w:rsidP="0071110F">
            <w:pPr>
              <w:bidi/>
              <w:jc w:val="right"/>
            </w:pPr>
            <w:r>
              <w:rPr>
                <w:b/>
              </w:rPr>
              <w:t>Description</w:t>
            </w:r>
          </w:p>
        </w:tc>
        <w:tc>
          <w:tcPr>
            <w:tcW w:w="4133" w:type="dxa"/>
          </w:tcPr>
          <w:p w14:paraId="649D188F"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بعرض</w:t>
            </w:r>
            <w:proofErr w:type="spellEnd"/>
            <w:r>
              <w:t xml:space="preserve"> </w:t>
            </w:r>
            <w:proofErr w:type="spellStart"/>
            <w:r>
              <w:t>جميع</w:t>
            </w:r>
            <w:proofErr w:type="spellEnd"/>
            <w:r>
              <w:t xml:space="preserve"> </w:t>
            </w:r>
            <w:proofErr w:type="spellStart"/>
            <w:r>
              <w:t>الصور</w:t>
            </w:r>
            <w:proofErr w:type="spellEnd"/>
            <w:r>
              <w:t xml:space="preserve"> </w:t>
            </w:r>
            <w:proofErr w:type="spellStart"/>
            <w:r>
              <w:t>المتاحة</w:t>
            </w:r>
            <w:proofErr w:type="spellEnd"/>
            <w:r>
              <w:t xml:space="preserve"> </w:t>
            </w:r>
            <w:proofErr w:type="spellStart"/>
            <w:r>
              <w:t>لمنتج</w:t>
            </w:r>
            <w:proofErr w:type="spellEnd"/>
            <w:r>
              <w:t xml:space="preserve"> </w:t>
            </w:r>
            <w:proofErr w:type="spellStart"/>
            <w:r>
              <w:t>معين</w:t>
            </w:r>
            <w:proofErr w:type="spellEnd"/>
            <w:r>
              <w:t>.</w:t>
            </w:r>
          </w:p>
        </w:tc>
      </w:tr>
      <w:tr w:rsidR="0071110F" w14:paraId="42F9BB52" w14:textId="77777777" w:rsidTr="00534FB9">
        <w:tc>
          <w:tcPr>
            <w:tcW w:w="4163" w:type="dxa"/>
          </w:tcPr>
          <w:p w14:paraId="73B0C695" w14:textId="77777777" w:rsidR="0071110F" w:rsidRDefault="0071110F" w:rsidP="0071110F">
            <w:pPr>
              <w:bidi/>
              <w:jc w:val="right"/>
            </w:pPr>
            <w:r>
              <w:rPr>
                <w:b/>
              </w:rPr>
              <w:t>Precondition</w:t>
            </w:r>
          </w:p>
        </w:tc>
        <w:tc>
          <w:tcPr>
            <w:tcW w:w="4133" w:type="dxa"/>
          </w:tcPr>
          <w:p w14:paraId="5FBF24F5" w14:textId="77777777" w:rsidR="0071110F" w:rsidRDefault="0071110F" w:rsidP="0071110F">
            <w:pPr>
              <w:bidi/>
              <w:jc w:val="right"/>
            </w:pPr>
            <w:proofErr w:type="spellStart"/>
            <w:r>
              <w:t>المستخدم</w:t>
            </w:r>
            <w:proofErr w:type="spellEnd"/>
            <w:r>
              <w:t xml:space="preserve"> </w:t>
            </w:r>
            <w:proofErr w:type="spellStart"/>
            <w:r>
              <w:t>يستعرض</w:t>
            </w:r>
            <w:proofErr w:type="spellEnd"/>
            <w:r>
              <w:t xml:space="preserve"> </w:t>
            </w:r>
            <w:proofErr w:type="spellStart"/>
            <w:r>
              <w:t>صفحة</w:t>
            </w:r>
            <w:proofErr w:type="spellEnd"/>
            <w:r>
              <w:t xml:space="preserve"> </w:t>
            </w:r>
            <w:proofErr w:type="spellStart"/>
            <w:r>
              <w:t>تفاصيل</w:t>
            </w:r>
            <w:proofErr w:type="spellEnd"/>
            <w:r>
              <w:t xml:space="preserve"> </w:t>
            </w:r>
            <w:proofErr w:type="spellStart"/>
            <w:r>
              <w:t>المنتج</w:t>
            </w:r>
            <w:proofErr w:type="spellEnd"/>
            <w:r>
              <w:t>.</w:t>
            </w:r>
          </w:p>
        </w:tc>
      </w:tr>
      <w:tr w:rsidR="0071110F" w14:paraId="094C30A7" w14:textId="77777777" w:rsidTr="00534FB9">
        <w:tc>
          <w:tcPr>
            <w:tcW w:w="4163" w:type="dxa"/>
          </w:tcPr>
          <w:p w14:paraId="01941D59" w14:textId="77777777" w:rsidR="0071110F" w:rsidRDefault="0071110F" w:rsidP="0071110F">
            <w:pPr>
              <w:bidi/>
              <w:jc w:val="right"/>
            </w:pPr>
            <w:r>
              <w:rPr>
                <w:b/>
              </w:rPr>
              <w:t>Main Flow</w:t>
            </w:r>
          </w:p>
        </w:tc>
        <w:tc>
          <w:tcPr>
            <w:tcW w:w="4133" w:type="dxa"/>
          </w:tcPr>
          <w:p w14:paraId="2A3689AB" w14:textId="77777777" w:rsidR="0071110F" w:rsidRDefault="0071110F" w:rsidP="0071110F">
            <w:pPr>
              <w:bidi/>
              <w:jc w:val="right"/>
            </w:pPr>
            <w:r>
              <w:t xml:space="preserve">1. </w:t>
            </w:r>
            <w:proofErr w:type="spellStart"/>
            <w:r>
              <w:t>ينقر</w:t>
            </w:r>
            <w:proofErr w:type="spellEnd"/>
            <w:r>
              <w:t xml:space="preserve"> </w:t>
            </w:r>
            <w:proofErr w:type="spellStart"/>
            <w:r>
              <w:t>المستخدم</w:t>
            </w:r>
            <w:proofErr w:type="spellEnd"/>
            <w:r>
              <w:t xml:space="preserve"> </w:t>
            </w:r>
            <w:proofErr w:type="spellStart"/>
            <w:r>
              <w:t>على</w:t>
            </w:r>
            <w:proofErr w:type="spellEnd"/>
            <w:r>
              <w:t xml:space="preserve"> </w:t>
            </w:r>
            <w:proofErr w:type="spellStart"/>
            <w:r>
              <w:t>الصورة</w:t>
            </w:r>
            <w:proofErr w:type="spellEnd"/>
            <w:r>
              <w:t xml:space="preserve"> </w:t>
            </w:r>
            <w:proofErr w:type="spellStart"/>
            <w:r>
              <w:t>الرئيسية</w:t>
            </w:r>
            <w:proofErr w:type="spellEnd"/>
            <w:r>
              <w:t xml:space="preserve"> </w:t>
            </w:r>
            <w:proofErr w:type="spellStart"/>
            <w:r>
              <w:t>للمنتج</w:t>
            </w:r>
            <w:proofErr w:type="spellEnd"/>
            <w:r>
              <w:t xml:space="preserve"> </w:t>
            </w:r>
            <w:proofErr w:type="spellStart"/>
            <w:r>
              <w:t>أو</w:t>
            </w:r>
            <w:proofErr w:type="spellEnd"/>
            <w:r>
              <w:t xml:space="preserve"> </w:t>
            </w:r>
            <w:proofErr w:type="spellStart"/>
            <w:r>
              <w:t>يتصفح</w:t>
            </w:r>
            <w:proofErr w:type="spellEnd"/>
            <w:r>
              <w:t xml:space="preserve"> </w:t>
            </w:r>
            <w:proofErr w:type="spellStart"/>
            <w:r>
              <w:t>معرض</w:t>
            </w:r>
            <w:proofErr w:type="spellEnd"/>
            <w:r>
              <w:t xml:space="preserve"> </w:t>
            </w:r>
            <w:proofErr w:type="spellStart"/>
            <w:r>
              <w:t>الصور</w:t>
            </w:r>
            <w:proofErr w:type="spellEnd"/>
            <w:r>
              <w:t xml:space="preserve"> </w:t>
            </w:r>
            <w:proofErr w:type="spellStart"/>
            <w:r>
              <w:t>المصغر</w:t>
            </w:r>
            <w:proofErr w:type="spellEnd"/>
            <w:r>
              <w:t xml:space="preserve">. </w:t>
            </w:r>
            <w:r>
              <w:br/>
              <w:t xml:space="preserve">2. </w:t>
            </w:r>
            <w:proofErr w:type="spellStart"/>
            <w:r>
              <w:t>يعرض</w:t>
            </w:r>
            <w:proofErr w:type="spellEnd"/>
            <w:r>
              <w:t xml:space="preserve"> </w:t>
            </w:r>
            <w:proofErr w:type="spellStart"/>
            <w:r>
              <w:t>النظام</w:t>
            </w:r>
            <w:proofErr w:type="spellEnd"/>
            <w:r>
              <w:t xml:space="preserve"> </w:t>
            </w:r>
            <w:proofErr w:type="spellStart"/>
            <w:r>
              <w:t>الصور</w:t>
            </w:r>
            <w:proofErr w:type="spellEnd"/>
            <w:r>
              <w:t xml:space="preserve"> </w:t>
            </w:r>
            <w:proofErr w:type="spellStart"/>
            <w:r>
              <w:t>المتعددة</w:t>
            </w:r>
            <w:proofErr w:type="spellEnd"/>
            <w:r>
              <w:t xml:space="preserve"> </w:t>
            </w:r>
            <w:proofErr w:type="spellStart"/>
            <w:r>
              <w:t>للمنتج</w:t>
            </w:r>
            <w:proofErr w:type="spellEnd"/>
            <w:r>
              <w:t xml:space="preserve"> </w:t>
            </w:r>
            <w:proofErr w:type="spellStart"/>
            <w:r>
              <w:t>في</w:t>
            </w:r>
            <w:proofErr w:type="spellEnd"/>
            <w:r>
              <w:t xml:space="preserve"> </w:t>
            </w:r>
            <w:proofErr w:type="spellStart"/>
            <w:r>
              <w:t>معرض</w:t>
            </w:r>
            <w:proofErr w:type="spellEnd"/>
            <w:r>
              <w:t xml:space="preserve"> </w:t>
            </w:r>
            <w:proofErr w:type="spellStart"/>
            <w:r>
              <w:t>صور</w:t>
            </w:r>
            <w:proofErr w:type="spellEnd"/>
            <w:r>
              <w:t xml:space="preserve"> </w:t>
            </w:r>
            <w:proofErr w:type="spellStart"/>
            <w:r>
              <w:t>كبير</w:t>
            </w:r>
            <w:proofErr w:type="spellEnd"/>
            <w:r>
              <w:t xml:space="preserve"> </w:t>
            </w:r>
            <w:proofErr w:type="spellStart"/>
            <w:r>
              <w:t>أو</w:t>
            </w:r>
            <w:proofErr w:type="spellEnd"/>
            <w:r>
              <w:t xml:space="preserve"> </w:t>
            </w:r>
            <w:proofErr w:type="spellStart"/>
            <w:r>
              <w:t>يسمح</w:t>
            </w:r>
            <w:proofErr w:type="spellEnd"/>
            <w:r>
              <w:t xml:space="preserve"> </w:t>
            </w:r>
            <w:proofErr w:type="spellStart"/>
            <w:r>
              <w:t>بالتنقل</w:t>
            </w:r>
            <w:proofErr w:type="spellEnd"/>
            <w:r>
              <w:t xml:space="preserve"> </w:t>
            </w:r>
            <w:proofErr w:type="spellStart"/>
            <w:r>
              <w:t>بينها</w:t>
            </w:r>
            <w:proofErr w:type="spellEnd"/>
            <w:r>
              <w:t>.</w:t>
            </w:r>
          </w:p>
        </w:tc>
      </w:tr>
      <w:tr w:rsidR="0071110F" w14:paraId="2BE54DDB" w14:textId="77777777" w:rsidTr="00534FB9">
        <w:tc>
          <w:tcPr>
            <w:tcW w:w="4163" w:type="dxa"/>
          </w:tcPr>
          <w:p w14:paraId="4AF3393E" w14:textId="77777777" w:rsidR="0071110F" w:rsidRDefault="0071110F" w:rsidP="0071110F">
            <w:pPr>
              <w:bidi/>
              <w:jc w:val="right"/>
            </w:pPr>
            <w:r>
              <w:rPr>
                <w:b/>
              </w:rPr>
              <w:t>Alternative Flow</w:t>
            </w:r>
          </w:p>
        </w:tc>
        <w:tc>
          <w:tcPr>
            <w:tcW w:w="4133" w:type="dxa"/>
          </w:tcPr>
          <w:p w14:paraId="6FE7D50D"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صور</w:t>
            </w:r>
            <w:proofErr w:type="spellEnd"/>
            <w:r>
              <w:t xml:space="preserve"> </w:t>
            </w:r>
            <w:proofErr w:type="spellStart"/>
            <w:r>
              <w:t>إضافية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w:t>
            </w:r>
            <w:proofErr w:type="spellStart"/>
            <w:r>
              <w:t>صور</w:t>
            </w:r>
            <w:proofErr w:type="spellEnd"/>
            <w:r>
              <w:t xml:space="preserve"> </w:t>
            </w:r>
            <w:proofErr w:type="spellStart"/>
            <w:r>
              <w:t>إضافية</w:t>
            </w:r>
            <w:proofErr w:type="spellEnd"/>
            <w:r>
              <w:t xml:space="preserve"> </w:t>
            </w:r>
            <w:proofErr w:type="spellStart"/>
            <w:r>
              <w:t>لهذا</w:t>
            </w:r>
            <w:proofErr w:type="spellEnd"/>
            <w:r>
              <w:t xml:space="preserve"> </w:t>
            </w:r>
            <w:proofErr w:type="spellStart"/>
            <w:r>
              <w:t>المنتج</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وجود</w:t>
            </w:r>
            <w:proofErr w:type="spellEnd"/>
            <w:r>
              <w:t xml:space="preserve"> </w:t>
            </w:r>
            <w:proofErr w:type="spellStart"/>
            <w:r>
              <w:t>مشكلة</w:t>
            </w:r>
            <w:proofErr w:type="spellEnd"/>
            <w:r>
              <w:t xml:space="preserve"> </w:t>
            </w:r>
            <w:proofErr w:type="spellStart"/>
            <w:r>
              <w:t>في</w:t>
            </w:r>
            <w:proofErr w:type="spellEnd"/>
            <w:r>
              <w:t xml:space="preserve"> </w:t>
            </w:r>
            <w:proofErr w:type="spellStart"/>
            <w:r>
              <w:t>تحميل</w:t>
            </w:r>
            <w:proofErr w:type="spellEnd"/>
            <w:r>
              <w:t xml:space="preserve"> </w:t>
            </w:r>
            <w:proofErr w:type="spellStart"/>
            <w:r>
              <w:t>الصور</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74F77A95" w14:textId="77777777" w:rsidTr="00534FB9">
        <w:tc>
          <w:tcPr>
            <w:tcW w:w="4163" w:type="dxa"/>
          </w:tcPr>
          <w:p w14:paraId="16E8A766" w14:textId="77777777" w:rsidR="0071110F" w:rsidRDefault="0071110F" w:rsidP="0071110F">
            <w:pPr>
              <w:bidi/>
              <w:jc w:val="right"/>
            </w:pPr>
            <w:r>
              <w:rPr>
                <w:b/>
              </w:rPr>
              <w:t>Postconditions</w:t>
            </w:r>
          </w:p>
        </w:tc>
        <w:tc>
          <w:tcPr>
            <w:tcW w:w="4133" w:type="dxa"/>
          </w:tcPr>
          <w:p w14:paraId="766AA98D" w14:textId="77777777" w:rsidR="0071110F" w:rsidRDefault="0071110F" w:rsidP="0071110F">
            <w:pPr>
              <w:bidi/>
              <w:jc w:val="right"/>
            </w:pPr>
            <w:proofErr w:type="spellStart"/>
            <w:r>
              <w:t>تم</w:t>
            </w:r>
            <w:proofErr w:type="spellEnd"/>
            <w:r>
              <w:t xml:space="preserve"> </w:t>
            </w:r>
            <w:proofErr w:type="spellStart"/>
            <w:r>
              <w:t>عرض</w:t>
            </w:r>
            <w:proofErr w:type="spellEnd"/>
            <w:r>
              <w:t xml:space="preserve"> </w:t>
            </w:r>
            <w:proofErr w:type="spellStart"/>
            <w:r>
              <w:t>الصور</w:t>
            </w:r>
            <w:proofErr w:type="spellEnd"/>
            <w:r>
              <w:t xml:space="preserve"> </w:t>
            </w:r>
            <w:proofErr w:type="spellStart"/>
            <w:r>
              <w:t>المتعددة</w:t>
            </w:r>
            <w:proofErr w:type="spellEnd"/>
            <w:r>
              <w:t xml:space="preserve"> </w:t>
            </w:r>
            <w:proofErr w:type="spellStart"/>
            <w:r>
              <w:t>للمنتج</w:t>
            </w:r>
            <w:proofErr w:type="spellEnd"/>
            <w:r>
              <w:t xml:space="preserve"> </w:t>
            </w:r>
            <w:proofErr w:type="spellStart"/>
            <w:r>
              <w:t>للمستخدم</w:t>
            </w:r>
            <w:proofErr w:type="spellEnd"/>
            <w:r>
              <w:t>.</w:t>
            </w:r>
          </w:p>
        </w:tc>
      </w:tr>
    </w:tbl>
    <w:p w14:paraId="5526A9C7" w14:textId="77777777" w:rsidR="0071110F" w:rsidRDefault="0071110F" w:rsidP="0071110F">
      <w:pPr>
        <w:bidi/>
      </w:pPr>
      <w:r>
        <w:br/>
      </w:r>
    </w:p>
    <w:p w14:paraId="4D0ECD74" w14:textId="16487B26" w:rsidR="0071110F" w:rsidRPr="0071110F" w:rsidRDefault="0071110F" w:rsidP="0071110F">
      <w:pPr>
        <w:pStyle w:val="21"/>
        <w:bidi/>
        <w:rPr>
          <w:rFonts w:asciiTheme="minorBidi" w:hAnsiTheme="minorBidi" w:cstheme="minorBidi"/>
        </w:rPr>
      </w:pPr>
      <w:bookmarkStart w:id="183" w:name="_Toc207802856"/>
      <w:r>
        <w:rPr>
          <w:rFonts w:asciiTheme="minorBidi" w:hAnsiTheme="minorBidi" w:cstheme="minorBidi" w:hint="cs"/>
          <w:rtl/>
        </w:rPr>
        <w:t>4.2.11</w:t>
      </w:r>
      <w:proofErr w:type="spellStart"/>
      <w:r w:rsidRPr="0071110F">
        <w:rPr>
          <w:rFonts w:asciiTheme="minorBidi" w:hAnsiTheme="minorBidi" w:cstheme="minorBidi"/>
        </w:rPr>
        <w:t>حالة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رؤية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العروض</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الحالية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للمحلات</w:t>
      </w:r>
      <w:bookmarkEnd w:id="18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9"/>
        <w:gridCol w:w="4137"/>
      </w:tblGrid>
      <w:tr w:rsidR="0071110F" w14:paraId="40113AC3" w14:textId="77777777" w:rsidTr="00534FB9">
        <w:tc>
          <w:tcPr>
            <w:tcW w:w="4159" w:type="dxa"/>
          </w:tcPr>
          <w:p w14:paraId="4BECB67A" w14:textId="77777777" w:rsidR="0071110F" w:rsidRDefault="0071110F" w:rsidP="0071110F">
            <w:pPr>
              <w:bidi/>
              <w:jc w:val="right"/>
            </w:pPr>
            <w:r>
              <w:rPr>
                <w:b/>
              </w:rPr>
              <w:t>Use Case ID</w:t>
            </w:r>
          </w:p>
        </w:tc>
        <w:tc>
          <w:tcPr>
            <w:tcW w:w="4137" w:type="dxa"/>
          </w:tcPr>
          <w:p w14:paraId="53215045" w14:textId="77777777" w:rsidR="0071110F" w:rsidRDefault="0071110F" w:rsidP="0071110F">
            <w:pPr>
              <w:bidi/>
              <w:jc w:val="right"/>
            </w:pPr>
            <w:r>
              <w:t>UC-U-011</w:t>
            </w:r>
          </w:p>
        </w:tc>
      </w:tr>
      <w:tr w:rsidR="0071110F" w14:paraId="61FF0F94" w14:textId="77777777" w:rsidTr="00534FB9">
        <w:tc>
          <w:tcPr>
            <w:tcW w:w="4159" w:type="dxa"/>
          </w:tcPr>
          <w:p w14:paraId="7008208E" w14:textId="77777777" w:rsidR="0071110F" w:rsidRDefault="0071110F" w:rsidP="0071110F">
            <w:pPr>
              <w:bidi/>
              <w:jc w:val="right"/>
            </w:pPr>
            <w:r>
              <w:rPr>
                <w:b/>
              </w:rPr>
              <w:t>Use Case Name</w:t>
            </w:r>
          </w:p>
        </w:tc>
        <w:tc>
          <w:tcPr>
            <w:tcW w:w="4137" w:type="dxa"/>
          </w:tcPr>
          <w:p w14:paraId="02D5E000" w14:textId="77777777" w:rsidR="0071110F" w:rsidRDefault="0071110F" w:rsidP="0071110F">
            <w:pPr>
              <w:bidi/>
              <w:jc w:val="right"/>
            </w:pPr>
            <w:proofErr w:type="spellStart"/>
            <w:r>
              <w:t>رؤية</w:t>
            </w:r>
            <w:proofErr w:type="spellEnd"/>
            <w:r>
              <w:t xml:space="preserve"> </w:t>
            </w:r>
            <w:proofErr w:type="spellStart"/>
            <w:r>
              <w:t>العروض</w:t>
            </w:r>
            <w:proofErr w:type="spellEnd"/>
            <w:r>
              <w:t xml:space="preserve"> </w:t>
            </w:r>
            <w:proofErr w:type="spellStart"/>
            <w:r>
              <w:t>الحالية</w:t>
            </w:r>
            <w:proofErr w:type="spellEnd"/>
            <w:r>
              <w:t xml:space="preserve"> </w:t>
            </w:r>
            <w:proofErr w:type="spellStart"/>
            <w:r>
              <w:t>للمحلات</w:t>
            </w:r>
            <w:proofErr w:type="spellEnd"/>
          </w:p>
        </w:tc>
      </w:tr>
      <w:tr w:rsidR="0071110F" w14:paraId="29FB9213" w14:textId="77777777" w:rsidTr="00534FB9">
        <w:tc>
          <w:tcPr>
            <w:tcW w:w="4159" w:type="dxa"/>
          </w:tcPr>
          <w:p w14:paraId="473FA7A9" w14:textId="77777777" w:rsidR="0071110F" w:rsidRDefault="0071110F" w:rsidP="0071110F">
            <w:pPr>
              <w:bidi/>
              <w:jc w:val="right"/>
            </w:pPr>
            <w:r>
              <w:rPr>
                <w:b/>
              </w:rPr>
              <w:t>Actors</w:t>
            </w:r>
          </w:p>
        </w:tc>
        <w:tc>
          <w:tcPr>
            <w:tcW w:w="4137" w:type="dxa"/>
          </w:tcPr>
          <w:p w14:paraId="700FD216" w14:textId="77777777" w:rsidR="0071110F" w:rsidRDefault="0071110F" w:rsidP="0071110F">
            <w:pPr>
              <w:bidi/>
              <w:jc w:val="right"/>
            </w:pPr>
            <w:proofErr w:type="spellStart"/>
            <w:r>
              <w:t>المستخدم</w:t>
            </w:r>
            <w:proofErr w:type="spellEnd"/>
          </w:p>
        </w:tc>
      </w:tr>
      <w:tr w:rsidR="0071110F" w14:paraId="233EFF6D" w14:textId="77777777" w:rsidTr="00534FB9">
        <w:tc>
          <w:tcPr>
            <w:tcW w:w="4159" w:type="dxa"/>
          </w:tcPr>
          <w:p w14:paraId="331FB4F3" w14:textId="77777777" w:rsidR="0071110F" w:rsidRDefault="0071110F" w:rsidP="0071110F">
            <w:pPr>
              <w:bidi/>
              <w:jc w:val="right"/>
            </w:pPr>
            <w:r>
              <w:rPr>
                <w:b/>
              </w:rPr>
              <w:t>Description</w:t>
            </w:r>
          </w:p>
        </w:tc>
        <w:tc>
          <w:tcPr>
            <w:tcW w:w="4137" w:type="dxa"/>
          </w:tcPr>
          <w:p w14:paraId="626DA425"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باستعراض</w:t>
            </w:r>
            <w:proofErr w:type="spellEnd"/>
            <w:r>
              <w:t xml:space="preserve"> </w:t>
            </w:r>
            <w:proofErr w:type="spellStart"/>
            <w:r>
              <w:t>جميع</w:t>
            </w:r>
            <w:proofErr w:type="spellEnd"/>
            <w:r>
              <w:t xml:space="preserve"> </w:t>
            </w:r>
            <w:proofErr w:type="spellStart"/>
            <w:r>
              <w:t>العروض</w:t>
            </w:r>
            <w:proofErr w:type="spellEnd"/>
            <w:r>
              <w:t xml:space="preserve"> </w:t>
            </w:r>
            <w:proofErr w:type="spellStart"/>
            <w:r>
              <w:t>والتخفيضات</w:t>
            </w:r>
            <w:proofErr w:type="spellEnd"/>
            <w:r>
              <w:t xml:space="preserve"> </w:t>
            </w:r>
            <w:proofErr w:type="spellStart"/>
            <w:r>
              <w:t>المتاحة</w:t>
            </w:r>
            <w:proofErr w:type="spellEnd"/>
            <w:r>
              <w:t xml:space="preserve"> </w:t>
            </w:r>
            <w:proofErr w:type="spellStart"/>
            <w:r>
              <w:t>حالياً</w:t>
            </w:r>
            <w:proofErr w:type="spellEnd"/>
            <w:r>
              <w:t xml:space="preserve"> </w:t>
            </w:r>
            <w:proofErr w:type="spellStart"/>
            <w:r>
              <w:t>من</w:t>
            </w:r>
            <w:proofErr w:type="spellEnd"/>
            <w:r>
              <w:t xml:space="preserve"> </w:t>
            </w:r>
            <w:proofErr w:type="spellStart"/>
            <w:r>
              <w:t>مختلف</w:t>
            </w:r>
            <w:proofErr w:type="spellEnd"/>
            <w:r>
              <w:t xml:space="preserve"> </w:t>
            </w:r>
            <w:proofErr w:type="spellStart"/>
            <w:r>
              <w:t>المحلات</w:t>
            </w:r>
            <w:proofErr w:type="spellEnd"/>
            <w:r>
              <w:t>.</w:t>
            </w:r>
          </w:p>
        </w:tc>
      </w:tr>
      <w:tr w:rsidR="0071110F" w14:paraId="1DF20AA3" w14:textId="77777777" w:rsidTr="00534FB9">
        <w:tc>
          <w:tcPr>
            <w:tcW w:w="4159" w:type="dxa"/>
          </w:tcPr>
          <w:p w14:paraId="42D9C639" w14:textId="77777777" w:rsidR="0071110F" w:rsidRDefault="0071110F" w:rsidP="0071110F">
            <w:pPr>
              <w:bidi/>
              <w:jc w:val="right"/>
            </w:pPr>
            <w:r>
              <w:rPr>
                <w:b/>
              </w:rPr>
              <w:t>Precondition</w:t>
            </w:r>
          </w:p>
        </w:tc>
        <w:tc>
          <w:tcPr>
            <w:tcW w:w="4137" w:type="dxa"/>
          </w:tcPr>
          <w:p w14:paraId="37965971" w14:textId="77777777" w:rsidR="0071110F" w:rsidRDefault="0071110F" w:rsidP="0071110F">
            <w:pPr>
              <w:bidi/>
              <w:jc w:val="right"/>
            </w:pPr>
            <w:proofErr w:type="spellStart"/>
            <w:r>
              <w:t>لا</w:t>
            </w:r>
            <w:proofErr w:type="spellEnd"/>
            <w:r>
              <w:t xml:space="preserve"> </w:t>
            </w:r>
            <w:proofErr w:type="spellStart"/>
            <w:r>
              <w:t>شيء</w:t>
            </w:r>
            <w:proofErr w:type="spellEnd"/>
            <w:r>
              <w:t>.</w:t>
            </w:r>
          </w:p>
        </w:tc>
      </w:tr>
      <w:tr w:rsidR="0071110F" w14:paraId="16916CF2" w14:textId="77777777" w:rsidTr="00534FB9">
        <w:tc>
          <w:tcPr>
            <w:tcW w:w="4159" w:type="dxa"/>
          </w:tcPr>
          <w:p w14:paraId="698EC6BC" w14:textId="77777777" w:rsidR="0071110F" w:rsidRDefault="0071110F" w:rsidP="0071110F">
            <w:pPr>
              <w:bidi/>
              <w:jc w:val="right"/>
            </w:pPr>
            <w:r>
              <w:rPr>
                <w:b/>
              </w:rPr>
              <w:t>Main Flow</w:t>
            </w:r>
          </w:p>
        </w:tc>
        <w:tc>
          <w:tcPr>
            <w:tcW w:w="4137" w:type="dxa"/>
          </w:tcPr>
          <w:p w14:paraId="256B0AFE" w14:textId="77777777" w:rsidR="0071110F" w:rsidRDefault="0071110F" w:rsidP="0071110F">
            <w:pPr>
              <w:bidi/>
              <w:jc w:val="right"/>
            </w:pPr>
            <w:r>
              <w:t xml:space="preserve">1. </w:t>
            </w:r>
            <w:proofErr w:type="spellStart"/>
            <w:r>
              <w:t>ينتقل</w:t>
            </w:r>
            <w:proofErr w:type="spellEnd"/>
            <w:r>
              <w:t xml:space="preserve"> </w:t>
            </w:r>
            <w:proofErr w:type="spellStart"/>
            <w:r>
              <w:t>المستخدم</w:t>
            </w:r>
            <w:proofErr w:type="spellEnd"/>
            <w:r>
              <w:t xml:space="preserve"> </w:t>
            </w:r>
            <w:proofErr w:type="spellStart"/>
            <w:r>
              <w:t>إلى</w:t>
            </w:r>
            <w:proofErr w:type="spellEnd"/>
            <w:r>
              <w:t xml:space="preserve"> </w:t>
            </w:r>
            <w:proofErr w:type="spellStart"/>
            <w:r>
              <w:t>قسم</w:t>
            </w:r>
            <w:proofErr w:type="spellEnd"/>
            <w:r>
              <w:t xml:space="preserve"> '</w:t>
            </w:r>
            <w:proofErr w:type="spellStart"/>
            <w:r>
              <w:t>العروض</w:t>
            </w:r>
            <w:proofErr w:type="spellEnd"/>
            <w:r>
              <w:t xml:space="preserve">'. </w:t>
            </w:r>
            <w:r>
              <w:br/>
              <w:t xml:space="preserve">2. </w:t>
            </w:r>
            <w:proofErr w:type="spellStart"/>
            <w:r>
              <w:t>يعرض</w:t>
            </w:r>
            <w:proofErr w:type="spellEnd"/>
            <w:r>
              <w:t xml:space="preserve"> </w:t>
            </w:r>
            <w:proofErr w:type="spellStart"/>
            <w:r>
              <w:t>النظام</w:t>
            </w:r>
            <w:proofErr w:type="spellEnd"/>
            <w:r>
              <w:t xml:space="preserve"> </w:t>
            </w:r>
            <w:proofErr w:type="spellStart"/>
            <w:r>
              <w:t>قائمة</w:t>
            </w:r>
            <w:proofErr w:type="spellEnd"/>
            <w:r>
              <w:t xml:space="preserve"> </w:t>
            </w:r>
            <w:proofErr w:type="spellStart"/>
            <w:r>
              <w:t>بجميع</w:t>
            </w:r>
            <w:proofErr w:type="spellEnd"/>
            <w:r>
              <w:t xml:space="preserve"> </w:t>
            </w:r>
            <w:proofErr w:type="spellStart"/>
            <w:r>
              <w:t>العروض</w:t>
            </w:r>
            <w:proofErr w:type="spellEnd"/>
            <w:r>
              <w:t xml:space="preserve"> </w:t>
            </w:r>
            <w:proofErr w:type="spellStart"/>
            <w:r>
              <w:t>النشطة</w:t>
            </w:r>
            <w:proofErr w:type="spellEnd"/>
            <w:r>
              <w:t xml:space="preserve">، </w:t>
            </w:r>
            <w:proofErr w:type="spellStart"/>
            <w:r>
              <w:t>مع</w:t>
            </w:r>
            <w:proofErr w:type="spellEnd"/>
            <w:r>
              <w:t xml:space="preserve"> </w:t>
            </w:r>
            <w:proofErr w:type="spellStart"/>
            <w:r>
              <w:t>تفاصيل</w:t>
            </w:r>
            <w:proofErr w:type="spellEnd"/>
            <w:r>
              <w:t xml:space="preserve"> </w:t>
            </w:r>
            <w:proofErr w:type="spellStart"/>
            <w:r>
              <w:t>مثل</w:t>
            </w:r>
            <w:proofErr w:type="spellEnd"/>
            <w:r>
              <w:t xml:space="preserve"> </w:t>
            </w:r>
            <w:proofErr w:type="spellStart"/>
            <w:r>
              <w:t>اسم</w:t>
            </w:r>
            <w:proofErr w:type="spellEnd"/>
            <w:r>
              <w:t xml:space="preserve"> </w:t>
            </w:r>
            <w:proofErr w:type="spellStart"/>
            <w:r>
              <w:t>العرض</w:t>
            </w:r>
            <w:proofErr w:type="spellEnd"/>
            <w:r>
              <w:t xml:space="preserve">، </w:t>
            </w:r>
            <w:proofErr w:type="spellStart"/>
            <w:r>
              <w:t>نسبة</w:t>
            </w:r>
            <w:proofErr w:type="spellEnd"/>
            <w:r>
              <w:t xml:space="preserve"> </w:t>
            </w:r>
            <w:proofErr w:type="spellStart"/>
            <w:r>
              <w:t>الخصم</w:t>
            </w:r>
            <w:proofErr w:type="spellEnd"/>
            <w:r>
              <w:t xml:space="preserve">، </w:t>
            </w:r>
            <w:proofErr w:type="spellStart"/>
            <w:r>
              <w:t>والمنتجات</w:t>
            </w:r>
            <w:proofErr w:type="spellEnd"/>
            <w:r>
              <w:t xml:space="preserve"> </w:t>
            </w:r>
            <w:proofErr w:type="spellStart"/>
            <w:r>
              <w:t>المشمولة</w:t>
            </w:r>
            <w:proofErr w:type="spellEnd"/>
            <w:r>
              <w:t>.</w:t>
            </w:r>
          </w:p>
        </w:tc>
      </w:tr>
      <w:tr w:rsidR="0071110F" w14:paraId="78604BD0" w14:textId="77777777" w:rsidTr="00534FB9">
        <w:tc>
          <w:tcPr>
            <w:tcW w:w="4159" w:type="dxa"/>
          </w:tcPr>
          <w:p w14:paraId="640D3C01" w14:textId="77777777" w:rsidR="0071110F" w:rsidRDefault="0071110F" w:rsidP="0071110F">
            <w:pPr>
              <w:bidi/>
              <w:jc w:val="right"/>
            </w:pPr>
            <w:r>
              <w:rPr>
                <w:b/>
              </w:rPr>
              <w:t>Alternative Flow</w:t>
            </w:r>
          </w:p>
        </w:tc>
        <w:tc>
          <w:tcPr>
            <w:tcW w:w="4137" w:type="dxa"/>
          </w:tcPr>
          <w:p w14:paraId="6AC3E620"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عروض</w:t>
            </w:r>
            <w:proofErr w:type="spellEnd"/>
            <w:r>
              <w:t xml:space="preserve"> </w:t>
            </w:r>
            <w:proofErr w:type="spellStart"/>
            <w:r>
              <w:t>حالياً</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w:t>
            </w:r>
            <w:proofErr w:type="spellStart"/>
            <w:r>
              <w:t>عروض</w:t>
            </w:r>
            <w:proofErr w:type="spellEnd"/>
            <w:r>
              <w:t xml:space="preserve"> </w:t>
            </w:r>
            <w:proofErr w:type="spellStart"/>
            <w:r>
              <w:t>متاحة</w:t>
            </w:r>
            <w:proofErr w:type="spellEnd"/>
            <w:r>
              <w:t xml:space="preserve"> </w:t>
            </w:r>
            <w:proofErr w:type="spellStart"/>
            <w:r>
              <w:t>في</w:t>
            </w:r>
            <w:proofErr w:type="spellEnd"/>
            <w:r>
              <w:t xml:space="preserve"> </w:t>
            </w:r>
            <w:proofErr w:type="spellStart"/>
            <w:r>
              <w:t>الوقت</w:t>
            </w:r>
            <w:proofErr w:type="spellEnd"/>
            <w:r>
              <w:t xml:space="preserve"> </w:t>
            </w:r>
            <w:proofErr w:type="spellStart"/>
            <w:r>
              <w:t>الحالي</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انتهاء</w:t>
            </w:r>
            <w:proofErr w:type="spellEnd"/>
            <w:r>
              <w:t xml:space="preserve"> </w:t>
            </w:r>
            <w:proofErr w:type="spellStart"/>
            <w:r>
              <w:t>صلاحية</w:t>
            </w:r>
            <w:proofErr w:type="spellEnd"/>
            <w:r>
              <w:t xml:space="preserve"> </w:t>
            </w:r>
            <w:proofErr w:type="spellStart"/>
            <w:r>
              <w:t>عرض</w:t>
            </w:r>
            <w:proofErr w:type="spellEnd"/>
            <w:r>
              <w:t xml:space="preserve">: </w:t>
            </w:r>
            <w:proofErr w:type="spellStart"/>
            <w:r>
              <w:t>لا</w:t>
            </w:r>
            <w:proofErr w:type="spellEnd"/>
            <w:r>
              <w:t xml:space="preserve"> </w:t>
            </w:r>
            <w:proofErr w:type="spellStart"/>
            <w:r>
              <w:t>يظهر</w:t>
            </w:r>
            <w:proofErr w:type="spellEnd"/>
            <w:r>
              <w:t xml:space="preserve"> </w:t>
            </w:r>
            <w:proofErr w:type="spellStart"/>
            <w:r>
              <w:t>العرض</w:t>
            </w:r>
            <w:proofErr w:type="spellEnd"/>
            <w:r>
              <w:t xml:space="preserve"> </w:t>
            </w:r>
            <w:proofErr w:type="spellStart"/>
            <w:r>
              <w:t>في</w:t>
            </w:r>
            <w:proofErr w:type="spellEnd"/>
            <w:r>
              <w:t xml:space="preserve"> </w:t>
            </w:r>
            <w:proofErr w:type="spellStart"/>
            <w:r>
              <w:t>القائمة</w:t>
            </w:r>
            <w:proofErr w:type="spellEnd"/>
            <w:r>
              <w:t xml:space="preserve"> </w:t>
            </w:r>
            <w:proofErr w:type="spellStart"/>
            <w:r>
              <w:t>أو</w:t>
            </w:r>
            <w:proofErr w:type="spellEnd"/>
            <w:r>
              <w:t xml:space="preserve"> </w:t>
            </w:r>
            <w:proofErr w:type="spellStart"/>
            <w:r>
              <w:t>يظهر</w:t>
            </w:r>
            <w:proofErr w:type="spellEnd"/>
            <w:r>
              <w:t xml:space="preserve"> كـ '</w:t>
            </w:r>
            <w:proofErr w:type="spellStart"/>
            <w:r>
              <w:t>منتهي</w:t>
            </w:r>
            <w:proofErr w:type="spellEnd"/>
            <w:r>
              <w:t xml:space="preserve"> </w:t>
            </w:r>
            <w:proofErr w:type="spellStart"/>
            <w:r>
              <w:t>الصلاحية</w:t>
            </w:r>
            <w:proofErr w:type="spellEnd"/>
            <w:r>
              <w:t>'.</w:t>
            </w:r>
          </w:p>
        </w:tc>
      </w:tr>
      <w:tr w:rsidR="0071110F" w14:paraId="073CE6B3" w14:textId="77777777" w:rsidTr="00534FB9">
        <w:tc>
          <w:tcPr>
            <w:tcW w:w="4159" w:type="dxa"/>
          </w:tcPr>
          <w:p w14:paraId="214963E0" w14:textId="77777777" w:rsidR="0071110F" w:rsidRDefault="0071110F" w:rsidP="0071110F">
            <w:pPr>
              <w:bidi/>
              <w:jc w:val="right"/>
            </w:pPr>
            <w:r>
              <w:rPr>
                <w:b/>
              </w:rPr>
              <w:t>Postconditions</w:t>
            </w:r>
          </w:p>
        </w:tc>
        <w:tc>
          <w:tcPr>
            <w:tcW w:w="4137" w:type="dxa"/>
          </w:tcPr>
          <w:p w14:paraId="17893EDA" w14:textId="77777777" w:rsidR="0071110F" w:rsidRDefault="0071110F" w:rsidP="0071110F">
            <w:pPr>
              <w:bidi/>
              <w:jc w:val="right"/>
            </w:pPr>
            <w:proofErr w:type="spellStart"/>
            <w:r>
              <w:t>تم</w:t>
            </w:r>
            <w:proofErr w:type="spellEnd"/>
            <w:r>
              <w:t xml:space="preserve"> </w:t>
            </w:r>
            <w:proofErr w:type="spellStart"/>
            <w:r>
              <w:t>عرض</w:t>
            </w:r>
            <w:proofErr w:type="spellEnd"/>
            <w:r>
              <w:t xml:space="preserve"> </w:t>
            </w:r>
            <w:proofErr w:type="spellStart"/>
            <w:r>
              <w:t>قائمة</w:t>
            </w:r>
            <w:proofErr w:type="spellEnd"/>
            <w:r>
              <w:t xml:space="preserve"> </w:t>
            </w:r>
            <w:proofErr w:type="spellStart"/>
            <w:r>
              <w:t>العروض</w:t>
            </w:r>
            <w:proofErr w:type="spellEnd"/>
            <w:r>
              <w:t xml:space="preserve"> </w:t>
            </w:r>
            <w:proofErr w:type="spellStart"/>
            <w:r>
              <w:t>الحالية</w:t>
            </w:r>
            <w:proofErr w:type="spellEnd"/>
            <w:r>
              <w:t xml:space="preserve"> </w:t>
            </w:r>
            <w:proofErr w:type="spellStart"/>
            <w:r>
              <w:t>للمستخدم</w:t>
            </w:r>
            <w:proofErr w:type="spellEnd"/>
            <w:r>
              <w:t>.</w:t>
            </w:r>
          </w:p>
        </w:tc>
      </w:tr>
    </w:tbl>
    <w:p w14:paraId="357A0DDE" w14:textId="5ED0A8F8" w:rsidR="0071110F" w:rsidRDefault="0071110F" w:rsidP="0071110F">
      <w:pPr>
        <w:bidi/>
      </w:pPr>
    </w:p>
    <w:p w14:paraId="6FD4886E" w14:textId="15AFD0CE" w:rsidR="0071110F" w:rsidRPr="0071110F" w:rsidRDefault="0071110F" w:rsidP="0071110F">
      <w:pPr>
        <w:pStyle w:val="21"/>
        <w:bidi/>
        <w:rPr>
          <w:rFonts w:asciiTheme="minorBidi" w:hAnsiTheme="minorBidi" w:cstheme="minorBidi"/>
        </w:rPr>
      </w:pPr>
      <w:bookmarkStart w:id="184" w:name="_Toc207802857"/>
      <w:r>
        <w:rPr>
          <w:rFonts w:asciiTheme="minorBidi" w:hAnsiTheme="minorBidi" w:cstheme="minorBidi" w:hint="cs"/>
          <w:rtl/>
        </w:rPr>
        <w:t>4.2.12</w:t>
      </w:r>
      <w:proofErr w:type="spellStart"/>
      <w:r w:rsidRPr="0071110F">
        <w:rPr>
          <w:rFonts w:asciiTheme="minorBidi" w:hAnsiTheme="minorBidi" w:cstheme="minorBidi"/>
        </w:rPr>
        <w:t>حالة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استخدام</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إضافة</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المحلات</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إلى</w:t>
      </w:r>
      <w:proofErr w:type="spellEnd"/>
      <w:r w:rsidRPr="0071110F">
        <w:rPr>
          <w:rFonts w:asciiTheme="minorBidi" w:hAnsiTheme="minorBidi" w:cstheme="minorBidi"/>
        </w:rPr>
        <w:t xml:space="preserve"> </w:t>
      </w:r>
      <w:proofErr w:type="spellStart"/>
      <w:r w:rsidRPr="0071110F">
        <w:rPr>
          <w:rFonts w:asciiTheme="minorBidi" w:hAnsiTheme="minorBidi" w:cstheme="minorBidi"/>
        </w:rPr>
        <w:t>المفضلة</w:t>
      </w:r>
      <w:bookmarkEnd w:id="18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332320F5" w14:textId="77777777" w:rsidTr="00534FB9">
        <w:tc>
          <w:tcPr>
            <w:tcW w:w="4163" w:type="dxa"/>
          </w:tcPr>
          <w:p w14:paraId="4782EA15" w14:textId="77777777" w:rsidR="0071110F" w:rsidRDefault="0071110F" w:rsidP="0071110F">
            <w:pPr>
              <w:bidi/>
              <w:jc w:val="right"/>
            </w:pPr>
            <w:r>
              <w:rPr>
                <w:b/>
              </w:rPr>
              <w:t>Use Case ID</w:t>
            </w:r>
          </w:p>
        </w:tc>
        <w:tc>
          <w:tcPr>
            <w:tcW w:w="4133" w:type="dxa"/>
          </w:tcPr>
          <w:p w14:paraId="045B06DE" w14:textId="77777777" w:rsidR="0071110F" w:rsidRDefault="0071110F" w:rsidP="0071110F">
            <w:pPr>
              <w:bidi/>
              <w:jc w:val="right"/>
            </w:pPr>
            <w:r>
              <w:t>UC-U-012</w:t>
            </w:r>
          </w:p>
        </w:tc>
      </w:tr>
      <w:tr w:rsidR="0071110F" w14:paraId="54745C3C" w14:textId="77777777" w:rsidTr="00534FB9">
        <w:tc>
          <w:tcPr>
            <w:tcW w:w="4163" w:type="dxa"/>
          </w:tcPr>
          <w:p w14:paraId="65B41438" w14:textId="77777777" w:rsidR="0071110F" w:rsidRDefault="0071110F" w:rsidP="0071110F">
            <w:pPr>
              <w:bidi/>
              <w:jc w:val="right"/>
            </w:pPr>
            <w:r>
              <w:rPr>
                <w:b/>
              </w:rPr>
              <w:t>Use Case Name</w:t>
            </w:r>
          </w:p>
        </w:tc>
        <w:tc>
          <w:tcPr>
            <w:tcW w:w="4133" w:type="dxa"/>
          </w:tcPr>
          <w:p w14:paraId="4878918B" w14:textId="77777777" w:rsidR="0071110F" w:rsidRDefault="0071110F" w:rsidP="0071110F">
            <w:pPr>
              <w:bidi/>
              <w:jc w:val="right"/>
            </w:pPr>
            <w:proofErr w:type="spellStart"/>
            <w:r>
              <w:t>إضافة</w:t>
            </w:r>
            <w:proofErr w:type="spellEnd"/>
            <w:r>
              <w:t xml:space="preserve"> </w:t>
            </w:r>
            <w:proofErr w:type="spellStart"/>
            <w:r>
              <w:t>المحلات</w:t>
            </w:r>
            <w:proofErr w:type="spellEnd"/>
            <w:r>
              <w:t xml:space="preserve"> </w:t>
            </w:r>
            <w:proofErr w:type="spellStart"/>
            <w:r>
              <w:t>إلى</w:t>
            </w:r>
            <w:proofErr w:type="spellEnd"/>
            <w:r>
              <w:t xml:space="preserve"> </w:t>
            </w:r>
            <w:proofErr w:type="spellStart"/>
            <w:r>
              <w:t>المفضلة</w:t>
            </w:r>
            <w:proofErr w:type="spellEnd"/>
          </w:p>
        </w:tc>
      </w:tr>
      <w:tr w:rsidR="0071110F" w14:paraId="73AC2DE8" w14:textId="77777777" w:rsidTr="00534FB9">
        <w:tc>
          <w:tcPr>
            <w:tcW w:w="4163" w:type="dxa"/>
          </w:tcPr>
          <w:p w14:paraId="61F40ACB" w14:textId="77777777" w:rsidR="0071110F" w:rsidRDefault="0071110F" w:rsidP="0071110F">
            <w:pPr>
              <w:bidi/>
              <w:jc w:val="right"/>
            </w:pPr>
            <w:r>
              <w:rPr>
                <w:b/>
              </w:rPr>
              <w:t>Actors</w:t>
            </w:r>
          </w:p>
        </w:tc>
        <w:tc>
          <w:tcPr>
            <w:tcW w:w="4133" w:type="dxa"/>
          </w:tcPr>
          <w:p w14:paraId="6A4EFF7C" w14:textId="77777777" w:rsidR="0071110F" w:rsidRDefault="0071110F" w:rsidP="0071110F">
            <w:pPr>
              <w:bidi/>
              <w:jc w:val="right"/>
            </w:pPr>
            <w:proofErr w:type="spellStart"/>
            <w:r>
              <w:t>المستخدم</w:t>
            </w:r>
            <w:proofErr w:type="spellEnd"/>
          </w:p>
        </w:tc>
      </w:tr>
      <w:tr w:rsidR="0071110F" w14:paraId="3A1918DE" w14:textId="77777777" w:rsidTr="00534FB9">
        <w:tc>
          <w:tcPr>
            <w:tcW w:w="4163" w:type="dxa"/>
          </w:tcPr>
          <w:p w14:paraId="2F6A12C5" w14:textId="77777777" w:rsidR="0071110F" w:rsidRDefault="0071110F" w:rsidP="0071110F">
            <w:pPr>
              <w:bidi/>
              <w:jc w:val="right"/>
            </w:pPr>
            <w:r>
              <w:rPr>
                <w:b/>
              </w:rPr>
              <w:lastRenderedPageBreak/>
              <w:t>Description</w:t>
            </w:r>
          </w:p>
        </w:tc>
        <w:tc>
          <w:tcPr>
            <w:tcW w:w="4133" w:type="dxa"/>
          </w:tcPr>
          <w:p w14:paraId="135EE237"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بإضافة</w:t>
            </w:r>
            <w:proofErr w:type="spellEnd"/>
            <w:r>
              <w:t xml:space="preserve"> </w:t>
            </w:r>
            <w:proofErr w:type="spellStart"/>
            <w:r>
              <w:t>المحلات</w:t>
            </w:r>
            <w:proofErr w:type="spellEnd"/>
            <w:r>
              <w:t xml:space="preserve"> </w:t>
            </w:r>
            <w:proofErr w:type="spellStart"/>
            <w:r>
              <w:t>المفضلة</w:t>
            </w:r>
            <w:proofErr w:type="spellEnd"/>
            <w:r>
              <w:t xml:space="preserve"> </w:t>
            </w:r>
            <w:proofErr w:type="spellStart"/>
            <w:r>
              <w:t>لديه</w:t>
            </w:r>
            <w:proofErr w:type="spellEnd"/>
            <w:r>
              <w:t xml:space="preserve"> </w:t>
            </w:r>
            <w:proofErr w:type="spellStart"/>
            <w:r>
              <w:t>إلى</w:t>
            </w:r>
            <w:proofErr w:type="spellEnd"/>
            <w:r>
              <w:t xml:space="preserve"> </w:t>
            </w:r>
            <w:proofErr w:type="spellStart"/>
            <w:r>
              <w:t>قائمة</w:t>
            </w:r>
            <w:proofErr w:type="spellEnd"/>
            <w:r>
              <w:t xml:space="preserve"> </w:t>
            </w:r>
            <w:proofErr w:type="spellStart"/>
            <w:r>
              <w:t>خاصة</w:t>
            </w:r>
            <w:proofErr w:type="spellEnd"/>
            <w:r>
              <w:t xml:space="preserve"> </w:t>
            </w:r>
            <w:proofErr w:type="spellStart"/>
            <w:r>
              <w:t>للوصول</w:t>
            </w:r>
            <w:proofErr w:type="spellEnd"/>
            <w:r>
              <w:t xml:space="preserve"> </w:t>
            </w:r>
            <w:proofErr w:type="spellStart"/>
            <w:r>
              <w:t>السريع</w:t>
            </w:r>
            <w:proofErr w:type="spellEnd"/>
            <w:r>
              <w:t>.</w:t>
            </w:r>
          </w:p>
        </w:tc>
      </w:tr>
      <w:tr w:rsidR="0071110F" w14:paraId="4568F12E" w14:textId="77777777" w:rsidTr="00534FB9">
        <w:tc>
          <w:tcPr>
            <w:tcW w:w="4163" w:type="dxa"/>
          </w:tcPr>
          <w:p w14:paraId="6FDBE206" w14:textId="77777777" w:rsidR="0071110F" w:rsidRDefault="0071110F" w:rsidP="0071110F">
            <w:pPr>
              <w:bidi/>
              <w:jc w:val="right"/>
            </w:pPr>
            <w:r>
              <w:rPr>
                <w:b/>
              </w:rPr>
              <w:t>Precondition</w:t>
            </w:r>
          </w:p>
        </w:tc>
        <w:tc>
          <w:tcPr>
            <w:tcW w:w="4133" w:type="dxa"/>
          </w:tcPr>
          <w:p w14:paraId="617AF72A" w14:textId="77777777" w:rsidR="0071110F" w:rsidRDefault="0071110F" w:rsidP="0071110F">
            <w:pPr>
              <w:bidi/>
              <w:jc w:val="right"/>
            </w:pPr>
            <w:proofErr w:type="spellStart"/>
            <w:r>
              <w:t>المستخدم</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ويستعرض</w:t>
            </w:r>
            <w:proofErr w:type="spellEnd"/>
            <w:r>
              <w:t xml:space="preserve"> </w:t>
            </w:r>
            <w:proofErr w:type="spellStart"/>
            <w:r>
              <w:t>صفحة</w:t>
            </w:r>
            <w:proofErr w:type="spellEnd"/>
            <w:r>
              <w:t xml:space="preserve"> </w:t>
            </w:r>
            <w:proofErr w:type="spellStart"/>
            <w:r>
              <w:t>محل</w:t>
            </w:r>
            <w:proofErr w:type="spellEnd"/>
            <w:r>
              <w:t xml:space="preserve"> </w:t>
            </w:r>
            <w:proofErr w:type="spellStart"/>
            <w:r>
              <w:t>معين</w:t>
            </w:r>
            <w:proofErr w:type="spellEnd"/>
            <w:r>
              <w:t>.</w:t>
            </w:r>
          </w:p>
        </w:tc>
      </w:tr>
      <w:tr w:rsidR="0071110F" w14:paraId="70DF9251" w14:textId="77777777" w:rsidTr="00534FB9">
        <w:tc>
          <w:tcPr>
            <w:tcW w:w="4163" w:type="dxa"/>
          </w:tcPr>
          <w:p w14:paraId="65F95344" w14:textId="77777777" w:rsidR="0071110F" w:rsidRDefault="0071110F" w:rsidP="0071110F">
            <w:pPr>
              <w:bidi/>
              <w:jc w:val="right"/>
            </w:pPr>
            <w:r>
              <w:rPr>
                <w:b/>
              </w:rPr>
              <w:t>Main Flow</w:t>
            </w:r>
          </w:p>
        </w:tc>
        <w:tc>
          <w:tcPr>
            <w:tcW w:w="4133" w:type="dxa"/>
          </w:tcPr>
          <w:p w14:paraId="28FC4493" w14:textId="77777777" w:rsidR="0071110F" w:rsidRDefault="0071110F" w:rsidP="0071110F">
            <w:pPr>
              <w:bidi/>
              <w:jc w:val="right"/>
            </w:pPr>
            <w:r>
              <w:t xml:space="preserve">1. </w:t>
            </w:r>
            <w:proofErr w:type="spellStart"/>
            <w:r>
              <w:t>ينقر</w:t>
            </w:r>
            <w:proofErr w:type="spellEnd"/>
            <w:r>
              <w:t xml:space="preserve"> </w:t>
            </w:r>
            <w:proofErr w:type="spellStart"/>
            <w:r>
              <w:t>المستخدم</w:t>
            </w:r>
            <w:proofErr w:type="spellEnd"/>
            <w:r>
              <w:t xml:space="preserve"> </w:t>
            </w:r>
            <w:proofErr w:type="spellStart"/>
            <w:r>
              <w:t>على</w:t>
            </w:r>
            <w:proofErr w:type="spellEnd"/>
            <w:r>
              <w:t xml:space="preserve"> </w:t>
            </w:r>
            <w:proofErr w:type="spellStart"/>
            <w:r>
              <w:t>أيقونة</w:t>
            </w:r>
            <w:proofErr w:type="spellEnd"/>
            <w:r>
              <w:t xml:space="preserve"> '</w:t>
            </w:r>
            <w:proofErr w:type="spellStart"/>
            <w:r>
              <w:t>إضافة</w:t>
            </w:r>
            <w:proofErr w:type="spellEnd"/>
            <w:r>
              <w:t xml:space="preserve"> </w:t>
            </w:r>
            <w:proofErr w:type="spellStart"/>
            <w:r>
              <w:t>إلى</w:t>
            </w:r>
            <w:proofErr w:type="spellEnd"/>
            <w:r>
              <w:t xml:space="preserve"> </w:t>
            </w:r>
            <w:proofErr w:type="spellStart"/>
            <w:r>
              <w:t>المفضلة</w:t>
            </w:r>
            <w:proofErr w:type="spellEnd"/>
            <w:r>
              <w:t>' (</w:t>
            </w:r>
            <w:proofErr w:type="spellStart"/>
            <w:r>
              <w:t>مثل</w:t>
            </w:r>
            <w:proofErr w:type="spellEnd"/>
            <w:r>
              <w:t xml:space="preserve"> </w:t>
            </w:r>
            <w:proofErr w:type="spellStart"/>
            <w:r>
              <w:t>نجمة</w:t>
            </w:r>
            <w:proofErr w:type="spellEnd"/>
            <w:r>
              <w:t xml:space="preserve"> </w:t>
            </w:r>
            <w:proofErr w:type="spellStart"/>
            <w:r>
              <w:t>أو</w:t>
            </w:r>
            <w:proofErr w:type="spellEnd"/>
            <w:r>
              <w:t xml:space="preserve"> </w:t>
            </w:r>
            <w:proofErr w:type="spellStart"/>
            <w:r>
              <w:t>قلب</w:t>
            </w:r>
            <w:proofErr w:type="spellEnd"/>
            <w:r>
              <w:t xml:space="preserve">) </w:t>
            </w:r>
            <w:proofErr w:type="spellStart"/>
            <w:r>
              <w:t>في</w:t>
            </w:r>
            <w:proofErr w:type="spellEnd"/>
            <w:r>
              <w:t xml:space="preserve"> </w:t>
            </w:r>
            <w:proofErr w:type="spellStart"/>
            <w:r>
              <w:t>صفحة</w:t>
            </w:r>
            <w:proofErr w:type="spellEnd"/>
            <w:r>
              <w:t xml:space="preserve"> </w:t>
            </w:r>
            <w:proofErr w:type="spellStart"/>
            <w:r>
              <w:t>المحل</w:t>
            </w:r>
            <w:proofErr w:type="spellEnd"/>
            <w:r>
              <w:t xml:space="preserve">. </w:t>
            </w:r>
            <w:r>
              <w:br/>
              <w:t xml:space="preserve">2. </w:t>
            </w:r>
            <w:proofErr w:type="spellStart"/>
            <w:r>
              <w:t>يؤكد</w:t>
            </w:r>
            <w:proofErr w:type="spellEnd"/>
            <w:r>
              <w:t xml:space="preserve"> </w:t>
            </w:r>
            <w:proofErr w:type="spellStart"/>
            <w:r>
              <w:t>النظام</w:t>
            </w:r>
            <w:proofErr w:type="spellEnd"/>
            <w:r>
              <w:t xml:space="preserve"> </w:t>
            </w:r>
            <w:proofErr w:type="spellStart"/>
            <w:r>
              <w:t>إضافة</w:t>
            </w:r>
            <w:proofErr w:type="spellEnd"/>
            <w:r>
              <w:t xml:space="preserve"> </w:t>
            </w:r>
            <w:proofErr w:type="spellStart"/>
            <w:r>
              <w:t>المحل</w:t>
            </w:r>
            <w:proofErr w:type="spellEnd"/>
            <w:r>
              <w:t xml:space="preserve"> </w:t>
            </w:r>
            <w:proofErr w:type="spellStart"/>
            <w:r>
              <w:t>إلى</w:t>
            </w:r>
            <w:proofErr w:type="spellEnd"/>
            <w:r>
              <w:t xml:space="preserve"> </w:t>
            </w:r>
            <w:proofErr w:type="spellStart"/>
            <w:r>
              <w:t>قائمة</w:t>
            </w:r>
            <w:proofErr w:type="spellEnd"/>
            <w:r>
              <w:t xml:space="preserve"> </w:t>
            </w:r>
            <w:proofErr w:type="spellStart"/>
            <w:r>
              <w:t>المفضلة</w:t>
            </w:r>
            <w:proofErr w:type="spellEnd"/>
            <w:r>
              <w:t xml:space="preserve"> </w:t>
            </w:r>
            <w:proofErr w:type="spellStart"/>
            <w:r>
              <w:t>للمستخدم</w:t>
            </w:r>
            <w:proofErr w:type="spellEnd"/>
            <w:r>
              <w:t>.</w:t>
            </w:r>
          </w:p>
        </w:tc>
      </w:tr>
      <w:tr w:rsidR="0071110F" w14:paraId="20A03DC7" w14:textId="77777777" w:rsidTr="00534FB9">
        <w:tc>
          <w:tcPr>
            <w:tcW w:w="4163" w:type="dxa"/>
          </w:tcPr>
          <w:p w14:paraId="4BFD223D" w14:textId="77777777" w:rsidR="0071110F" w:rsidRDefault="0071110F" w:rsidP="0071110F">
            <w:pPr>
              <w:bidi/>
              <w:jc w:val="right"/>
            </w:pPr>
            <w:r>
              <w:rPr>
                <w:b/>
              </w:rPr>
              <w:t>Alternative Flow</w:t>
            </w:r>
          </w:p>
        </w:tc>
        <w:tc>
          <w:tcPr>
            <w:tcW w:w="4133" w:type="dxa"/>
          </w:tcPr>
          <w:p w14:paraId="49175EE4"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كان</w:t>
            </w:r>
            <w:proofErr w:type="spellEnd"/>
            <w:r>
              <w:t xml:space="preserve"> </w:t>
            </w:r>
            <w:proofErr w:type="spellStart"/>
            <w:r>
              <w:t>المحل</w:t>
            </w:r>
            <w:proofErr w:type="spellEnd"/>
            <w:r>
              <w:t xml:space="preserve"> </w:t>
            </w:r>
            <w:proofErr w:type="spellStart"/>
            <w:r>
              <w:t>موجوداً</w:t>
            </w:r>
            <w:proofErr w:type="spellEnd"/>
            <w:r>
              <w:t xml:space="preserve"> </w:t>
            </w:r>
            <w:proofErr w:type="spellStart"/>
            <w:r>
              <w:t>بالفعل</w:t>
            </w:r>
            <w:proofErr w:type="spellEnd"/>
            <w:r>
              <w:t xml:space="preserve"> </w:t>
            </w:r>
            <w:proofErr w:type="spellStart"/>
            <w:r>
              <w:t>في</w:t>
            </w:r>
            <w:proofErr w:type="spellEnd"/>
            <w:r>
              <w:t xml:space="preserve"> </w:t>
            </w:r>
            <w:proofErr w:type="spellStart"/>
            <w:r>
              <w:t>المفضلة</w:t>
            </w:r>
            <w:proofErr w:type="spellEnd"/>
            <w:r>
              <w:t xml:space="preserve">: </w:t>
            </w:r>
            <w:proofErr w:type="spellStart"/>
            <w:r>
              <w:t>تتغير</w:t>
            </w:r>
            <w:proofErr w:type="spellEnd"/>
            <w:r>
              <w:t xml:space="preserve"> </w:t>
            </w:r>
            <w:proofErr w:type="spellStart"/>
            <w:r>
              <w:t>الأيقونة</w:t>
            </w:r>
            <w:proofErr w:type="spellEnd"/>
            <w:r>
              <w:t xml:space="preserve"> </w:t>
            </w:r>
            <w:proofErr w:type="spellStart"/>
            <w:r>
              <w:t>لتدل</w:t>
            </w:r>
            <w:proofErr w:type="spellEnd"/>
            <w:r>
              <w:t xml:space="preserve"> </w:t>
            </w:r>
            <w:proofErr w:type="spellStart"/>
            <w:r>
              <w:t>على</w:t>
            </w:r>
            <w:proofErr w:type="spellEnd"/>
            <w:r>
              <w:t xml:space="preserve"> </w:t>
            </w:r>
            <w:proofErr w:type="spellStart"/>
            <w:r>
              <w:t>أنه</w:t>
            </w:r>
            <w:proofErr w:type="spellEnd"/>
            <w:r>
              <w:t xml:space="preserve"> </w:t>
            </w:r>
            <w:proofErr w:type="spellStart"/>
            <w:r>
              <w:t>مفضل</w:t>
            </w:r>
            <w:proofErr w:type="spellEnd"/>
            <w:r>
              <w:t xml:space="preserve"> </w:t>
            </w:r>
            <w:proofErr w:type="spellStart"/>
            <w:r>
              <w:t>بالفعل</w:t>
            </w:r>
            <w:proofErr w:type="spellEnd"/>
            <w:r>
              <w:t xml:space="preserve">، </w:t>
            </w:r>
            <w:proofErr w:type="spellStart"/>
            <w:r>
              <w:t>أو</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بذلك</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يطلب</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المستخدم</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أولاً</w:t>
            </w:r>
            <w:proofErr w:type="spellEnd"/>
            <w:r>
              <w:t>.</w:t>
            </w:r>
          </w:p>
        </w:tc>
      </w:tr>
      <w:tr w:rsidR="0071110F" w14:paraId="12988CA6" w14:textId="77777777" w:rsidTr="00534FB9">
        <w:tc>
          <w:tcPr>
            <w:tcW w:w="4163" w:type="dxa"/>
          </w:tcPr>
          <w:p w14:paraId="3E6EB2D1" w14:textId="77777777" w:rsidR="0071110F" w:rsidRDefault="0071110F" w:rsidP="0071110F">
            <w:pPr>
              <w:bidi/>
              <w:jc w:val="right"/>
            </w:pPr>
            <w:r>
              <w:rPr>
                <w:b/>
              </w:rPr>
              <w:t>Postconditions</w:t>
            </w:r>
          </w:p>
        </w:tc>
        <w:tc>
          <w:tcPr>
            <w:tcW w:w="4133" w:type="dxa"/>
          </w:tcPr>
          <w:p w14:paraId="37CEC641" w14:textId="77777777" w:rsidR="0071110F" w:rsidRDefault="0071110F" w:rsidP="0071110F">
            <w:pPr>
              <w:bidi/>
              <w:jc w:val="right"/>
            </w:pPr>
            <w:proofErr w:type="spellStart"/>
            <w:r>
              <w:t>تم</w:t>
            </w:r>
            <w:proofErr w:type="spellEnd"/>
            <w:r>
              <w:t xml:space="preserve"> </w:t>
            </w:r>
            <w:proofErr w:type="spellStart"/>
            <w:r>
              <w:t>إضافة</w:t>
            </w:r>
            <w:proofErr w:type="spellEnd"/>
            <w:r>
              <w:t xml:space="preserve"> </w:t>
            </w:r>
            <w:proofErr w:type="spellStart"/>
            <w:r>
              <w:t>المحل</w:t>
            </w:r>
            <w:proofErr w:type="spellEnd"/>
            <w:r>
              <w:t xml:space="preserve"> </w:t>
            </w:r>
            <w:proofErr w:type="spellStart"/>
            <w:r>
              <w:t>إلى</w:t>
            </w:r>
            <w:proofErr w:type="spellEnd"/>
            <w:r>
              <w:t xml:space="preserve"> </w:t>
            </w:r>
            <w:proofErr w:type="spellStart"/>
            <w:r>
              <w:t>قائمة</w:t>
            </w:r>
            <w:proofErr w:type="spellEnd"/>
            <w:r>
              <w:t xml:space="preserve"> </w:t>
            </w:r>
            <w:proofErr w:type="spellStart"/>
            <w:r>
              <w:t>المفضلة</w:t>
            </w:r>
            <w:proofErr w:type="spellEnd"/>
            <w:r>
              <w:t xml:space="preserve"> </w:t>
            </w:r>
            <w:proofErr w:type="spellStart"/>
            <w:r>
              <w:t>للمستخدم</w:t>
            </w:r>
            <w:proofErr w:type="spellEnd"/>
            <w:r>
              <w:t>.</w:t>
            </w:r>
          </w:p>
        </w:tc>
      </w:tr>
    </w:tbl>
    <w:p w14:paraId="01587867" w14:textId="77777777" w:rsidR="0071110F" w:rsidRDefault="0071110F" w:rsidP="0071110F">
      <w:pPr>
        <w:bidi/>
      </w:pPr>
      <w:r>
        <w:br/>
      </w:r>
    </w:p>
    <w:p w14:paraId="06A48A56" w14:textId="1B92AA1B" w:rsidR="0071110F" w:rsidRPr="00510D84" w:rsidRDefault="00510D84" w:rsidP="00510D84">
      <w:pPr>
        <w:pStyle w:val="21"/>
        <w:bidi/>
        <w:rPr>
          <w:rFonts w:asciiTheme="minorBidi" w:hAnsiTheme="minorBidi" w:cstheme="minorBidi"/>
        </w:rPr>
      </w:pPr>
      <w:bookmarkStart w:id="185" w:name="_Toc207802858"/>
      <w:r>
        <w:rPr>
          <w:rFonts w:asciiTheme="minorBidi" w:hAnsiTheme="minorBidi" w:cstheme="minorBidi" w:hint="cs"/>
          <w:rtl/>
        </w:rPr>
        <w:t>4.2.13</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إزالة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محل</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من</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المفضلة</w:t>
      </w:r>
      <w:bookmarkEnd w:id="18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3E47A8C0" w14:textId="77777777" w:rsidTr="00534FB9">
        <w:tc>
          <w:tcPr>
            <w:tcW w:w="4168" w:type="dxa"/>
          </w:tcPr>
          <w:p w14:paraId="715BBD49" w14:textId="77777777" w:rsidR="0071110F" w:rsidRDefault="0071110F" w:rsidP="0071110F">
            <w:pPr>
              <w:bidi/>
              <w:jc w:val="right"/>
            </w:pPr>
            <w:r>
              <w:rPr>
                <w:b/>
              </w:rPr>
              <w:t>Use Case ID</w:t>
            </w:r>
          </w:p>
        </w:tc>
        <w:tc>
          <w:tcPr>
            <w:tcW w:w="4138" w:type="dxa"/>
          </w:tcPr>
          <w:p w14:paraId="677994A0" w14:textId="77777777" w:rsidR="0071110F" w:rsidRDefault="0071110F" w:rsidP="0071110F">
            <w:pPr>
              <w:bidi/>
              <w:jc w:val="right"/>
            </w:pPr>
            <w:r>
              <w:t>UC-U-013</w:t>
            </w:r>
          </w:p>
        </w:tc>
      </w:tr>
      <w:tr w:rsidR="0071110F" w14:paraId="33A758D8" w14:textId="77777777" w:rsidTr="00534FB9">
        <w:tc>
          <w:tcPr>
            <w:tcW w:w="4168" w:type="dxa"/>
          </w:tcPr>
          <w:p w14:paraId="5E21936F" w14:textId="77777777" w:rsidR="0071110F" w:rsidRDefault="0071110F" w:rsidP="0071110F">
            <w:pPr>
              <w:bidi/>
              <w:jc w:val="right"/>
            </w:pPr>
            <w:r>
              <w:rPr>
                <w:b/>
              </w:rPr>
              <w:t>Use Case Name</w:t>
            </w:r>
          </w:p>
        </w:tc>
        <w:tc>
          <w:tcPr>
            <w:tcW w:w="4138" w:type="dxa"/>
          </w:tcPr>
          <w:p w14:paraId="4921E051" w14:textId="77777777" w:rsidR="0071110F" w:rsidRDefault="0071110F" w:rsidP="0071110F">
            <w:pPr>
              <w:bidi/>
              <w:jc w:val="right"/>
            </w:pPr>
            <w:proofErr w:type="spellStart"/>
            <w:r>
              <w:t>إزالة</w:t>
            </w:r>
            <w:proofErr w:type="spellEnd"/>
            <w:r>
              <w:t xml:space="preserve"> </w:t>
            </w:r>
            <w:proofErr w:type="spellStart"/>
            <w:r>
              <w:t>محل</w:t>
            </w:r>
            <w:proofErr w:type="spellEnd"/>
            <w:r>
              <w:t xml:space="preserve"> </w:t>
            </w:r>
            <w:proofErr w:type="spellStart"/>
            <w:r>
              <w:t>من</w:t>
            </w:r>
            <w:proofErr w:type="spellEnd"/>
            <w:r>
              <w:t xml:space="preserve"> </w:t>
            </w:r>
            <w:proofErr w:type="spellStart"/>
            <w:r>
              <w:t>المفضلة</w:t>
            </w:r>
            <w:proofErr w:type="spellEnd"/>
          </w:p>
        </w:tc>
      </w:tr>
      <w:tr w:rsidR="0071110F" w14:paraId="38E09302" w14:textId="77777777" w:rsidTr="00534FB9">
        <w:tc>
          <w:tcPr>
            <w:tcW w:w="4168" w:type="dxa"/>
          </w:tcPr>
          <w:p w14:paraId="5049D76C" w14:textId="77777777" w:rsidR="0071110F" w:rsidRDefault="0071110F" w:rsidP="0071110F">
            <w:pPr>
              <w:bidi/>
              <w:jc w:val="right"/>
            </w:pPr>
            <w:r>
              <w:rPr>
                <w:b/>
              </w:rPr>
              <w:t>Actors</w:t>
            </w:r>
          </w:p>
        </w:tc>
        <w:tc>
          <w:tcPr>
            <w:tcW w:w="4138" w:type="dxa"/>
          </w:tcPr>
          <w:p w14:paraId="3BDA183C" w14:textId="77777777" w:rsidR="0071110F" w:rsidRDefault="0071110F" w:rsidP="0071110F">
            <w:pPr>
              <w:bidi/>
              <w:jc w:val="right"/>
            </w:pPr>
            <w:proofErr w:type="spellStart"/>
            <w:r>
              <w:t>المستخدم</w:t>
            </w:r>
            <w:proofErr w:type="spellEnd"/>
          </w:p>
        </w:tc>
      </w:tr>
      <w:tr w:rsidR="0071110F" w14:paraId="7E8A7AE8" w14:textId="77777777" w:rsidTr="00534FB9">
        <w:tc>
          <w:tcPr>
            <w:tcW w:w="4168" w:type="dxa"/>
          </w:tcPr>
          <w:p w14:paraId="1A748C12" w14:textId="77777777" w:rsidR="0071110F" w:rsidRDefault="0071110F" w:rsidP="0071110F">
            <w:pPr>
              <w:bidi/>
              <w:jc w:val="right"/>
            </w:pPr>
            <w:r>
              <w:rPr>
                <w:b/>
              </w:rPr>
              <w:t>Description</w:t>
            </w:r>
          </w:p>
        </w:tc>
        <w:tc>
          <w:tcPr>
            <w:tcW w:w="4138" w:type="dxa"/>
          </w:tcPr>
          <w:p w14:paraId="042E47F0"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بإزالة</w:t>
            </w:r>
            <w:proofErr w:type="spellEnd"/>
            <w:r>
              <w:t xml:space="preserve"> </w:t>
            </w:r>
            <w:proofErr w:type="spellStart"/>
            <w:r>
              <w:t>محل</w:t>
            </w:r>
            <w:proofErr w:type="spellEnd"/>
            <w:r>
              <w:t xml:space="preserve"> </w:t>
            </w:r>
            <w:proofErr w:type="spellStart"/>
            <w:r>
              <w:t>من</w:t>
            </w:r>
            <w:proofErr w:type="spellEnd"/>
            <w:r>
              <w:t xml:space="preserve"> </w:t>
            </w:r>
            <w:proofErr w:type="spellStart"/>
            <w:r>
              <w:t>قائمة</w:t>
            </w:r>
            <w:proofErr w:type="spellEnd"/>
            <w:r>
              <w:t xml:space="preserve"> </w:t>
            </w:r>
            <w:proofErr w:type="spellStart"/>
            <w:r>
              <w:t>المحلات</w:t>
            </w:r>
            <w:proofErr w:type="spellEnd"/>
            <w:r>
              <w:t xml:space="preserve"> </w:t>
            </w:r>
            <w:proofErr w:type="spellStart"/>
            <w:r>
              <w:t>المفضلة</w:t>
            </w:r>
            <w:proofErr w:type="spellEnd"/>
            <w:r>
              <w:t xml:space="preserve"> </w:t>
            </w:r>
            <w:proofErr w:type="spellStart"/>
            <w:r>
              <w:t>لديه</w:t>
            </w:r>
            <w:proofErr w:type="spellEnd"/>
            <w:r>
              <w:t>.</w:t>
            </w:r>
          </w:p>
        </w:tc>
      </w:tr>
      <w:tr w:rsidR="0071110F" w14:paraId="54CA461D" w14:textId="77777777" w:rsidTr="00534FB9">
        <w:tc>
          <w:tcPr>
            <w:tcW w:w="4168" w:type="dxa"/>
          </w:tcPr>
          <w:p w14:paraId="219A0361" w14:textId="77777777" w:rsidR="0071110F" w:rsidRDefault="0071110F" w:rsidP="0071110F">
            <w:pPr>
              <w:bidi/>
              <w:jc w:val="right"/>
            </w:pPr>
            <w:r>
              <w:rPr>
                <w:b/>
              </w:rPr>
              <w:t>Precondition</w:t>
            </w:r>
          </w:p>
        </w:tc>
        <w:tc>
          <w:tcPr>
            <w:tcW w:w="4138" w:type="dxa"/>
          </w:tcPr>
          <w:p w14:paraId="2C8065B3" w14:textId="77777777" w:rsidR="0071110F" w:rsidRDefault="0071110F" w:rsidP="0071110F">
            <w:pPr>
              <w:bidi/>
              <w:jc w:val="right"/>
            </w:pPr>
            <w:proofErr w:type="spellStart"/>
            <w:r>
              <w:t>المستخدم</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والمحل</w:t>
            </w:r>
            <w:proofErr w:type="spellEnd"/>
            <w:r>
              <w:t xml:space="preserve"> </w:t>
            </w:r>
            <w:proofErr w:type="spellStart"/>
            <w:r>
              <w:t>موجود</w:t>
            </w:r>
            <w:proofErr w:type="spellEnd"/>
            <w:r>
              <w:t xml:space="preserve"> </w:t>
            </w:r>
            <w:proofErr w:type="spellStart"/>
            <w:r>
              <w:t>في</w:t>
            </w:r>
            <w:proofErr w:type="spellEnd"/>
            <w:r>
              <w:t xml:space="preserve"> </w:t>
            </w:r>
            <w:proofErr w:type="spellStart"/>
            <w:r>
              <w:t>قائمة</w:t>
            </w:r>
            <w:proofErr w:type="spellEnd"/>
            <w:r>
              <w:t xml:space="preserve"> </w:t>
            </w:r>
            <w:proofErr w:type="spellStart"/>
            <w:r>
              <w:t>المفضلة</w:t>
            </w:r>
            <w:proofErr w:type="spellEnd"/>
            <w:r>
              <w:t xml:space="preserve"> </w:t>
            </w:r>
            <w:proofErr w:type="spellStart"/>
            <w:r>
              <w:t>لديه</w:t>
            </w:r>
            <w:proofErr w:type="spellEnd"/>
            <w:r>
              <w:t>.</w:t>
            </w:r>
          </w:p>
        </w:tc>
      </w:tr>
      <w:tr w:rsidR="0071110F" w14:paraId="47F130A9" w14:textId="77777777" w:rsidTr="00534FB9">
        <w:tc>
          <w:tcPr>
            <w:tcW w:w="4168" w:type="dxa"/>
          </w:tcPr>
          <w:p w14:paraId="6EF0A850" w14:textId="77777777" w:rsidR="0071110F" w:rsidRDefault="0071110F" w:rsidP="0071110F">
            <w:pPr>
              <w:bidi/>
              <w:jc w:val="right"/>
            </w:pPr>
            <w:r>
              <w:rPr>
                <w:b/>
              </w:rPr>
              <w:t>Main Flow</w:t>
            </w:r>
          </w:p>
        </w:tc>
        <w:tc>
          <w:tcPr>
            <w:tcW w:w="4138" w:type="dxa"/>
          </w:tcPr>
          <w:p w14:paraId="217606D7" w14:textId="77777777" w:rsidR="0071110F" w:rsidRDefault="0071110F" w:rsidP="0071110F">
            <w:pPr>
              <w:bidi/>
              <w:jc w:val="right"/>
            </w:pPr>
            <w:r>
              <w:t xml:space="preserve">1. </w:t>
            </w:r>
            <w:proofErr w:type="spellStart"/>
            <w:r>
              <w:t>ينتقل</w:t>
            </w:r>
            <w:proofErr w:type="spellEnd"/>
            <w:r>
              <w:t xml:space="preserve"> </w:t>
            </w:r>
            <w:proofErr w:type="spellStart"/>
            <w:r>
              <w:t>المستخدم</w:t>
            </w:r>
            <w:proofErr w:type="spellEnd"/>
            <w:r>
              <w:t xml:space="preserve"> </w:t>
            </w:r>
            <w:proofErr w:type="spellStart"/>
            <w:r>
              <w:t>إلى</w:t>
            </w:r>
            <w:proofErr w:type="spellEnd"/>
            <w:r>
              <w:t xml:space="preserve"> </w:t>
            </w:r>
            <w:proofErr w:type="spellStart"/>
            <w:r>
              <w:t>قائمة</w:t>
            </w:r>
            <w:proofErr w:type="spellEnd"/>
            <w:r>
              <w:t xml:space="preserve"> '</w:t>
            </w:r>
            <w:proofErr w:type="spellStart"/>
            <w:r>
              <w:t>المفضلة</w:t>
            </w:r>
            <w:proofErr w:type="spellEnd"/>
            <w:r>
              <w:t xml:space="preserve">'. </w:t>
            </w:r>
            <w:r>
              <w:br/>
              <w:t xml:space="preserve">2. </w:t>
            </w:r>
            <w:proofErr w:type="spellStart"/>
            <w:r>
              <w:t>ينقر</w:t>
            </w:r>
            <w:proofErr w:type="spellEnd"/>
            <w:r>
              <w:t xml:space="preserve"> </w:t>
            </w:r>
            <w:proofErr w:type="spellStart"/>
            <w:r>
              <w:t>المستخدم</w:t>
            </w:r>
            <w:proofErr w:type="spellEnd"/>
            <w:r>
              <w:t xml:space="preserve"> </w:t>
            </w:r>
            <w:proofErr w:type="spellStart"/>
            <w:r>
              <w:t>على</w:t>
            </w:r>
            <w:proofErr w:type="spellEnd"/>
            <w:r>
              <w:t xml:space="preserve"> </w:t>
            </w:r>
            <w:proofErr w:type="spellStart"/>
            <w:r>
              <w:t>أيقونة</w:t>
            </w:r>
            <w:proofErr w:type="spellEnd"/>
            <w:r>
              <w:t xml:space="preserve"> '</w:t>
            </w:r>
            <w:proofErr w:type="spellStart"/>
            <w:r>
              <w:t>إزالة</w:t>
            </w:r>
            <w:proofErr w:type="spellEnd"/>
            <w:r>
              <w:t xml:space="preserve"> </w:t>
            </w:r>
            <w:proofErr w:type="spellStart"/>
            <w:r>
              <w:t>من</w:t>
            </w:r>
            <w:proofErr w:type="spellEnd"/>
            <w:r>
              <w:t xml:space="preserve"> </w:t>
            </w:r>
            <w:proofErr w:type="spellStart"/>
            <w:r>
              <w:t>المفضلة</w:t>
            </w:r>
            <w:proofErr w:type="spellEnd"/>
            <w:r>
              <w:t>' (</w:t>
            </w:r>
            <w:proofErr w:type="spellStart"/>
            <w:r>
              <w:t>مثل</w:t>
            </w:r>
            <w:proofErr w:type="spellEnd"/>
            <w:r>
              <w:t xml:space="preserve"> </w:t>
            </w:r>
            <w:proofErr w:type="spellStart"/>
            <w:r>
              <w:t>نجمة</w:t>
            </w:r>
            <w:proofErr w:type="spellEnd"/>
            <w:r>
              <w:t xml:space="preserve"> </w:t>
            </w:r>
            <w:proofErr w:type="spellStart"/>
            <w:r>
              <w:t>أو</w:t>
            </w:r>
            <w:proofErr w:type="spellEnd"/>
            <w:r>
              <w:t xml:space="preserve"> </w:t>
            </w:r>
            <w:proofErr w:type="spellStart"/>
            <w:r>
              <w:t>قلب</w:t>
            </w:r>
            <w:proofErr w:type="spellEnd"/>
            <w:r>
              <w:t xml:space="preserve"> </w:t>
            </w:r>
            <w:proofErr w:type="spellStart"/>
            <w:r>
              <w:t>مملوء</w:t>
            </w:r>
            <w:proofErr w:type="spellEnd"/>
            <w:r>
              <w:t xml:space="preserve">) </w:t>
            </w:r>
            <w:proofErr w:type="spellStart"/>
            <w:r>
              <w:t>بجانب</w:t>
            </w:r>
            <w:proofErr w:type="spellEnd"/>
            <w:r>
              <w:t xml:space="preserve"> </w:t>
            </w:r>
            <w:proofErr w:type="spellStart"/>
            <w:r>
              <w:t>المحل</w:t>
            </w:r>
            <w:proofErr w:type="spellEnd"/>
            <w:r>
              <w:t xml:space="preserve"> </w:t>
            </w:r>
            <w:proofErr w:type="spellStart"/>
            <w:r>
              <w:t>المراد</w:t>
            </w:r>
            <w:proofErr w:type="spellEnd"/>
            <w:r>
              <w:t xml:space="preserve"> </w:t>
            </w:r>
            <w:proofErr w:type="spellStart"/>
            <w:r>
              <w:t>إزالته</w:t>
            </w:r>
            <w:proofErr w:type="spellEnd"/>
            <w:r>
              <w:t xml:space="preserve">. </w:t>
            </w:r>
            <w:r>
              <w:br/>
              <w:t xml:space="preserve">3. </w:t>
            </w:r>
            <w:proofErr w:type="spellStart"/>
            <w:r>
              <w:t>يؤكد</w:t>
            </w:r>
            <w:proofErr w:type="spellEnd"/>
            <w:r>
              <w:t xml:space="preserve"> </w:t>
            </w:r>
            <w:proofErr w:type="spellStart"/>
            <w:r>
              <w:t>النظام</w:t>
            </w:r>
            <w:proofErr w:type="spellEnd"/>
            <w:r>
              <w:t xml:space="preserve"> </w:t>
            </w:r>
            <w:proofErr w:type="spellStart"/>
            <w:r>
              <w:t>إزالة</w:t>
            </w:r>
            <w:proofErr w:type="spellEnd"/>
            <w:r>
              <w:t xml:space="preserve"> </w:t>
            </w:r>
            <w:proofErr w:type="spellStart"/>
            <w:r>
              <w:t>المحل</w:t>
            </w:r>
            <w:proofErr w:type="spellEnd"/>
            <w:r>
              <w:t xml:space="preserve"> </w:t>
            </w:r>
            <w:proofErr w:type="spellStart"/>
            <w:r>
              <w:t>من</w:t>
            </w:r>
            <w:proofErr w:type="spellEnd"/>
            <w:r>
              <w:t xml:space="preserve"> </w:t>
            </w:r>
            <w:proofErr w:type="spellStart"/>
            <w:r>
              <w:t>قائمة</w:t>
            </w:r>
            <w:proofErr w:type="spellEnd"/>
            <w:r>
              <w:t xml:space="preserve"> </w:t>
            </w:r>
            <w:proofErr w:type="spellStart"/>
            <w:r>
              <w:t>المفضلة</w:t>
            </w:r>
            <w:proofErr w:type="spellEnd"/>
            <w:r>
              <w:t>.</w:t>
            </w:r>
          </w:p>
        </w:tc>
      </w:tr>
      <w:tr w:rsidR="0071110F" w14:paraId="237EA1F7" w14:textId="77777777" w:rsidTr="00534FB9">
        <w:tc>
          <w:tcPr>
            <w:tcW w:w="4168" w:type="dxa"/>
          </w:tcPr>
          <w:p w14:paraId="0AE492F9" w14:textId="77777777" w:rsidR="0071110F" w:rsidRDefault="0071110F" w:rsidP="0071110F">
            <w:pPr>
              <w:bidi/>
              <w:jc w:val="right"/>
            </w:pPr>
            <w:r>
              <w:rPr>
                <w:b/>
              </w:rPr>
              <w:t>Alternative Flow</w:t>
            </w:r>
          </w:p>
        </w:tc>
        <w:tc>
          <w:tcPr>
            <w:tcW w:w="4138" w:type="dxa"/>
          </w:tcPr>
          <w:p w14:paraId="7DE70A2F"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المحل</w:t>
            </w:r>
            <w:proofErr w:type="spellEnd"/>
            <w:r>
              <w:t xml:space="preserve"> </w:t>
            </w:r>
            <w:proofErr w:type="spellStart"/>
            <w:r>
              <w:t>في</w:t>
            </w:r>
            <w:proofErr w:type="spellEnd"/>
            <w:r>
              <w:t xml:space="preserve"> </w:t>
            </w:r>
            <w:proofErr w:type="spellStart"/>
            <w:r>
              <w:t>المفضلة</w:t>
            </w:r>
            <w:proofErr w:type="spellEnd"/>
            <w:r>
              <w:t xml:space="preserve">: </w:t>
            </w:r>
            <w:proofErr w:type="spellStart"/>
            <w:r>
              <w:t>لا</w:t>
            </w:r>
            <w:proofErr w:type="spellEnd"/>
            <w:r>
              <w:t xml:space="preserve"> </w:t>
            </w:r>
            <w:proofErr w:type="spellStart"/>
            <w:r>
              <w:t>تظهر</w:t>
            </w:r>
            <w:proofErr w:type="spellEnd"/>
            <w:r>
              <w:t xml:space="preserve"> </w:t>
            </w:r>
            <w:proofErr w:type="spellStart"/>
            <w:r>
              <w:t>أيقونة</w:t>
            </w:r>
            <w:proofErr w:type="spellEnd"/>
            <w:r>
              <w:t xml:space="preserve"> </w:t>
            </w:r>
            <w:proofErr w:type="spellStart"/>
            <w:r>
              <w:t>الإزالة</w:t>
            </w:r>
            <w:proofErr w:type="spellEnd"/>
            <w:r>
              <w:t xml:space="preserve"> </w:t>
            </w:r>
            <w:proofErr w:type="spellStart"/>
            <w:r>
              <w:t>أو</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يطلب</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المستخدم</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أولاً</w:t>
            </w:r>
            <w:proofErr w:type="spellEnd"/>
            <w:r>
              <w:t>.</w:t>
            </w:r>
          </w:p>
        </w:tc>
      </w:tr>
      <w:tr w:rsidR="0071110F" w14:paraId="3287C75F" w14:textId="77777777" w:rsidTr="00534FB9">
        <w:tc>
          <w:tcPr>
            <w:tcW w:w="4168" w:type="dxa"/>
          </w:tcPr>
          <w:p w14:paraId="4C1841FE" w14:textId="77777777" w:rsidR="0071110F" w:rsidRDefault="0071110F" w:rsidP="0071110F">
            <w:pPr>
              <w:bidi/>
              <w:jc w:val="right"/>
            </w:pPr>
            <w:r>
              <w:rPr>
                <w:b/>
              </w:rPr>
              <w:t>Postconditions</w:t>
            </w:r>
          </w:p>
        </w:tc>
        <w:tc>
          <w:tcPr>
            <w:tcW w:w="4138" w:type="dxa"/>
          </w:tcPr>
          <w:p w14:paraId="59A88F21" w14:textId="77777777" w:rsidR="0071110F" w:rsidRDefault="0071110F" w:rsidP="0071110F">
            <w:pPr>
              <w:bidi/>
              <w:jc w:val="right"/>
            </w:pPr>
            <w:proofErr w:type="spellStart"/>
            <w:r>
              <w:t>تم</w:t>
            </w:r>
            <w:proofErr w:type="spellEnd"/>
            <w:r>
              <w:t xml:space="preserve"> </w:t>
            </w:r>
            <w:proofErr w:type="spellStart"/>
            <w:r>
              <w:t>إزالة</w:t>
            </w:r>
            <w:proofErr w:type="spellEnd"/>
            <w:r>
              <w:t xml:space="preserve"> </w:t>
            </w:r>
            <w:proofErr w:type="spellStart"/>
            <w:r>
              <w:t>المحل</w:t>
            </w:r>
            <w:proofErr w:type="spellEnd"/>
            <w:r>
              <w:t xml:space="preserve"> </w:t>
            </w:r>
            <w:proofErr w:type="spellStart"/>
            <w:r>
              <w:t>من</w:t>
            </w:r>
            <w:proofErr w:type="spellEnd"/>
            <w:r>
              <w:t xml:space="preserve"> </w:t>
            </w:r>
            <w:proofErr w:type="spellStart"/>
            <w:r>
              <w:t>قائمة</w:t>
            </w:r>
            <w:proofErr w:type="spellEnd"/>
            <w:r>
              <w:t xml:space="preserve"> </w:t>
            </w:r>
            <w:proofErr w:type="spellStart"/>
            <w:r>
              <w:t>المفضلة</w:t>
            </w:r>
            <w:proofErr w:type="spellEnd"/>
            <w:r>
              <w:t xml:space="preserve"> </w:t>
            </w:r>
            <w:proofErr w:type="spellStart"/>
            <w:r>
              <w:t>للمستخدم</w:t>
            </w:r>
            <w:proofErr w:type="spellEnd"/>
            <w:r>
              <w:t>.</w:t>
            </w:r>
          </w:p>
        </w:tc>
      </w:tr>
    </w:tbl>
    <w:p w14:paraId="1DF84DF2" w14:textId="77777777" w:rsidR="0071110F" w:rsidRDefault="0071110F" w:rsidP="0071110F">
      <w:pPr>
        <w:bidi/>
      </w:pPr>
      <w:r>
        <w:br/>
      </w:r>
    </w:p>
    <w:p w14:paraId="10A14CDC" w14:textId="7397446F" w:rsidR="0071110F" w:rsidRPr="00510D84" w:rsidRDefault="00510D84" w:rsidP="00510D84">
      <w:pPr>
        <w:pStyle w:val="21"/>
        <w:bidi/>
        <w:rPr>
          <w:rFonts w:asciiTheme="minorBidi" w:hAnsiTheme="minorBidi" w:cstheme="minorBidi"/>
        </w:rPr>
      </w:pPr>
      <w:bookmarkStart w:id="186" w:name="_Toc207802859"/>
      <w:r>
        <w:rPr>
          <w:rFonts w:asciiTheme="minorBidi" w:hAnsiTheme="minorBidi" w:cstheme="minorBidi" w:hint="cs"/>
          <w:rtl/>
        </w:rPr>
        <w:t>4.2.14</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تصفح</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قائمة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المحلات</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المفضلة</w:t>
      </w:r>
      <w:bookmarkEnd w:id="18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49827C8E" w14:textId="77777777" w:rsidTr="00534FB9">
        <w:tc>
          <w:tcPr>
            <w:tcW w:w="4168" w:type="dxa"/>
          </w:tcPr>
          <w:p w14:paraId="170E4DD8" w14:textId="77777777" w:rsidR="0071110F" w:rsidRDefault="0071110F" w:rsidP="0071110F">
            <w:pPr>
              <w:bidi/>
              <w:jc w:val="right"/>
            </w:pPr>
            <w:r>
              <w:rPr>
                <w:b/>
              </w:rPr>
              <w:t>Use Case ID</w:t>
            </w:r>
          </w:p>
        </w:tc>
        <w:tc>
          <w:tcPr>
            <w:tcW w:w="4138" w:type="dxa"/>
          </w:tcPr>
          <w:p w14:paraId="1ACD1A9B" w14:textId="77777777" w:rsidR="0071110F" w:rsidRDefault="0071110F" w:rsidP="0071110F">
            <w:pPr>
              <w:bidi/>
              <w:jc w:val="right"/>
            </w:pPr>
            <w:r>
              <w:t>UC-U-014</w:t>
            </w:r>
          </w:p>
        </w:tc>
      </w:tr>
      <w:tr w:rsidR="0071110F" w14:paraId="71B17063" w14:textId="77777777" w:rsidTr="00534FB9">
        <w:tc>
          <w:tcPr>
            <w:tcW w:w="4168" w:type="dxa"/>
          </w:tcPr>
          <w:p w14:paraId="2DF14208" w14:textId="77777777" w:rsidR="0071110F" w:rsidRDefault="0071110F" w:rsidP="0071110F">
            <w:pPr>
              <w:bidi/>
              <w:jc w:val="right"/>
            </w:pPr>
            <w:r>
              <w:rPr>
                <w:b/>
              </w:rPr>
              <w:t>Use Case Name</w:t>
            </w:r>
          </w:p>
        </w:tc>
        <w:tc>
          <w:tcPr>
            <w:tcW w:w="4138" w:type="dxa"/>
          </w:tcPr>
          <w:p w14:paraId="1B7EFCB5" w14:textId="77777777" w:rsidR="0071110F" w:rsidRDefault="0071110F" w:rsidP="0071110F">
            <w:pPr>
              <w:bidi/>
              <w:jc w:val="right"/>
            </w:pPr>
            <w:proofErr w:type="spellStart"/>
            <w:r>
              <w:t>تصفح</w:t>
            </w:r>
            <w:proofErr w:type="spellEnd"/>
            <w:r>
              <w:t xml:space="preserve"> </w:t>
            </w:r>
            <w:proofErr w:type="spellStart"/>
            <w:r>
              <w:t>قائمة</w:t>
            </w:r>
            <w:proofErr w:type="spellEnd"/>
            <w:r>
              <w:t xml:space="preserve"> </w:t>
            </w:r>
            <w:proofErr w:type="spellStart"/>
            <w:r>
              <w:t>المحلات</w:t>
            </w:r>
            <w:proofErr w:type="spellEnd"/>
            <w:r>
              <w:t xml:space="preserve"> </w:t>
            </w:r>
            <w:proofErr w:type="spellStart"/>
            <w:r>
              <w:t>المفضلة</w:t>
            </w:r>
            <w:proofErr w:type="spellEnd"/>
          </w:p>
        </w:tc>
      </w:tr>
      <w:tr w:rsidR="0071110F" w14:paraId="6311F017" w14:textId="77777777" w:rsidTr="00534FB9">
        <w:tc>
          <w:tcPr>
            <w:tcW w:w="4168" w:type="dxa"/>
          </w:tcPr>
          <w:p w14:paraId="5BF2F282" w14:textId="77777777" w:rsidR="0071110F" w:rsidRDefault="0071110F" w:rsidP="0071110F">
            <w:pPr>
              <w:bidi/>
            </w:pPr>
          </w:p>
        </w:tc>
        <w:tc>
          <w:tcPr>
            <w:tcW w:w="4138" w:type="dxa"/>
          </w:tcPr>
          <w:p w14:paraId="124E5B51" w14:textId="77777777" w:rsidR="0071110F" w:rsidRDefault="0071110F" w:rsidP="0071110F">
            <w:pPr>
              <w:bidi/>
            </w:pPr>
          </w:p>
        </w:tc>
      </w:tr>
      <w:tr w:rsidR="0071110F" w14:paraId="5312CCB0" w14:textId="77777777" w:rsidTr="00534FB9">
        <w:tc>
          <w:tcPr>
            <w:tcW w:w="4168" w:type="dxa"/>
          </w:tcPr>
          <w:p w14:paraId="42348F00" w14:textId="77777777" w:rsidR="0071110F" w:rsidRDefault="0071110F" w:rsidP="0071110F">
            <w:pPr>
              <w:bidi/>
              <w:jc w:val="right"/>
            </w:pPr>
            <w:r>
              <w:rPr>
                <w:b/>
              </w:rPr>
              <w:t>Actors</w:t>
            </w:r>
          </w:p>
        </w:tc>
        <w:tc>
          <w:tcPr>
            <w:tcW w:w="4138" w:type="dxa"/>
          </w:tcPr>
          <w:p w14:paraId="755EDB5F" w14:textId="77777777" w:rsidR="0071110F" w:rsidRDefault="0071110F" w:rsidP="0071110F">
            <w:pPr>
              <w:bidi/>
              <w:jc w:val="right"/>
            </w:pPr>
            <w:proofErr w:type="spellStart"/>
            <w:r>
              <w:t>المستخدم</w:t>
            </w:r>
            <w:proofErr w:type="spellEnd"/>
          </w:p>
        </w:tc>
      </w:tr>
      <w:tr w:rsidR="0071110F" w14:paraId="4B6740CF" w14:textId="77777777" w:rsidTr="00534FB9">
        <w:tc>
          <w:tcPr>
            <w:tcW w:w="4168" w:type="dxa"/>
          </w:tcPr>
          <w:p w14:paraId="13435B79" w14:textId="77777777" w:rsidR="0071110F" w:rsidRDefault="0071110F" w:rsidP="0071110F">
            <w:pPr>
              <w:bidi/>
              <w:jc w:val="right"/>
            </w:pPr>
            <w:r>
              <w:rPr>
                <w:b/>
              </w:rPr>
              <w:t>Description</w:t>
            </w:r>
          </w:p>
        </w:tc>
        <w:tc>
          <w:tcPr>
            <w:tcW w:w="4138" w:type="dxa"/>
          </w:tcPr>
          <w:p w14:paraId="1A18FB24"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باستعراض</w:t>
            </w:r>
            <w:proofErr w:type="spellEnd"/>
            <w:r>
              <w:t xml:space="preserve"> </w:t>
            </w:r>
            <w:proofErr w:type="spellStart"/>
            <w:r>
              <w:t>قائمة</w:t>
            </w:r>
            <w:proofErr w:type="spellEnd"/>
            <w:r>
              <w:t xml:space="preserve"> </w:t>
            </w:r>
            <w:proofErr w:type="spellStart"/>
            <w:r>
              <w:t>المحلات</w:t>
            </w:r>
            <w:proofErr w:type="spellEnd"/>
            <w:r>
              <w:t xml:space="preserve"> </w:t>
            </w:r>
            <w:proofErr w:type="spellStart"/>
            <w:r>
              <w:t>التي</w:t>
            </w:r>
            <w:proofErr w:type="spellEnd"/>
            <w:r>
              <w:t xml:space="preserve"> </w:t>
            </w:r>
            <w:proofErr w:type="spellStart"/>
            <w:r>
              <w:t>قام</w:t>
            </w:r>
            <w:proofErr w:type="spellEnd"/>
            <w:r>
              <w:t xml:space="preserve"> </w:t>
            </w:r>
            <w:proofErr w:type="spellStart"/>
            <w:r>
              <w:t>بإضافتها</w:t>
            </w:r>
            <w:proofErr w:type="spellEnd"/>
            <w:r>
              <w:t xml:space="preserve"> </w:t>
            </w:r>
            <w:proofErr w:type="spellStart"/>
            <w:r>
              <w:t>إلى</w:t>
            </w:r>
            <w:proofErr w:type="spellEnd"/>
            <w:r>
              <w:t xml:space="preserve"> </w:t>
            </w:r>
            <w:proofErr w:type="spellStart"/>
            <w:r>
              <w:t>المفضلة</w:t>
            </w:r>
            <w:proofErr w:type="spellEnd"/>
            <w:r>
              <w:t>.</w:t>
            </w:r>
          </w:p>
        </w:tc>
      </w:tr>
      <w:tr w:rsidR="0071110F" w14:paraId="784E5F1F" w14:textId="77777777" w:rsidTr="00534FB9">
        <w:tc>
          <w:tcPr>
            <w:tcW w:w="4168" w:type="dxa"/>
          </w:tcPr>
          <w:p w14:paraId="532E2FE5" w14:textId="77777777" w:rsidR="0071110F" w:rsidRDefault="0071110F" w:rsidP="0071110F">
            <w:pPr>
              <w:bidi/>
              <w:jc w:val="right"/>
            </w:pPr>
            <w:r>
              <w:rPr>
                <w:b/>
              </w:rPr>
              <w:t>Precondition</w:t>
            </w:r>
          </w:p>
        </w:tc>
        <w:tc>
          <w:tcPr>
            <w:tcW w:w="4138" w:type="dxa"/>
          </w:tcPr>
          <w:p w14:paraId="2DF05735" w14:textId="77777777" w:rsidR="0071110F" w:rsidRDefault="0071110F" w:rsidP="0071110F">
            <w:pPr>
              <w:bidi/>
              <w:jc w:val="right"/>
            </w:pPr>
            <w:proofErr w:type="spellStart"/>
            <w:r>
              <w:t>المستخدم</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ولديه</w:t>
            </w:r>
            <w:proofErr w:type="spellEnd"/>
            <w:r>
              <w:t xml:space="preserve"> </w:t>
            </w:r>
            <w:proofErr w:type="spellStart"/>
            <w:r>
              <w:t>محلات</w:t>
            </w:r>
            <w:proofErr w:type="spellEnd"/>
            <w:r>
              <w:t xml:space="preserve"> </w:t>
            </w:r>
            <w:proofErr w:type="spellStart"/>
            <w:r>
              <w:t>في</w:t>
            </w:r>
            <w:proofErr w:type="spellEnd"/>
            <w:r>
              <w:t xml:space="preserve"> </w:t>
            </w:r>
            <w:proofErr w:type="spellStart"/>
            <w:r>
              <w:t>قائمة</w:t>
            </w:r>
            <w:proofErr w:type="spellEnd"/>
            <w:r>
              <w:t xml:space="preserve"> </w:t>
            </w:r>
            <w:proofErr w:type="spellStart"/>
            <w:r>
              <w:t>المفضلة</w:t>
            </w:r>
            <w:proofErr w:type="spellEnd"/>
            <w:r>
              <w:t>.</w:t>
            </w:r>
          </w:p>
        </w:tc>
      </w:tr>
      <w:tr w:rsidR="0071110F" w14:paraId="0289B729" w14:textId="77777777" w:rsidTr="00534FB9">
        <w:tc>
          <w:tcPr>
            <w:tcW w:w="4168" w:type="dxa"/>
          </w:tcPr>
          <w:p w14:paraId="71A4246A" w14:textId="77777777" w:rsidR="0071110F" w:rsidRDefault="0071110F" w:rsidP="0071110F">
            <w:pPr>
              <w:bidi/>
              <w:jc w:val="right"/>
            </w:pPr>
            <w:r>
              <w:rPr>
                <w:b/>
              </w:rPr>
              <w:t>Main Flow</w:t>
            </w:r>
          </w:p>
        </w:tc>
        <w:tc>
          <w:tcPr>
            <w:tcW w:w="4138" w:type="dxa"/>
          </w:tcPr>
          <w:p w14:paraId="4115F5F6" w14:textId="77777777" w:rsidR="0071110F" w:rsidRDefault="0071110F" w:rsidP="0071110F">
            <w:pPr>
              <w:bidi/>
              <w:jc w:val="right"/>
            </w:pPr>
            <w:r>
              <w:t xml:space="preserve">1. </w:t>
            </w:r>
            <w:proofErr w:type="spellStart"/>
            <w:r>
              <w:t>ينتقل</w:t>
            </w:r>
            <w:proofErr w:type="spellEnd"/>
            <w:r>
              <w:t xml:space="preserve"> </w:t>
            </w:r>
            <w:proofErr w:type="spellStart"/>
            <w:r>
              <w:t>المستخدم</w:t>
            </w:r>
            <w:proofErr w:type="spellEnd"/>
            <w:r>
              <w:t xml:space="preserve"> </w:t>
            </w:r>
            <w:proofErr w:type="spellStart"/>
            <w:r>
              <w:t>إلى</w:t>
            </w:r>
            <w:proofErr w:type="spellEnd"/>
            <w:r>
              <w:t xml:space="preserve"> </w:t>
            </w:r>
            <w:proofErr w:type="spellStart"/>
            <w:r>
              <w:t>قسم</w:t>
            </w:r>
            <w:proofErr w:type="spellEnd"/>
            <w:r>
              <w:t xml:space="preserve"> '</w:t>
            </w:r>
            <w:proofErr w:type="spellStart"/>
            <w:r>
              <w:t>المفضلة</w:t>
            </w:r>
            <w:proofErr w:type="spellEnd"/>
            <w:r>
              <w:t xml:space="preserve">'. </w:t>
            </w:r>
            <w:r>
              <w:br/>
              <w:t xml:space="preserve">2. </w:t>
            </w:r>
            <w:proofErr w:type="spellStart"/>
            <w:r>
              <w:t>يعرض</w:t>
            </w:r>
            <w:proofErr w:type="spellEnd"/>
            <w:r>
              <w:t xml:space="preserve"> </w:t>
            </w:r>
            <w:proofErr w:type="spellStart"/>
            <w:r>
              <w:t>النظام</w:t>
            </w:r>
            <w:proofErr w:type="spellEnd"/>
            <w:r>
              <w:t xml:space="preserve"> </w:t>
            </w:r>
            <w:proofErr w:type="spellStart"/>
            <w:r>
              <w:t>قائمة</w:t>
            </w:r>
            <w:proofErr w:type="spellEnd"/>
            <w:r>
              <w:t xml:space="preserve"> </w:t>
            </w:r>
            <w:proofErr w:type="spellStart"/>
            <w:r>
              <w:t>بجميع</w:t>
            </w:r>
            <w:proofErr w:type="spellEnd"/>
            <w:r>
              <w:t xml:space="preserve"> </w:t>
            </w:r>
            <w:proofErr w:type="spellStart"/>
            <w:r>
              <w:t>المحلات</w:t>
            </w:r>
            <w:proofErr w:type="spellEnd"/>
            <w:r>
              <w:t xml:space="preserve"> </w:t>
            </w:r>
            <w:proofErr w:type="spellStart"/>
            <w:r>
              <w:t>التي</w:t>
            </w:r>
            <w:proofErr w:type="spellEnd"/>
            <w:r>
              <w:t xml:space="preserve"> </w:t>
            </w:r>
            <w:proofErr w:type="spellStart"/>
            <w:r>
              <w:t>أضافها</w:t>
            </w:r>
            <w:proofErr w:type="spellEnd"/>
            <w:r>
              <w:t xml:space="preserve"> </w:t>
            </w:r>
            <w:proofErr w:type="spellStart"/>
            <w:r>
              <w:t>المستخدم</w:t>
            </w:r>
            <w:proofErr w:type="spellEnd"/>
            <w:r>
              <w:t xml:space="preserve"> </w:t>
            </w:r>
            <w:proofErr w:type="spellStart"/>
            <w:r>
              <w:t>إلى</w:t>
            </w:r>
            <w:proofErr w:type="spellEnd"/>
            <w:r>
              <w:t xml:space="preserve"> </w:t>
            </w:r>
            <w:proofErr w:type="spellStart"/>
            <w:r>
              <w:t>المفضلة</w:t>
            </w:r>
            <w:proofErr w:type="spellEnd"/>
            <w:r>
              <w:t>.</w:t>
            </w:r>
          </w:p>
        </w:tc>
      </w:tr>
      <w:tr w:rsidR="0071110F" w14:paraId="1C49F0CD" w14:textId="77777777" w:rsidTr="00534FB9">
        <w:tc>
          <w:tcPr>
            <w:tcW w:w="4168" w:type="dxa"/>
          </w:tcPr>
          <w:p w14:paraId="78445CBC" w14:textId="77777777" w:rsidR="0071110F" w:rsidRDefault="0071110F" w:rsidP="0071110F">
            <w:pPr>
              <w:bidi/>
              <w:jc w:val="right"/>
            </w:pPr>
            <w:r>
              <w:rPr>
                <w:b/>
              </w:rPr>
              <w:t>Alternative Flow</w:t>
            </w:r>
          </w:p>
        </w:tc>
        <w:tc>
          <w:tcPr>
            <w:tcW w:w="4138" w:type="dxa"/>
          </w:tcPr>
          <w:p w14:paraId="71A68504"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محلات</w:t>
            </w:r>
            <w:proofErr w:type="spellEnd"/>
            <w:r>
              <w:t xml:space="preserve"> </w:t>
            </w:r>
            <w:proofErr w:type="spellStart"/>
            <w:r>
              <w:t>في</w:t>
            </w:r>
            <w:proofErr w:type="spellEnd"/>
            <w:r>
              <w:t xml:space="preserve"> </w:t>
            </w:r>
            <w:proofErr w:type="spellStart"/>
            <w:r>
              <w:t>المفضلة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بأن</w:t>
            </w:r>
            <w:proofErr w:type="spellEnd"/>
            <w:r>
              <w:t xml:space="preserve"> </w:t>
            </w:r>
            <w:proofErr w:type="spellStart"/>
            <w:r>
              <w:t>قائمة</w:t>
            </w:r>
            <w:proofErr w:type="spellEnd"/>
            <w:r>
              <w:t xml:space="preserve"> </w:t>
            </w:r>
            <w:proofErr w:type="spellStart"/>
            <w:r>
              <w:t>المفضلة</w:t>
            </w:r>
            <w:proofErr w:type="spellEnd"/>
            <w:r>
              <w:t xml:space="preserve"> </w:t>
            </w:r>
            <w:proofErr w:type="spellStart"/>
            <w:r>
              <w:t>فارغة</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يطلب</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المستخدم</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أولاً</w:t>
            </w:r>
            <w:proofErr w:type="spellEnd"/>
            <w:r>
              <w:t>.</w:t>
            </w:r>
          </w:p>
        </w:tc>
      </w:tr>
      <w:tr w:rsidR="0071110F" w14:paraId="68222B66" w14:textId="77777777" w:rsidTr="00534FB9">
        <w:tc>
          <w:tcPr>
            <w:tcW w:w="4168" w:type="dxa"/>
          </w:tcPr>
          <w:p w14:paraId="5BA7B62C" w14:textId="77777777" w:rsidR="0071110F" w:rsidRDefault="0071110F" w:rsidP="0071110F">
            <w:pPr>
              <w:bidi/>
              <w:jc w:val="right"/>
            </w:pPr>
            <w:r>
              <w:rPr>
                <w:b/>
              </w:rPr>
              <w:t>Postconditions</w:t>
            </w:r>
          </w:p>
        </w:tc>
        <w:tc>
          <w:tcPr>
            <w:tcW w:w="4138" w:type="dxa"/>
          </w:tcPr>
          <w:p w14:paraId="4C049DAF" w14:textId="77777777" w:rsidR="0071110F" w:rsidRDefault="0071110F" w:rsidP="0071110F">
            <w:pPr>
              <w:bidi/>
              <w:jc w:val="right"/>
            </w:pPr>
            <w:proofErr w:type="spellStart"/>
            <w:r>
              <w:t>تم</w:t>
            </w:r>
            <w:proofErr w:type="spellEnd"/>
            <w:r>
              <w:t xml:space="preserve"> </w:t>
            </w:r>
            <w:proofErr w:type="spellStart"/>
            <w:r>
              <w:t>عرض</w:t>
            </w:r>
            <w:proofErr w:type="spellEnd"/>
            <w:r>
              <w:t xml:space="preserve"> </w:t>
            </w:r>
            <w:proofErr w:type="spellStart"/>
            <w:r>
              <w:t>قائمة</w:t>
            </w:r>
            <w:proofErr w:type="spellEnd"/>
            <w:r>
              <w:t xml:space="preserve"> </w:t>
            </w:r>
            <w:proofErr w:type="spellStart"/>
            <w:r>
              <w:t>المحلات</w:t>
            </w:r>
            <w:proofErr w:type="spellEnd"/>
            <w:r>
              <w:t xml:space="preserve"> </w:t>
            </w:r>
            <w:proofErr w:type="spellStart"/>
            <w:r>
              <w:t>المفضلة</w:t>
            </w:r>
            <w:proofErr w:type="spellEnd"/>
            <w:r>
              <w:t xml:space="preserve"> </w:t>
            </w:r>
            <w:proofErr w:type="spellStart"/>
            <w:r>
              <w:t>للمستخدم</w:t>
            </w:r>
            <w:proofErr w:type="spellEnd"/>
            <w:r>
              <w:t>.</w:t>
            </w:r>
          </w:p>
        </w:tc>
      </w:tr>
    </w:tbl>
    <w:p w14:paraId="01E7C652" w14:textId="77777777" w:rsidR="0071110F" w:rsidRDefault="0071110F" w:rsidP="0071110F">
      <w:pPr>
        <w:bidi/>
      </w:pPr>
      <w:r>
        <w:br/>
      </w:r>
    </w:p>
    <w:p w14:paraId="7C074239" w14:textId="1C91E493" w:rsidR="0071110F" w:rsidRPr="00510D84" w:rsidRDefault="00510D84" w:rsidP="00510D84">
      <w:pPr>
        <w:pStyle w:val="21"/>
        <w:bidi/>
        <w:rPr>
          <w:rFonts w:asciiTheme="minorBidi" w:hAnsiTheme="minorBidi" w:cstheme="minorBidi"/>
        </w:rPr>
      </w:pPr>
      <w:bookmarkStart w:id="187" w:name="_Toc207802860"/>
      <w:r>
        <w:rPr>
          <w:rFonts w:asciiTheme="minorBidi" w:hAnsiTheme="minorBidi" w:cstheme="minorBidi" w:hint="cs"/>
          <w:rtl/>
        </w:rPr>
        <w:t>4.2.15</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تقييم</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محل</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واحد</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فقط</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مرة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واحدة</w:t>
      </w:r>
      <w:bookmarkEnd w:id="18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2FFCC9AA" w14:textId="77777777" w:rsidTr="00534FB9">
        <w:tc>
          <w:tcPr>
            <w:tcW w:w="4168" w:type="dxa"/>
          </w:tcPr>
          <w:p w14:paraId="3D84800A" w14:textId="77777777" w:rsidR="0071110F" w:rsidRDefault="0071110F" w:rsidP="0071110F">
            <w:pPr>
              <w:bidi/>
              <w:jc w:val="right"/>
            </w:pPr>
            <w:r>
              <w:rPr>
                <w:b/>
              </w:rPr>
              <w:t>Use Case ID</w:t>
            </w:r>
          </w:p>
        </w:tc>
        <w:tc>
          <w:tcPr>
            <w:tcW w:w="4138" w:type="dxa"/>
          </w:tcPr>
          <w:p w14:paraId="1F30D8E0" w14:textId="77777777" w:rsidR="0071110F" w:rsidRDefault="0071110F" w:rsidP="0071110F">
            <w:pPr>
              <w:bidi/>
              <w:jc w:val="right"/>
            </w:pPr>
            <w:r>
              <w:t>UC-U-015</w:t>
            </w:r>
          </w:p>
        </w:tc>
      </w:tr>
      <w:tr w:rsidR="0071110F" w14:paraId="4D4ECE88" w14:textId="77777777" w:rsidTr="00534FB9">
        <w:tc>
          <w:tcPr>
            <w:tcW w:w="4168" w:type="dxa"/>
          </w:tcPr>
          <w:p w14:paraId="0FD152C1" w14:textId="77777777" w:rsidR="0071110F" w:rsidRDefault="0071110F" w:rsidP="0071110F">
            <w:pPr>
              <w:bidi/>
              <w:jc w:val="right"/>
            </w:pPr>
            <w:r>
              <w:rPr>
                <w:b/>
              </w:rPr>
              <w:t>Use Case Name</w:t>
            </w:r>
          </w:p>
        </w:tc>
        <w:tc>
          <w:tcPr>
            <w:tcW w:w="4138" w:type="dxa"/>
          </w:tcPr>
          <w:p w14:paraId="6C608157" w14:textId="77777777" w:rsidR="0071110F" w:rsidRDefault="0071110F" w:rsidP="0071110F">
            <w:pPr>
              <w:bidi/>
              <w:jc w:val="right"/>
            </w:pPr>
            <w:proofErr w:type="spellStart"/>
            <w:r>
              <w:t>تقييم</w:t>
            </w:r>
            <w:proofErr w:type="spellEnd"/>
            <w:r>
              <w:t xml:space="preserve"> </w:t>
            </w:r>
            <w:proofErr w:type="spellStart"/>
            <w:r>
              <w:t>محل</w:t>
            </w:r>
            <w:proofErr w:type="spellEnd"/>
            <w:r>
              <w:t xml:space="preserve"> </w:t>
            </w:r>
            <w:proofErr w:type="spellStart"/>
            <w:r>
              <w:t>واحد</w:t>
            </w:r>
            <w:proofErr w:type="spellEnd"/>
            <w:r>
              <w:t xml:space="preserve"> </w:t>
            </w:r>
            <w:proofErr w:type="spellStart"/>
            <w:r>
              <w:t>فقط</w:t>
            </w:r>
            <w:proofErr w:type="spellEnd"/>
            <w:r>
              <w:t xml:space="preserve"> </w:t>
            </w:r>
            <w:proofErr w:type="spellStart"/>
            <w:r>
              <w:t>مرة</w:t>
            </w:r>
            <w:proofErr w:type="spellEnd"/>
            <w:r>
              <w:t xml:space="preserve"> </w:t>
            </w:r>
            <w:proofErr w:type="spellStart"/>
            <w:r>
              <w:t>واحدة</w:t>
            </w:r>
            <w:proofErr w:type="spellEnd"/>
          </w:p>
        </w:tc>
      </w:tr>
      <w:tr w:rsidR="0071110F" w14:paraId="66EAD931" w14:textId="77777777" w:rsidTr="00534FB9">
        <w:tc>
          <w:tcPr>
            <w:tcW w:w="4168" w:type="dxa"/>
          </w:tcPr>
          <w:p w14:paraId="4A481E32" w14:textId="77777777" w:rsidR="0071110F" w:rsidRDefault="0071110F" w:rsidP="0071110F">
            <w:pPr>
              <w:bidi/>
              <w:jc w:val="right"/>
            </w:pPr>
            <w:r>
              <w:rPr>
                <w:b/>
              </w:rPr>
              <w:t>Actors</w:t>
            </w:r>
          </w:p>
        </w:tc>
        <w:tc>
          <w:tcPr>
            <w:tcW w:w="4138" w:type="dxa"/>
          </w:tcPr>
          <w:p w14:paraId="4BBB2E45" w14:textId="77777777" w:rsidR="0071110F" w:rsidRDefault="0071110F" w:rsidP="0071110F">
            <w:pPr>
              <w:bidi/>
              <w:jc w:val="right"/>
            </w:pPr>
            <w:proofErr w:type="spellStart"/>
            <w:r>
              <w:t>المستخدم</w:t>
            </w:r>
            <w:proofErr w:type="spellEnd"/>
          </w:p>
        </w:tc>
      </w:tr>
      <w:tr w:rsidR="0071110F" w14:paraId="32D3A907" w14:textId="77777777" w:rsidTr="00534FB9">
        <w:tc>
          <w:tcPr>
            <w:tcW w:w="4168" w:type="dxa"/>
          </w:tcPr>
          <w:p w14:paraId="5A9B1B9E" w14:textId="77777777" w:rsidR="0071110F" w:rsidRDefault="0071110F" w:rsidP="0071110F">
            <w:pPr>
              <w:bidi/>
              <w:jc w:val="right"/>
            </w:pPr>
            <w:r>
              <w:rPr>
                <w:b/>
              </w:rPr>
              <w:t>Description</w:t>
            </w:r>
          </w:p>
        </w:tc>
        <w:tc>
          <w:tcPr>
            <w:tcW w:w="4138" w:type="dxa"/>
          </w:tcPr>
          <w:p w14:paraId="0B7F6F0B"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بتقييم</w:t>
            </w:r>
            <w:proofErr w:type="spellEnd"/>
            <w:r>
              <w:t xml:space="preserve"> </w:t>
            </w:r>
            <w:proofErr w:type="spellStart"/>
            <w:r>
              <w:t>محل</w:t>
            </w:r>
            <w:proofErr w:type="spellEnd"/>
            <w:r>
              <w:t xml:space="preserve"> </w:t>
            </w:r>
            <w:proofErr w:type="spellStart"/>
            <w:r>
              <w:t>معين</w:t>
            </w:r>
            <w:proofErr w:type="spellEnd"/>
            <w:r>
              <w:t xml:space="preserve"> </w:t>
            </w:r>
            <w:proofErr w:type="spellStart"/>
            <w:r>
              <w:t>مرة</w:t>
            </w:r>
            <w:proofErr w:type="spellEnd"/>
            <w:r>
              <w:t xml:space="preserve"> </w:t>
            </w:r>
            <w:proofErr w:type="spellStart"/>
            <w:r>
              <w:t>واحدة</w:t>
            </w:r>
            <w:proofErr w:type="spellEnd"/>
            <w:r>
              <w:t xml:space="preserve"> </w:t>
            </w:r>
            <w:proofErr w:type="spellStart"/>
            <w:r>
              <w:t>فقط</w:t>
            </w:r>
            <w:proofErr w:type="spellEnd"/>
            <w:r>
              <w:t>.</w:t>
            </w:r>
          </w:p>
        </w:tc>
      </w:tr>
      <w:tr w:rsidR="0071110F" w14:paraId="6F12B8B5" w14:textId="77777777" w:rsidTr="00534FB9">
        <w:tc>
          <w:tcPr>
            <w:tcW w:w="4168" w:type="dxa"/>
          </w:tcPr>
          <w:p w14:paraId="7D083593" w14:textId="77777777" w:rsidR="0071110F" w:rsidRDefault="0071110F" w:rsidP="0071110F">
            <w:pPr>
              <w:bidi/>
              <w:jc w:val="right"/>
            </w:pPr>
            <w:r>
              <w:rPr>
                <w:b/>
              </w:rPr>
              <w:t>Precondition</w:t>
            </w:r>
          </w:p>
        </w:tc>
        <w:tc>
          <w:tcPr>
            <w:tcW w:w="4138" w:type="dxa"/>
          </w:tcPr>
          <w:p w14:paraId="3EFC45E8" w14:textId="77777777" w:rsidR="0071110F" w:rsidRDefault="0071110F" w:rsidP="0071110F">
            <w:pPr>
              <w:bidi/>
              <w:jc w:val="right"/>
            </w:pPr>
            <w:proofErr w:type="spellStart"/>
            <w:r>
              <w:t>المستخدم</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ولم</w:t>
            </w:r>
            <w:proofErr w:type="spellEnd"/>
            <w:r>
              <w:t xml:space="preserve"> </w:t>
            </w:r>
            <w:proofErr w:type="spellStart"/>
            <w:r>
              <w:t>يقم</w:t>
            </w:r>
            <w:proofErr w:type="spellEnd"/>
            <w:r>
              <w:t xml:space="preserve"> </w:t>
            </w:r>
            <w:proofErr w:type="spellStart"/>
            <w:r>
              <w:t>بتقييم</w:t>
            </w:r>
            <w:proofErr w:type="spellEnd"/>
            <w:r>
              <w:t xml:space="preserve"> </w:t>
            </w:r>
            <w:proofErr w:type="spellStart"/>
            <w:r>
              <w:t>هذا</w:t>
            </w:r>
            <w:proofErr w:type="spellEnd"/>
            <w:r>
              <w:t xml:space="preserve"> </w:t>
            </w:r>
            <w:proofErr w:type="spellStart"/>
            <w:r>
              <w:t>المحل</w:t>
            </w:r>
            <w:proofErr w:type="spellEnd"/>
            <w:r>
              <w:t xml:space="preserve"> </w:t>
            </w:r>
            <w:proofErr w:type="spellStart"/>
            <w:r>
              <w:t>من</w:t>
            </w:r>
            <w:proofErr w:type="spellEnd"/>
            <w:r>
              <w:t xml:space="preserve"> </w:t>
            </w:r>
            <w:proofErr w:type="spellStart"/>
            <w:r>
              <w:t>قبل</w:t>
            </w:r>
            <w:proofErr w:type="spellEnd"/>
            <w:r>
              <w:t>.</w:t>
            </w:r>
          </w:p>
        </w:tc>
      </w:tr>
      <w:tr w:rsidR="0071110F" w14:paraId="0B15B8E8" w14:textId="77777777" w:rsidTr="00534FB9">
        <w:tc>
          <w:tcPr>
            <w:tcW w:w="4168" w:type="dxa"/>
          </w:tcPr>
          <w:p w14:paraId="3C44F961" w14:textId="77777777" w:rsidR="0071110F" w:rsidRDefault="0071110F" w:rsidP="0071110F">
            <w:pPr>
              <w:bidi/>
              <w:jc w:val="right"/>
            </w:pPr>
            <w:r>
              <w:rPr>
                <w:b/>
              </w:rPr>
              <w:t>Main Flow</w:t>
            </w:r>
          </w:p>
        </w:tc>
        <w:tc>
          <w:tcPr>
            <w:tcW w:w="4138" w:type="dxa"/>
          </w:tcPr>
          <w:p w14:paraId="3D1FE15E" w14:textId="77777777" w:rsidR="0071110F" w:rsidRDefault="0071110F" w:rsidP="0071110F">
            <w:pPr>
              <w:bidi/>
              <w:jc w:val="right"/>
            </w:pPr>
            <w:r>
              <w:t xml:space="preserve">1. </w:t>
            </w:r>
            <w:proofErr w:type="spellStart"/>
            <w:r>
              <w:t>ينتقل</w:t>
            </w:r>
            <w:proofErr w:type="spellEnd"/>
            <w:r>
              <w:t xml:space="preserve"> </w:t>
            </w:r>
            <w:proofErr w:type="spellStart"/>
            <w:r>
              <w:t>المستخدم</w:t>
            </w:r>
            <w:proofErr w:type="spellEnd"/>
            <w:r>
              <w:t xml:space="preserve"> </w:t>
            </w:r>
            <w:proofErr w:type="spellStart"/>
            <w:r>
              <w:t>إلى</w:t>
            </w:r>
            <w:proofErr w:type="spellEnd"/>
            <w:r>
              <w:t xml:space="preserve"> </w:t>
            </w:r>
            <w:proofErr w:type="spellStart"/>
            <w:r>
              <w:t>صفحة</w:t>
            </w:r>
            <w:proofErr w:type="spellEnd"/>
            <w:r>
              <w:t xml:space="preserve"> </w:t>
            </w:r>
            <w:proofErr w:type="spellStart"/>
            <w:r>
              <w:t>المحل</w:t>
            </w:r>
            <w:proofErr w:type="spellEnd"/>
            <w:r>
              <w:t xml:space="preserve"> </w:t>
            </w:r>
            <w:proofErr w:type="spellStart"/>
            <w:r>
              <w:t>المراد</w:t>
            </w:r>
            <w:proofErr w:type="spellEnd"/>
            <w:r>
              <w:t xml:space="preserve"> </w:t>
            </w:r>
            <w:proofErr w:type="spellStart"/>
            <w:r>
              <w:t>تقييمه</w:t>
            </w:r>
            <w:proofErr w:type="spellEnd"/>
            <w:r>
              <w:t xml:space="preserve">. </w:t>
            </w:r>
            <w:r>
              <w:br/>
              <w:t xml:space="preserve">2. </w:t>
            </w:r>
            <w:proofErr w:type="spellStart"/>
            <w:r>
              <w:t>يختار</w:t>
            </w:r>
            <w:proofErr w:type="spellEnd"/>
            <w:r>
              <w:t xml:space="preserve"> </w:t>
            </w:r>
            <w:proofErr w:type="spellStart"/>
            <w:r>
              <w:t>المستخدم</w:t>
            </w:r>
            <w:proofErr w:type="spellEnd"/>
            <w:r>
              <w:t xml:space="preserve"> </w:t>
            </w:r>
            <w:proofErr w:type="spellStart"/>
            <w:r>
              <w:t>التقييم</w:t>
            </w:r>
            <w:proofErr w:type="spellEnd"/>
            <w:r>
              <w:t xml:space="preserve"> (</w:t>
            </w:r>
            <w:proofErr w:type="spellStart"/>
            <w:r>
              <w:t>مثلاً</w:t>
            </w:r>
            <w:proofErr w:type="spellEnd"/>
            <w:r>
              <w:t xml:space="preserve">: </w:t>
            </w:r>
            <w:proofErr w:type="spellStart"/>
            <w:r>
              <w:t>عدد</w:t>
            </w:r>
            <w:proofErr w:type="spellEnd"/>
            <w:r>
              <w:t xml:space="preserve"> </w:t>
            </w:r>
            <w:proofErr w:type="spellStart"/>
            <w:r>
              <w:t>النجوم</w:t>
            </w:r>
            <w:proofErr w:type="spellEnd"/>
            <w:r>
              <w:t xml:space="preserve">). </w:t>
            </w:r>
            <w:r>
              <w:br/>
              <w:t xml:space="preserve">3. </w:t>
            </w:r>
            <w:proofErr w:type="spellStart"/>
            <w:r>
              <w:t>يمكن</w:t>
            </w:r>
            <w:proofErr w:type="spellEnd"/>
            <w:r>
              <w:t xml:space="preserve"> </w:t>
            </w:r>
            <w:proofErr w:type="spellStart"/>
            <w:r>
              <w:t>للمستخدم</w:t>
            </w:r>
            <w:proofErr w:type="spellEnd"/>
            <w:r>
              <w:t xml:space="preserve"> </w:t>
            </w:r>
            <w:proofErr w:type="spellStart"/>
            <w:r>
              <w:t>إضافة</w:t>
            </w:r>
            <w:proofErr w:type="spellEnd"/>
            <w:r>
              <w:t xml:space="preserve"> </w:t>
            </w:r>
            <w:proofErr w:type="spellStart"/>
            <w:r>
              <w:t>تعليق</w:t>
            </w:r>
            <w:proofErr w:type="spellEnd"/>
            <w:r>
              <w:t xml:space="preserve"> (</w:t>
            </w:r>
            <w:proofErr w:type="spellStart"/>
            <w:r>
              <w:t>اختياري</w:t>
            </w:r>
            <w:proofErr w:type="spellEnd"/>
            <w:r>
              <w:t xml:space="preserve">). </w:t>
            </w:r>
            <w:r>
              <w:br/>
              <w:t xml:space="preserve">4. </w:t>
            </w:r>
            <w:proofErr w:type="spellStart"/>
            <w:r>
              <w:t>ينقر</w:t>
            </w:r>
            <w:proofErr w:type="spellEnd"/>
            <w:r>
              <w:t xml:space="preserve"> </w:t>
            </w:r>
            <w:proofErr w:type="spellStart"/>
            <w:r>
              <w:t>المستخدم</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إرسال</w:t>
            </w:r>
            <w:proofErr w:type="spellEnd"/>
            <w:r>
              <w:t xml:space="preserve"> </w:t>
            </w:r>
            <w:proofErr w:type="spellStart"/>
            <w:r>
              <w:t>التقييم</w:t>
            </w:r>
            <w:proofErr w:type="spellEnd"/>
            <w:r>
              <w:t xml:space="preserve">'. </w:t>
            </w:r>
            <w:r>
              <w:br/>
              <w:t xml:space="preserve">5. </w:t>
            </w:r>
            <w:proofErr w:type="spellStart"/>
            <w:r>
              <w:t>يؤكد</w:t>
            </w:r>
            <w:proofErr w:type="spellEnd"/>
            <w:r>
              <w:t xml:space="preserve"> </w:t>
            </w:r>
            <w:proofErr w:type="spellStart"/>
            <w:r>
              <w:t>النظام</w:t>
            </w:r>
            <w:proofErr w:type="spellEnd"/>
            <w:r>
              <w:t xml:space="preserve"> </w:t>
            </w:r>
            <w:proofErr w:type="spellStart"/>
            <w:r>
              <w:t>استلام</w:t>
            </w:r>
            <w:proofErr w:type="spellEnd"/>
            <w:r>
              <w:t xml:space="preserve"> </w:t>
            </w:r>
            <w:proofErr w:type="spellStart"/>
            <w:r>
              <w:t>التقييم</w:t>
            </w:r>
            <w:proofErr w:type="spellEnd"/>
            <w:r>
              <w:t>.</w:t>
            </w:r>
          </w:p>
        </w:tc>
      </w:tr>
      <w:tr w:rsidR="0071110F" w14:paraId="79AC14C7" w14:textId="77777777" w:rsidTr="00534FB9">
        <w:tc>
          <w:tcPr>
            <w:tcW w:w="4168" w:type="dxa"/>
          </w:tcPr>
          <w:p w14:paraId="5B634305" w14:textId="77777777" w:rsidR="0071110F" w:rsidRDefault="0071110F" w:rsidP="0071110F">
            <w:pPr>
              <w:bidi/>
              <w:jc w:val="right"/>
            </w:pPr>
            <w:r>
              <w:rPr>
                <w:b/>
              </w:rPr>
              <w:t>Alternative Flow</w:t>
            </w:r>
          </w:p>
        </w:tc>
        <w:tc>
          <w:tcPr>
            <w:tcW w:w="4138" w:type="dxa"/>
          </w:tcPr>
          <w:p w14:paraId="0A0EED23"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محاولة</w:t>
            </w:r>
            <w:proofErr w:type="spellEnd"/>
            <w:r>
              <w:t xml:space="preserve"> </w:t>
            </w:r>
            <w:proofErr w:type="spellStart"/>
            <w:r>
              <w:t>تقييم</w:t>
            </w:r>
            <w:proofErr w:type="spellEnd"/>
            <w:r>
              <w:t xml:space="preserve"> </w:t>
            </w:r>
            <w:proofErr w:type="spellStart"/>
            <w:r>
              <w:t>محل</w:t>
            </w:r>
            <w:proofErr w:type="spellEnd"/>
            <w:r>
              <w:t xml:space="preserve"> </w:t>
            </w:r>
            <w:proofErr w:type="spellStart"/>
            <w:r>
              <w:t>تم</w:t>
            </w:r>
            <w:proofErr w:type="spellEnd"/>
            <w:r>
              <w:t xml:space="preserve"> </w:t>
            </w:r>
            <w:proofErr w:type="spellStart"/>
            <w:r>
              <w:t>تقييمه</w:t>
            </w:r>
            <w:proofErr w:type="spellEnd"/>
            <w:r>
              <w:t xml:space="preserve"> </w:t>
            </w:r>
            <w:proofErr w:type="spellStart"/>
            <w:r>
              <w:t>مسبقاً</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بأنه</w:t>
            </w:r>
            <w:proofErr w:type="spellEnd"/>
            <w:r>
              <w:t xml:space="preserve"> </w:t>
            </w:r>
            <w:proofErr w:type="spellStart"/>
            <w:r>
              <w:t>تم</w:t>
            </w:r>
            <w:proofErr w:type="spellEnd"/>
            <w:r>
              <w:t xml:space="preserve"> </w:t>
            </w:r>
            <w:proofErr w:type="spellStart"/>
            <w:r>
              <w:t>تقييم</w:t>
            </w:r>
            <w:proofErr w:type="spellEnd"/>
            <w:r>
              <w:t xml:space="preserve"> </w:t>
            </w:r>
            <w:proofErr w:type="spellStart"/>
            <w:r>
              <w:t>هذا</w:t>
            </w:r>
            <w:proofErr w:type="spellEnd"/>
            <w:r>
              <w:t xml:space="preserve"> </w:t>
            </w:r>
            <w:proofErr w:type="spellStart"/>
            <w:r>
              <w:t>المحل</w:t>
            </w:r>
            <w:proofErr w:type="spellEnd"/>
            <w:r>
              <w:t xml:space="preserve"> </w:t>
            </w:r>
            <w:proofErr w:type="spellStart"/>
            <w:r>
              <w:t>مسبقاً</w:t>
            </w:r>
            <w:proofErr w:type="spellEnd"/>
            <w:r>
              <w:t xml:space="preserve"> </w:t>
            </w:r>
            <w:proofErr w:type="spellStart"/>
            <w:r>
              <w:t>ويقترح</w:t>
            </w:r>
            <w:proofErr w:type="spellEnd"/>
            <w:r>
              <w:t xml:space="preserve"> </w:t>
            </w:r>
            <w:proofErr w:type="spellStart"/>
            <w:r>
              <w:t>خيار</w:t>
            </w:r>
            <w:proofErr w:type="spellEnd"/>
            <w:r>
              <w:t xml:space="preserve"> </w:t>
            </w:r>
            <w:proofErr w:type="spellStart"/>
            <w:r>
              <w:t>التعديل</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يطلب</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المستخدم</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أولاً</w:t>
            </w:r>
            <w:proofErr w:type="spellEnd"/>
            <w:r>
              <w:t>.</w:t>
            </w:r>
          </w:p>
        </w:tc>
      </w:tr>
      <w:tr w:rsidR="0071110F" w14:paraId="4AD89541" w14:textId="77777777" w:rsidTr="00534FB9">
        <w:tc>
          <w:tcPr>
            <w:tcW w:w="4168" w:type="dxa"/>
          </w:tcPr>
          <w:p w14:paraId="59A617EB" w14:textId="77777777" w:rsidR="0071110F" w:rsidRDefault="0071110F" w:rsidP="0071110F">
            <w:pPr>
              <w:bidi/>
              <w:jc w:val="right"/>
            </w:pPr>
            <w:r>
              <w:rPr>
                <w:b/>
              </w:rPr>
              <w:t>Postconditions</w:t>
            </w:r>
          </w:p>
        </w:tc>
        <w:tc>
          <w:tcPr>
            <w:tcW w:w="4138" w:type="dxa"/>
          </w:tcPr>
          <w:p w14:paraId="53F07580" w14:textId="77777777" w:rsidR="0071110F" w:rsidRDefault="0071110F" w:rsidP="0071110F">
            <w:pPr>
              <w:bidi/>
              <w:jc w:val="right"/>
            </w:pPr>
            <w:proofErr w:type="spellStart"/>
            <w:r>
              <w:t>تم</w:t>
            </w:r>
            <w:proofErr w:type="spellEnd"/>
            <w:r>
              <w:t xml:space="preserve"> </w:t>
            </w:r>
            <w:proofErr w:type="spellStart"/>
            <w:r>
              <w:t>إضافة</w:t>
            </w:r>
            <w:proofErr w:type="spellEnd"/>
            <w:r>
              <w:t xml:space="preserve"> </w:t>
            </w:r>
            <w:proofErr w:type="spellStart"/>
            <w:r>
              <w:t>تقييم</w:t>
            </w:r>
            <w:proofErr w:type="spellEnd"/>
            <w:r>
              <w:t xml:space="preserve"> </w:t>
            </w:r>
            <w:proofErr w:type="spellStart"/>
            <w:r>
              <w:t>جديد</w:t>
            </w:r>
            <w:proofErr w:type="spellEnd"/>
            <w:r>
              <w:t xml:space="preserve"> </w:t>
            </w:r>
            <w:proofErr w:type="spellStart"/>
            <w:r>
              <w:t>للمحل</w:t>
            </w:r>
            <w:proofErr w:type="spellEnd"/>
            <w:r>
              <w:t>.</w:t>
            </w:r>
          </w:p>
        </w:tc>
      </w:tr>
    </w:tbl>
    <w:p w14:paraId="71E2ABB6" w14:textId="19639303" w:rsidR="0071110F" w:rsidRDefault="0071110F" w:rsidP="0071110F">
      <w:pPr>
        <w:bidi/>
        <w:rPr>
          <w:rtl/>
        </w:rPr>
      </w:pPr>
      <w:r>
        <w:br/>
      </w:r>
    </w:p>
    <w:p w14:paraId="1C0BA518" w14:textId="77777777" w:rsidR="00510D84" w:rsidRDefault="00510D84" w:rsidP="00510D84">
      <w:pPr>
        <w:bidi/>
      </w:pPr>
    </w:p>
    <w:p w14:paraId="4ACEB28A" w14:textId="0DF685EF" w:rsidR="0071110F" w:rsidRPr="00510D84" w:rsidRDefault="00510D84" w:rsidP="00510D84">
      <w:pPr>
        <w:pStyle w:val="21"/>
        <w:bidi/>
        <w:rPr>
          <w:rFonts w:asciiTheme="minorBidi" w:hAnsiTheme="minorBidi" w:cstheme="minorBidi"/>
        </w:rPr>
      </w:pPr>
      <w:bookmarkStart w:id="188" w:name="_Toc207802861"/>
      <w:r>
        <w:rPr>
          <w:rFonts w:asciiTheme="minorBidi" w:hAnsiTheme="minorBidi" w:cstheme="minorBidi" w:hint="cs"/>
          <w:rtl/>
        </w:rPr>
        <w:lastRenderedPageBreak/>
        <w:t>4.2.16</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تعديل</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تقييمه</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لاحقاً</w:t>
      </w:r>
      <w:bookmarkEnd w:id="18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6"/>
        <w:gridCol w:w="4140"/>
      </w:tblGrid>
      <w:tr w:rsidR="0071110F" w14:paraId="0AA57A61" w14:textId="77777777" w:rsidTr="00534FB9">
        <w:tc>
          <w:tcPr>
            <w:tcW w:w="4166" w:type="dxa"/>
          </w:tcPr>
          <w:p w14:paraId="76A43364" w14:textId="77777777" w:rsidR="0071110F" w:rsidRDefault="0071110F" w:rsidP="0071110F">
            <w:pPr>
              <w:bidi/>
              <w:jc w:val="right"/>
            </w:pPr>
            <w:r>
              <w:rPr>
                <w:b/>
              </w:rPr>
              <w:t>Use Case ID</w:t>
            </w:r>
          </w:p>
        </w:tc>
        <w:tc>
          <w:tcPr>
            <w:tcW w:w="4140" w:type="dxa"/>
          </w:tcPr>
          <w:p w14:paraId="14548CAD" w14:textId="77777777" w:rsidR="0071110F" w:rsidRDefault="0071110F" w:rsidP="0071110F">
            <w:pPr>
              <w:bidi/>
              <w:jc w:val="right"/>
            </w:pPr>
            <w:r>
              <w:t>UC-U-016</w:t>
            </w:r>
          </w:p>
        </w:tc>
      </w:tr>
      <w:tr w:rsidR="0071110F" w14:paraId="5B325BF3" w14:textId="77777777" w:rsidTr="00534FB9">
        <w:tc>
          <w:tcPr>
            <w:tcW w:w="4166" w:type="dxa"/>
          </w:tcPr>
          <w:p w14:paraId="09549131" w14:textId="77777777" w:rsidR="0071110F" w:rsidRDefault="0071110F" w:rsidP="0071110F">
            <w:pPr>
              <w:bidi/>
              <w:jc w:val="right"/>
            </w:pPr>
            <w:r>
              <w:rPr>
                <w:b/>
              </w:rPr>
              <w:t>Use Case Name</w:t>
            </w:r>
          </w:p>
        </w:tc>
        <w:tc>
          <w:tcPr>
            <w:tcW w:w="4140" w:type="dxa"/>
          </w:tcPr>
          <w:p w14:paraId="0C52AFE3" w14:textId="77777777" w:rsidR="0071110F" w:rsidRDefault="0071110F" w:rsidP="0071110F">
            <w:pPr>
              <w:bidi/>
              <w:jc w:val="right"/>
            </w:pPr>
            <w:proofErr w:type="spellStart"/>
            <w:r>
              <w:t>تعديل</w:t>
            </w:r>
            <w:proofErr w:type="spellEnd"/>
            <w:r>
              <w:t xml:space="preserve"> </w:t>
            </w:r>
            <w:proofErr w:type="spellStart"/>
            <w:r>
              <w:t>تقييمه</w:t>
            </w:r>
            <w:proofErr w:type="spellEnd"/>
            <w:r>
              <w:t xml:space="preserve"> </w:t>
            </w:r>
            <w:proofErr w:type="spellStart"/>
            <w:r>
              <w:t>لاحقاً</w:t>
            </w:r>
            <w:proofErr w:type="spellEnd"/>
          </w:p>
        </w:tc>
      </w:tr>
      <w:tr w:rsidR="0071110F" w14:paraId="70A2FB2B" w14:textId="77777777" w:rsidTr="00534FB9">
        <w:tc>
          <w:tcPr>
            <w:tcW w:w="4166" w:type="dxa"/>
          </w:tcPr>
          <w:p w14:paraId="52787D32" w14:textId="77777777" w:rsidR="0071110F" w:rsidRDefault="0071110F" w:rsidP="0071110F">
            <w:pPr>
              <w:bidi/>
              <w:jc w:val="right"/>
            </w:pPr>
            <w:r>
              <w:rPr>
                <w:b/>
              </w:rPr>
              <w:t>Actors</w:t>
            </w:r>
          </w:p>
        </w:tc>
        <w:tc>
          <w:tcPr>
            <w:tcW w:w="4140" w:type="dxa"/>
          </w:tcPr>
          <w:p w14:paraId="7367CFFC" w14:textId="77777777" w:rsidR="0071110F" w:rsidRDefault="0071110F" w:rsidP="0071110F">
            <w:pPr>
              <w:bidi/>
              <w:jc w:val="right"/>
            </w:pPr>
            <w:proofErr w:type="spellStart"/>
            <w:r>
              <w:t>المستخدم</w:t>
            </w:r>
            <w:proofErr w:type="spellEnd"/>
          </w:p>
        </w:tc>
      </w:tr>
      <w:tr w:rsidR="0071110F" w14:paraId="59883CF7" w14:textId="77777777" w:rsidTr="00534FB9">
        <w:tc>
          <w:tcPr>
            <w:tcW w:w="4166" w:type="dxa"/>
          </w:tcPr>
          <w:p w14:paraId="378A8DF1" w14:textId="77777777" w:rsidR="0071110F" w:rsidRDefault="0071110F" w:rsidP="0071110F">
            <w:pPr>
              <w:bidi/>
              <w:jc w:val="right"/>
            </w:pPr>
            <w:r>
              <w:rPr>
                <w:b/>
              </w:rPr>
              <w:t>Description</w:t>
            </w:r>
          </w:p>
        </w:tc>
        <w:tc>
          <w:tcPr>
            <w:tcW w:w="4140" w:type="dxa"/>
          </w:tcPr>
          <w:p w14:paraId="597430FD"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بتعديل</w:t>
            </w:r>
            <w:proofErr w:type="spellEnd"/>
            <w:r>
              <w:t xml:space="preserve"> </w:t>
            </w:r>
            <w:proofErr w:type="spellStart"/>
            <w:r>
              <w:t>التقييم</w:t>
            </w:r>
            <w:proofErr w:type="spellEnd"/>
            <w:r>
              <w:t xml:space="preserve"> </w:t>
            </w:r>
            <w:proofErr w:type="spellStart"/>
            <w:r>
              <w:t>الذي</w:t>
            </w:r>
            <w:proofErr w:type="spellEnd"/>
            <w:r>
              <w:t xml:space="preserve"> </w:t>
            </w:r>
            <w:proofErr w:type="spellStart"/>
            <w:r>
              <w:t>قدمه</w:t>
            </w:r>
            <w:proofErr w:type="spellEnd"/>
            <w:r>
              <w:t xml:space="preserve"> </w:t>
            </w:r>
            <w:proofErr w:type="spellStart"/>
            <w:r>
              <w:t>سابقاً</w:t>
            </w:r>
            <w:proofErr w:type="spellEnd"/>
            <w:r>
              <w:t xml:space="preserve"> </w:t>
            </w:r>
            <w:proofErr w:type="spellStart"/>
            <w:r>
              <w:t>لمحل</w:t>
            </w:r>
            <w:proofErr w:type="spellEnd"/>
            <w:r>
              <w:t xml:space="preserve"> </w:t>
            </w:r>
            <w:proofErr w:type="spellStart"/>
            <w:r>
              <w:t>معين</w:t>
            </w:r>
            <w:proofErr w:type="spellEnd"/>
            <w:r>
              <w:t>.</w:t>
            </w:r>
          </w:p>
        </w:tc>
      </w:tr>
      <w:tr w:rsidR="0071110F" w14:paraId="3B2EC74B" w14:textId="77777777" w:rsidTr="00534FB9">
        <w:tc>
          <w:tcPr>
            <w:tcW w:w="4166" w:type="dxa"/>
          </w:tcPr>
          <w:p w14:paraId="5A97AE83" w14:textId="77777777" w:rsidR="0071110F" w:rsidRDefault="0071110F" w:rsidP="0071110F">
            <w:pPr>
              <w:bidi/>
              <w:jc w:val="right"/>
            </w:pPr>
            <w:r>
              <w:rPr>
                <w:b/>
              </w:rPr>
              <w:t>Precondition</w:t>
            </w:r>
          </w:p>
        </w:tc>
        <w:tc>
          <w:tcPr>
            <w:tcW w:w="4140" w:type="dxa"/>
          </w:tcPr>
          <w:p w14:paraId="080ECF2E" w14:textId="77777777" w:rsidR="0071110F" w:rsidRDefault="0071110F" w:rsidP="0071110F">
            <w:pPr>
              <w:bidi/>
              <w:jc w:val="right"/>
            </w:pPr>
            <w:proofErr w:type="spellStart"/>
            <w:r>
              <w:t>المستخدم</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وقد</w:t>
            </w:r>
            <w:proofErr w:type="spellEnd"/>
            <w:r>
              <w:t xml:space="preserve"> </w:t>
            </w:r>
            <w:proofErr w:type="spellStart"/>
            <w:r>
              <w:t>قام</w:t>
            </w:r>
            <w:proofErr w:type="spellEnd"/>
            <w:r>
              <w:t xml:space="preserve"> </w:t>
            </w:r>
            <w:proofErr w:type="spellStart"/>
            <w:r>
              <w:t>بتقييم</w:t>
            </w:r>
            <w:proofErr w:type="spellEnd"/>
            <w:r>
              <w:t xml:space="preserve"> </w:t>
            </w:r>
            <w:proofErr w:type="spellStart"/>
            <w:r>
              <w:t>هذا</w:t>
            </w:r>
            <w:proofErr w:type="spellEnd"/>
            <w:r>
              <w:t xml:space="preserve"> </w:t>
            </w:r>
            <w:proofErr w:type="spellStart"/>
            <w:r>
              <w:t>المحل</w:t>
            </w:r>
            <w:proofErr w:type="spellEnd"/>
            <w:r>
              <w:t xml:space="preserve"> </w:t>
            </w:r>
            <w:proofErr w:type="spellStart"/>
            <w:r>
              <w:t>مسبقاً</w:t>
            </w:r>
            <w:proofErr w:type="spellEnd"/>
            <w:r>
              <w:t>.</w:t>
            </w:r>
          </w:p>
        </w:tc>
      </w:tr>
      <w:tr w:rsidR="0071110F" w14:paraId="19E468FF" w14:textId="77777777" w:rsidTr="00534FB9">
        <w:tc>
          <w:tcPr>
            <w:tcW w:w="4166" w:type="dxa"/>
          </w:tcPr>
          <w:p w14:paraId="0CA048D6" w14:textId="77777777" w:rsidR="0071110F" w:rsidRDefault="0071110F" w:rsidP="0071110F">
            <w:pPr>
              <w:bidi/>
              <w:jc w:val="right"/>
            </w:pPr>
            <w:r>
              <w:rPr>
                <w:b/>
              </w:rPr>
              <w:t>Main Flow</w:t>
            </w:r>
          </w:p>
        </w:tc>
        <w:tc>
          <w:tcPr>
            <w:tcW w:w="4140" w:type="dxa"/>
          </w:tcPr>
          <w:p w14:paraId="7C17033E" w14:textId="77777777" w:rsidR="0071110F" w:rsidRDefault="0071110F" w:rsidP="0071110F">
            <w:pPr>
              <w:bidi/>
              <w:jc w:val="right"/>
            </w:pPr>
            <w:r>
              <w:t xml:space="preserve">1. </w:t>
            </w:r>
            <w:proofErr w:type="spellStart"/>
            <w:r>
              <w:t>ينتقل</w:t>
            </w:r>
            <w:proofErr w:type="spellEnd"/>
            <w:r>
              <w:t xml:space="preserve"> </w:t>
            </w:r>
            <w:proofErr w:type="spellStart"/>
            <w:r>
              <w:t>المستخدم</w:t>
            </w:r>
            <w:proofErr w:type="spellEnd"/>
            <w:r>
              <w:t xml:space="preserve"> </w:t>
            </w:r>
            <w:proofErr w:type="spellStart"/>
            <w:r>
              <w:t>إلى</w:t>
            </w:r>
            <w:proofErr w:type="spellEnd"/>
            <w:r>
              <w:t xml:space="preserve"> </w:t>
            </w:r>
            <w:proofErr w:type="spellStart"/>
            <w:r>
              <w:t>صفحة</w:t>
            </w:r>
            <w:proofErr w:type="spellEnd"/>
            <w:r>
              <w:t xml:space="preserve"> </w:t>
            </w:r>
            <w:proofErr w:type="spellStart"/>
            <w:r>
              <w:t>المحل</w:t>
            </w:r>
            <w:proofErr w:type="spellEnd"/>
            <w:r>
              <w:t xml:space="preserve"> </w:t>
            </w:r>
            <w:proofErr w:type="spellStart"/>
            <w:r>
              <w:t>الذي</w:t>
            </w:r>
            <w:proofErr w:type="spellEnd"/>
            <w:r>
              <w:t xml:space="preserve"> </w:t>
            </w:r>
            <w:proofErr w:type="spellStart"/>
            <w:r>
              <w:t>قام</w:t>
            </w:r>
            <w:proofErr w:type="spellEnd"/>
            <w:r>
              <w:t xml:space="preserve"> </w:t>
            </w:r>
            <w:proofErr w:type="spellStart"/>
            <w:r>
              <w:t>بتقييمه</w:t>
            </w:r>
            <w:proofErr w:type="spellEnd"/>
            <w:r>
              <w:t xml:space="preserve">. </w:t>
            </w:r>
            <w:r>
              <w:br/>
              <w:t xml:space="preserve">2. </w:t>
            </w:r>
            <w:proofErr w:type="spellStart"/>
            <w:r>
              <w:t>يجد</w:t>
            </w:r>
            <w:proofErr w:type="spellEnd"/>
            <w:r>
              <w:t xml:space="preserve"> </w:t>
            </w:r>
            <w:proofErr w:type="spellStart"/>
            <w:r>
              <w:t>المستخدم</w:t>
            </w:r>
            <w:proofErr w:type="spellEnd"/>
            <w:r>
              <w:t xml:space="preserve"> </w:t>
            </w:r>
            <w:proofErr w:type="spellStart"/>
            <w:r>
              <w:t>تقييمه</w:t>
            </w:r>
            <w:proofErr w:type="spellEnd"/>
            <w:r>
              <w:t xml:space="preserve"> </w:t>
            </w:r>
            <w:proofErr w:type="spellStart"/>
            <w:r>
              <w:t>السابق</w:t>
            </w:r>
            <w:proofErr w:type="spellEnd"/>
            <w:r>
              <w:t xml:space="preserve"> </w:t>
            </w:r>
            <w:proofErr w:type="spellStart"/>
            <w:r>
              <w:t>ويختار</w:t>
            </w:r>
            <w:proofErr w:type="spellEnd"/>
            <w:r>
              <w:t xml:space="preserve"> </w:t>
            </w:r>
            <w:proofErr w:type="spellStart"/>
            <w:r>
              <w:t>خيار</w:t>
            </w:r>
            <w:proofErr w:type="spellEnd"/>
            <w:r>
              <w:t xml:space="preserve"> '</w:t>
            </w:r>
            <w:proofErr w:type="spellStart"/>
            <w:r>
              <w:t>تعديل</w:t>
            </w:r>
            <w:proofErr w:type="spellEnd"/>
            <w:r>
              <w:t xml:space="preserve"> </w:t>
            </w:r>
            <w:proofErr w:type="spellStart"/>
            <w:r>
              <w:t>التقييم</w:t>
            </w:r>
            <w:proofErr w:type="spellEnd"/>
            <w:r>
              <w:t xml:space="preserve">'. </w:t>
            </w:r>
            <w:r>
              <w:br/>
              <w:t xml:space="preserve">3. </w:t>
            </w:r>
            <w:proofErr w:type="spellStart"/>
            <w:r>
              <w:t>يقوم</w:t>
            </w:r>
            <w:proofErr w:type="spellEnd"/>
            <w:r>
              <w:t xml:space="preserve"> </w:t>
            </w:r>
            <w:proofErr w:type="spellStart"/>
            <w:r>
              <w:t>المستخدم</w:t>
            </w:r>
            <w:proofErr w:type="spellEnd"/>
            <w:r>
              <w:t xml:space="preserve"> </w:t>
            </w:r>
            <w:proofErr w:type="spellStart"/>
            <w:r>
              <w:t>بتعديل</w:t>
            </w:r>
            <w:proofErr w:type="spellEnd"/>
            <w:r>
              <w:t xml:space="preserve"> </w:t>
            </w:r>
            <w:proofErr w:type="spellStart"/>
            <w:r>
              <w:t>التقييم</w:t>
            </w:r>
            <w:proofErr w:type="spellEnd"/>
            <w:r>
              <w:t xml:space="preserve"> (</w:t>
            </w:r>
            <w:proofErr w:type="spellStart"/>
            <w:r>
              <w:t>عدد</w:t>
            </w:r>
            <w:proofErr w:type="spellEnd"/>
            <w:r>
              <w:t xml:space="preserve"> </w:t>
            </w:r>
            <w:proofErr w:type="spellStart"/>
            <w:r>
              <w:t>النجوم</w:t>
            </w:r>
            <w:proofErr w:type="spellEnd"/>
            <w:r>
              <w:t xml:space="preserve">) </w:t>
            </w:r>
            <w:proofErr w:type="spellStart"/>
            <w:r>
              <w:t>والتعليق</w:t>
            </w:r>
            <w:proofErr w:type="spellEnd"/>
            <w:r>
              <w:t xml:space="preserve"> (</w:t>
            </w:r>
            <w:proofErr w:type="spellStart"/>
            <w:r>
              <w:t>اختياري</w:t>
            </w:r>
            <w:proofErr w:type="spellEnd"/>
            <w:r>
              <w:t xml:space="preserve">). </w:t>
            </w:r>
            <w:r>
              <w:br/>
              <w:t xml:space="preserve">4. </w:t>
            </w:r>
            <w:proofErr w:type="spellStart"/>
            <w:r>
              <w:t>ينقر</w:t>
            </w:r>
            <w:proofErr w:type="spellEnd"/>
            <w:r>
              <w:t xml:space="preserve"> </w:t>
            </w:r>
            <w:proofErr w:type="spellStart"/>
            <w:r>
              <w:t>المستخدم</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حفظ</w:t>
            </w:r>
            <w:proofErr w:type="spellEnd"/>
            <w:r>
              <w:t xml:space="preserve"> </w:t>
            </w:r>
            <w:proofErr w:type="spellStart"/>
            <w:r>
              <w:t>التعديلات</w:t>
            </w:r>
            <w:proofErr w:type="spellEnd"/>
            <w:r>
              <w:t xml:space="preserve">'. </w:t>
            </w:r>
            <w:r>
              <w:br/>
              <w:t xml:space="preserve">5. </w:t>
            </w:r>
            <w:proofErr w:type="spellStart"/>
            <w:r>
              <w:t>يؤكد</w:t>
            </w:r>
            <w:proofErr w:type="spellEnd"/>
            <w:r>
              <w:t xml:space="preserve"> </w:t>
            </w:r>
            <w:proofErr w:type="spellStart"/>
            <w:r>
              <w:t>النظام</w:t>
            </w:r>
            <w:proofErr w:type="spellEnd"/>
            <w:r>
              <w:t xml:space="preserve"> </w:t>
            </w:r>
            <w:proofErr w:type="spellStart"/>
            <w:r>
              <w:t>تحديث</w:t>
            </w:r>
            <w:proofErr w:type="spellEnd"/>
            <w:r>
              <w:t xml:space="preserve"> </w:t>
            </w:r>
            <w:proofErr w:type="spellStart"/>
            <w:r>
              <w:t>التقييم</w:t>
            </w:r>
            <w:proofErr w:type="spellEnd"/>
            <w:r>
              <w:t>.</w:t>
            </w:r>
          </w:p>
        </w:tc>
      </w:tr>
      <w:tr w:rsidR="0071110F" w14:paraId="4834D7E7" w14:textId="77777777" w:rsidTr="00534FB9">
        <w:trPr>
          <w:trHeight w:val="1086"/>
        </w:trPr>
        <w:tc>
          <w:tcPr>
            <w:tcW w:w="4166" w:type="dxa"/>
          </w:tcPr>
          <w:p w14:paraId="6A9CC1B2" w14:textId="77777777" w:rsidR="0071110F" w:rsidRDefault="0071110F" w:rsidP="0071110F">
            <w:pPr>
              <w:bidi/>
              <w:jc w:val="right"/>
            </w:pPr>
            <w:r>
              <w:rPr>
                <w:b/>
              </w:rPr>
              <w:t>Alternative Flow</w:t>
            </w:r>
          </w:p>
        </w:tc>
        <w:tc>
          <w:tcPr>
            <w:tcW w:w="4140" w:type="dxa"/>
          </w:tcPr>
          <w:p w14:paraId="1ABFB94F"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تقييم</w:t>
            </w:r>
            <w:proofErr w:type="spellEnd"/>
            <w:r>
              <w:t xml:space="preserve"> </w:t>
            </w:r>
            <w:proofErr w:type="spellStart"/>
            <w:r>
              <w:t>سابق</w:t>
            </w:r>
            <w:proofErr w:type="spellEnd"/>
            <w:r>
              <w:t xml:space="preserve">: </w:t>
            </w:r>
            <w:proofErr w:type="spellStart"/>
            <w:r>
              <w:t>لا</w:t>
            </w:r>
            <w:proofErr w:type="spellEnd"/>
            <w:r>
              <w:t xml:space="preserve"> </w:t>
            </w:r>
            <w:proofErr w:type="spellStart"/>
            <w:r>
              <w:t>يظهر</w:t>
            </w:r>
            <w:proofErr w:type="spellEnd"/>
            <w:r>
              <w:t xml:space="preserve"> </w:t>
            </w:r>
            <w:proofErr w:type="spellStart"/>
            <w:r>
              <w:t>خيار</w:t>
            </w:r>
            <w:proofErr w:type="spellEnd"/>
            <w:r>
              <w:t xml:space="preserve"> </w:t>
            </w:r>
            <w:proofErr w:type="spellStart"/>
            <w:r>
              <w:t>التعديل</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يطلب</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المستخدم</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أولاً</w:t>
            </w:r>
            <w:proofErr w:type="spellEnd"/>
            <w:r>
              <w:t>.</w:t>
            </w:r>
          </w:p>
        </w:tc>
      </w:tr>
      <w:tr w:rsidR="0071110F" w14:paraId="63068264" w14:textId="77777777" w:rsidTr="00534FB9">
        <w:tc>
          <w:tcPr>
            <w:tcW w:w="4166" w:type="dxa"/>
          </w:tcPr>
          <w:p w14:paraId="2E4B8858" w14:textId="77777777" w:rsidR="0071110F" w:rsidRDefault="0071110F" w:rsidP="0071110F">
            <w:pPr>
              <w:bidi/>
              <w:jc w:val="right"/>
            </w:pPr>
            <w:r>
              <w:rPr>
                <w:b/>
              </w:rPr>
              <w:t>Postconditions</w:t>
            </w:r>
          </w:p>
        </w:tc>
        <w:tc>
          <w:tcPr>
            <w:tcW w:w="4140" w:type="dxa"/>
          </w:tcPr>
          <w:p w14:paraId="22BA6020" w14:textId="77777777" w:rsidR="0071110F" w:rsidRDefault="0071110F" w:rsidP="0071110F">
            <w:pPr>
              <w:bidi/>
              <w:jc w:val="right"/>
            </w:pPr>
            <w:proofErr w:type="spellStart"/>
            <w:r>
              <w:t>تم</w:t>
            </w:r>
            <w:proofErr w:type="spellEnd"/>
            <w:r>
              <w:t xml:space="preserve"> </w:t>
            </w:r>
            <w:proofErr w:type="spellStart"/>
            <w:r>
              <w:t>تحديث</w:t>
            </w:r>
            <w:proofErr w:type="spellEnd"/>
            <w:r>
              <w:t xml:space="preserve"> </w:t>
            </w:r>
            <w:proofErr w:type="spellStart"/>
            <w:r>
              <w:t>تقييم</w:t>
            </w:r>
            <w:proofErr w:type="spellEnd"/>
            <w:r>
              <w:t xml:space="preserve"> </w:t>
            </w:r>
            <w:proofErr w:type="spellStart"/>
            <w:r>
              <w:t>المستخدم</w:t>
            </w:r>
            <w:proofErr w:type="spellEnd"/>
            <w:r>
              <w:t xml:space="preserve"> </w:t>
            </w:r>
            <w:proofErr w:type="spellStart"/>
            <w:r>
              <w:t>للمحل</w:t>
            </w:r>
            <w:proofErr w:type="spellEnd"/>
            <w:r>
              <w:t xml:space="preserve"> </w:t>
            </w:r>
            <w:proofErr w:type="spellStart"/>
            <w:r>
              <w:t>بنجاح</w:t>
            </w:r>
            <w:proofErr w:type="spellEnd"/>
            <w:r>
              <w:t>.</w:t>
            </w:r>
          </w:p>
        </w:tc>
      </w:tr>
    </w:tbl>
    <w:p w14:paraId="0BC51D35" w14:textId="77777777" w:rsidR="0071110F" w:rsidRDefault="0071110F" w:rsidP="0071110F">
      <w:pPr>
        <w:bidi/>
      </w:pPr>
      <w:r>
        <w:br/>
      </w:r>
    </w:p>
    <w:p w14:paraId="6B6EF69C" w14:textId="625AD09D" w:rsidR="0071110F" w:rsidRPr="00510D84" w:rsidRDefault="00510D84" w:rsidP="00510D84">
      <w:pPr>
        <w:pStyle w:val="21"/>
        <w:bidi/>
        <w:rPr>
          <w:rFonts w:asciiTheme="minorBidi" w:hAnsiTheme="minorBidi" w:cstheme="minorBidi"/>
        </w:rPr>
      </w:pPr>
      <w:bookmarkStart w:id="189" w:name="_Toc207802862"/>
      <w:r>
        <w:rPr>
          <w:rFonts w:asciiTheme="minorBidi" w:hAnsiTheme="minorBidi" w:cstheme="minorBidi" w:hint="cs"/>
          <w:rtl/>
        </w:rPr>
        <w:t>4.2.17</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البحث</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حسب</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النوع</w:t>
      </w:r>
      <w:proofErr w:type="spellEnd"/>
      <w:r w:rsidR="0071110F" w:rsidRPr="00510D84">
        <w:rPr>
          <w:rFonts w:asciiTheme="minorBidi" w:hAnsiTheme="minorBidi" w:cstheme="minorBidi"/>
        </w:rPr>
        <w:t xml:space="preserve"> </w:t>
      </w:r>
      <w:r w:rsidR="00EA6604">
        <w:rPr>
          <w:rFonts w:asciiTheme="minorBidi" w:hAnsiTheme="minorBidi" w:cstheme="minorBidi" w:hint="cs"/>
          <w:rtl/>
        </w:rPr>
        <w:t>((</w:t>
      </w:r>
      <w:proofErr w:type="spellStart"/>
      <w:r w:rsidR="0071110F" w:rsidRPr="00510D84">
        <w:rPr>
          <w:rFonts w:asciiTheme="minorBidi" w:hAnsiTheme="minorBidi" w:cstheme="minorBidi"/>
        </w:rPr>
        <w:t>رجالي</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نسائي</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أطفال</w:t>
      </w:r>
      <w:proofErr w:type="spellEnd"/>
      <w:r w:rsidR="00EA6604">
        <w:rPr>
          <w:rFonts w:asciiTheme="minorBidi" w:hAnsiTheme="minorBidi" w:cstheme="minorBidi" w:hint="cs"/>
          <w:rtl/>
        </w:rPr>
        <w:t>)</w:t>
      </w:r>
      <w:bookmarkEnd w:id="1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186CBA47" w14:textId="77777777" w:rsidTr="00534FB9">
        <w:tc>
          <w:tcPr>
            <w:tcW w:w="4168" w:type="dxa"/>
          </w:tcPr>
          <w:p w14:paraId="1AF7A7B9" w14:textId="77777777" w:rsidR="0071110F" w:rsidRDefault="0071110F" w:rsidP="0071110F">
            <w:pPr>
              <w:bidi/>
              <w:jc w:val="right"/>
            </w:pPr>
            <w:r>
              <w:rPr>
                <w:b/>
              </w:rPr>
              <w:t>Use Case ID</w:t>
            </w:r>
          </w:p>
        </w:tc>
        <w:tc>
          <w:tcPr>
            <w:tcW w:w="4138" w:type="dxa"/>
          </w:tcPr>
          <w:p w14:paraId="29EA3129" w14:textId="77777777" w:rsidR="0071110F" w:rsidRDefault="0071110F" w:rsidP="0071110F">
            <w:pPr>
              <w:bidi/>
              <w:jc w:val="right"/>
            </w:pPr>
            <w:r>
              <w:t>UC-U-017</w:t>
            </w:r>
          </w:p>
        </w:tc>
      </w:tr>
      <w:tr w:rsidR="0071110F" w14:paraId="0AF71708" w14:textId="77777777" w:rsidTr="00534FB9">
        <w:tc>
          <w:tcPr>
            <w:tcW w:w="4168" w:type="dxa"/>
          </w:tcPr>
          <w:p w14:paraId="1E32FB1B" w14:textId="77777777" w:rsidR="0071110F" w:rsidRDefault="0071110F" w:rsidP="0071110F">
            <w:pPr>
              <w:bidi/>
              <w:jc w:val="right"/>
            </w:pPr>
            <w:r>
              <w:rPr>
                <w:b/>
              </w:rPr>
              <w:t>Use Case Name</w:t>
            </w:r>
          </w:p>
        </w:tc>
        <w:tc>
          <w:tcPr>
            <w:tcW w:w="4138" w:type="dxa"/>
          </w:tcPr>
          <w:p w14:paraId="24D7EEF6" w14:textId="77777777" w:rsidR="0071110F" w:rsidRDefault="0071110F" w:rsidP="0071110F">
            <w:pPr>
              <w:bidi/>
              <w:jc w:val="right"/>
            </w:pPr>
            <w:proofErr w:type="spellStart"/>
            <w:r>
              <w:t>البحث</w:t>
            </w:r>
            <w:proofErr w:type="spellEnd"/>
            <w:r>
              <w:t xml:space="preserve"> </w:t>
            </w:r>
            <w:proofErr w:type="spellStart"/>
            <w:r>
              <w:t>حسب</w:t>
            </w:r>
            <w:proofErr w:type="spellEnd"/>
            <w:r>
              <w:t xml:space="preserve"> </w:t>
            </w:r>
            <w:proofErr w:type="spellStart"/>
            <w:r>
              <w:t>النوع</w:t>
            </w:r>
            <w:proofErr w:type="spellEnd"/>
            <w:r>
              <w:t xml:space="preserve"> (</w:t>
            </w:r>
            <w:proofErr w:type="spellStart"/>
            <w:r>
              <w:t>رجالي</w:t>
            </w:r>
            <w:proofErr w:type="spellEnd"/>
            <w:r>
              <w:t xml:space="preserve">، </w:t>
            </w:r>
            <w:proofErr w:type="spellStart"/>
            <w:r>
              <w:t>نسائي</w:t>
            </w:r>
            <w:proofErr w:type="spellEnd"/>
            <w:r>
              <w:t xml:space="preserve">، </w:t>
            </w:r>
            <w:proofErr w:type="spellStart"/>
            <w:r>
              <w:t>أطفال</w:t>
            </w:r>
            <w:proofErr w:type="spellEnd"/>
            <w:r>
              <w:t>)</w:t>
            </w:r>
          </w:p>
        </w:tc>
      </w:tr>
      <w:tr w:rsidR="0071110F" w14:paraId="1B3056CE" w14:textId="77777777" w:rsidTr="00534FB9">
        <w:tc>
          <w:tcPr>
            <w:tcW w:w="4168" w:type="dxa"/>
          </w:tcPr>
          <w:p w14:paraId="78A838E0" w14:textId="77777777" w:rsidR="0071110F" w:rsidRDefault="0071110F" w:rsidP="0071110F">
            <w:pPr>
              <w:bidi/>
              <w:jc w:val="right"/>
            </w:pPr>
            <w:r>
              <w:rPr>
                <w:b/>
              </w:rPr>
              <w:t>Actors</w:t>
            </w:r>
          </w:p>
        </w:tc>
        <w:tc>
          <w:tcPr>
            <w:tcW w:w="4138" w:type="dxa"/>
          </w:tcPr>
          <w:p w14:paraId="689AF184" w14:textId="77777777" w:rsidR="0071110F" w:rsidRDefault="0071110F" w:rsidP="0071110F">
            <w:pPr>
              <w:bidi/>
              <w:jc w:val="right"/>
            </w:pPr>
            <w:proofErr w:type="spellStart"/>
            <w:r>
              <w:t>المستخدم</w:t>
            </w:r>
            <w:proofErr w:type="spellEnd"/>
          </w:p>
        </w:tc>
      </w:tr>
      <w:tr w:rsidR="0071110F" w14:paraId="792D09D7" w14:textId="77777777" w:rsidTr="00534FB9">
        <w:tc>
          <w:tcPr>
            <w:tcW w:w="4168" w:type="dxa"/>
          </w:tcPr>
          <w:p w14:paraId="287EEE5C" w14:textId="77777777" w:rsidR="0071110F" w:rsidRDefault="0071110F" w:rsidP="0071110F">
            <w:pPr>
              <w:bidi/>
              <w:jc w:val="right"/>
            </w:pPr>
            <w:r>
              <w:rPr>
                <w:b/>
              </w:rPr>
              <w:t>Description</w:t>
            </w:r>
          </w:p>
        </w:tc>
        <w:tc>
          <w:tcPr>
            <w:tcW w:w="4138" w:type="dxa"/>
          </w:tcPr>
          <w:p w14:paraId="288B0AE0"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بالبحث</w:t>
            </w:r>
            <w:proofErr w:type="spellEnd"/>
            <w:r>
              <w:t xml:space="preserve"> </w:t>
            </w:r>
            <w:proofErr w:type="spellStart"/>
            <w:r>
              <w:t>عن</w:t>
            </w:r>
            <w:proofErr w:type="spellEnd"/>
            <w:r>
              <w:t xml:space="preserve"> </w:t>
            </w:r>
            <w:proofErr w:type="spellStart"/>
            <w:r>
              <w:t>المنتجات</w:t>
            </w:r>
            <w:proofErr w:type="spellEnd"/>
            <w:r>
              <w:t xml:space="preserve"> </w:t>
            </w:r>
            <w:proofErr w:type="spellStart"/>
            <w:r>
              <w:t>بناءً</w:t>
            </w:r>
            <w:proofErr w:type="spellEnd"/>
            <w:r>
              <w:t xml:space="preserve"> </w:t>
            </w:r>
            <w:proofErr w:type="spellStart"/>
            <w:r>
              <w:t>على</w:t>
            </w:r>
            <w:proofErr w:type="spellEnd"/>
            <w:r>
              <w:t xml:space="preserve"> </w:t>
            </w:r>
            <w:proofErr w:type="spellStart"/>
            <w:r>
              <w:t>نوعها</w:t>
            </w:r>
            <w:proofErr w:type="spellEnd"/>
            <w:r>
              <w:t xml:space="preserve"> (</w:t>
            </w:r>
            <w:proofErr w:type="spellStart"/>
            <w:r>
              <w:t>رجالي</w:t>
            </w:r>
            <w:proofErr w:type="spellEnd"/>
            <w:r>
              <w:t xml:space="preserve">، </w:t>
            </w:r>
            <w:proofErr w:type="spellStart"/>
            <w:r>
              <w:t>نسائي</w:t>
            </w:r>
            <w:proofErr w:type="spellEnd"/>
            <w:r>
              <w:t xml:space="preserve">، </w:t>
            </w:r>
            <w:proofErr w:type="spellStart"/>
            <w:r>
              <w:t>أطفال</w:t>
            </w:r>
            <w:proofErr w:type="spellEnd"/>
            <w:r>
              <w:t>).</w:t>
            </w:r>
          </w:p>
        </w:tc>
      </w:tr>
      <w:tr w:rsidR="0071110F" w14:paraId="4A4F3C6C" w14:textId="77777777" w:rsidTr="00534FB9">
        <w:tc>
          <w:tcPr>
            <w:tcW w:w="4168" w:type="dxa"/>
          </w:tcPr>
          <w:p w14:paraId="4FDF6E79" w14:textId="77777777" w:rsidR="0071110F" w:rsidRDefault="0071110F" w:rsidP="0071110F">
            <w:pPr>
              <w:bidi/>
              <w:jc w:val="right"/>
            </w:pPr>
            <w:r>
              <w:rPr>
                <w:b/>
              </w:rPr>
              <w:t>Precondition</w:t>
            </w:r>
          </w:p>
        </w:tc>
        <w:tc>
          <w:tcPr>
            <w:tcW w:w="4138" w:type="dxa"/>
          </w:tcPr>
          <w:p w14:paraId="499DEB0D" w14:textId="77777777" w:rsidR="0071110F" w:rsidRDefault="0071110F" w:rsidP="0071110F">
            <w:pPr>
              <w:bidi/>
              <w:jc w:val="right"/>
            </w:pPr>
            <w:proofErr w:type="spellStart"/>
            <w:r>
              <w:t>لا</w:t>
            </w:r>
            <w:proofErr w:type="spellEnd"/>
            <w:r>
              <w:t xml:space="preserve"> </w:t>
            </w:r>
            <w:proofErr w:type="spellStart"/>
            <w:r>
              <w:t>شيء</w:t>
            </w:r>
            <w:proofErr w:type="spellEnd"/>
            <w:r>
              <w:t>.</w:t>
            </w:r>
          </w:p>
        </w:tc>
      </w:tr>
      <w:tr w:rsidR="0071110F" w14:paraId="31841309" w14:textId="77777777" w:rsidTr="00534FB9">
        <w:tc>
          <w:tcPr>
            <w:tcW w:w="4168" w:type="dxa"/>
          </w:tcPr>
          <w:p w14:paraId="5CCDC7E2" w14:textId="77777777" w:rsidR="0071110F" w:rsidRDefault="0071110F" w:rsidP="0071110F">
            <w:pPr>
              <w:bidi/>
              <w:jc w:val="right"/>
            </w:pPr>
            <w:r>
              <w:rPr>
                <w:b/>
              </w:rPr>
              <w:t>Main Flow</w:t>
            </w:r>
          </w:p>
        </w:tc>
        <w:tc>
          <w:tcPr>
            <w:tcW w:w="4138" w:type="dxa"/>
          </w:tcPr>
          <w:p w14:paraId="5D7A2256" w14:textId="77777777" w:rsidR="0071110F" w:rsidRDefault="0071110F" w:rsidP="0071110F">
            <w:pPr>
              <w:bidi/>
              <w:jc w:val="right"/>
            </w:pPr>
            <w:r>
              <w:t xml:space="preserve">1. </w:t>
            </w:r>
            <w:proofErr w:type="spellStart"/>
            <w:r>
              <w:t>يختار</w:t>
            </w:r>
            <w:proofErr w:type="spellEnd"/>
            <w:r>
              <w:t xml:space="preserve"> </w:t>
            </w:r>
            <w:proofErr w:type="spellStart"/>
            <w:r>
              <w:t>المستخدم</w:t>
            </w:r>
            <w:proofErr w:type="spellEnd"/>
            <w:r>
              <w:t xml:space="preserve"> </w:t>
            </w:r>
            <w:proofErr w:type="spellStart"/>
            <w:r>
              <w:t>خيار</w:t>
            </w:r>
            <w:proofErr w:type="spellEnd"/>
            <w:r>
              <w:t xml:space="preserve"> </w:t>
            </w:r>
            <w:proofErr w:type="spellStart"/>
            <w:r>
              <w:t>البحث</w:t>
            </w:r>
            <w:proofErr w:type="spellEnd"/>
            <w:r>
              <w:t xml:space="preserve"> </w:t>
            </w:r>
            <w:proofErr w:type="spellStart"/>
            <w:r>
              <w:t>حسب</w:t>
            </w:r>
            <w:proofErr w:type="spellEnd"/>
            <w:r>
              <w:t xml:space="preserve"> </w:t>
            </w:r>
            <w:proofErr w:type="spellStart"/>
            <w:r>
              <w:t>النوع</w:t>
            </w:r>
            <w:proofErr w:type="spellEnd"/>
            <w:r>
              <w:t xml:space="preserve">. </w:t>
            </w:r>
            <w:r>
              <w:br/>
              <w:t xml:space="preserve">2. </w:t>
            </w:r>
            <w:proofErr w:type="spellStart"/>
            <w:r>
              <w:t>يحدد</w:t>
            </w:r>
            <w:proofErr w:type="spellEnd"/>
            <w:r>
              <w:t xml:space="preserve"> </w:t>
            </w:r>
            <w:proofErr w:type="spellStart"/>
            <w:r>
              <w:t>المستخدم</w:t>
            </w:r>
            <w:proofErr w:type="spellEnd"/>
            <w:r>
              <w:t xml:space="preserve"> </w:t>
            </w:r>
            <w:proofErr w:type="spellStart"/>
            <w:r>
              <w:t>النوع</w:t>
            </w:r>
            <w:proofErr w:type="spellEnd"/>
            <w:r>
              <w:t xml:space="preserve"> </w:t>
            </w:r>
            <w:proofErr w:type="spellStart"/>
            <w:r>
              <w:t>المطلوب</w:t>
            </w:r>
            <w:proofErr w:type="spellEnd"/>
            <w:r>
              <w:t xml:space="preserve"> (</w:t>
            </w:r>
            <w:proofErr w:type="spellStart"/>
            <w:r>
              <w:t>رجالي</w:t>
            </w:r>
            <w:proofErr w:type="spellEnd"/>
            <w:r>
              <w:t xml:space="preserve">، </w:t>
            </w:r>
            <w:proofErr w:type="spellStart"/>
            <w:r>
              <w:t>نسائي</w:t>
            </w:r>
            <w:proofErr w:type="spellEnd"/>
            <w:r>
              <w:t xml:space="preserve">، </w:t>
            </w:r>
            <w:proofErr w:type="spellStart"/>
            <w:r>
              <w:t>أو</w:t>
            </w:r>
            <w:proofErr w:type="spellEnd"/>
            <w:r>
              <w:t xml:space="preserve"> </w:t>
            </w:r>
            <w:proofErr w:type="spellStart"/>
            <w:r>
              <w:t>أطفال</w:t>
            </w:r>
            <w:proofErr w:type="spellEnd"/>
            <w:r>
              <w:t xml:space="preserve">). </w:t>
            </w:r>
            <w:r>
              <w:br/>
              <w:t xml:space="preserve">3. </w:t>
            </w:r>
            <w:proofErr w:type="spellStart"/>
            <w:r>
              <w:t>يعرض</w:t>
            </w:r>
            <w:proofErr w:type="spellEnd"/>
            <w:r>
              <w:t xml:space="preserve"> </w:t>
            </w:r>
            <w:proofErr w:type="spellStart"/>
            <w:r>
              <w:t>النظام</w:t>
            </w:r>
            <w:proofErr w:type="spellEnd"/>
            <w:r>
              <w:t xml:space="preserve"> </w:t>
            </w:r>
            <w:proofErr w:type="spellStart"/>
            <w:r>
              <w:t>قائمة</w:t>
            </w:r>
            <w:proofErr w:type="spellEnd"/>
            <w:r>
              <w:t xml:space="preserve"> </w:t>
            </w:r>
            <w:proofErr w:type="spellStart"/>
            <w:r>
              <w:t>بالمنتجات</w:t>
            </w:r>
            <w:proofErr w:type="spellEnd"/>
            <w:r>
              <w:t xml:space="preserve"> </w:t>
            </w:r>
            <w:proofErr w:type="spellStart"/>
            <w:r>
              <w:t>التي</w:t>
            </w:r>
            <w:proofErr w:type="spellEnd"/>
            <w:r>
              <w:t xml:space="preserve"> </w:t>
            </w:r>
            <w:proofErr w:type="spellStart"/>
            <w:r>
              <w:t>تتطابق</w:t>
            </w:r>
            <w:proofErr w:type="spellEnd"/>
            <w:r>
              <w:t xml:space="preserve"> </w:t>
            </w:r>
            <w:proofErr w:type="spellStart"/>
            <w:r>
              <w:t>مع</w:t>
            </w:r>
            <w:proofErr w:type="spellEnd"/>
            <w:r>
              <w:t xml:space="preserve"> </w:t>
            </w:r>
            <w:proofErr w:type="spellStart"/>
            <w:r>
              <w:t>النوع</w:t>
            </w:r>
            <w:proofErr w:type="spellEnd"/>
            <w:r>
              <w:t xml:space="preserve"> </w:t>
            </w:r>
            <w:proofErr w:type="spellStart"/>
            <w:r>
              <w:t>المحدد</w:t>
            </w:r>
            <w:proofErr w:type="spellEnd"/>
            <w:r>
              <w:t>.</w:t>
            </w:r>
          </w:p>
        </w:tc>
      </w:tr>
      <w:tr w:rsidR="0071110F" w14:paraId="50002C0F" w14:textId="77777777" w:rsidTr="00534FB9">
        <w:tc>
          <w:tcPr>
            <w:tcW w:w="4168" w:type="dxa"/>
          </w:tcPr>
          <w:p w14:paraId="32DB1949" w14:textId="77777777" w:rsidR="0071110F" w:rsidRDefault="0071110F" w:rsidP="0071110F">
            <w:pPr>
              <w:bidi/>
              <w:jc w:val="right"/>
            </w:pPr>
            <w:r>
              <w:rPr>
                <w:b/>
              </w:rPr>
              <w:t>Alternative Flow</w:t>
            </w:r>
          </w:p>
        </w:tc>
        <w:tc>
          <w:tcPr>
            <w:tcW w:w="4138" w:type="dxa"/>
          </w:tcPr>
          <w:p w14:paraId="1A65D745"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منتجات</w:t>
            </w:r>
            <w:proofErr w:type="spellEnd"/>
            <w:r>
              <w:t xml:space="preserve"> </w:t>
            </w:r>
            <w:proofErr w:type="spellStart"/>
            <w:r>
              <w:t>للنوع</w:t>
            </w:r>
            <w:proofErr w:type="spellEnd"/>
            <w:r>
              <w:t xml:space="preserve"> </w:t>
            </w:r>
            <w:proofErr w:type="spellStart"/>
            <w:r>
              <w:t>المحدد</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w:t>
            </w:r>
            <w:proofErr w:type="spellStart"/>
            <w:r>
              <w:t>منتجات</w:t>
            </w:r>
            <w:proofErr w:type="spellEnd"/>
            <w:r>
              <w:t xml:space="preserve"> </w:t>
            </w:r>
            <w:proofErr w:type="spellStart"/>
            <w:r>
              <w:t>لهذا</w:t>
            </w:r>
            <w:proofErr w:type="spellEnd"/>
            <w:r>
              <w:t xml:space="preserve"> </w:t>
            </w:r>
            <w:proofErr w:type="spellStart"/>
            <w:r>
              <w:t>النوع</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اختيار</w:t>
            </w:r>
            <w:proofErr w:type="spellEnd"/>
            <w:r>
              <w:t xml:space="preserve"> </w:t>
            </w:r>
            <w:proofErr w:type="spellStart"/>
            <w:r>
              <w:t>نوع</w:t>
            </w:r>
            <w:proofErr w:type="spellEnd"/>
            <w:r>
              <w:t xml:space="preserve"> </w:t>
            </w:r>
            <w:proofErr w:type="spellStart"/>
            <w:r>
              <w:t>غير</w:t>
            </w:r>
            <w:proofErr w:type="spellEnd"/>
            <w:r>
              <w:t xml:space="preserve"> </w:t>
            </w:r>
            <w:proofErr w:type="spellStart"/>
            <w:r>
              <w:t>موجود</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1802D0F5" w14:textId="77777777" w:rsidTr="00534FB9">
        <w:tc>
          <w:tcPr>
            <w:tcW w:w="4168" w:type="dxa"/>
          </w:tcPr>
          <w:p w14:paraId="31A72BEB" w14:textId="77777777" w:rsidR="0071110F" w:rsidRDefault="0071110F" w:rsidP="0071110F">
            <w:pPr>
              <w:bidi/>
              <w:jc w:val="right"/>
            </w:pPr>
            <w:r>
              <w:rPr>
                <w:b/>
              </w:rPr>
              <w:lastRenderedPageBreak/>
              <w:t>Postconditions</w:t>
            </w:r>
          </w:p>
        </w:tc>
        <w:tc>
          <w:tcPr>
            <w:tcW w:w="4138" w:type="dxa"/>
          </w:tcPr>
          <w:p w14:paraId="754CA27F" w14:textId="77777777" w:rsidR="0071110F" w:rsidRDefault="0071110F" w:rsidP="0071110F">
            <w:pPr>
              <w:bidi/>
              <w:jc w:val="right"/>
            </w:pPr>
            <w:proofErr w:type="spellStart"/>
            <w:r>
              <w:t>تم</w:t>
            </w:r>
            <w:proofErr w:type="spellEnd"/>
            <w:r>
              <w:t xml:space="preserve"> </w:t>
            </w:r>
            <w:proofErr w:type="spellStart"/>
            <w:r>
              <w:t>عرض</w:t>
            </w:r>
            <w:proofErr w:type="spellEnd"/>
            <w:r>
              <w:t xml:space="preserve"> </w:t>
            </w:r>
            <w:proofErr w:type="spellStart"/>
            <w:r>
              <w:t>نتائج</w:t>
            </w:r>
            <w:proofErr w:type="spellEnd"/>
            <w:r>
              <w:t xml:space="preserve"> </w:t>
            </w:r>
            <w:proofErr w:type="spellStart"/>
            <w:r>
              <w:t>البحث</w:t>
            </w:r>
            <w:proofErr w:type="spellEnd"/>
            <w:r>
              <w:t xml:space="preserve"> </w:t>
            </w:r>
            <w:proofErr w:type="spellStart"/>
            <w:r>
              <w:t>للمنتجات</w:t>
            </w:r>
            <w:proofErr w:type="spellEnd"/>
            <w:r>
              <w:t xml:space="preserve"> </w:t>
            </w:r>
            <w:proofErr w:type="spellStart"/>
            <w:r>
              <w:t>حسب</w:t>
            </w:r>
            <w:proofErr w:type="spellEnd"/>
            <w:r>
              <w:t xml:space="preserve"> </w:t>
            </w:r>
            <w:proofErr w:type="spellStart"/>
            <w:r>
              <w:t>النوع</w:t>
            </w:r>
            <w:proofErr w:type="spellEnd"/>
            <w:r>
              <w:t>.</w:t>
            </w:r>
          </w:p>
        </w:tc>
      </w:tr>
    </w:tbl>
    <w:p w14:paraId="3F17135B" w14:textId="77777777" w:rsidR="0071110F" w:rsidRDefault="0071110F" w:rsidP="0071110F">
      <w:pPr>
        <w:bidi/>
      </w:pPr>
      <w:r>
        <w:br/>
      </w:r>
    </w:p>
    <w:p w14:paraId="21E25A26" w14:textId="41E71083" w:rsidR="0071110F" w:rsidRPr="00510D84" w:rsidRDefault="00510D84" w:rsidP="00510D84">
      <w:pPr>
        <w:pStyle w:val="21"/>
        <w:bidi/>
        <w:rPr>
          <w:rFonts w:asciiTheme="minorBidi" w:hAnsiTheme="minorBidi" w:cstheme="minorBidi"/>
        </w:rPr>
      </w:pPr>
      <w:bookmarkStart w:id="190" w:name="_Toc207802863"/>
      <w:r>
        <w:rPr>
          <w:rFonts w:asciiTheme="minorBidi" w:hAnsiTheme="minorBidi" w:cstheme="minorBidi" w:hint="cs"/>
          <w:rtl/>
        </w:rPr>
        <w:t>4.2.18</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البحث</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حسب</w:t>
      </w:r>
      <w:proofErr w:type="spellEnd"/>
      <w:r w:rsidR="0071110F" w:rsidRPr="00510D84">
        <w:rPr>
          <w:rFonts w:asciiTheme="minorBidi" w:hAnsiTheme="minorBidi" w:cstheme="minorBidi"/>
        </w:rPr>
        <w:t xml:space="preserve"> التصنيف (تيشيرت، بناطيل، جاكيتات)</w:t>
      </w:r>
      <w:bookmarkEnd w:id="1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73135BB4" w14:textId="77777777" w:rsidTr="00534FB9">
        <w:tc>
          <w:tcPr>
            <w:tcW w:w="4168" w:type="dxa"/>
          </w:tcPr>
          <w:p w14:paraId="03A93B66" w14:textId="77777777" w:rsidR="0071110F" w:rsidRDefault="0071110F" w:rsidP="0071110F">
            <w:pPr>
              <w:bidi/>
              <w:jc w:val="right"/>
            </w:pPr>
            <w:r>
              <w:rPr>
                <w:b/>
              </w:rPr>
              <w:t>Use Case ID</w:t>
            </w:r>
          </w:p>
        </w:tc>
        <w:tc>
          <w:tcPr>
            <w:tcW w:w="4138" w:type="dxa"/>
          </w:tcPr>
          <w:p w14:paraId="0E58787F" w14:textId="77777777" w:rsidR="0071110F" w:rsidRDefault="0071110F" w:rsidP="0071110F">
            <w:pPr>
              <w:bidi/>
              <w:jc w:val="right"/>
            </w:pPr>
            <w:r>
              <w:t>UC-U-018</w:t>
            </w:r>
          </w:p>
        </w:tc>
      </w:tr>
      <w:tr w:rsidR="0071110F" w14:paraId="597F1B4E" w14:textId="77777777" w:rsidTr="00534FB9">
        <w:tc>
          <w:tcPr>
            <w:tcW w:w="4168" w:type="dxa"/>
          </w:tcPr>
          <w:p w14:paraId="48B1F1BD" w14:textId="77777777" w:rsidR="0071110F" w:rsidRDefault="0071110F" w:rsidP="0071110F">
            <w:pPr>
              <w:bidi/>
              <w:jc w:val="right"/>
            </w:pPr>
            <w:r>
              <w:rPr>
                <w:b/>
              </w:rPr>
              <w:t>Use Case Name</w:t>
            </w:r>
          </w:p>
        </w:tc>
        <w:tc>
          <w:tcPr>
            <w:tcW w:w="4138" w:type="dxa"/>
          </w:tcPr>
          <w:p w14:paraId="6D93C87B" w14:textId="77777777" w:rsidR="0071110F" w:rsidRDefault="0071110F" w:rsidP="0071110F">
            <w:pPr>
              <w:bidi/>
              <w:jc w:val="right"/>
            </w:pPr>
            <w:proofErr w:type="spellStart"/>
            <w:r>
              <w:t>البحث</w:t>
            </w:r>
            <w:proofErr w:type="spellEnd"/>
            <w:r>
              <w:t xml:space="preserve"> </w:t>
            </w:r>
            <w:proofErr w:type="spellStart"/>
            <w:r>
              <w:t>حسب</w:t>
            </w:r>
            <w:proofErr w:type="spellEnd"/>
            <w:r>
              <w:t xml:space="preserve"> التصنيف (تيشيرت، بناطيل، جاكيتات)</w:t>
            </w:r>
          </w:p>
        </w:tc>
      </w:tr>
      <w:tr w:rsidR="0071110F" w14:paraId="02A4A286" w14:textId="77777777" w:rsidTr="00534FB9">
        <w:tc>
          <w:tcPr>
            <w:tcW w:w="4168" w:type="dxa"/>
          </w:tcPr>
          <w:p w14:paraId="4D5778C1" w14:textId="77777777" w:rsidR="0071110F" w:rsidRDefault="0071110F" w:rsidP="0071110F">
            <w:pPr>
              <w:bidi/>
              <w:jc w:val="right"/>
            </w:pPr>
            <w:r>
              <w:rPr>
                <w:b/>
              </w:rPr>
              <w:t>Actors</w:t>
            </w:r>
          </w:p>
        </w:tc>
        <w:tc>
          <w:tcPr>
            <w:tcW w:w="4138" w:type="dxa"/>
          </w:tcPr>
          <w:p w14:paraId="2FC0630C" w14:textId="77777777" w:rsidR="0071110F" w:rsidRDefault="0071110F" w:rsidP="0071110F">
            <w:pPr>
              <w:bidi/>
              <w:jc w:val="right"/>
            </w:pPr>
            <w:proofErr w:type="spellStart"/>
            <w:r>
              <w:t>المستخدم</w:t>
            </w:r>
            <w:proofErr w:type="spellEnd"/>
          </w:p>
        </w:tc>
      </w:tr>
      <w:tr w:rsidR="0071110F" w14:paraId="5D677AFD" w14:textId="77777777" w:rsidTr="00534FB9">
        <w:tc>
          <w:tcPr>
            <w:tcW w:w="4168" w:type="dxa"/>
          </w:tcPr>
          <w:p w14:paraId="00FB9605" w14:textId="77777777" w:rsidR="0071110F" w:rsidRDefault="0071110F" w:rsidP="0071110F">
            <w:pPr>
              <w:bidi/>
              <w:jc w:val="right"/>
            </w:pPr>
            <w:r>
              <w:rPr>
                <w:b/>
              </w:rPr>
              <w:t>Description</w:t>
            </w:r>
          </w:p>
        </w:tc>
        <w:tc>
          <w:tcPr>
            <w:tcW w:w="4138" w:type="dxa"/>
          </w:tcPr>
          <w:p w14:paraId="4EB6FF28"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w:t>
            </w:r>
            <w:proofErr w:type="spellStart"/>
            <w:r>
              <w:t>بالبحث</w:t>
            </w:r>
            <w:proofErr w:type="spellEnd"/>
            <w:r>
              <w:t xml:space="preserve"> </w:t>
            </w:r>
            <w:proofErr w:type="spellStart"/>
            <w:r>
              <w:t>عن</w:t>
            </w:r>
            <w:proofErr w:type="spellEnd"/>
            <w:r>
              <w:t xml:space="preserve"> </w:t>
            </w:r>
            <w:proofErr w:type="spellStart"/>
            <w:r>
              <w:t>المنتجات</w:t>
            </w:r>
            <w:proofErr w:type="spellEnd"/>
            <w:r>
              <w:t xml:space="preserve"> </w:t>
            </w:r>
            <w:proofErr w:type="spellStart"/>
            <w:r>
              <w:t>بناءً</w:t>
            </w:r>
            <w:proofErr w:type="spellEnd"/>
            <w:r>
              <w:t xml:space="preserve"> </w:t>
            </w:r>
            <w:proofErr w:type="spellStart"/>
            <w:r>
              <w:t>على</w:t>
            </w:r>
            <w:proofErr w:type="spellEnd"/>
            <w:r>
              <w:t xml:space="preserve"> تصنيفها (</w:t>
            </w:r>
            <w:proofErr w:type="spellStart"/>
            <w:r>
              <w:t>مثل</w:t>
            </w:r>
            <w:proofErr w:type="spellEnd"/>
            <w:r>
              <w:t xml:space="preserve"> تيشيرت، بناطيل، جاكيتات).</w:t>
            </w:r>
          </w:p>
        </w:tc>
      </w:tr>
      <w:tr w:rsidR="0071110F" w14:paraId="2F6D094E" w14:textId="77777777" w:rsidTr="00534FB9">
        <w:tc>
          <w:tcPr>
            <w:tcW w:w="4168" w:type="dxa"/>
          </w:tcPr>
          <w:p w14:paraId="65E6245C" w14:textId="77777777" w:rsidR="0071110F" w:rsidRDefault="0071110F" w:rsidP="0071110F">
            <w:pPr>
              <w:bidi/>
              <w:jc w:val="right"/>
            </w:pPr>
            <w:r>
              <w:rPr>
                <w:b/>
              </w:rPr>
              <w:t>Precondition</w:t>
            </w:r>
          </w:p>
        </w:tc>
        <w:tc>
          <w:tcPr>
            <w:tcW w:w="4138" w:type="dxa"/>
          </w:tcPr>
          <w:p w14:paraId="490DBF34" w14:textId="77777777" w:rsidR="0071110F" w:rsidRDefault="0071110F" w:rsidP="0071110F">
            <w:pPr>
              <w:bidi/>
              <w:jc w:val="right"/>
            </w:pPr>
            <w:proofErr w:type="spellStart"/>
            <w:r>
              <w:t>لا</w:t>
            </w:r>
            <w:proofErr w:type="spellEnd"/>
            <w:r>
              <w:t xml:space="preserve"> </w:t>
            </w:r>
            <w:proofErr w:type="spellStart"/>
            <w:r>
              <w:t>شيء</w:t>
            </w:r>
            <w:proofErr w:type="spellEnd"/>
            <w:r>
              <w:t>.</w:t>
            </w:r>
          </w:p>
        </w:tc>
      </w:tr>
      <w:tr w:rsidR="0071110F" w14:paraId="59BC0E82" w14:textId="77777777" w:rsidTr="00534FB9">
        <w:tc>
          <w:tcPr>
            <w:tcW w:w="4168" w:type="dxa"/>
          </w:tcPr>
          <w:p w14:paraId="050ABFE5" w14:textId="77777777" w:rsidR="0071110F" w:rsidRDefault="0071110F" w:rsidP="0071110F">
            <w:pPr>
              <w:bidi/>
              <w:jc w:val="right"/>
            </w:pPr>
            <w:r>
              <w:rPr>
                <w:b/>
              </w:rPr>
              <w:t>Main Flow</w:t>
            </w:r>
          </w:p>
        </w:tc>
        <w:tc>
          <w:tcPr>
            <w:tcW w:w="4138" w:type="dxa"/>
          </w:tcPr>
          <w:p w14:paraId="08705D68" w14:textId="77777777" w:rsidR="0071110F" w:rsidRDefault="0071110F" w:rsidP="0071110F">
            <w:pPr>
              <w:bidi/>
              <w:jc w:val="right"/>
            </w:pPr>
            <w:r>
              <w:t xml:space="preserve">1. </w:t>
            </w:r>
            <w:proofErr w:type="spellStart"/>
            <w:r>
              <w:t>يختار</w:t>
            </w:r>
            <w:proofErr w:type="spellEnd"/>
            <w:r>
              <w:t xml:space="preserve"> </w:t>
            </w:r>
            <w:proofErr w:type="spellStart"/>
            <w:r>
              <w:t>المستخدم</w:t>
            </w:r>
            <w:proofErr w:type="spellEnd"/>
            <w:r>
              <w:t xml:space="preserve"> </w:t>
            </w:r>
            <w:proofErr w:type="spellStart"/>
            <w:r>
              <w:t>خيار</w:t>
            </w:r>
            <w:proofErr w:type="spellEnd"/>
            <w:r>
              <w:t xml:space="preserve"> </w:t>
            </w:r>
            <w:proofErr w:type="spellStart"/>
            <w:r>
              <w:t>البحث</w:t>
            </w:r>
            <w:proofErr w:type="spellEnd"/>
            <w:r>
              <w:t xml:space="preserve"> </w:t>
            </w:r>
            <w:proofErr w:type="spellStart"/>
            <w:r>
              <w:t>حسب</w:t>
            </w:r>
            <w:proofErr w:type="spellEnd"/>
            <w:r>
              <w:t xml:space="preserve"> التصنيف. </w:t>
            </w:r>
            <w:r>
              <w:br/>
              <w:t xml:space="preserve">2. </w:t>
            </w:r>
            <w:proofErr w:type="spellStart"/>
            <w:r>
              <w:t>يحدد</w:t>
            </w:r>
            <w:proofErr w:type="spellEnd"/>
            <w:r>
              <w:t xml:space="preserve"> </w:t>
            </w:r>
            <w:proofErr w:type="spellStart"/>
            <w:r>
              <w:t>المستخدم</w:t>
            </w:r>
            <w:proofErr w:type="spellEnd"/>
            <w:r>
              <w:t xml:space="preserve"> التصنيف </w:t>
            </w:r>
            <w:proofErr w:type="spellStart"/>
            <w:r>
              <w:t>المطلوب</w:t>
            </w:r>
            <w:proofErr w:type="spellEnd"/>
            <w:r>
              <w:t xml:space="preserve"> (</w:t>
            </w:r>
            <w:proofErr w:type="spellStart"/>
            <w:r>
              <w:t>مثلاً</w:t>
            </w:r>
            <w:proofErr w:type="spellEnd"/>
            <w:r>
              <w:t xml:space="preserve">: تيشيرت، بناطيل، جاكيتات). </w:t>
            </w:r>
            <w:r>
              <w:br/>
              <w:t xml:space="preserve">3. </w:t>
            </w:r>
            <w:proofErr w:type="spellStart"/>
            <w:r>
              <w:t>يعرض</w:t>
            </w:r>
            <w:proofErr w:type="spellEnd"/>
            <w:r>
              <w:t xml:space="preserve"> </w:t>
            </w:r>
            <w:proofErr w:type="spellStart"/>
            <w:r>
              <w:t>النظام</w:t>
            </w:r>
            <w:proofErr w:type="spellEnd"/>
            <w:r>
              <w:t xml:space="preserve"> </w:t>
            </w:r>
            <w:proofErr w:type="spellStart"/>
            <w:r>
              <w:t>قائمة</w:t>
            </w:r>
            <w:proofErr w:type="spellEnd"/>
            <w:r>
              <w:t xml:space="preserve"> </w:t>
            </w:r>
            <w:proofErr w:type="spellStart"/>
            <w:r>
              <w:t>بالمنتجات</w:t>
            </w:r>
            <w:proofErr w:type="spellEnd"/>
            <w:r>
              <w:t xml:space="preserve"> </w:t>
            </w:r>
            <w:proofErr w:type="spellStart"/>
            <w:r>
              <w:t>التي</w:t>
            </w:r>
            <w:proofErr w:type="spellEnd"/>
            <w:r>
              <w:t xml:space="preserve"> </w:t>
            </w:r>
            <w:proofErr w:type="spellStart"/>
            <w:r>
              <w:t>تتطابق</w:t>
            </w:r>
            <w:proofErr w:type="spellEnd"/>
            <w:r>
              <w:t xml:space="preserve"> </w:t>
            </w:r>
            <w:proofErr w:type="spellStart"/>
            <w:r>
              <w:t>مع</w:t>
            </w:r>
            <w:proofErr w:type="spellEnd"/>
            <w:r>
              <w:t xml:space="preserve"> التصنيف </w:t>
            </w:r>
            <w:proofErr w:type="spellStart"/>
            <w:r>
              <w:t>المحدد</w:t>
            </w:r>
            <w:proofErr w:type="spellEnd"/>
            <w:r>
              <w:t>.</w:t>
            </w:r>
          </w:p>
        </w:tc>
      </w:tr>
      <w:tr w:rsidR="0071110F" w14:paraId="049B7CC1" w14:textId="77777777" w:rsidTr="00534FB9">
        <w:tc>
          <w:tcPr>
            <w:tcW w:w="4168" w:type="dxa"/>
          </w:tcPr>
          <w:p w14:paraId="1E85861E" w14:textId="77777777" w:rsidR="0071110F" w:rsidRDefault="0071110F" w:rsidP="0071110F">
            <w:pPr>
              <w:bidi/>
              <w:jc w:val="right"/>
            </w:pPr>
            <w:r>
              <w:rPr>
                <w:b/>
              </w:rPr>
              <w:t>Alternative Flow</w:t>
            </w:r>
          </w:p>
        </w:tc>
        <w:tc>
          <w:tcPr>
            <w:tcW w:w="4138" w:type="dxa"/>
          </w:tcPr>
          <w:p w14:paraId="0376EE2A"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منتجات</w:t>
            </w:r>
            <w:proofErr w:type="spellEnd"/>
            <w:r>
              <w:t xml:space="preserve"> للتصنيف </w:t>
            </w:r>
            <w:proofErr w:type="spellStart"/>
            <w:r>
              <w:t>المحدد</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w:t>
            </w:r>
            <w:proofErr w:type="spellStart"/>
            <w:r>
              <w:t>منتجات</w:t>
            </w:r>
            <w:proofErr w:type="spellEnd"/>
            <w:r>
              <w:t xml:space="preserve"> </w:t>
            </w:r>
            <w:proofErr w:type="spellStart"/>
            <w:r>
              <w:t>لهذا</w:t>
            </w:r>
            <w:proofErr w:type="spellEnd"/>
            <w:r>
              <w:t xml:space="preserve"> التصنيف. </w:t>
            </w:r>
            <w:r>
              <w:br/>
            </w:r>
            <w:proofErr w:type="spellStart"/>
            <w:r>
              <w:t>في</w:t>
            </w:r>
            <w:proofErr w:type="spellEnd"/>
            <w:r>
              <w:t xml:space="preserve"> </w:t>
            </w:r>
            <w:proofErr w:type="spellStart"/>
            <w:r>
              <w:t>حال</w:t>
            </w:r>
            <w:proofErr w:type="spellEnd"/>
            <w:r>
              <w:t xml:space="preserve"> </w:t>
            </w:r>
            <w:proofErr w:type="spellStart"/>
            <w:r>
              <w:t>اختيار</w:t>
            </w:r>
            <w:proofErr w:type="spellEnd"/>
            <w:r>
              <w:t xml:space="preserve"> تصنيف </w:t>
            </w:r>
            <w:proofErr w:type="spellStart"/>
            <w:r>
              <w:t>غير</w:t>
            </w:r>
            <w:proofErr w:type="spellEnd"/>
            <w:r>
              <w:t xml:space="preserve"> </w:t>
            </w:r>
            <w:proofErr w:type="spellStart"/>
            <w:r>
              <w:t>موجود</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4842E8F8" w14:textId="77777777" w:rsidTr="00534FB9">
        <w:tc>
          <w:tcPr>
            <w:tcW w:w="4168" w:type="dxa"/>
          </w:tcPr>
          <w:p w14:paraId="5C0DB421" w14:textId="77777777" w:rsidR="0071110F" w:rsidRDefault="0071110F" w:rsidP="0071110F">
            <w:pPr>
              <w:bidi/>
              <w:jc w:val="right"/>
            </w:pPr>
            <w:r>
              <w:rPr>
                <w:b/>
              </w:rPr>
              <w:t>Postconditions</w:t>
            </w:r>
          </w:p>
        </w:tc>
        <w:tc>
          <w:tcPr>
            <w:tcW w:w="4138" w:type="dxa"/>
          </w:tcPr>
          <w:p w14:paraId="14C442CA" w14:textId="77777777" w:rsidR="0071110F" w:rsidRDefault="0071110F" w:rsidP="0071110F">
            <w:pPr>
              <w:bidi/>
              <w:jc w:val="right"/>
            </w:pPr>
            <w:proofErr w:type="spellStart"/>
            <w:r>
              <w:t>تم</w:t>
            </w:r>
            <w:proofErr w:type="spellEnd"/>
            <w:r>
              <w:t xml:space="preserve"> </w:t>
            </w:r>
            <w:proofErr w:type="spellStart"/>
            <w:r>
              <w:t>عرض</w:t>
            </w:r>
            <w:proofErr w:type="spellEnd"/>
            <w:r>
              <w:t xml:space="preserve"> </w:t>
            </w:r>
            <w:proofErr w:type="spellStart"/>
            <w:r>
              <w:t>نتائج</w:t>
            </w:r>
            <w:proofErr w:type="spellEnd"/>
            <w:r>
              <w:t xml:space="preserve"> </w:t>
            </w:r>
            <w:proofErr w:type="spellStart"/>
            <w:r>
              <w:t>البحث</w:t>
            </w:r>
            <w:proofErr w:type="spellEnd"/>
            <w:r>
              <w:t xml:space="preserve"> </w:t>
            </w:r>
            <w:proofErr w:type="spellStart"/>
            <w:r>
              <w:t>للمنتجات</w:t>
            </w:r>
            <w:proofErr w:type="spellEnd"/>
            <w:r>
              <w:t xml:space="preserve"> </w:t>
            </w:r>
            <w:proofErr w:type="spellStart"/>
            <w:r>
              <w:t>حسب</w:t>
            </w:r>
            <w:proofErr w:type="spellEnd"/>
            <w:r>
              <w:t xml:space="preserve"> التصنيف.</w:t>
            </w:r>
          </w:p>
        </w:tc>
      </w:tr>
    </w:tbl>
    <w:p w14:paraId="49F044AA" w14:textId="4CA5270B" w:rsidR="0071110F" w:rsidRDefault="0071110F" w:rsidP="0071110F">
      <w:pPr>
        <w:bidi/>
      </w:pPr>
    </w:p>
    <w:p w14:paraId="21870E0B" w14:textId="47A4C0A7" w:rsidR="0071110F" w:rsidRPr="00510D84" w:rsidRDefault="00510D84" w:rsidP="0071110F">
      <w:pPr>
        <w:pStyle w:val="21"/>
        <w:bidi/>
        <w:rPr>
          <w:rFonts w:asciiTheme="minorBidi" w:hAnsiTheme="minorBidi" w:cstheme="minorBidi"/>
        </w:rPr>
      </w:pPr>
      <w:bookmarkStart w:id="191" w:name="_Toc207802864"/>
      <w:r w:rsidRPr="00510D84">
        <w:rPr>
          <w:rFonts w:asciiTheme="minorBidi" w:hAnsiTheme="minorBidi" w:cstheme="minorBidi"/>
          <w:rtl/>
        </w:rPr>
        <w:t>4.2.19</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تحديد </w:t>
      </w:r>
      <w:proofErr w:type="spellStart"/>
      <w:r w:rsidR="0071110F" w:rsidRPr="00510D84">
        <w:rPr>
          <w:rFonts w:asciiTheme="minorBidi" w:hAnsiTheme="minorBidi" w:cstheme="minorBidi"/>
        </w:rPr>
        <w:t>نطاق</w:t>
      </w:r>
      <w:proofErr w:type="spellEnd"/>
      <w:r w:rsidR="0071110F" w:rsidRPr="00510D84">
        <w:rPr>
          <w:rFonts w:asciiTheme="minorBidi" w:hAnsiTheme="minorBidi" w:cstheme="minorBidi"/>
        </w:rPr>
        <w:t xml:space="preserve"> سعري للبحث</w:t>
      </w:r>
      <w:bookmarkEnd w:id="191"/>
    </w:p>
    <w:p w14:paraId="55327F22" w14:textId="77777777" w:rsidR="0071110F" w:rsidRDefault="0071110F" w:rsidP="0071110F">
      <w:pPr>
        <w:bidi/>
      </w:pPr>
      <w:r>
        <w:t xml:space="preserve">الجدول: </w:t>
      </w:r>
      <w:proofErr w:type="spellStart"/>
      <w:r>
        <w:t>حالة</w:t>
      </w:r>
      <w:proofErr w:type="spellEnd"/>
      <w:r>
        <w:t xml:space="preserve"> </w:t>
      </w:r>
      <w:proofErr w:type="spellStart"/>
      <w:r>
        <w:t>استخدام</w:t>
      </w:r>
      <w:proofErr w:type="spellEnd"/>
      <w:r>
        <w:t xml:space="preserve"> تحديد </w:t>
      </w:r>
      <w:proofErr w:type="spellStart"/>
      <w:r>
        <w:t>نطاق</w:t>
      </w:r>
      <w:proofErr w:type="spellEnd"/>
      <w:r>
        <w:t xml:space="preserve"> سعري للبحث</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25486B58" w14:textId="77777777" w:rsidTr="00534FB9">
        <w:tc>
          <w:tcPr>
            <w:tcW w:w="4168" w:type="dxa"/>
          </w:tcPr>
          <w:p w14:paraId="0D440B9A" w14:textId="77777777" w:rsidR="0071110F" w:rsidRDefault="0071110F" w:rsidP="0071110F">
            <w:pPr>
              <w:bidi/>
              <w:jc w:val="right"/>
            </w:pPr>
            <w:r>
              <w:rPr>
                <w:b/>
              </w:rPr>
              <w:t>Use Case ID</w:t>
            </w:r>
          </w:p>
        </w:tc>
        <w:tc>
          <w:tcPr>
            <w:tcW w:w="4138" w:type="dxa"/>
          </w:tcPr>
          <w:p w14:paraId="067DDB08" w14:textId="77777777" w:rsidR="0071110F" w:rsidRDefault="0071110F" w:rsidP="0071110F">
            <w:pPr>
              <w:bidi/>
              <w:jc w:val="right"/>
            </w:pPr>
            <w:r>
              <w:t>UC-U-019</w:t>
            </w:r>
          </w:p>
        </w:tc>
      </w:tr>
      <w:tr w:rsidR="0071110F" w14:paraId="4A201B58" w14:textId="77777777" w:rsidTr="00534FB9">
        <w:tc>
          <w:tcPr>
            <w:tcW w:w="4168" w:type="dxa"/>
          </w:tcPr>
          <w:p w14:paraId="664AD39A" w14:textId="77777777" w:rsidR="0071110F" w:rsidRDefault="0071110F" w:rsidP="0071110F">
            <w:pPr>
              <w:bidi/>
              <w:jc w:val="right"/>
            </w:pPr>
            <w:r>
              <w:rPr>
                <w:b/>
              </w:rPr>
              <w:t>Use Case Name</w:t>
            </w:r>
          </w:p>
        </w:tc>
        <w:tc>
          <w:tcPr>
            <w:tcW w:w="4138" w:type="dxa"/>
          </w:tcPr>
          <w:p w14:paraId="5FA4A378" w14:textId="77777777" w:rsidR="0071110F" w:rsidRDefault="0071110F" w:rsidP="0071110F">
            <w:pPr>
              <w:bidi/>
              <w:jc w:val="right"/>
            </w:pPr>
            <w:r>
              <w:t xml:space="preserve">تحديد </w:t>
            </w:r>
            <w:proofErr w:type="spellStart"/>
            <w:r>
              <w:t>نطاق</w:t>
            </w:r>
            <w:proofErr w:type="spellEnd"/>
            <w:r>
              <w:t xml:space="preserve"> سعري للبحث</w:t>
            </w:r>
          </w:p>
        </w:tc>
      </w:tr>
      <w:tr w:rsidR="0071110F" w14:paraId="740DB325" w14:textId="77777777" w:rsidTr="00534FB9">
        <w:tc>
          <w:tcPr>
            <w:tcW w:w="4168" w:type="dxa"/>
          </w:tcPr>
          <w:p w14:paraId="3A202B33" w14:textId="77777777" w:rsidR="0071110F" w:rsidRDefault="0071110F" w:rsidP="0071110F">
            <w:pPr>
              <w:bidi/>
              <w:jc w:val="right"/>
            </w:pPr>
            <w:r>
              <w:rPr>
                <w:b/>
              </w:rPr>
              <w:t>Actors</w:t>
            </w:r>
          </w:p>
        </w:tc>
        <w:tc>
          <w:tcPr>
            <w:tcW w:w="4138" w:type="dxa"/>
          </w:tcPr>
          <w:p w14:paraId="7F261C04" w14:textId="77777777" w:rsidR="0071110F" w:rsidRDefault="0071110F" w:rsidP="0071110F">
            <w:pPr>
              <w:bidi/>
              <w:jc w:val="right"/>
            </w:pPr>
            <w:proofErr w:type="spellStart"/>
            <w:r>
              <w:t>المستخدم</w:t>
            </w:r>
            <w:proofErr w:type="spellEnd"/>
          </w:p>
        </w:tc>
      </w:tr>
      <w:tr w:rsidR="0071110F" w14:paraId="77B6D5AA" w14:textId="77777777" w:rsidTr="00534FB9">
        <w:tc>
          <w:tcPr>
            <w:tcW w:w="4168" w:type="dxa"/>
          </w:tcPr>
          <w:p w14:paraId="4C9E8FA5" w14:textId="77777777" w:rsidR="0071110F" w:rsidRDefault="0071110F" w:rsidP="0071110F">
            <w:pPr>
              <w:bidi/>
              <w:jc w:val="right"/>
            </w:pPr>
            <w:r>
              <w:rPr>
                <w:b/>
              </w:rPr>
              <w:t>Description</w:t>
            </w:r>
          </w:p>
        </w:tc>
        <w:tc>
          <w:tcPr>
            <w:tcW w:w="4138" w:type="dxa"/>
          </w:tcPr>
          <w:p w14:paraId="79F99ADC"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بتحديد حد أدنى وأقصى للسعر عند </w:t>
            </w:r>
            <w:proofErr w:type="spellStart"/>
            <w:r>
              <w:t>البحث</w:t>
            </w:r>
            <w:proofErr w:type="spellEnd"/>
            <w:r>
              <w:t xml:space="preserve"> </w:t>
            </w:r>
            <w:proofErr w:type="spellStart"/>
            <w:r>
              <w:t>عن</w:t>
            </w:r>
            <w:proofErr w:type="spellEnd"/>
            <w:r>
              <w:t xml:space="preserve"> </w:t>
            </w:r>
            <w:proofErr w:type="spellStart"/>
            <w:r>
              <w:t>المنتجات</w:t>
            </w:r>
            <w:proofErr w:type="spellEnd"/>
            <w:r>
              <w:t>.</w:t>
            </w:r>
          </w:p>
        </w:tc>
      </w:tr>
      <w:tr w:rsidR="0071110F" w14:paraId="6436FA85" w14:textId="77777777" w:rsidTr="00534FB9">
        <w:tc>
          <w:tcPr>
            <w:tcW w:w="4168" w:type="dxa"/>
          </w:tcPr>
          <w:p w14:paraId="3C2FE2C1" w14:textId="77777777" w:rsidR="0071110F" w:rsidRDefault="0071110F" w:rsidP="0071110F">
            <w:pPr>
              <w:bidi/>
              <w:jc w:val="right"/>
            </w:pPr>
            <w:r>
              <w:rPr>
                <w:b/>
              </w:rPr>
              <w:t>Precondition</w:t>
            </w:r>
          </w:p>
        </w:tc>
        <w:tc>
          <w:tcPr>
            <w:tcW w:w="4138" w:type="dxa"/>
          </w:tcPr>
          <w:p w14:paraId="141AD3AB" w14:textId="77777777" w:rsidR="0071110F" w:rsidRDefault="0071110F" w:rsidP="0071110F">
            <w:pPr>
              <w:bidi/>
              <w:jc w:val="right"/>
            </w:pPr>
            <w:proofErr w:type="spellStart"/>
            <w:r>
              <w:t>المستخدم</w:t>
            </w:r>
            <w:proofErr w:type="spellEnd"/>
            <w:r>
              <w:t xml:space="preserve"> </w:t>
            </w:r>
            <w:proofErr w:type="spellStart"/>
            <w:r>
              <w:t>يقوم</w:t>
            </w:r>
            <w:proofErr w:type="spellEnd"/>
            <w:r>
              <w:t xml:space="preserve"> بعملية </w:t>
            </w:r>
            <w:proofErr w:type="spellStart"/>
            <w:r>
              <w:t>بحث</w:t>
            </w:r>
            <w:proofErr w:type="spellEnd"/>
            <w:r>
              <w:t xml:space="preserve"> </w:t>
            </w:r>
            <w:proofErr w:type="spellStart"/>
            <w:r>
              <w:t>أو</w:t>
            </w:r>
            <w:proofErr w:type="spellEnd"/>
            <w:r>
              <w:t xml:space="preserve"> </w:t>
            </w:r>
            <w:proofErr w:type="spellStart"/>
            <w:r>
              <w:t>تصفح</w:t>
            </w:r>
            <w:proofErr w:type="spellEnd"/>
            <w:r>
              <w:t xml:space="preserve"> </w:t>
            </w:r>
            <w:proofErr w:type="spellStart"/>
            <w:r>
              <w:t>للمنتجات</w:t>
            </w:r>
            <w:proofErr w:type="spellEnd"/>
            <w:r>
              <w:t>.</w:t>
            </w:r>
          </w:p>
        </w:tc>
      </w:tr>
      <w:tr w:rsidR="0071110F" w14:paraId="73D65862" w14:textId="77777777" w:rsidTr="00534FB9">
        <w:tc>
          <w:tcPr>
            <w:tcW w:w="4168" w:type="dxa"/>
          </w:tcPr>
          <w:p w14:paraId="2C35B162" w14:textId="77777777" w:rsidR="0071110F" w:rsidRDefault="0071110F" w:rsidP="0071110F">
            <w:pPr>
              <w:bidi/>
              <w:jc w:val="right"/>
            </w:pPr>
            <w:r>
              <w:rPr>
                <w:b/>
              </w:rPr>
              <w:t>Main Flow</w:t>
            </w:r>
          </w:p>
        </w:tc>
        <w:tc>
          <w:tcPr>
            <w:tcW w:w="4138" w:type="dxa"/>
          </w:tcPr>
          <w:p w14:paraId="22E2DA1D" w14:textId="77777777" w:rsidR="0071110F" w:rsidRDefault="0071110F" w:rsidP="0071110F">
            <w:pPr>
              <w:bidi/>
              <w:jc w:val="right"/>
            </w:pPr>
            <w:r>
              <w:t xml:space="preserve">1. </w:t>
            </w:r>
            <w:proofErr w:type="spellStart"/>
            <w:r>
              <w:t>يدخل</w:t>
            </w:r>
            <w:proofErr w:type="spellEnd"/>
            <w:r>
              <w:t xml:space="preserve"> </w:t>
            </w:r>
            <w:proofErr w:type="spellStart"/>
            <w:r>
              <w:t>المستخدم</w:t>
            </w:r>
            <w:proofErr w:type="spellEnd"/>
            <w:r>
              <w:t xml:space="preserve"> الحد الأدنى والحد الأقصى للسعر </w:t>
            </w:r>
            <w:proofErr w:type="spellStart"/>
            <w:r>
              <w:t>في</w:t>
            </w:r>
            <w:proofErr w:type="spellEnd"/>
            <w:r>
              <w:t xml:space="preserve"> </w:t>
            </w:r>
            <w:proofErr w:type="spellStart"/>
            <w:r>
              <w:t>حقول</w:t>
            </w:r>
            <w:proofErr w:type="spellEnd"/>
            <w:r>
              <w:t xml:space="preserve"> الفلترة. </w:t>
            </w:r>
            <w:r>
              <w:br/>
              <w:t xml:space="preserve">2. </w:t>
            </w:r>
            <w:proofErr w:type="spellStart"/>
            <w:r>
              <w:t>يطبق</w:t>
            </w:r>
            <w:proofErr w:type="spellEnd"/>
            <w:r>
              <w:t xml:space="preserve"> </w:t>
            </w:r>
            <w:proofErr w:type="spellStart"/>
            <w:r>
              <w:t>النظام</w:t>
            </w:r>
            <w:proofErr w:type="spellEnd"/>
            <w:r>
              <w:t xml:space="preserve"> </w:t>
            </w:r>
            <w:proofErr w:type="spellStart"/>
            <w:r>
              <w:t>الفلتر</w:t>
            </w:r>
            <w:proofErr w:type="spellEnd"/>
            <w:r>
              <w:t xml:space="preserve"> السعري ويعرض </w:t>
            </w:r>
            <w:proofErr w:type="spellStart"/>
            <w:r>
              <w:t>المنتجات</w:t>
            </w:r>
            <w:proofErr w:type="spellEnd"/>
            <w:r>
              <w:t xml:space="preserve"> </w:t>
            </w:r>
            <w:proofErr w:type="spellStart"/>
            <w:r>
              <w:t>التي</w:t>
            </w:r>
            <w:proofErr w:type="spellEnd"/>
            <w:r>
              <w:t xml:space="preserve"> تقع أسعارها ضمن النطاق </w:t>
            </w:r>
            <w:proofErr w:type="spellStart"/>
            <w:r>
              <w:t>المحدد</w:t>
            </w:r>
            <w:proofErr w:type="spellEnd"/>
            <w:r>
              <w:t>.</w:t>
            </w:r>
          </w:p>
        </w:tc>
      </w:tr>
      <w:tr w:rsidR="0071110F" w14:paraId="433BD0C6" w14:textId="77777777" w:rsidTr="00534FB9">
        <w:tc>
          <w:tcPr>
            <w:tcW w:w="4168" w:type="dxa"/>
          </w:tcPr>
          <w:p w14:paraId="01099D3E" w14:textId="77777777" w:rsidR="0071110F" w:rsidRDefault="0071110F" w:rsidP="0071110F">
            <w:pPr>
              <w:bidi/>
              <w:jc w:val="right"/>
            </w:pPr>
            <w:r>
              <w:rPr>
                <w:b/>
              </w:rPr>
              <w:t>Alternative Flow</w:t>
            </w:r>
          </w:p>
        </w:tc>
        <w:tc>
          <w:tcPr>
            <w:tcW w:w="4138" w:type="dxa"/>
          </w:tcPr>
          <w:p w14:paraId="68E20DE4"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نطاق</w:t>
            </w:r>
            <w:proofErr w:type="spellEnd"/>
            <w:r>
              <w:t xml:space="preserve"> سعري </w:t>
            </w:r>
            <w:proofErr w:type="spellStart"/>
            <w:r>
              <w:t>غير</w:t>
            </w:r>
            <w:proofErr w:type="spellEnd"/>
            <w:r>
              <w:t xml:space="preserve"> منطقي (</w:t>
            </w:r>
            <w:proofErr w:type="spellStart"/>
            <w:r>
              <w:t>مثلاً</w:t>
            </w:r>
            <w:proofErr w:type="spellEnd"/>
            <w:r>
              <w:t xml:space="preserve">: الحد الأدنى أكبر </w:t>
            </w:r>
            <w:proofErr w:type="spellStart"/>
            <w:r>
              <w:t>من</w:t>
            </w:r>
            <w:proofErr w:type="spellEnd"/>
            <w:r>
              <w:t xml:space="preserve"> الأقصى):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منتجات</w:t>
            </w:r>
            <w:proofErr w:type="spellEnd"/>
            <w:r>
              <w:t xml:space="preserve"> ضمن النطاق السعري: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w:t>
            </w:r>
            <w:proofErr w:type="spellStart"/>
            <w:r>
              <w:t>منتجات</w:t>
            </w:r>
            <w:proofErr w:type="spellEnd"/>
            <w:r>
              <w:t xml:space="preserve"> </w:t>
            </w:r>
            <w:proofErr w:type="spellStart"/>
            <w:r>
              <w:t>مطابقة</w:t>
            </w:r>
            <w:proofErr w:type="spellEnd"/>
            <w:r>
              <w:t>.</w:t>
            </w:r>
          </w:p>
        </w:tc>
      </w:tr>
      <w:tr w:rsidR="0071110F" w14:paraId="5B8FB4EA" w14:textId="77777777" w:rsidTr="00534FB9">
        <w:tc>
          <w:tcPr>
            <w:tcW w:w="4168" w:type="dxa"/>
          </w:tcPr>
          <w:p w14:paraId="68C52547" w14:textId="77777777" w:rsidR="0071110F" w:rsidRDefault="0071110F" w:rsidP="0071110F">
            <w:pPr>
              <w:bidi/>
              <w:jc w:val="right"/>
            </w:pPr>
            <w:r>
              <w:rPr>
                <w:b/>
              </w:rPr>
              <w:lastRenderedPageBreak/>
              <w:t>Postconditions</w:t>
            </w:r>
          </w:p>
        </w:tc>
        <w:tc>
          <w:tcPr>
            <w:tcW w:w="4138" w:type="dxa"/>
          </w:tcPr>
          <w:p w14:paraId="6E33FD77" w14:textId="77777777" w:rsidR="0071110F" w:rsidRDefault="0071110F" w:rsidP="0071110F">
            <w:pPr>
              <w:bidi/>
              <w:jc w:val="right"/>
            </w:pPr>
            <w:proofErr w:type="spellStart"/>
            <w:r>
              <w:t>تم</w:t>
            </w:r>
            <w:proofErr w:type="spellEnd"/>
            <w:r>
              <w:t xml:space="preserve"> </w:t>
            </w:r>
            <w:proofErr w:type="spellStart"/>
            <w:r>
              <w:t>عرض</w:t>
            </w:r>
            <w:proofErr w:type="spellEnd"/>
            <w:r>
              <w:t xml:space="preserve"> </w:t>
            </w:r>
            <w:proofErr w:type="spellStart"/>
            <w:r>
              <w:t>نتائج</w:t>
            </w:r>
            <w:proofErr w:type="spellEnd"/>
            <w:r>
              <w:t xml:space="preserve"> </w:t>
            </w:r>
            <w:proofErr w:type="spellStart"/>
            <w:r>
              <w:t>البحث</w:t>
            </w:r>
            <w:proofErr w:type="spellEnd"/>
            <w:r>
              <w:t xml:space="preserve"> </w:t>
            </w:r>
            <w:proofErr w:type="spellStart"/>
            <w:r>
              <w:t>للمنتجات</w:t>
            </w:r>
            <w:proofErr w:type="spellEnd"/>
            <w:r>
              <w:t xml:space="preserve"> ضمن النطاق السعري </w:t>
            </w:r>
            <w:proofErr w:type="spellStart"/>
            <w:r>
              <w:t>المحدد</w:t>
            </w:r>
            <w:proofErr w:type="spellEnd"/>
            <w:r>
              <w:t>.</w:t>
            </w:r>
          </w:p>
        </w:tc>
      </w:tr>
    </w:tbl>
    <w:p w14:paraId="3D7599E2" w14:textId="76D79EEB" w:rsidR="0071110F" w:rsidRDefault="0071110F" w:rsidP="0071110F">
      <w:pPr>
        <w:bidi/>
      </w:pPr>
    </w:p>
    <w:p w14:paraId="639D394F" w14:textId="31DF2BD8" w:rsidR="0071110F" w:rsidRPr="00510D84" w:rsidRDefault="0071110F" w:rsidP="0071110F">
      <w:pPr>
        <w:pStyle w:val="1"/>
        <w:rPr>
          <w:rFonts w:asciiTheme="minorBidi" w:hAnsiTheme="minorBidi" w:cstheme="minorBidi"/>
        </w:rPr>
      </w:pPr>
      <w:bookmarkStart w:id="192" w:name="_Toc207802865"/>
      <w:r w:rsidRPr="00510D84">
        <w:rPr>
          <w:rFonts w:asciiTheme="minorBidi" w:hAnsiTheme="minorBidi" w:cstheme="minorBidi"/>
        </w:rPr>
        <w:t xml:space="preserve">حالات </w:t>
      </w:r>
      <w:proofErr w:type="spellStart"/>
      <w:r w:rsidRPr="00510D84">
        <w:rPr>
          <w:rFonts w:asciiTheme="minorBidi" w:hAnsiTheme="minorBidi" w:cstheme="minorBidi"/>
        </w:rPr>
        <w:t>استخدام</w:t>
      </w:r>
      <w:proofErr w:type="spellEnd"/>
      <w:r w:rsidRPr="00510D84">
        <w:rPr>
          <w:rFonts w:asciiTheme="minorBidi" w:hAnsiTheme="minorBidi" w:cstheme="minorBidi"/>
        </w:rPr>
        <w:t xml:space="preserve"> المشرف</w:t>
      </w:r>
      <w:bookmarkEnd w:id="192"/>
      <w:r w:rsidRPr="00510D84">
        <w:rPr>
          <w:rFonts w:asciiTheme="minorBidi" w:hAnsiTheme="minorBidi" w:cstheme="minorBidi"/>
        </w:rPr>
        <w:t xml:space="preserve"> </w:t>
      </w:r>
    </w:p>
    <w:p w14:paraId="6EE283BD" w14:textId="39219399" w:rsidR="0071110F" w:rsidRPr="00510D84" w:rsidRDefault="00510D84" w:rsidP="00510D84">
      <w:pPr>
        <w:pStyle w:val="21"/>
        <w:bidi/>
        <w:rPr>
          <w:rFonts w:asciiTheme="minorBidi" w:hAnsiTheme="minorBidi" w:cstheme="minorBidi"/>
        </w:rPr>
      </w:pPr>
      <w:bookmarkStart w:id="193" w:name="_Toc207802866"/>
      <w:r>
        <w:rPr>
          <w:rFonts w:asciiTheme="minorBidi" w:hAnsiTheme="minorBidi" w:cstheme="minorBidi" w:hint="cs"/>
          <w:rtl/>
        </w:rPr>
        <w:t>4.2.21</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تسجيل</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الدخول</w:t>
      </w:r>
      <w:proofErr w:type="spellEnd"/>
      <w:r w:rsidR="0071110F" w:rsidRPr="00510D84">
        <w:rPr>
          <w:rFonts w:asciiTheme="minorBidi" w:hAnsiTheme="minorBidi" w:cstheme="minorBidi"/>
        </w:rPr>
        <w:t xml:space="preserve"> للوحة الإدارة</w:t>
      </w:r>
      <w:bookmarkEnd w:id="1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7EA8725F" w14:textId="77777777" w:rsidTr="00534FB9">
        <w:tc>
          <w:tcPr>
            <w:tcW w:w="4167" w:type="dxa"/>
          </w:tcPr>
          <w:p w14:paraId="02E4EF30" w14:textId="77777777" w:rsidR="0071110F" w:rsidRDefault="0071110F" w:rsidP="0071110F">
            <w:pPr>
              <w:bidi/>
              <w:jc w:val="right"/>
            </w:pPr>
            <w:r>
              <w:rPr>
                <w:b/>
              </w:rPr>
              <w:t>Use Case ID</w:t>
            </w:r>
          </w:p>
        </w:tc>
        <w:tc>
          <w:tcPr>
            <w:tcW w:w="4139" w:type="dxa"/>
          </w:tcPr>
          <w:p w14:paraId="23B8ABED" w14:textId="77777777" w:rsidR="0071110F" w:rsidRDefault="0071110F" w:rsidP="0071110F">
            <w:pPr>
              <w:bidi/>
              <w:jc w:val="right"/>
            </w:pPr>
            <w:r>
              <w:t>UC-A-001</w:t>
            </w:r>
          </w:p>
        </w:tc>
      </w:tr>
      <w:tr w:rsidR="0071110F" w14:paraId="184BFC22" w14:textId="77777777" w:rsidTr="00534FB9">
        <w:tc>
          <w:tcPr>
            <w:tcW w:w="4167" w:type="dxa"/>
          </w:tcPr>
          <w:p w14:paraId="1F389E19" w14:textId="77777777" w:rsidR="0071110F" w:rsidRDefault="0071110F" w:rsidP="0071110F">
            <w:pPr>
              <w:bidi/>
              <w:jc w:val="right"/>
            </w:pPr>
            <w:r>
              <w:rPr>
                <w:b/>
              </w:rPr>
              <w:t>Use Case Name</w:t>
            </w:r>
          </w:p>
        </w:tc>
        <w:tc>
          <w:tcPr>
            <w:tcW w:w="4139" w:type="dxa"/>
          </w:tcPr>
          <w:p w14:paraId="5A15FB06" w14:textId="77777777" w:rsidR="0071110F" w:rsidRDefault="0071110F" w:rsidP="0071110F">
            <w:pPr>
              <w:bidi/>
              <w:jc w:val="right"/>
            </w:pPr>
            <w:proofErr w:type="spellStart"/>
            <w:r>
              <w:t>تسجيل</w:t>
            </w:r>
            <w:proofErr w:type="spellEnd"/>
            <w:r>
              <w:t xml:space="preserve"> </w:t>
            </w:r>
            <w:proofErr w:type="spellStart"/>
            <w:r>
              <w:t>الدخول</w:t>
            </w:r>
            <w:proofErr w:type="spellEnd"/>
            <w:r>
              <w:t xml:space="preserve"> للوحة الإدارة</w:t>
            </w:r>
          </w:p>
        </w:tc>
      </w:tr>
      <w:tr w:rsidR="0071110F" w14:paraId="43FA6611" w14:textId="77777777" w:rsidTr="00534FB9">
        <w:tc>
          <w:tcPr>
            <w:tcW w:w="4167" w:type="dxa"/>
          </w:tcPr>
          <w:p w14:paraId="202510DA" w14:textId="77777777" w:rsidR="0071110F" w:rsidRDefault="0071110F" w:rsidP="0071110F">
            <w:pPr>
              <w:bidi/>
              <w:jc w:val="right"/>
            </w:pPr>
            <w:r>
              <w:rPr>
                <w:b/>
              </w:rPr>
              <w:t>Actors</w:t>
            </w:r>
          </w:p>
        </w:tc>
        <w:tc>
          <w:tcPr>
            <w:tcW w:w="4139" w:type="dxa"/>
          </w:tcPr>
          <w:p w14:paraId="490445E6" w14:textId="77777777" w:rsidR="0071110F" w:rsidRDefault="0071110F" w:rsidP="0071110F">
            <w:pPr>
              <w:bidi/>
              <w:jc w:val="right"/>
            </w:pPr>
            <w:r>
              <w:t>المشرف</w:t>
            </w:r>
          </w:p>
        </w:tc>
      </w:tr>
      <w:tr w:rsidR="0071110F" w14:paraId="3DCA69A9" w14:textId="77777777" w:rsidTr="00534FB9">
        <w:tc>
          <w:tcPr>
            <w:tcW w:w="4167" w:type="dxa"/>
          </w:tcPr>
          <w:p w14:paraId="782A6806" w14:textId="77777777" w:rsidR="0071110F" w:rsidRDefault="0071110F" w:rsidP="0071110F">
            <w:pPr>
              <w:bidi/>
              <w:jc w:val="right"/>
            </w:pPr>
            <w:r>
              <w:rPr>
                <w:b/>
              </w:rPr>
              <w:t>Description</w:t>
            </w:r>
          </w:p>
        </w:tc>
        <w:tc>
          <w:tcPr>
            <w:tcW w:w="4139" w:type="dxa"/>
          </w:tcPr>
          <w:p w14:paraId="0DE5A3D2" w14:textId="77777777" w:rsidR="0071110F" w:rsidRDefault="0071110F" w:rsidP="0071110F">
            <w:pPr>
              <w:bidi/>
              <w:jc w:val="right"/>
            </w:pPr>
            <w:proofErr w:type="spellStart"/>
            <w:r>
              <w:t>يسمح</w:t>
            </w:r>
            <w:proofErr w:type="spellEnd"/>
            <w:r>
              <w:t xml:space="preserve"> للمشرف </w:t>
            </w:r>
            <w:proofErr w:type="spellStart"/>
            <w:r>
              <w:t>بتسجيل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 </w:t>
            </w:r>
            <w:proofErr w:type="spellStart"/>
            <w:r>
              <w:t>للوصول</w:t>
            </w:r>
            <w:proofErr w:type="spellEnd"/>
            <w:r>
              <w:t xml:space="preserve"> </w:t>
            </w:r>
            <w:proofErr w:type="spellStart"/>
            <w:r>
              <w:t>إلى</w:t>
            </w:r>
            <w:proofErr w:type="spellEnd"/>
            <w:r>
              <w:t xml:space="preserve"> أدوات </w:t>
            </w:r>
            <w:proofErr w:type="spellStart"/>
            <w:r>
              <w:t>التحكم</w:t>
            </w:r>
            <w:proofErr w:type="spellEnd"/>
            <w:r>
              <w:t>.</w:t>
            </w:r>
          </w:p>
        </w:tc>
      </w:tr>
      <w:tr w:rsidR="0071110F" w14:paraId="6F431C15" w14:textId="77777777" w:rsidTr="00534FB9">
        <w:tc>
          <w:tcPr>
            <w:tcW w:w="4167" w:type="dxa"/>
          </w:tcPr>
          <w:p w14:paraId="19443EFB" w14:textId="77777777" w:rsidR="0071110F" w:rsidRDefault="0071110F" w:rsidP="0071110F">
            <w:pPr>
              <w:bidi/>
              <w:jc w:val="right"/>
            </w:pPr>
            <w:r>
              <w:rPr>
                <w:b/>
              </w:rPr>
              <w:t>Precondition</w:t>
            </w:r>
          </w:p>
        </w:tc>
        <w:tc>
          <w:tcPr>
            <w:tcW w:w="4139" w:type="dxa"/>
          </w:tcPr>
          <w:p w14:paraId="6A30DAB4" w14:textId="77777777" w:rsidR="0071110F" w:rsidRDefault="0071110F" w:rsidP="0071110F">
            <w:pPr>
              <w:bidi/>
              <w:jc w:val="right"/>
            </w:pPr>
            <w:r>
              <w:t xml:space="preserve">المشرف </w:t>
            </w:r>
            <w:proofErr w:type="spellStart"/>
            <w:r>
              <w:t>لديه</w:t>
            </w:r>
            <w:proofErr w:type="spellEnd"/>
            <w:r>
              <w:t xml:space="preserve"> </w:t>
            </w:r>
            <w:proofErr w:type="spellStart"/>
            <w:r>
              <w:t>بيانات</w:t>
            </w:r>
            <w:proofErr w:type="spellEnd"/>
            <w:r>
              <w:t xml:space="preserve"> </w:t>
            </w:r>
            <w:proofErr w:type="spellStart"/>
            <w:r>
              <w:t>اعتماد</w:t>
            </w:r>
            <w:proofErr w:type="spellEnd"/>
            <w:r>
              <w:t xml:space="preserve"> </w:t>
            </w:r>
            <w:proofErr w:type="spellStart"/>
            <w:r>
              <w:t>صحيحة</w:t>
            </w:r>
            <w:proofErr w:type="spellEnd"/>
            <w:r>
              <w:t xml:space="preserve"> (</w:t>
            </w:r>
            <w:proofErr w:type="spellStart"/>
            <w:r>
              <w:t>اسم</w:t>
            </w:r>
            <w:proofErr w:type="spellEnd"/>
            <w:r>
              <w:t xml:space="preserve"> </w:t>
            </w:r>
            <w:proofErr w:type="spellStart"/>
            <w:r>
              <w:t>المستخدم</w:t>
            </w:r>
            <w:proofErr w:type="spellEnd"/>
            <w:r>
              <w:t xml:space="preserve"> </w:t>
            </w:r>
            <w:proofErr w:type="spellStart"/>
            <w:r>
              <w:t>وكلمة</w:t>
            </w:r>
            <w:proofErr w:type="spellEnd"/>
            <w:r>
              <w:t xml:space="preserve"> </w:t>
            </w:r>
            <w:proofErr w:type="spellStart"/>
            <w:r>
              <w:t>المرور</w:t>
            </w:r>
            <w:proofErr w:type="spellEnd"/>
            <w:r>
              <w:t>).</w:t>
            </w:r>
          </w:p>
        </w:tc>
      </w:tr>
      <w:tr w:rsidR="0071110F" w14:paraId="6021DB8A" w14:textId="77777777" w:rsidTr="00534FB9">
        <w:tc>
          <w:tcPr>
            <w:tcW w:w="4167" w:type="dxa"/>
          </w:tcPr>
          <w:p w14:paraId="7C9932A8" w14:textId="77777777" w:rsidR="0071110F" w:rsidRDefault="0071110F" w:rsidP="0071110F">
            <w:pPr>
              <w:bidi/>
              <w:jc w:val="right"/>
            </w:pPr>
            <w:r>
              <w:rPr>
                <w:b/>
              </w:rPr>
              <w:t>Main Flow</w:t>
            </w:r>
          </w:p>
        </w:tc>
        <w:tc>
          <w:tcPr>
            <w:tcW w:w="4139" w:type="dxa"/>
          </w:tcPr>
          <w:p w14:paraId="1C395FEE" w14:textId="77777777" w:rsidR="0071110F" w:rsidRDefault="0071110F" w:rsidP="0071110F">
            <w:pPr>
              <w:bidi/>
              <w:jc w:val="right"/>
            </w:pPr>
            <w:r>
              <w:t xml:space="preserve">1. </w:t>
            </w:r>
            <w:proofErr w:type="spellStart"/>
            <w:r>
              <w:t>يدخل</w:t>
            </w:r>
            <w:proofErr w:type="spellEnd"/>
            <w:r>
              <w:t xml:space="preserve"> المشرف </w:t>
            </w:r>
            <w:proofErr w:type="spellStart"/>
            <w:r>
              <w:t>اسم</w:t>
            </w:r>
            <w:proofErr w:type="spellEnd"/>
            <w:r>
              <w:t xml:space="preserve"> </w:t>
            </w:r>
            <w:proofErr w:type="spellStart"/>
            <w:r>
              <w:t>المستخدم</w:t>
            </w:r>
            <w:proofErr w:type="spellEnd"/>
            <w:r>
              <w:t xml:space="preserve"> </w:t>
            </w:r>
            <w:proofErr w:type="spellStart"/>
            <w:r>
              <w:t>وكلمة</w:t>
            </w:r>
            <w:proofErr w:type="spellEnd"/>
            <w:r>
              <w:t xml:space="preserve"> </w:t>
            </w:r>
            <w:proofErr w:type="spellStart"/>
            <w:r>
              <w:t>المرور</w:t>
            </w:r>
            <w:proofErr w:type="spellEnd"/>
            <w:r>
              <w:t xml:space="preserve"> </w:t>
            </w:r>
            <w:proofErr w:type="spellStart"/>
            <w:r>
              <w:t>في</w:t>
            </w:r>
            <w:proofErr w:type="spellEnd"/>
            <w:r>
              <w:t xml:space="preserve"> </w:t>
            </w:r>
            <w:proofErr w:type="spellStart"/>
            <w:r>
              <w:t>صفحة</w:t>
            </w:r>
            <w:proofErr w:type="spellEnd"/>
            <w:r>
              <w:t xml:space="preserve"> </w:t>
            </w:r>
            <w:proofErr w:type="spellStart"/>
            <w:r>
              <w:t>تسجيل</w:t>
            </w:r>
            <w:proofErr w:type="spellEnd"/>
            <w:r>
              <w:t xml:space="preserve"> </w:t>
            </w:r>
            <w:proofErr w:type="spellStart"/>
            <w:r>
              <w:t>الدخول</w:t>
            </w:r>
            <w:proofErr w:type="spellEnd"/>
            <w:r>
              <w:t xml:space="preserve">. </w:t>
            </w:r>
            <w:r>
              <w:br/>
              <w:t xml:space="preserve">2. </w:t>
            </w:r>
            <w:proofErr w:type="spellStart"/>
            <w:r>
              <w:t>يتحقق</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صحة</w:t>
            </w:r>
            <w:proofErr w:type="spellEnd"/>
            <w:r>
              <w:t xml:space="preserve"> </w:t>
            </w:r>
            <w:proofErr w:type="spellStart"/>
            <w:r>
              <w:t>بيانات</w:t>
            </w:r>
            <w:proofErr w:type="spellEnd"/>
            <w:r>
              <w:t xml:space="preserve"> </w:t>
            </w:r>
            <w:proofErr w:type="spellStart"/>
            <w:r>
              <w:t>الاعتماد</w:t>
            </w:r>
            <w:proofErr w:type="spellEnd"/>
            <w:r>
              <w:t xml:space="preserve"> وصلاحيات المشرف. </w:t>
            </w:r>
            <w:r>
              <w:br/>
              <w:t xml:space="preserve">3. </w:t>
            </w:r>
            <w:proofErr w:type="spellStart"/>
            <w:r>
              <w:t>يتم</w:t>
            </w:r>
            <w:proofErr w:type="spellEnd"/>
            <w:r>
              <w:t xml:space="preserve"> </w:t>
            </w:r>
            <w:proofErr w:type="spellStart"/>
            <w:r>
              <w:t>توجيه</w:t>
            </w:r>
            <w:proofErr w:type="spellEnd"/>
            <w:r>
              <w:t xml:space="preserve"> المشرف </w:t>
            </w:r>
            <w:proofErr w:type="spellStart"/>
            <w:r>
              <w:t>إلى</w:t>
            </w:r>
            <w:proofErr w:type="spellEnd"/>
            <w:r>
              <w:t xml:space="preserve"> </w:t>
            </w:r>
            <w:proofErr w:type="spellStart"/>
            <w:r>
              <w:t>لوحة</w:t>
            </w:r>
            <w:proofErr w:type="spellEnd"/>
            <w:r>
              <w:t xml:space="preserve"> </w:t>
            </w:r>
            <w:proofErr w:type="spellStart"/>
            <w:r>
              <w:t>التحكم</w:t>
            </w:r>
            <w:proofErr w:type="spellEnd"/>
            <w:r>
              <w:t xml:space="preserve"> الإدارية.</w:t>
            </w:r>
          </w:p>
        </w:tc>
      </w:tr>
      <w:tr w:rsidR="0071110F" w14:paraId="66EB91B0" w14:textId="77777777" w:rsidTr="00534FB9">
        <w:tc>
          <w:tcPr>
            <w:tcW w:w="4167" w:type="dxa"/>
          </w:tcPr>
          <w:p w14:paraId="0DF0322D" w14:textId="77777777" w:rsidR="0071110F" w:rsidRDefault="0071110F" w:rsidP="0071110F">
            <w:pPr>
              <w:bidi/>
              <w:jc w:val="right"/>
            </w:pPr>
            <w:r>
              <w:rPr>
                <w:b/>
              </w:rPr>
              <w:t>Alternative Flow</w:t>
            </w:r>
          </w:p>
        </w:tc>
        <w:tc>
          <w:tcPr>
            <w:tcW w:w="4139" w:type="dxa"/>
          </w:tcPr>
          <w:p w14:paraId="52C1912F"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بيانات</w:t>
            </w:r>
            <w:proofErr w:type="spellEnd"/>
            <w:r>
              <w:t xml:space="preserve"> </w:t>
            </w:r>
            <w:proofErr w:type="spellStart"/>
            <w:r>
              <w:t>اعتماد</w:t>
            </w:r>
            <w:proofErr w:type="spellEnd"/>
            <w:r>
              <w:t xml:space="preserve"> </w:t>
            </w:r>
            <w:proofErr w:type="spellStart"/>
            <w:r>
              <w:t>غير</w:t>
            </w:r>
            <w:proofErr w:type="spellEnd"/>
            <w:r>
              <w:t xml:space="preserve"> </w:t>
            </w:r>
            <w:proofErr w:type="spellStart"/>
            <w:r>
              <w:t>صحيحة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proofErr w:type="spellStart"/>
            <w:r>
              <w:t>تفيد</w:t>
            </w:r>
            <w:proofErr w:type="spellEnd"/>
            <w:r>
              <w:t xml:space="preserve"> </w:t>
            </w:r>
            <w:proofErr w:type="spellStart"/>
            <w:r>
              <w:t>بأن</w:t>
            </w:r>
            <w:proofErr w:type="spellEnd"/>
            <w:r>
              <w:t xml:space="preserve"> </w:t>
            </w:r>
            <w:proofErr w:type="spellStart"/>
            <w:r>
              <w:t>اسم</w:t>
            </w:r>
            <w:proofErr w:type="spellEnd"/>
            <w:r>
              <w:t xml:space="preserve"> </w:t>
            </w:r>
            <w:proofErr w:type="spellStart"/>
            <w:r>
              <w:t>المستخدم</w:t>
            </w:r>
            <w:proofErr w:type="spellEnd"/>
            <w:r>
              <w:t xml:space="preserve"> </w:t>
            </w:r>
            <w:proofErr w:type="spellStart"/>
            <w:r>
              <w:t>أو</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غير</w:t>
            </w:r>
            <w:proofErr w:type="spellEnd"/>
            <w:r>
              <w:t xml:space="preserve"> </w:t>
            </w:r>
            <w:proofErr w:type="spellStart"/>
            <w:r>
              <w:t>صحيحة</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صلاحيات: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w:t>
            </w:r>
            <w:proofErr w:type="spellStart"/>
            <w:r>
              <w:t>صلاحية</w:t>
            </w:r>
            <w:proofErr w:type="spellEnd"/>
            <w:r>
              <w:t xml:space="preserve"> </w:t>
            </w:r>
            <w:proofErr w:type="spellStart"/>
            <w:r>
              <w:t>للوصول</w:t>
            </w:r>
            <w:proofErr w:type="spellEnd"/>
            <w:r>
              <w:t>.</w:t>
            </w:r>
          </w:p>
        </w:tc>
      </w:tr>
      <w:tr w:rsidR="0071110F" w14:paraId="14BEF4B7" w14:textId="77777777" w:rsidTr="00534FB9">
        <w:tc>
          <w:tcPr>
            <w:tcW w:w="4167" w:type="dxa"/>
          </w:tcPr>
          <w:p w14:paraId="7640F011" w14:textId="77777777" w:rsidR="0071110F" w:rsidRDefault="0071110F" w:rsidP="0071110F">
            <w:pPr>
              <w:bidi/>
              <w:jc w:val="right"/>
            </w:pPr>
            <w:r>
              <w:rPr>
                <w:b/>
              </w:rPr>
              <w:t>Postconditions</w:t>
            </w:r>
          </w:p>
        </w:tc>
        <w:tc>
          <w:tcPr>
            <w:tcW w:w="4139" w:type="dxa"/>
          </w:tcPr>
          <w:p w14:paraId="3446A1EE" w14:textId="77777777" w:rsidR="0071110F" w:rsidRDefault="0071110F" w:rsidP="0071110F">
            <w:pPr>
              <w:bidi/>
              <w:jc w:val="right"/>
            </w:pPr>
            <w:proofErr w:type="spellStart"/>
            <w:r>
              <w:t>تم</w:t>
            </w:r>
            <w:proofErr w:type="spellEnd"/>
            <w:r>
              <w:t xml:space="preserve"> </w:t>
            </w:r>
            <w:proofErr w:type="spellStart"/>
            <w:r>
              <w:t>تسجيل</w:t>
            </w:r>
            <w:proofErr w:type="spellEnd"/>
            <w:r>
              <w:t xml:space="preserve"> </w:t>
            </w:r>
            <w:proofErr w:type="spellStart"/>
            <w:r>
              <w:t>دخول</w:t>
            </w:r>
            <w:proofErr w:type="spellEnd"/>
            <w:r>
              <w:t xml:space="preserve"> المشرف </w:t>
            </w:r>
            <w:proofErr w:type="spellStart"/>
            <w:r>
              <w:t>بنجاح</w:t>
            </w:r>
            <w:proofErr w:type="spellEnd"/>
            <w:r>
              <w:t xml:space="preserve"> </w:t>
            </w:r>
            <w:proofErr w:type="spellStart"/>
            <w:r>
              <w:t>إلى</w:t>
            </w:r>
            <w:proofErr w:type="spellEnd"/>
            <w:r>
              <w:t xml:space="preserve"> </w:t>
            </w:r>
            <w:proofErr w:type="spellStart"/>
            <w:r>
              <w:t>لوحة</w:t>
            </w:r>
            <w:proofErr w:type="spellEnd"/>
            <w:r>
              <w:t xml:space="preserve"> الإدارة.</w:t>
            </w:r>
          </w:p>
        </w:tc>
      </w:tr>
    </w:tbl>
    <w:p w14:paraId="7CBECE5E" w14:textId="77777777" w:rsidR="0071110F" w:rsidRDefault="0071110F" w:rsidP="0071110F">
      <w:pPr>
        <w:bidi/>
      </w:pPr>
      <w:r>
        <w:br/>
      </w:r>
    </w:p>
    <w:p w14:paraId="7B4EC81C" w14:textId="78A0625D" w:rsidR="0071110F" w:rsidRPr="00510D84" w:rsidRDefault="00510D84" w:rsidP="00510D84">
      <w:pPr>
        <w:pStyle w:val="21"/>
        <w:bidi/>
        <w:rPr>
          <w:rFonts w:asciiTheme="minorBidi" w:hAnsiTheme="minorBidi" w:cstheme="minorBidi"/>
        </w:rPr>
      </w:pPr>
      <w:bookmarkStart w:id="194" w:name="_Toc207802867"/>
      <w:r w:rsidRPr="00510D84">
        <w:rPr>
          <w:rFonts w:asciiTheme="minorBidi" w:hAnsiTheme="minorBidi" w:cstheme="minorBidi"/>
          <w:rtl/>
        </w:rPr>
        <w:t>4.2.22</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إدارة حسابات المستخدمين</w:t>
      </w:r>
      <w:bookmarkEnd w:id="1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1"/>
        <w:gridCol w:w="4145"/>
      </w:tblGrid>
      <w:tr w:rsidR="0071110F" w14:paraId="2A37EF05" w14:textId="77777777" w:rsidTr="00534FB9">
        <w:tc>
          <w:tcPr>
            <w:tcW w:w="4161" w:type="dxa"/>
          </w:tcPr>
          <w:p w14:paraId="185FE371" w14:textId="77777777" w:rsidR="0071110F" w:rsidRDefault="0071110F" w:rsidP="0071110F">
            <w:pPr>
              <w:bidi/>
              <w:jc w:val="right"/>
            </w:pPr>
            <w:r>
              <w:rPr>
                <w:b/>
              </w:rPr>
              <w:t>Use Case ID</w:t>
            </w:r>
          </w:p>
        </w:tc>
        <w:tc>
          <w:tcPr>
            <w:tcW w:w="4145" w:type="dxa"/>
          </w:tcPr>
          <w:p w14:paraId="31A536E6" w14:textId="77777777" w:rsidR="0071110F" w:rsidRDefault="0071110F" w:rsidP="0071110F">
            <w:pPr>
              <w:bidi/>
              <w:jc w:val="right"/>
            </w:pPr>
            <w:r>
              <w:t>UC-A-002</w:t>
            </w:r>
          </w:p>
        </w:tc>
      </w:tr>
      <w:tr w:rsidR="0071110F" w14:paraId="580D3F8F" w14:textId="77777777" w:rsidTr="00534FB9">
        <w:tc>
          <w:tcPr>
            <w:tcW w:w="4161" w:type="dxa"/>
          </w:tcPr>
          <w:p w14:paraId="3ED96803" w14:textId="77777777" w:rsidR="0071110F" w:rsidRDefault="0071110F" w:rsidP="0071110F">
            <w:pPr>
              <w:bidi/>
              <w:jc w:val="right"/>
            </w:pPr>
            <w:r>
              <w:rPr>
                <w:b/>
              </w:rPr>
              <w:t>Use Case Name</w:t>
            </w:r>
          </w:p>
        </w:tc>
        <w:tc>
          <w:tcPr>
            <w:tcW w:w="4145" w:type="dxa"/>
          </w:tcPr>
          <w:p w14:paraId="357802B9" w14:textId="77777777" w:rsidR="0071110F" w:rsidRDefault="0071110F" w:rsidP="0071110F">
            <w:pPr>
              <w:bidi/>
              <w:jc w:val="right"/>
            </w:pPr>
            <w:r>
              <w:t>إدارة حسابات المستخدمين</w:t>
            </w:r>
          </w:p>
        </w:tc>
      </w:tr>
      <w:tr w:rsidR="0071110F" w14:paraId="1429C171" w14:textId="77777777" w:rsidTr="00534FB9">
        <w:tc>
          <w:tcPr>
            <w:tcW w:w="4161" w:type="dxa"/>
          </w:tcPr>
          <w:p w14:paraId="21F5CFD0" w14:textId="77777777" w:rsidR="0071110F" w:rsidRDefault="0071110F" w:rsidP="0071110F">
            <w:pPr>
              <w:bidi/>
              <w:jc w:val="right"/>
            </w:pPr>
            <w:r>
              <w:rPr>
                <w:b/>
              </w:rPr>
              <w:t>Actors</w:t>
            </w:r>
          </w:p>
        </w:tc>
        <w:tc>
          <w:tcPr>
            <w:tcW w:w="4145" w:type="dxa"/>
          </w:tcPr>
          <w:p w14:paraId="6E322105" w14:textId="77777777" w:rsidR="0071110F" w:rsidRDefault="0071110F" w:rsidP="0071110F">
            <w:pPr>
              <w:bidi/>
              <w:jc w:val="right"/>
            </w:pPr>
            <w:r>
              <w:t>المشرف</w:t>
            </w:r>
          </w:p>
        </w:tc>
      </w:tr>
      <w:tr w:rsidR="0071110F" w14:paraId="7CEC2470" w14:textId="77777777" w:rsidTr="00534FB9">
        <w:tc>
          <w:tcPr>
            <w:tcW w:w="4161" w:type="dxa"/>
          </w:tcPr>
          <w:p w14:paraId="20EED303" w14:textId="77777777" w:rsidR="0071110F" w:rsidRDefault="0071110F" w:rsidP="0071110F">
            <w:pPr>
              <w:bidi/>
              <w:jc w:val="right"/>
            </w:pPr>
            <w:r>
              <w:rPr>
                <w:b/>
              </w:rPr>
              <w:t>Description</w:t>
            </w:r>
          </w:p>
        </w:tc>
        <w:tc>
          <w:tcPr>
            <w:tcW w:w="4145" w:type="dxa"/>
          </w:tcPr>
          <w:p w14:paraId="0521CE18" w14:textId="77777777" w:rsidR="0071110F" w:rsidRDefault="0071110F" w:rsidP="0071110F">
            <w:pPr>
              <w:bidi/>
              <w:jc w:val="right"/>
            </w:pPr>
            <w:proofErr w:type="spellStart"/>
            <w:r>
              <w:t>يسمح</w:t>
            </w:r>
            <w:proofErr w:type="spellEnd"/>
            <w:r>
              <w:t xml:space="preserve"> للمشرف </w:t>
            </w:r>
            <w:proofErr w:type="spellStart"/>
            <w:r>
              <w:t>بعرض</w:t>
            </w:r>
            <w:proofErr w:type="spellEnd"/>
            <w:r>
              <w:t xml:space="preserve"> وتعديل </w:t>
            </w:r>
            <w:proofErr w:type="spellStart"/>
            <w:r>
              <w:t>معلومات</w:t>
            </w:r>
            <w:proofErr w:type="spellEnd"/>
            <w:r>
              <w:t xml:space="preserve"> حسابات المستخدمين المسجلين </w:t>
            </w:r>
            <w:proofErr w:type="spellStart"/>
            <w:r>
              <w:t>في</w:t>
            </w:r>
            <w:proofErr w:type="spellEnd"/>
            <w:r>
              <w:t xml:space="preserve"> </w:t>
            </w:r>
            <w:proofErr w:type="spellStart"/>
            <w:r>
              <w:t>النظام</w:t>
            </w:r>
            <w:proofErr w:type="spellEnd"/>
            <w:r>
              <w:t>.</w:t>
            </w:r>
          </w:p>
        </w:tc>
      </w:tr>
      <w:tr w:rsidR="0071110F" w14:paraId="2BA85CA9" w14:textId="77777777" w:rsidTr="00534FB9">
        <w:tc>
          <w:tcPr>
            <w:tcW w:w="4161" w:type="dxa"/>
          </w:tcPr>
          <w:p w14:paraId="0A3EE5F6" w14:textId="77777777" w:rsidR="0071110F" w:rsidRDefault="0071110F" w:rsidP="0071110F">
            <w:pPr>
              <w:bidi/>
              <w:jc w:val="right"/>
            </w:pPr>
            <w:r>
              <w:rPr>
                <w:b/>
              </w:rPr>
              <w:t>Precondition</w:t>
            </w:r>
          </w:p>
        </w:tc>
        <w:tc>
          <w:tcPr>
            <w:tcW w:w="4145" w:type="dxa"/>
          </w:tcPr>
          <w:p w14:paraId="2A08B8DA"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w:t>
            </w:r>
          </w:p>
        </w:tc>
      </w:tr>
      <w:tr w:rsidR="0071110F" w14:paraId="431383C3" w14:textId="77777777" w:rsidTr="00534FB9">
        <w:tc>
          <w:tcPr>
            <w:tcW w:w="4161" w:type="dxa"/>
          </w:tcPr>
          <w:p w14:paraId="74F79496" w14:textId="77777777" w:rsidR="0071110F" w:rsidRDefault="0071110F" w:rsidP="0071110F">
            <w:pPr>
              <w:bidi/>
              <w:jc w:val="right"/>
            </w:pPr>
            <w:r>
              <w:rPr>
                <w:b/>
              </w:rPr>
              <w:t>Main Flow</w:t>
            </w:r>
          </w:p>
        </w:tc>
        <w:tc>
          <w:tcPr>
            <w:tcW w:w="4145" w:type="dxa"/>
          </w:tcPr>
          <w:p w14:paraId="590C2C7C" w14:textId="77777777" w:rsidR="0071110F" w:rsidRDefault="0071110F" w:rsidP="0071110F">
            <w:pPr>
              <w:bidi/>
              <w:jc w:val="right"/>
            </w:pPr>
            <w:r>
              <w:t xml:space="preserve">1. </w:t>
            </w:r>
            <w:proofErr w:type="spellStart"/>
            <w:r>
              <w:t>ينتقل</w:t>
            </w:r>
            <w:proofErr w:type="spellEnd"/>
            <w:r>
              <w:t xml:space="preserve"> المشرف </w:t>
            </w:r>
            <w:proofErr w:type="spellStart"/>
            <w:r>
              <w:t>إلى</w:t>
            </w:r>
            <w:proofErr w:type="spellEnd"/>
            <w:r>
              <w:t xml:space="preserve"> </w:t>
            </w:r>
            <w:proofErr w:type="spellStart"/>
            <w:r>
              <w:t>قسم</w:t>
            </w:r>
            <w:proofErr w:type="spellEnd"/>
            <w:r>
              <w:t xml:space="preserve"> 'إدارة المستخدمين'. </w:t>
            </w:r>
            <w:r>
              <w:br/>
              <w:t xml:space="preserve">2. </w:t>
            </w:r>
            <w:proofErr w:type="spellStart"/>
            <w:r>
              <w:t>يعرض</w:t>
            </w:r>
            <w:proofErr w:type="spellEnd"/>
            <w:r>
              <w:t xml:space="preserve"> </w:t>
            </w:r>
            <w:proofErr w:type="spellStart"/>
            <w:r>
              <w:t>النظام</w:t>
            </w:r>
            <w:proofErr w:type="spellEnd"/>
            <w:r>
              <w:t xml:space="preserve"> </w:t>
            </w:r>
            <w:proofErr w:type="spellStart"/>
            <w:r>
              <w:t>قائمة</w:t>
            </w:r>
            <w:proofErr w:type="spellEnd"/>
            <w:r>
              <w:t xml:space="preserve"> </w:t>
            </w:r>
            <w:proofErr w:type="spellStart"/>
            <w:r>
              <w:t>بجميع</w:t>
            </w:r>
            <w:proofErr w:type="spellEnd"/>
            <w:r>
              <w:t xml:space="preserve"> حسابات المستخدمين. </w:t>
            </w:r>
            <w:r>
              <w:br/>
              <w:t xml:space="preserve">3. </w:t>
            </w:r>
            <w:proofErr w:type="spellStart"/>
            <w:r>
              <w:t>يمكن</w:t>
            </w:r>
            <w:proofErr w:type="spellEnd"/>
            <w:r>
              <w:t xml:space="preserve"> للمشرف </w:t>
            </w:r>
            <w:proofErr w:type="spellStart"/>
            <w:r>
              <w:t>البحث</w:t>
            </w:r>
            <w:proofErr w:type="spellEnd"/>
            <w:r>
              <w:t xml:space="preserve"> </w:t>
            </w:r>
            <w:proofErr w:type="spellStart"/>
            <w:r>
              <w:t>عن</w:t>
            </w:r>
            <w:proofErr w:type="spellEnd"/>
            <w:r>
              <w:t xml:space="preserve"> </w:t>
            </w:r>
            <w:proofErr w:type="spellStart"/>
            <w:r>
              <w:t>مستخدم</w:t>
            </w:r>
            <w:proofErr w:type="spellEnd"/>
            <w:r>
              <w:t xml:space="preserve"> </w:t>
            </w:r>
            <w:proofErr w:type="spellStart"/>
            <w:r>
              <w:t>معين</w:t>
            </w:r>
            <w:proofErr w:type="spellEnd"/>
            <w:r>
              <w:t xml:space="preserve"> </w:t>
            </w:r>
            <w:proofErr w:type="spellStart"/>
            <w:r>
              <w:t>أو</w:t>
            </w:r>
            <w:proofErr w:type="spellEnd"/>
            <w:r>
              <w:t xml:space="preserve"> </w:t>
            </w:r>
            <w:proofErr w:type="spellStart"/>
            <w:r>
              <w:t>تصفح</w:t>
            </w:r>
            <w:proofErr w:type="spellEnd"/>
            <w:r>
              <w:t xml:space="preserve"> </w:t>
            </w:r>
            <w:proofErr w:type="spellStart"/>
            <w:r>
              <w:t>القائمة</w:t>
            </w:r>
            <w:proofErr w:type="spellEnd"/>
            <w:r>
              <w:t xml:space="preserve">. </w:t>
            </w:r>
            <w:r>
              <w:br/>
              <w:t xml:space="preserve">4. </w:t>
            </w:r>
            <w:proofErr w:type="spellStart"/>
            <w:r>
              <w:t>يختار</w:t>
            </w:r>
            <w:proofErr w:type="spellEnd"/>
            <w:r>
              <w:t xml:space="preserve"> المشرف </w:t>
            </w:r>
            <w:proofErr w:type="spellStart"/>
            <w:r>
              <w:t>حساب</w:t>
            </w:r>
            <w:proofErr w:type="spellEnd"/>
            <w:r>
              <w:t xml:space="preserve"> </w:t>
            </w:r>
            <w:proofErr w:type="spellStart"/>
            <w:r>
              <w:t>مستخدم</w:t>
            </w:r>
            <w:proofErr w:type="spellEnd"/>
            <w:r>
              <w:t xml:space="preserve"> لتعديل معلوماته </w:t>
            </w:r>
            <w:r>
              <w:lastRenderedPageBreak/>
              <w:t>(</w:t>
            </w:r>
            <w:proofErr w:type="spellStart"/>
            <w:r>
              <w:t>مثل</w:t>
            </w:r>
            <w:proofErr w:type="spellEnd"/>
            <w:r>
              <w:t xml:space="preserve"> </w:t>
            </w:r>
            <w:proofErr w:type="spellStart"/>
            <w:r>
              <w:t>الاسم</w:t>
            </w:r>
            <w:proofErr w:type="spellEnd"/>
            <w:r>
              <w:t xml:space="preserve">، </w:t>
            </w:r>
            <w:proofErr w:type="spellStart"/>
            <w:r>
              <w:t>المدينة</w:t>
            </w:r>
            <w:proofErr w:type="spellEnd"/>
            <w:r>
              <w:t xml:space="preserve">). </w:t>
            </w:r>
            <w:r>
              <w:br/>
              <w:t>5. يحفظ المشرف التغييرات.</w:t>
            </w:r>
          </w:p>
        </w:tc>
      </w:tr>
      <w:tr w:rsidR="0071110F" w14:paraId="5520AD5A" w14:textId="77777777" w:rsidTr="00534FB9">
        <w:tc>
          <w:tcPr>
            <w:tcW w:w="4161" w:type="dxa"/>
          </w:tcPr>
          <w:p w14:paraId="5EB2AD33" w14:textId="77777777" w:rsidR="0071110F" w:rsidRDefault="0071110F" w:rsidP="0071110F">
            <w:pPr>
              <w:bidi/>
              <w:jc w:val="right"/>
            </w:pPr>
            <w:r>
              <w:rPr>
                <w:b/>
              </w:rPr>
              <w:lastRenderedPageBreak/>
              <w:t>Alternative Flow</w:t>
            </w:r>
          </w:p>
        </w:tc>
        <w:tc>
          <w:tcPr>
            <w:tcW w:w="4145" w:type="dxa"/>
          </w:tcPr>
          <w:p w14:paraId="07AB63CF"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مستخدمين: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مستخدمين مسجلين. </w:t>
            </w:r>
            <w:r>
              <w:br/>
            </w:r>
            <w:proofErr w:type="spellStart"/>
            <w:r>
              <w:t>في</w:t>
            </w:r>
            <w:proofErr w:type="spellEnd"/>
            <w:r>
              <w:t xml:space="preserve"> </w:t>
            </w:r>
            <w:proofErr w:type="spellStart"/>
            <w:r>
              <w:t>حال</w:t>
            </w:r>
            <w:proofErr w:type="spellEnd"/>
            <w:r>
              <w:t xml:space="preserve"> </w:t>
            </w:r>
            <w:proofErr w:type="spellStart"/>
            <w:r>
              <w:t>محاولة</w:t>
            </w:r>
            <w:proofErr w:type="spellEnd"/>
            <w:r>
              <w:t xml:space="preserve"> </w:t>
            </w:r>
            <w:proofErr w:type="spellStart"/>
            <w:r>
              <w:t>تعديل</w:t>
            </w:r>
            <w:proofErr w:type="spellEnd"/>
            <w:r>
              <w:t xml:space="preserve"> </w:t>
            </w:r>
            <w:proofErr w:type="spellStart"/>
            <w:r>
              <w:t>بيانات</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0A691BB2" w14:textId="77777777" w:rsidTr="00534FB9">
        <w:tc>
          <w:tcPr>
            <w:tcW w:w="4161" w:type="dxa"/>
          </w:tcPr>
          <w:p w14:paraId="61A73587" w14:textId="77777777" w:rsidR="0071110F" w:rsidRDefault="0071110F" w:rsidP="0071110F">
            <w:pPr>
              <w:bidi/>
              <w:jc w:val="right"/>
            </w:pPr>
            <w:r>
              <w:rPr>
                <w:b/>
              </w:rPr>
              <w:t>Postconditions</w:t>
            </w:r>
          </w:p>
        </w:tc>
        <w:tc>
          <w:tcPr>
            <w:tcW w:w="4145" w:type="dxa"/>
          </w:tcPr>
          <w:p w14:paraId="66BD6218" w14:textId="77777777" w:rsidR="0071110F" w:rsidRDefault="0071110F" w:rsidP="0071110F">
            <w:pPr>
              <w:bidi/>
              <w:jc w:val="right"/>
            </w:pPr>
            <w:proofErr w:type="spellStart"/>
            <w:r>
              <w:t>تم</w:t>
            </w:r>
            <w:proofErr w:type="spellEnd"/>
            <w:r>
              <w:t xml:space="preserve"> إدارة حسابات المستخدمين </w:t>
            </w:r>
            <w:proofErr w:type="spellStart"/>
            <w:r>
              <w:t>بنجاح</w:t>
            </w:r>
            <w:proofErr w:type="spellEnd"/>
            <w:r>
              <w:t>.</w:t>
            </w:r>
          </w:p>
        </w:tc>
      </w:tr>
    </w:tbl>
    <w:p w14:paraId="7D58417E" w14:textId="77777777" w:rsidR="0071110F" w:rsidRDefault="0071110F" w:rsidP="0071110F">
      <w:pPr>
        <w:bidi/>
      </w:pPr>
      <w:r>
        <w:br/>
      </w:r>
    </w:p>
    <w:p w14:paraId="441E7B6D" w14:textId="3C8A551D" w:rsidR="0071110F" w:rsidRPr="00510D84" w:rsidRDefault="00510D84" w:rsidP="00510D84">
      <w:pPr>
        <w:pStyle w:val="21"/>
        <w:bidi/>
        <w:rPr>
          <w:rFonts w:asciiTheme="minorBidi" w:hAnsiTheme="minorBidi" w:cstheme="minorBidi"/>
        </w:rPr>
      </w:pPr>
      <w:bookmarkStart w:id="195" w:name="_Toc207802868"/>
      <w:r w:rsidRPr="00510D84">
        <w:rPr>
          <w:rFonts w:asciiTheme="minorBidi" w:hAnsiTheme="minorBidi" w:cstheme="minorBidi"/>
          <w:rtl/>
        </w:rPr>
        <w:t>4.2.23</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تعطيل/حذف </w:t>
      </w:r>
      <w:proofErr w:type="spellStart"/>
      <w:r w:rsidR="0071110F" w:rsidRPr="00510D84">
        <w:rPr>
          <w:rFonts w:asciiTheme="minorBidi" w:hAnsiTheme="minorBidi" w:cstheme="minorBidi"/>
        </w:rPr>
        <w:t>أي</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مستخدم</w:t>
      </w:r>
      <w:bookmarkEnd w:id="19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5"/>
        <w:gridCol w:w="4151"/>
      </w:tblGrid>
      <w:tr w:rsidR="0071110F" w14:paraId="2640619E" w14:textId="77777777" w:rsidTr="00534FB9">
        <w:tc>
          <w:tcPr>
            <w:tcW w:w="4155" w:type="dxa"/>
          </w:tcPr>
          <w:p w14:paraId="6071E8DA" w14:textId="77777777" w:rsidR="0071110F" w:rsidRDefault="0071110F" w:rsidP="0071110F">
            <w:pPr>
              <w:bidi/>
              <w:jc w:val="right"/>
            </w:pPr>
            <w:r>
              <w:rPr>
                <w:b/>
              </w:rPr>
              <w:t>Use Case ID</w:t>
            </w:r>
          </w:p>
        </w:tc>
        <w:tc>
          <w:tcPr>
            <w:tcW w:w="4151" w:type="dxa"/>
          </w:tcPr>
          <w:p w14:paraId="0CFECE63" w14:textId="77777777" w:rsidR="0071110F" w:rsidRDefault="0071110F" w:rsidP="0071110F">
            <w:pPr>
              <w:bidi/>
              <w:jc w:val="right"/>
            </w:pPr>
            <w:r>
              <w:t>UC-A-003</w:t>
            </w:r>
          </w:p>
        </w:tc>
      </w:tr>
      <w:tr w:rsidR="0071110F" w14:paraId="35C776B0" w14:textId="77777777" w:rsidTr="00534FB9">
        <w:tc>
          <w:tcPr>
            <w:tcW w:w="4155" w:type="dxa"/>
          </w:tcPr>
          <w:p w14:paraId="0EED9FFA" w14:textId="77777777" w:rsidR="0071110F" w:rsidRDefault="0071110F" w:rsidP="0071110F">
            <w:pPr>
              <w:bidi/>
              <w:jc w:val="right"/>
            </w:pPr>
            <w:r>
              <w:rPr>
                <w:b/>
              </w:rPr>
              <w:t>Use Case Name</w:t>
            </w:r>
          </w:p>
        </w:tc>
        <w:tc>
          <w:tcPr>
            <w:tcW w:w="4151" w:type="dxa"/>
          </w:tcPr>
          <w:p w14:paraId="4D1EE86D" w14:textId="77777777" w:rsidR="0071110F" w:rsidRDefault="0071110F" w:rsidP="0071110F">
            <w:pPr>
              <w:bidi/>
              <w:jc w:val="right"/>
            </w:pPr>
            <w:r>
              <w:t xml:space="preserve">تعطيل/حذف </w:t>
            </w:r>
            <w:proofErr w:type="spellStart"/>
            <w:r>
              <w:t>أي</w:t>
            </w:r>
            <w:proofErr w:type="spellEnd"/>
            <w:r>
              <w:t xml:space="preserve"> </w:t>
            </w:r>
            <w:proofErr w:type="spellStart"/>
            <w:r>
              <w:t>مستخدم</w:t>
            </w:r>
            <w:proofErr w:type="spellEnd"/>
          </w:p>
        </w:tc>
      </w:tr>
      <w:tr w:rsidR="0071110F" w14:paraId="548C7CFC" w14:textId="77777777" w:rsidTr="00534FB9">
        <w:tc>
          <w:tcPr>
            <w:tcW w:w="4155" w:type="dxa"/>
          </w:tcPr>
          <w:p w14:paraId="26AF3A9B" w14:textId="77777777" w:rsidR="0071110F" w:rsidRDefault="0071110F" w:rsidP="0071110F">
            <w:pPr>
              <w:bidi/>
              <w:jc w:val="right"/>
            </w:pPr>
            <w:r>
              <w:rPr>
                <w:b/>
              </w:rPr>
              <w:t>Actors</w:t>
            </w:r>
          </w:p>
        </w:tc>
        <w:tc>
          <w:tcPr>
            <w:tcW w:w="4151" w:type="dxa"/>
          </w:tcPr>
          <w:p w14:paraId="2B681F7B" w14:textId="77777777" w:rsidR="0071110F" w:rsidRDefault="0071110F" w:rsidP="0071110F">
            <w:pPr>
              <w:bidi/>
              <w:jc w:val="right"/>
            </w:pPr>
            <w:r>
              <w:t>المشرف</w:t>
            </w:r>
          </w:p>
        </w:tc>
      </w:tr>
      <w:tr w:rsidR="0071110F" w14:paraId="1189DDE2" w14:textId="77777777" w:rsidTr="00534FB9">
        <w:tc>
          <w:tcPr>
            <w:tcW w:w="4155" w:type="dxa"/>
          </w:tcPr>
          <w:p w14:paraId="2CA3BE71" w14:textId="77777777" w:rsidR="0071110F" w:rsidRDefault="0071110F" w:rsidP="0071110F">
            <w:pPr>
              <w:bidi/>
              <w:jc w:val="right"/>
            </w:pPr>
            <w:r>
              <w:rPr>
                <w:b/>
              </w:rPr>
              <w:t>Description</w:t>
            </w:r>
          </w:p>
        </w:tc>
        <w:tc>
          <w:tcPr>
            <w:tcW w:w="4151" w:type="dxa"/>
          </w:tcPr>
          <w:p w14:paraId="20CDC84C" w14:textId="77777777" w:rsidR="0071110F" w:rsidRDefault="0071110F" w:rsidP="0071110F">
            <w:pPr>
              <w:bidi/>
              <w:jc w:val="right"/>
            </w:pPr>
            <w:proofErr w:type="spellStart"/>
            <w:r>
              <w:t>يسمح</w:t>
            </w:r>
            <w:proofErr w:type="spellEnd"/>
            <w:r>
              <w:t xml:space="preserve"> للمشرف بتعطيل </w:t>
            </w:r>
            <w:proofErr w:type="spellStart"/>
            <w:r>
              <w:t>أو</w:t>
            </w:r>
            <w:proofErr w:type="spellEnd"/>
            <w:r>
              <w:t xml:space="preserve"> حذف </w:t>
            </w:r>
            <w:proofErr w:type="spellStart"/>
            <w:r>
              <w:t>حساب</w:t>
            </w:r>
            <w:proofErr w:type="spellEnd"/>
            <w:r>
              <w:t xml:space="preserve"> </w:t>
            </w:r>
            <w:proofErr w:type="spellStart"/>
            <w:r>
              <w:t>أي</w:t>
            </w:r>
            <w:proofErr w:type="spellEnd"/>
            <w:r>
              <w:t xml:space="preserve"> </w:t>
            </w:r>
            <w:proofErr w:type="spellStart"/>
            <w:r>
              <w:t>مستخدم</w:t>
            </w:r>
            <w:proofErr w:type="spellEnd"/>
            <w:r>
              <w:t xml:space="preserve"> </w:t>
            </w:r>
            <w:proofErr w:type="spellStart"/>
            <w:r>
              <w:t>من</w:t>
            </w:r>
            <w:proofErr w:type="spellEnd"/>
            <w:r>
              <w:t xml:space="preserve"> </w:t>
            </w:r>
            <w:proofErr w:type="spellStart"/>
            <w:r>
              <w:t>النظام</w:t>
            </w:r>
            <w:proofErr w:type="spellEnd"/>
            <w:r>
              <w:t xml:space="preserve"> بشكل دائم </w:t>
            </w:r>
            <w:proofErr w:type="spellStart"/>
            <w:r>
              <w:t>أو</w:t>
            </w:r>
            <w:proofErr w:type="spellEnd"/>
            <w:r>
              <w:t xml:space="preserve"> مؤقت.</w:t>
            </w:r>
          </w:p>
        </w:tc>
      </w:tr>
      <w:tr w:rsidR="0071110F" w14:paraId="1DCDEA5F" w14:textId="77777777" w:rsidTr="00534FB9">
        <w:tc>
          <w:tcPr>
            <w:tcW w:w="4155" w:type="dxa"/>
          </w:tcPr>
          <w:p w14:paraId="7111EB82" w14:textId="77777777" w:rsidR="0071110F" w:rsidRDefault="0071110F" w:rsidP="0071110F">
            <w:pPr>
              <w:bidi/>
              <w:jc w:val="right"/>
            </w:pPr>
            <w:r>
              <w:rPr>
                <w:b/>
              </w:rPr>
              <w:t>Precondition</w:t>
            </w:r>
          </w:p>
        </w:tc>
        <w:tc>
          <w:tcPr>
            <w:tcW w:w="4151" w:type="dxa"/>
          </w:tcPr>
          <w:p w14:paraId="5784D435"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w:t>
            </w:r>
          </w:p>
        </w:tc>
      </w:tr>
      <w:tr w:rsidR="0071110F" w14:paraId="364710F4" w14:textId="77777777" w:rsidTr="00534FB9">
        <w:tc>
          <w:tcPr>
            <w:tcW w:w="4155" w:type="dxa"/>
          </w:tcPr>
          <w:p w14:paraId="7FA4EE50" w14:textId="77777777" w:rsidR="0071110F" w:rsidRDefault="0071110F" w:rsidP="0071110F">
            <w:pPr>
              <w:bidi/>
              <w:jc w:val="right"/>
            </w:pPr>
            <w:r>
              <w:rPr>
                <w:b/>
              </w:rPr>
              <w:t>Main Flow</w:t>
            </w:r>
          </w:p>
        </w:tc>
        <w:tc>
          <w:tcPr>
            <w:tcW w:w="4151" w:type="dxa"/>
          </w:tcPr>
          <w:p w14:paraId="75576EEB" w14:textId="77777777" w:rsidR="0071110F" w:rsidRDefault="0071110F" w:rsidP="0071110F">
            <w:pPr>
              <w:bidi/>
              <w:jc w:val="right"/>
            </w:pPr>
            <w:r>
              <w:t xml:space="preserve">1. </w:t>
            </w:r>
            <w:proofErr w:type="spellStart"/>
            <w:r>
              <w:t>ينتقل</w:t>
            </w:r>
            <w:proofErr w:type="spellEnd"/>
            <w:r>
              <w:t xml:space="preserve"> المشرف </w:t>
            </w:r>
            <w:proofErr w:type="spellStart"/>
            <w:r>
              <w:t>إلى</w:t>
            </w:r>
            <w:proofErr w:type="spellEnd"/>
            <w:r>
              <w:t xml:space="preserve"> </w:t>
            </w:r>
            <w:proofErr w:type="spellStart"/>
            <w:r>
              <w:t>قسم</w:t>
            </w:r>
            <w:proofErr w:type="spellEnd"/>
            <w:r>
              <w:t xml:space="preserve"> 'إدارة المستخدمين'. </w:t>
            </w:r>
            <w:r>
              <w:br/>
              <w:t xml:space="preserve">2. </w:t>
            </w:r>
            <w:proofErr w:type="spellStart"/>
            <w:r>
              <w:t>يختار</w:t>
            </w:r>
            <w:proofErr w:type="spellEnd"/>
            <w:r>
              <w:t xml:space="preserve"> المشرف </w:t>
            </w:r>
            <w:proofErr w:type="spellStart"/>
            <w:r>
              <w:t>المستخدم</w:t>
            </w:r>
            <w:proofErr w:type="spellEnd"/>
            <w:r>
              <w:t xml:space="preserve"> </w:t>
            </w:r>
            <w:proofErr w:type="spellStart"/>
            <w:r>
              <w:t>المراد</w:t>
            </w:r>
            <w:proofErr w:type="spellEnd"/>
            <w:r>
              <w:t xml:space="preserve"> تعطيله/</w:t>
            </w:r>
            <w:proofErr w:type="spellStart"/>
            <w:r>
              <w:t>حذفه</w:t>
            </w:r>
            <w:proofErr w:type="spellEnd"/>
            <w:r>
              <w:t xml:space="preserve">. </w:t>
            </w:r>
            <w:r>
              <w:br/>
              <w:t xml:space="preserve">3. </w:t>
            </w:r>
            <w:proofErr w:type="spellStart"/>
            <w:r>
              <w:t>يؤكد</w:t>
            </w:r>
            <w:proofErr w:type="spellEnd"/>
            <w:r>
              <w:t xml:space="preserve"> المشرف </w:t>
            </w:r>
            <w:proofErr w:type="spellStart"/>
            <w:r>
              <w:t>عملية</w:t>
            </w:r>
            <w:proofErr w:type="spellEnd"/>
            <w:r>
              <w:t xml:space="preserve"> التعطيل/الحذف. </w:t>
            </w:r>
            <w:r>
              <w:br/>
              <w:t xml:space="preserve">4. </w:t>
            </w:r>
            <w:proofErr w:type="spellStart"/>
            <w:r>
              <w:t>يقوم</w:t>
            </w:r>
            <w:proofErr w:type="spellEnd"/>
            <w:r>
              <w:t xml:space="preserve"> </w:t>
            </w:r>
            <w:proofErr w:type="spellStart"/>
            <w:r>
              <w:t>النظام</w:t>
            </w:r>
            <w:proofErr w:type="spellEnd"/>
            <w:r>
              <w:t xml:space="preserve"> بتعطيل/حذف </w:t>
            </w:r>
            <w:proofErr w:type="spellStart"/>
            <w:r>
              <w:t>حساب</w:t>
            </w:r>
            <w:proofErr w:type="spellEnd"/>
            <w:r>
              <w:t xml:space="preserve"> </w:t>
            </w:r>
            <w:proofErr w:type="spellStart"/>
            <w:r>
              <w:t>المستخدم</w:t>
            </w:r>
            <w:proofErr w:type="spellEnd"/>
            <w:r>
              <w:t>.</w:t>
            </w:r>
          </w:p>
        </w:tc>
      </w:tr>
      <w:tr w:rsidR="0071110F" w14:paraId="77BBB3E7" w14:textId="77777777" w:rsidTr="00534FB9">
        <w:tc>
          <w:tcPr>
            <w:tcW w:w="4155" w:type="dxa"/>
          </w:tcPr>
          <w:p w14:paraId="5F62238D" w14:textId="77777777" w:rsidR="0071110F" w:rsidRDefault="0071110F" w:rsidP="0071110F">
            <w:pPr>
              <w:bidi/>
              <w:jc w:val="right"/>
            </w:pPr>
            <w:r>
              <w:rPr>
                <w:b/>
              </w:rPr>
              <w:t>Alternative Flow</w:t>
            </w:r>
          </w:p>
        </w:tc>
        <w:tc>
          <w:tcPr>
            <w:tcW w:w="4151" w:type="dxa"/>
          </w:tcPr>
          <w:p w14:paraId="52FAB9EE"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محاولة</w:t>
            </w:r>
            <w:proofErr w:type="spellEnd"/>
            <w:r>
              <w:t xml:space="preserve"> حذف </w:t>
            </w:r>
            <w:proofErr w:type="spellStart"/>
            <w:r>
              <w:t>حساب</w:t>
            </w:r>
            <w:proofErr w:type="spellEnd"/>
            <w:r>
              <w:t xml:space="preserve"> المشرف نفسه: يمنع </w:t>
            </w:r>
            <w:proofErr w:type="spellStart"/>
            <w:r>
              <w:t>النظام</w:t>
            </w:r>
            <w:proofErr w:type="spellEnd"/>
            <w:r>
              <w:t xml:space="preserve"> هذه العملية.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المستخدم</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3EA23352" w14:textId="77777777" w:rsidTr="00534FB9">
        <w:tc>
          <w:tcPr>
            <w:tcW w:w="4155" w:type="dxa"/>
          </w:tcPr>
          <w:p w14:paraId="76F199F4" w14:textId="77777777" w:rsidR="0071110F" w:rsidRDefault="0071110F" w:rsidP="0071110F">
            <w:pPr>
              <w:bidi/>
              <w:jc w:val="right"/>
            </w:pPr>
            <w:r>
              <w:rPr>
                <w:b/>
              </w:rPr>
              <w:t>Postconditions</w:t>
            </w:r>
          </w:p>
        </w:tc>
        <w:tc>
          <w:tcPr>
            <w:tcW w:w="4151" w:type="dxa"/>
          </w:tcPr>
          <w:p w14:paraId="2DAC1B5B" w14:textId="77777777" w:rsidR="0071110F" w:rsidRDefault="0071110F" w:rsidP="0071110F">
            <w:pPr>
              <w:bidi/>
              <w:jc w:val="right"/>
            </w:pPr>
            <w:proofErr w:type="spellStart"/>
            <w:r>
              <w:t>تم</w:t>
            </w:r>
            <w:proofErr w:type="spellEnd"/>
            <w:r>
              <w:t xml:space="preserve"> تعطيل/حذف </w:t>
            </w:r>
            <w:proofErr w:type="spellStart"/>
            <w:r>
              <w:t>حساب</w:t>
            </w:r>
            <w:proofErr w:type="spellEnd"/>
            <w:r>
              <w:t xml:space="preserve"> </w:t>
            </w:r>
            <w:proofErr w:type="spellStart"/>
            <w:r>
              <w:t>المستخدم</w:t>
            </w:r>
            <w:proofErr w:type="spellEnd"/>
            <w:r>
              <w:t xml:space="preserve"> </w:t>
            </w:r>
            <w:proofErr w:type="spellStart"/>
            <w:r>
              <w:t>بنجاح</w:t>
            </w:r>
            <w:proofErr w:type="spellEnd"/>
            <w:r>
              <w:t>.</w:t>
            </w:r>
          </w:p>
        </w:tc>
      </w:tr>
    </w:tbl>
    <w:p w14:paraId="6F97B2A5" w14:textId="77777777" w:rsidR="0071110F" w:rsidRDefault="0071110F" w:rsidP="0071110F">
      <w:pPr>
        <w:bidi/>
      </w:pPr>
      <w:r>
        <w:br/>
      </w:r>
    </w:p>
    <w:p w14:paraId="776FA4A8" w14:textId="7D37131B" w:rsidR="0071110F" w:rsidRPr="00510D84" w:rsidRDefault="004F4454" w:rsidP="00510D84">
      <w:pPr>
        <w:pStyle w:val="21"/>
        <w:bidi/>
        <w:rPr>
          <w:rFonts w:asciiTheme="minorBidi" w:hAnsiTheme="minorBidi" w:cstheme="minorBidi"/>
        </w:rPr>
      </w:pPr>
      <w:bookmarkStart w:id="196" w:name="_Toc207802869"/>
      <w:r>
        <w:rPr>
          <w:rFonts w:asciiTheme="minorBidi" w:hAnsiTheme="minorBidi" w:cstheme="minorBidi" w:hint="cs"/>
          <w:rtl/>
        </w:rPr>
        <w:t>4.2.23</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إدارة حسابات أصحاب </w:t>
      </w:r>
      <w:proofErr w:type="spellStart"/>
      <w:r w:rsidR="0071110F" w:rsidRPr="00510D84">
        <w:rPr>
          <w:rFonts w:asciiTheme="minorBidi" w:hAnsiTheme="minorBidi" w:cstheme="minorBidi"/>
        </w:rPr>
        <w:t>المحلات</w:t>
      </w:r>
      <w:bookmarkEnd w:id="19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9"/>
        <w:gridCol w:w="4137"/>
      </w:tblGrid>
      <w:tr w:rsidR="0071110F" w14:paraId="2E8B6F40" w14:textId="77777777" w:rsidTr="00534FB9">
        <w:tc>
          <w:tcPr>
            <w:tcW w:w="4169" w:type="dxa"/>
          </w:tcPr>
          <w:p w14:paraId="110CBE51" w14:textId="77777777" w:rsidR="0071110F" w:rsidRDefault="0071110F" w:rsidP="0071110F">
            <w:pPr>
              <w:bidi/>
              <w:jc w:val="right"/>
            </w:pPr>
            <w:r>
              <w:rPr>
                <w:b/>
              </w:rPr>
              <w:t>Use Case ID</w:t>
            </w:r>
          </w:p>
        </w:tc>
        <w:tc>
          <w:tcPr>
            <w:tcW w:w="4137" w:type="dxa"/>
          </w:tcPr>
          <w:p w14:paraId="30EDD183" w14:textId="77777777" w:rsidR="0071110F" w:rsidRDefault="0071110F" w:rsidP="0071110F">
            <w:pPr>
              <w:bidi/>
              <w:jc w:val="right"/>
            </w:pPr>
            <w:r>
              <w:t>UC-A-004</w:t>
            </w:r>
          </w:p>
        </w:tc>
      </w:tr>
      <w:tr w:rsidR="0071110F" w14:paraId="0F46B834" w14:textId="77777777" w:rsidTr="00534FB9">
        <w:tc>
          <w:tcPr>
            <w:tcW w:w="4169" w:type="dxa"/>
          </w:tcPr>
          <w:p w14:paraId="3637A9DD" w14:textId="77777777" w:rsidR="0071110F" w:rsidRDefault="0071110F" w:rsidP="0071110F">
            <w:pPr>
              <w:bidi/>
              <w:jc w:val="right"/>
            </w:pPr>
            <w:r>
              <w:rPr>
                <w:b/>
              </w:rPr>
              <w:t>Use Case Name</w:t>
            </w:r>
          </w:p>
        </w:tc>
        <w:tc>
          <w:tcPr>
            <w:tcW w:w="4137" w:type="dxa"/>
          </w:tcPr>
          <w:p w14:paraId="107C654B" w14:textId="77777777" w:rsidR="0071110F" w:rsidRDefault="0071110F" w:rsidP="0071110F">
            <w:pPr>
              <w:bidi/>
              <w:jc w:val="right"/>
            </w:pPr>
            <w:r>
              <w:t xml:space="preserve">إدارة حسابات أصحاب </w:t>
            </w:r>
            <w:proofErr w:type="spellStart"/>
            <w:r>
              <w:t>المحلات</w:t>
            </w:r>
            <w:proofErr w:type="spellEnd"/>
          </w:p>
        </w:tc>
      </w:tr>
      <w:tr w:rsidR="0071110F" w14:paraId="69577ADE" w14:textId="77777777" w:rsidTr="00534FB9">
        <w:tc>
          <w:tcPr>
            <w:tcW w:w="4169" w:type="dxa"/>
          </w:tcPr>
          <w:p w14:paraId="563E2E06" w14:textId="77777777" w:rsidR="0071110F" w:rsidRDefault="0071110F" w:rsidP="0071110F">
            <w:pPr>
              <w:bidi/>
              <w:jc w:val="right"/>
            </w:pPr>
            <w:r>
              <w:rPr>
                <w:b/>
              </w:rPr>
              <w:t>Actors</w:t>
            </w:r>
          </w:p>
        </w:tc>
        <w:tc>
          <w:tcPr>
            <w:tcW w:w="4137" w:type="dxa"/>
          </w:tcPr>
          <w:p w14:paraId="2A786F6D" w14:textId="77777777" w:rsidR="0071110F" w:rsidRDefault="0071110F" w:rsidP="0071110F">
            <w:pPr>
              <w:bidi/>
              <w:jc w:val="right"/>
            </w:pPr>
            <w:r>
              <w:t>المشرف</w:t>
            </w:r>
          </w:p>
        </w:tc>
      </w:tr>
      <w:tr w:rsidR="0071110F" w14:paraId="37FEA34F" w14:textId="77777777" w:rsidTr="00534FB9">
        <w:tc>
          <w:tcPr>
            <w:tcW w:w="4169" w:type="dxa"/>
          </w:tcPr>
          <w:p w14:paraId="5C11816B" w14:textId="77777777" w:rsidR="0071110F" w:rsidRDefault="0071110F" w:rsidP="0071110F">
            <w:pPr>
              <w:bidi/>
              <w:jc w:val="right"/>
            </w:pPr>
            <w:r>
              <w:rPr>
                <w:b/>
              </w:rPr>
              <w:t>Description</w:t>
            </w:r>
          </w:p>
        </w:tc>
        <w:tc>
          <w:tcPr>
            <w:tcW w:w="4137" w:type="dxa"/>
          </w:tcPr>
          <w:p w14:paraId="269EDFDB" w14:textId="77777777" w:rsidR="0071110F" w:rsidRDefault="0071110F" w:rsidP="0071110F">
            <w:pPr>
              <w:bidi/>
              <w:jc w:val="right"/>
            </w:pPr>
            <w:proofErr w:type="spellStart"/>
            <w:r>
              <w:t>يسمح</w:t>
            </w:r>
            <w:proofErr w:type="spellEnd"/>
            <w:r>
              <w:t xml:space="preserve"> للمشرف </w:t>
            </w:r>
            <w:proofErr w:type="spellStart"/>
            <w:r>
              <w:t>بعرض</w:t>
            </w:r>
            <w:proofErr w:type="spellEnd"/>
            <w:r>
              <w:t xml:space="preserve"> وتعديل </w:t>
            </w:r>
            <w:proofErr w:type="spellStart"/>
            <w:r>
              <w:t>معلومات</w:t>
            </w:r>
            <w:proofErr w:type="spellEnd"/>
            <w:r>
              <w:t xml:space="preserve"> حسابات أصحاب </w:t>
            </w:r>
            <w:proofErr w:type="spellStart"/>
            <w:r>
              <w:t>المحلات</w:t>
            </w:r>
            <w:proofErr w:type="spellEnd"/>
            <w:r>
              <w:t xml:space="preserve"> المسجلين </w:t>
            </w:r>
            <w:proofErr w:type="spellStart"/>
            <w:r>
              <w:t>في</w:t>
            </w:r>
            <w:proofErr w:type="spellEnd"/>
            <w:r>
              <w:t xml:space="preserve"> </w:t>
            </w:r>
            <w:proofErr w:type="spellStart"/>
            <w:r>
              <w:t>النظام</w:t>
            </w:r>
            <w:proofErr w:type="spellEnd"/>
            <w:r>
              <w:t>.</w:t>
            </w:r>
          </w:p>
        </w:tc>
      </w:tr>
      <w:tr w:rsidR="0071110F" w14:paraId="0459F596" w14:textId="77777777" w:rsidTr="00534FB9">
        <w:tc>
          <w:tcPr>
            <w:tcW w:w="4169" w:type="dxa"/>
          </w:tcPr>
          <w:p w14:paraId="3ECBE3DE" w14:textId="77777777" w:rsidR="0071110F" w:rsidRDefault="0071110F" w:rsidP="0071110F">
            <w:pPr>
              <w:bidi/>
              <w:jc w:val="right"/>
            </w:pPr>
            <w:r>
              <w:rPr>
                <w:b/>
              </w:rPr>
              <w:t>Precondition</w:t>
            </w:r>
          </w:p>
        </w:tc>
        <w:tc>
          <w:tcPr>
            <w:tcW w:w="4137" w:type="dxa"/>
          </w:tcPr>
          <w:p w14:paraId="2EF19125"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w:t>
            </w:r>
          </w:p>
        </w:tc>
      </w:tr>
      <w:tr w:rsidR="0071110F" w14:paraId="4C63D959" w14:textId="77777777" w:rsidTr="00534FB9">
        <w:tc>
          <w:tcPr>
            <w:tcW w:w="4169" w:type="dxa"/>
          </w:tcPr>
          <w:p w14:paraId="0A2F375D" w14:textId="77777777" w:rsidR="0071110F" w:rsidRDefault="0071110F" w:rsidP="0071110F">
            <w:pPr>
              <w:bidi/>
              <w:jc w:val="right"/>
            </w:pPr>
            <w:r>
              <w:rPr>
                <w:b/>
              </w:rPr>
              <w:t>Main Flow</w:t>
            </w:r>
          </w:p>
        </w:tc>
        <w:tc>
          <w:tcPr>
            <w:tcW w:w="4137" w:type="dxa"/>
          </w:tcPr>
          <w:p w14:paraId="506BA348" w14:textId="77777777" w:rsidR="0071110F" w:rsidRDefault="0071110F" w:rsidP="0071110F">
            <w:pPr>
              <w:bidi/>
              <w:jc w:val="right"/>
            </w:pPr>
            <w:r>
              <w:t xml:space="preserve">1. </w:t>
            </w:r>
            <w:proofErr w:type="spellStart"/>
            <w:r>
              <w:t>ينتقل</w:t>
            </w:r>
            <w:proofErr w:type="spellEnd"/>
            <w:r>
              <w:t xml:space="preserve"> المشرف </w:t>
            </w:r>
            <w:proofErr w:type="spellStart"/>
            <w:r>
              <w:t>إلى</w:t>
            </w:r>
            <w:proofErr w:type="spellEnd"/>
            <w:r>
              <w:t xml:space="preserve"> </w:t>
            </w:r>
            <w:proofErr w:type="spellStart"/>
            <w:r>
              <w:t>قسم</w:t>
            </w:r>
            <w:proofErr w:type="spellEnd"/>
            <w:r>
              <w:t xml:space="preserve"> 'إدارة أصحاب </w:t>
            </w:r>
            <w:proofErr w:type="spellStart"/>
            <w:r>
              <w:t>المحلات</w:t>
            </w:r>
            <w:proofErr w:type="spellEnd"/>
            <w:r>
              <w:t xml:space="preserve">'. </w:t>
            </w:r>
            <w:r>
              <w:br/>
              <w:t xml:space="preserve">2. </w:t>
            </w:r>
            <w:proofErr w:type="spellStart"/>
            <w:r>
              <w:t>يعرض</w:t>
            </w:r>
            <w:proofErr w:type="spellEnd"/>
            <w:r>
              <w:t xml:space="preserve"> </w:t>
            </w:r>
            <w:proofErr w:type="spellStart"/>
            <w:r>
              <w:t>النظام</w:t>
            </w:r>
            <w:proofErr w:type="spellEnd"/>
            <w:r>
              <w:t xml:space="preserve"> </w:t>
            </w:r>
            <w:proofErr w:type="spellStart"/>
            <w:r>
              <w:t>قائمة</w:t>
            </w:r>
            <w:proofErr w:type="spellEnd"/>
            <w:r>
              <w:t xml:space="preserve"> </w:t>
            </w:r>
            <w:proofErr w:type="spellStart"/>
            <w:r>
              <w:t>بجميع</w:t>
            </w:r>
            <w:proofErr w:type="spellEnd"/>
            <w:r>
              <w:t xml:space="preserve"> حسابات أصحاب </w:t>
            </w:r>
            <w:proofErr w:type="spellStart"/>
            <w:r>
              <w:t>المحلات</w:t>
            </w:r>
            <w:proofErr w:type="spellEnd"/>
            <w:r>
              <w:t xml:space="preserve">. </w:t>
            </w:r>
            <w:r>
              <w:br/>
            </w:r>
            <w:r>
              <w:lastRenderedPageBreak/>
              <w:t xml:space="preserve">3. </w:t>
            </w:r>
            <w:proofErr w:type="spellStart"/>
            <w:r>
              <w:t>يمكن</w:t>
            </w:r>
            <w:proofErr w:type="spellEnd"/>
            <w:r>
              <w:t xml:space="preserve"> للمشرف </w:t>
            </w:r>
            <w:proofErr w:type="spellStart"/>
            <w:r>
              <w:t>البحث</w:t>
            </w:r>
            <w:proofErr w:type="spellEnd"/>
            <w:r>
              <w:t xml:space="preserve"> </w:t>
            </w:r>
            <w:proofErr w:type="spellStart"/>
            <w:r>
              <w:t>عن</w:t>
            </w:r>
            <w:proofErr w:type="spellEnd"/>
            <w:r>
              <w:t xml:space="preserve"> صاحب </w:t>
            </w:r>
            <w:proofErr w:type="spellStart"/>
            <w:r>
              <w:t>محل</w:t>
            </w:r>
            <w:proofErr w:type="spellEnd"/>
            <w:r>
              <w:t xml:space="preserve"> </w:t>
            </w:r>
            <w:proofErr w:type="spellStart"/>
            <w:r>
              <w:t>معين</w:t>
            </w:r>
            <w:proofErr w:type="spellEnd"/>
            <w:r>
              <w:t xml:space="preserve"> </w:t>
            </w:r>
            <w:proofErr w:type="spellStart"/>
            <w:r>
              <w:t>أو</w:t>
            </w:r>
            <w:proofErr w:type="spellEnd"/>
            <w:r>
              <w:t xml:space="preserve"> </w:t>
            </w:r>
            <w:proofErr w:type="spellStart"/>
            <w:r>
              <w:t>تصفح</w:t>
            </w:r>
            <w:proofErr w:type="spellEnd"/>
            <w:r>
              <w:t xml:space="preserve"> </w:t>
            </w:r>
            <w:proofErr w:type="spellStart"/>
            <w:r>
              <w:t>القائمة</w:t>
            </w:r>
            <w:proofErr w:type="spellEnd"/>
            <w:r>
              <w:t xml:space="preserve">. </w:t>
            </w:r>
            <w:r>
              <w:br/>
              <w:t xml:space="preserve">4. </w:t>
            </w:r>
            <w:proofErr w:type="spellStart"/>
            <w:r>
              <w:t>يختار</w:t>
            </w:r>
            <w:proofErr w:type="spellEnd"/>
            <w:r>
              <w:t xml:space="preserve"> المشرف </w:t>
            </w:r>
            <w:proofErr w:type="spellStart"/>
            <w:r>
              <w:t>حساب</w:t>
            </w:r>
            <w:proofErr w:type="spellEnd"/>
            <w:r>
              <w:t xml:space="preserve"> صاحب </w:t>
            </w:r>
            <w:proofErr w:type="spellStart"/>
            <w:r>
              <w:t>محل</w:t>
            </w:r>
            <w:proofErr w:type="spellEnd"/>
            <w:r>
              <w:t xml:space="preserve"> لتعديل معلوماته. </w:t>
            </w:r>
            <w:r>
              <w:br/>
              <w:t>5. يحفظ المشرف التغييرات.</w:t>
            </w:r>
          </w:p>
        </w:tc>
      </w:tr>
      <w:tr w:rsidR="0071110F" w14:paraId="02D5D620" w14:textId="77777777" w:rsidTr="00534FB9">
        <w:tc>
          <w:tcPr>
            <w:tcW w:w="4169" w:type="dxa"/>
          </w:tcPr>
          <w:p w14:paraId="2D95FD28" w14:textId="77777777" w:rsidR="0071110F" w:rsidRDefault="0071110F" w:rsidP="0071110F">
            <w:pPr>
              <w:bidi/>
              <w:jc w:val="right"/>
            </w:pPr>
            <w:r>
              <w:rPr>
                <w:b/>
              </w:rPr>
              <w:lastRenderedPageBreak/>
              <w:t>Alternative Flow</w:t>
            </w:r>
          </w:p>
        </w:tc>
        <w:tc>
          <w:tcPr>
            <w:tcW w:w="4137" w:type="dxa"/>
          </w:tcPr>
          <w:p w14:paraId="6E1DA87E"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أصحاب </w:t>
            </w:r>
            <w:proofErr w:type="spellStart"/>
            <w:r>
              <w:t>محلات</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أصحاب </w:t>
            </w:r>
            <w:proofErr w:type="spellStart"/>
            <w:r>
              <w:t>محلات</w:t>
            </w:r>
            <w:proofErr w:type="spellEnd"/>
            <w:r>
              <w:t xml:space="preserve"> مسجلين. </w:t>
            </w:r>
            <w:r>
              <w:br/>
            </w:r>
            <w:proofErr w:type="spellStart"/>
            <w:r>
              <w:t>في</w:t>
            </w:r>
            <w:proofErr w:type="spellEnd"/>
            <w:r>
              <w:t xml:space="preserve"> </w:t>
            </w:r>
            <w:proofErr w:type="spellStart"/>
            <w:r>
              <w:t>حال</w:t>
            </w:r>
            <w:proofErr w:type="spellEnd"/>
            <w:r>
              <w:t xml:space="preserve"> </w:t>
            </w:r>
            <w:proofErr w:type="spellStart"/>
            <w:r>
              <w:t>محاولة</w:t>
            </w:r>
            <w:proofErr w:type="spellEnd"/>
            <w:r>
              <w:t xml:space="preserve"> </w:t>
            </w:r>
            <w:proofErr w:type="spellStart"/>
            <w:r>
              <w:t>تعديل</w:t>
            </w:r>
            <w:proofErr w:type="spellEnd"/>
            <w:r>
              <w:t xml:space="preserve"> </w:t>
            </w:r>
            <w:proofErr w:type="spellStart"/>
            <w:r>
              <w:t>بيانات</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06C2028A" w14:textId="77777777" w:rsidTr="00534FB9">
        <w:tc>
          <w:tcPr>
            <w:tcW w:w="4169" w:type="dxa"/>
          </w:tcPr>
          <w:p w14:paraId="60842FE9" w14:textId="77777777" w:rsidR="0071110F" w:rsidRDefault="0071110F" w:rsidP="0071110F">
            <w:pPr>
              <w:bidi/>
              <w:jc w:val="right"/>
            </w:pPr>
            <w:r>
              <w:rPr>
                <w:b/>
              </w:rPr>
              <w:t>Postconditions</w:t>
            </w:r>
          </w:p>
        </w:tc>
        <w:tc>
          <w:tcPr>
            <w:tcW w:w="4137" w:type="dxa"/>
          </w:tcPr>
          <w:p w14:paraId="4A2EF6E1" w14:textId="77777777" w:rsidR="0071110F" w:rsidRDefault="0071110F" w:rsidP="0071110F">
            <w:pPr>
              <w:bidi/>
              <w:jc w:val="right"/>
            </w:pPr>
            <w:proofErr w:type="spellStart"/>
            <w:r>
              <w:t>تم</w:t>
            </w:r>
            <w:proofErr w:type="spellEnd"/>
            <w:r>
              <w:t xml:space="preserve"> إدارة حسابات أصحاب </w:t>
            </w:r>
            <w:proofErr w:type="spellStart"/>
            <w:r>
              <w:t>المحلات</w:t>
            </w:r>
            <w:proofErr w:type="spellEnd"/>
            <w:r>
              <w:t xml:space="preserve"> </w:t>
            </w:r>
            <w:proofErr w:type="spellStart"/>
            <w:r>
              <w:t>بنجاح</w:t>
            </w:r>
            <w:proofErr w:type="spellEnd"/>
            <w:r>
              <w:t>.</w:t>
            </w:r>
          </w:p>
        </w:tc>
      </w:tr>
    </w:tbl>
    <w:p w14:paraId="5BE811B7" w14:textId="77777777" w:rsidR="0071110F" w:rsidRDefault="0071110F" w:rsidP="0071110F">
      <w:pPr>
        <w:bidi/>
      </w:pPr>
      <w:r>
        <w:br/>
      </w:r>
    </w:p>
    <w:p w14:paraId="2489CCCB" w14:textId="28963213" w:rsidR="0071110F" w:rsidRPr="00510D84" w:rsidRDefault="00510D84" w:rsidP="00510D84">
      <w:pPr>
        <w:pStyle w:val="21"/>
        <w:bidi/>
        <w:rPr>
          <w:rFonts w:asciiTheme="minorBidi" w:hAnsiTheme="minorBidi" w:cstheme="minorBidi"/>
        </w:rPr>
      </w:pPr>
      <w:bookmarkStart w:id="197" w:name="_Toc207802870"/>
      <w:r>
        <w:rPr>
          <w:rFonts w:asciiTheme="minorBidi" w:hAnsiTheme="minorBidi" w:cstheme="minorBidi" w:hint="cs"/>
          <w:rtl/>
        </w:rPr>
        <w:t>4.2.24</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الموافقة </w:t>
      </w:r>
      <w:proofErr w:type="spellStart"/>
      <w:r w:rsidR="0071110F" w:rsidRPr="00510D84">
        <w:rPr>
          <w:rFonts w:asciiTheme="minorBidi" w:hAnsiTheme="minorBidi" w:cstheme="minorBidi"/>
        </w:rPr>
        <w:t>على</w:t>
      </w:r>
      <w:proofErr w:type="spellEnd"/>
      <w:r w:rsidR="0071110F" w:rsidRPr="00510D84">
        <w:rPr>
          <w:rFonts w:asciiTheme="minorBidi" w:hAnsiTheme="minorBidi" w:cstheme="minorBidi"/>
        </w:rPr>
        <w:t xml:space="preserve"> طلبات </w:t>
      </w:r>
      <w:proofErr w:type="spellStart"/>
      <w:r w:rsidR="0071110F" w:rsidRPr="00510D84">
        <w:rPr>
          <w:rFonts w:asciiTheme="minorBidi" w:hAnsiTheme="minorBidi" w:cstheme="minorBidi"/>
        </w:rPr>
        <w:t>إضافة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المحلات</w:t>
      </w:r>
      <w:bookmarkEnd w:id="19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6117FEAA" w14:textId="77777777" w:rsidTr="00534FB9">
        <w:tc>
          <w:tcPr>
            <w:tcW w:w="4167" w:type="dxa"/>
          </w:tcPr>
          <w:p w14:paraId="55824AF5" w14:textId="77777777" w:rsidR="0071110F" w:rsidRDefault="0071110F" w:rsidP="0071110F">
            <w:pPr>
              <w:bidi/>
              <w:jc w:val="right"/>
            </w:pPr>
            <w:r>
              <w:rPr>
                <w:b/>
              </w:rPr>
              <w:t>Use Case ID</w:t>
            </w:r>
          </w:p>
        </w:tc>
        <w:tc>
          <w:tcPr>
            <w:tcW w:w="4139" w:type="dxa"/>
          </w:tcPr>
          <w:p w14:paraId="02827039" w14:textId="77777777" w:rsidR="0071110F" w:rsidRDefault="0071110F" w:rsidP="0071110F">
            <w:pPr>
              <w:bidi/>
              <w:jc w:val="right"/>
            </w:pPr>
            <w:r>
              <w:t>UC-A-005</w:t>
            </w:r>
          </w:p>
        </w:tc>
      </w:tr>
      <w:tr w:rsidR="0071110F" w14:paraId="4B7DFF6C" w14:textId="77777777" w:rsidTr="00534FB9">
        <w:tc>
          <w:tcPr>
            <w:tcW w:w="4167" w:type="dxa"/>
          </w:tcPr>
          <w:p w14:paraId="7091B64B" w14:textId="77777777" w:rsidR="0071110F" w:rsidRDefault="0071110F" w:rsidP="0071110F">
            <w:pPr>
              <w:bidi/>
              <w:jc w:val="right"/>
            </w:pPr>
            <w:r>
              <w:rPr>
                <w:b/>
              </w:rPr>
              <w:t>Use Case Name</w:t>
            </w:r>
          </w:p>
        </w:tc>
        <w:tc>
          <w:tcPr>
            <w:tcW w:w="4139" w:type="dxa"/>
          </w:tcPr>
          <w:p w14:paraId="210B59BA" w14:textId="77777777" w:rsidR="0071110F" w:rsidRDefault="0071110F" w:rsidP="0071110F">
            <w:pPr>
              <w:bidi/>
              <w:jc w:val="right"/>
            </w:pPr>
            <w:r>
              <w:t xml:space="preserve">الموافقة </w:t>
            </w:r>
            <w:proofErr w:type="spellStart"/>
            <w:r>
              <w:t>على</w:t>
            </w:r>
            <w:proofErr w:type="spellEnd"/>
            <w:r>
              <w:t xml:space="preserve"> طلبات </w:t>
            </w:r>
            <w:proofErr w:type="spellStart"/>
            <w:r>
              <w:t>إضافة</w:t>
            </w:r>
            <w:proofErr w:type="spellEnd"/>
            <w:r>
              <w:t xml:space="preserve"> </w:t>
            </w:r>
            <w:proofErr w:type="spellStart"/>
            <w:r>
              <w:t>المحلات</w:t>
            </w:r>
            <w:proofErr w:type="spellEnd"/>
          </w:p>
        </w:tc>
      </w:tr>
      <w:tr w:rsidR="0071110F" w14:paraId="6460D7AA" w14:textId="77777777" w:rsidTr="00534FB9">
        <w:tc>
          <w:tcPr>
            <w:tcW w:w="4167" w:type="dxa"/>
          </w:tcPr>
          <w:p w14:paraId="3F8B1F7E" w14:textId="77777777" w:rsidR="0071110F" w:rsidRDefault="0071110F" w:rsidP="0071110F">
            <w:pPr>
              <w:bidi/>
              <w:jc w:val="right"/>
            </w:pPr>
            <w:r>
              <w:rPr>
                <w:b/>
              </w:rPr>
              <w:t>Actors</w:t>
            </w:r>
          </w:p>
        </w:tc>
        <w:tc>
          <w:tcPr>
            <w:tcW w:w="4139" w:type="dxa"/>
          </w:tcPr>
          <w:p w14:paraId="5743F026" w14:textId="77777777" w:rsidR="0071110F" w:rsidRDefault="0071110F" w:rsidP="0071110F">
            <w:pPr>
              <w:bidi/>
              <w:jc w:val="right"/>
            </w:pPr>
            <w:r>
              <w:t>المشرف</w:t>
            </w:r>
          </w:p>
        </w:tc>
      </w:tr>
      <w:tr w:rsidR="0071110F" w14:paraId="1525F9BC" w14:textId="77777777" w:rsidTr="00534FB9">
        <w:tc>
          <w:tcPr>
            <w:tcW w:w="4167" w:type="dxa"/>
          </w:tcPr>
          <w:p w14:paraId="723E8A3E" w14:textId="77777777" w:rsidR="0071110F" w:rsidRDefault="0071110F" w:rsidP="0071110F">
            <w:pPr>
              <w:bidi/>
              <w:jc w:val="right"/>
            </w:pPr>
            <w:r>
              <w:rPr>
                <w:b/>
              </w:rPr>
              <w:t>Description</w:t>
            </w:r>
          </w:p>
        </w:tc>
        <w:tc>
          <w:tcPr>
            <w:tcW w:w="4139" w:type="dxa"/>
          </w:tcPr>
          <w:p w14:paraId="644A6588" w14:textId="77777777" w:rsidR="0071110F" w:rsidRDefault="0071110F" w:rsidP="0071110F">
            <w:pPr>
              <w:bidi/>
              <w:jc w:val="right"/>
            </w:pPr>
            <w:proofErr w:type="spellStart"/>
            <w:r>
              <w:t>يسمح</w:t>
            </w:r>
            <w:proofErr w:type="spellEnd"/>
            <w:r>
              <w:t xml:space="preserve"> للمشرف بمراجعة والموافقة </w:t>
            </w:r>
            <w:proofErr w:type="spellStart"/>
            <w:r>
              <w:t>على</w:t>
            </w:r>
            <w:proofErr w:type="spellEnd"/>
            <w:r>
              <w:t xml:space="preserve"> طلبات أصحاب </w:t>
            </w:r>
            <w:proofErr w:type="spellStart"/>
            <w:r>
              <w:t>المحلات</w:t>
            </w:r>
            <w:proofErr w:type="spellEnd"/>
            <w:r>
              <w:t xml:space="preserve"> لإضافة </w:t>
            </w:r>
            <w:proofErr w:type="spellStart"/>
            <w:r>
              <w:t>محلات</w:t>
            </w:r>
            <w:proofErr w:type="spellEnd"/>
            <w:r>
              <w:t xml:space="preserve"> </w:t>
            </w:r>
            <w:proofErr w:type="spellStart"/>
            <w:r>
              <w:t>جديدة</w:t>
            </w:r>
            <w:proofErr w:type="spellEnd"/>
            <w:r>
              <w:t xml:space="preserve"> </w:t>
            </w:r>
            <w:proofErr w:type="spellStart"/>
            <w:r>
              <w:t>إلى</w:t>
            </w:r>
            <w:proofErr w:type="spellEnd"/>
            <w:r>
              <w:t xml:space="preserve"> </w:t>
            </w:r>
            <w:proofErr w:type="spellStart"/>
            <w:r>
              <w:t>النظام</w:t>
            </w:r>
            <w:proofErr w:type="spellEnd"/>
            <w:r>
              <w:t>.</w:t>
            </w:r>
          </w:p>
        </w:tc>
      </w:tr>
      <w:tr w:rsidR="0071110F" w14:paraId="5E117567" w14:textId="77777777" w:rsidTr="00534FB9">
        <w:tc>
          <w:tcPr>
            <w:tcW w:w="4167" w:type="dxa"/>
          </w:tcPr>
          <w:p w14:paraId="6CEA6747" w14:textId="77777777" w:rsidR="0071110F" w:rsidRDefault="0071110F" w:rsidP="0071110F">
            <w:pPr>
              <w:bidi/>
              <w:jc w:val="right"/>
            </w:pPr>
            <w:r>
              <w:rPr>
                <w:b/>
              </w:rPr>
              <w:t>Precondition</w:t>
            </w:r>
          </w:p>
        </w:tc>
        <w:tc>
          <w:tcPr>
            <w:tcW w:w="4139" w:type="dxa"/>
          </w:tcPr>
          <w:p w14:paraId="778901A8"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 ووجود طلبات معلقة لإضافة </w:t>
            </w:r>
            <w:proofErr w:type="spellStart"/>
            <w:r>
              <w:t>محلات</w:t>
            </w:r>
            <w:proofErr w:type="spellEnd"/>
            <w:r>
              <w:t>.</w:t>
            </w:r>
          </w:p>
        </w:tc>
      </w:tr>
      <w:tr w:rsidR="0071110F" w14:paraId="795F204A" w14:textId="77777777" w:rsidTr="00534FB9">
        <w:tc>
          <w:tcPr>
            <w:tcW w:w="4167" w:type="dxa"/>
          </w:tcPr>
          <w:p w14:paraId="5ED1D57F" w14:textId="77777777" w:rsidR="0071110F" w:rsidRDefault="0071110F" w:rsidP="0071110F">
            <w:pPr>
              <w:bidi/>
              <w:jc w:val="right"/>
            </w:pPr>
            <w:r>
              <w:rPr>
                <w:b/>
              </w:rPr>
              <w:t>Main Flow</w:t>
            </w:r>
          </w:p>
        </w:tc>
        <w:tc>
          <w:tcPr>
            <w:tcW w:w="4139" w:type="dxa"/>
          </w:tcPr>
          <w:p w14:paraId="32F84440" w14:textId="77777777" w:rsidR="0071110F" w:rsidRDefault="0071110F" w:rsidP="0071110F">
            <w:pPr>
              <w:bidi/>
              <w:jc w:val="right"/>
            </w:pPr>
            <w:r>
              <w:t xml:space="preserve">1. </w:t>
            </w:r>
            <w:proofErr w:type="spellStart"/>
            <w:r>
              <w:t>ينتقل</w:t>
            </w:r>
            <w:proofErr w:type="spellEnd"/>
            <w:r>
              <w:t xml:space="preserve"> المشرف </w:t>
            </w:r>
            <w:proofErr w:type="spellStart"/>
            <w:r>
              <w:t>إلى</w:t>
            </w:r>
            <w:proofErr w:type="spellEnd"/>
            <w:r>
              <w:t xml:space="preserve"> </w:t>
            </w:r>
            <w:proofErr w:type="spellStart"/>
            <w:r>
              <w:t>قسم</w:t>
            </w:r>
            <w:proofErr w:type="spellEnd"/>
            <w:r>
              <w:t xml:space="preserve"> 'طلبات </w:t>
            </w:r>
            <w:proofErr w:type="spellStart"/>
            <w:r>
              <w:t>المحلات</w:t>
            </w:r>
            <w:proofErr w:type="spellEnd"/>
            <w:r>
              <w:t xml:space="preserve">'. </w:t>
            </w:r>
            <w:r>
              <w:br/>
              <w:t xml:space="preserve">2. </w:t>
            </w:r>
            <w:proofErr w:type="spellStart"/>
            <w:r>
              <w:t>يستعرض</w:t>
            </w:r>
            <w:proofErr w:type="spellEnd"/>
            <w:r>
              <w:t xml:space="preserve"> المشرف </w:t>
            </w:r>
            <w:proofErr w:type="spellStart"/>
            <w:r>
              <w:t>تفاصيل</w:t>
            </w:r>
            <w:proofErr w:type="spellEnd"/>
            <w:r>
              <w:t xml:space="preserve"> الطلب (</w:t>
            </w:r>
            <w:proofErr w:type="spellStart"/>
            <w:r>
              <w:t>اسم</w:t>
            </w:r>
            <w:proofErr w:type="spellEnd"/>
            <w:r>
              <w:t xml:space="preserve"> </w:t>
            </w:r>
            <w:proofErr w:type="spellStart"/>
            <w:r>
              <w:t>المحل</w:t>
            </w:r>
            <w:proofErr w:type="spellEnd"/>
            <w:r>
              <w:t xml:space="preserve">، </w:t>
            </w:r>
            <w:proofErr w:type="spellStart"/>
            <w:r>
              <w:t>بيانات</w:t>
            </w:r>
            <w:proofErr w:type="spellEnd"/>
            <w:r>
              <w:t xml:space="preserve"> </w:t>
            </w:r>
            <w:proofErr w:type="spellStart"/>
            <w:r>
              <w:t>الاتصال</w:t>
            </w:r>
            <w:proofErr w:type="spellEnd"/>
            <w:r>
              <w:t xml:space="preserve">، الوثائق). </w:t>
            </w:r>
            <w:r>
              <w:br/>
              <w:t xml:space="preserve">3. </w:t>
            </w:r>
            <w:proofErr w:type="spellStart"/>
            <w:r>
              <w:t>يتحقق</w:t>
            </w:r>
            <w:proofErr w:type="spellEnd"/>
            <w:r>
              <w:t xml:space="preserve"> المشرف </w:t>
            </w:r>
            <w:proofErr w:type="spellStart"/>
            <w:r>
              <w:t>من</w:t>
            </w:r>
            <w:proofErr w:type="spellEnd"/>
            <w:r>
              <w:t xml:space="preserve"> </w:t>
            </w:r>
            <w:proofErr w:type="spellStart"/>
            <w:r>
              <w:t>صحة</w:t>
            </w:r>
            <w:proofErr w:type="spellEnd"/>
            <w:r>
              <w:t xml:space="preserve"> </w:t>
            </w:r>
            <w:proofErr w:type="spellStart"/>
            <w:r>
              <w:t>المعلومات</w:t>
            </w:r>
            <w:proofErr w:type="spellEnd"/>
            <w:r>
              <w:t xml:space="preserve">. </w:t>
            </w:r>
            <w:r>
              <w:br/>
              <w:t xml:space="preserve">4. </w:t>
            </w:r>
            <w:proofErr w:type="spellStart"/>
            <w:r>
              <w:t>ينقر</w:t>
            </w:r>
            <w:proofErr w:type="spellEnd"/>
            <w:r>
              <w:t xml:space="preserve"> المشرف </w:t>
            </w:r>
            <w:proofErr w:type="spellStart"/>
            <w:r>
              <w:t>على</w:t>
            </w:r>
            <w:proofErr w:type="spellEnd"/>
            <w:r>
              <w:t xml:space="preserve"> </w:t>
            </w:r>
            <w:proofErr w:type="spellStart"/>
            <w:r>
              <w:t>زر</w:t>
            </w:r>
            <w:proofErr w:type="spellEnd"/>
            <w:r>
              <w:t xml:space="preserve"> 'موافقة'. </w:t>
            </w:r>
            <w:r>
              <w:br/>
              <w:t xml:space="preserve">5. </w:t>
            </w:r>
            <w:proofErr w:type="spellStart"/>
            <w:r>
              <w:t>يتم</w:t>
            </w:r>
            <w:proofErr w:type="spellEnd"/>
            <w:r>
              <w:t xml:space="preserve"> </w:t>
            </w:r>
            <w:proofErr w:type="spellStart"/>
            <w:r>
              <w:t>إضافة</w:t>
            </w:r>
            <w:proofErr w:type="spellEnd"/>
            <w:r>
              <w:t xml:space="preserve"> </w:t>
            </w:r>
            <w:proofErr w:type="spellStart"/>
            <w:r>
              <w:t>المحل</w:t>
            </w:r>
            <w:proofErr w:type="spellEnd"/>
            <w:r>
              <w:t xml:space="preserve"> </w:t>
            </w:r>
            <w:proofErr w:type="spellStart"/>
            <w:r>
              <w:t>إلى</w:t>
            </w:r>
            <w:proofErr w:type="spellEnd"/>
            <w:r>
              <w:t xml:space="preserve"> </w:t>
            </w:r>
            <w:proofErr w:type="spellStart"/>
            <w:r>
              <w:t>النظام</w:t>
            </w:r>
            <w:proofErr w:type="spellEnd"/>
            <w:r>
              <w:t xml:space="preserve"> وتفعيله.</w:t>
            </w:r>
          </w:p>
        </w:tc>
      </w:tr>
      <w:tr w:rsidR="0071110F" w14:paraId="5CE99FD0" w14:textId="77777777" w:rsidTr="00534FB9">
        <w:tc>
          <w:tcPr>
            <w:tcW w:w="4167" w:type="dxa"/>
          </w:tcPr>
          <w:p w14:paraId="5166BD4E" w14:textId="77777777" w:rsidR="0071110F" w:rsidRDefault="0071110F" w:rsidP="0071110F">
            <w:pPr>
              <w:bidi/>
              <w:jc w:val="right"/>
            </w:pPr>
            <w:r>
              <w:rPr>
                <w:b/>
              </w:rPr>
              <w:t>Alternative Flow</w:t>
            </w:r>
          </w:p>
        </w:tc>
        <w:tc>
          <w:tcPr>
            <w:tcW w:w="4139" w:type="dxa"/>
          </w:tcPr>
          <w:p w14:paraId="6D792E14"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طلبات معلقة: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طلبات </w:t>
            </w:r>
            <w:proofErr w:type="spellStart"/>
            <w:r>
              <w:t>حالياً</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وجود</w:t>
            </w:r>
            <w:proofErr w:type="spellEnd"/>
            <w:r>
              <w:t xml:space="preserve"> </w:t>
            </w:r>
            <w:proofErr w:type="spellStart"/>
            <w:r>
              <w:t>معلومات</w:t>
            </w:r>
            <w:proofErr w:type="spellEnd"/>
            <w:r>
              <w:t xml:space="preserve"> ناقصة </w:t>
            </w:r>
            <w:proofErr w:type="spellStart"/>
            <w:r>
              <w:t>أو</w:t>
            </w:r>
            <w:proofErr w:type="spellEnd"/>
            <w:r>
              <w:t xml:space="preserve"> </w:t>
            </w:r>
            <w:proofErr w:type="spellStart"/>
            <w:r>
              <w:t>غير</w:t>
            </w:r>
            <w:proofErr w:type="spellEnd"/>
            <w:r>
              <w:t xml:space="preserve"> </w:t>
            </w:r>
            <w:proofErr w:type="spellStart"/>
            <w:r>
              <w:t>صحيحة</w:t>
            </w:r>
            <w:proofErr w:type="spellEnd"/>
            <w:r>
              <w:t xml:space="preserve">: </w:t>
            </w:r>
            <w:proofErr w:type="spellStart"/>
            <w:r>
              <w:t>يمكن</w:t>
            </w:r>
            <w:proofErr w:type="spellEnd"/>
            <w:r>
              <w:t xml:space="preserve"> للمشرف </w:t>
            </w:r>
            <w:proofErr w:type="spellStart"/>
            <w:r>
              <w:t>طلب</w:t>
            </w:r>
            <w:proofErr w:type="spellEnd"/>
            <w:r>
              <w:t xml:space="preserve"> </w:t>
            </w:r>
            <w:proofErr w:type="spellStart"/>
            <w:r>
              <w:t>معلومات</w:t>
            </w:r>
            <w:proofErr w:type="spellEnd"/>
            <w:r>
              <w:t xml:space="preserve"> </w:t>
            </w:r>
            <w:proofErr w:type="spellStart"/>
            <w:r>
              <w:t>إضافية</w:t>
            </w:r>
            <w:proofErr w:type="spellEnd"/>
            <w:r>
              <w:t xml:space="preserve"> </w:t>
            </w:r>
            <w:proofErr w:type="spellStart"/>
            <w:r>
              <w:t>أو</w:t>
            </w:r>
            <w:proofErr w:type="spellEnd"/>
            <w:r>
              <w:t xml:space="preserve"> رفض الطلب.</w:t>
            </w:r>
          </w:p>
        </w:tc>
      </w:tr>
      <w:tr w:rsidR="0071110F" w14:paraId="11D1D021" w14:textId="77777777" w:rsidTr="00534FB9">
        <w:tc>
          <w:tcPr>
            <w:tcW w:w="4167" w:type="dxa"/>
          </w:tcPr>
          <w:p w14:paraId="09A4D3CB" w14:textId="77777777" w:rsidR="0071110F" w:rsidRDefault="0071110F" w:rsidP="0071110F">
            <w:pPr>
              <w:bidi/>
              <w:jc w:val="right"/>
            </w:pPr>
            <w:r>
              <w:rPr>
                <w:b/>
              </w:rPr>
              <w:t>Postconditions</w:t>
            </w:r>
          </w:p>
        </w:tc>
        <w:tc>
          <w:tcPr>
            <w:tcW w:w="4139" w:type="dxa"/>
          </w:tcPr>
          <w:p w14:paraId="135DD56F" w14:textId="77777777" w:rsidR="0071110F" w:rsidRDefault="0071110F" w:rsidP="0071110F">
            <w:pPr>
              <w:bidi/>
              <w:jc w:val="right"/>
            </w:pPr>
            <w:proofErr w:type="spellStart"/>
            <w:r>
              <w:t>تم</w:t>
            </w:r>
            <w:proofErr w:type="spellEnd"/>
            <w:r>
              <w:t xml:space="preserve"> الموافقة </w:t>
            </w:r>
            <w:proofErr w:type="spellStart"/>
            <w:r>
              <w:t>على</w:t>
            </w:r>
            <w:proofErr w:type="spellEnd"/>
            <w:r>
              <w:t xml:space="preserve"> </w:t>
            </w:r>
            <w:proofErr w:type="spellStart"/>
            <w:r>
              <w:t>طلب</w:t>
            </w:r>
            <w:proofErr w:type="spellEnd"/>
            <w:r>
              <w:t xml:space="preserve"> </w:t>
            </w:r>
            <w:proofErr w:type="spellStart"/>
            <w:r>
              <w:t>إضافة</w:t>
            </w:r>
            <w:proofErr w:type="spellEnd"/>
            <w:r>
              <w:t xml:space="preserve"> </w:t>
            </w:r>
            <w:proofErr w:type="spellStart"/>
            <w:r>
              <w:t>المحل</w:t>
            </w:r>
            <w:proofErr w:type="spellEnd"/>
            <w:r>
              <w:t xml:space="preserve"> وتم تفعيل </w:t>
            </w:r>
            <w:proofErr w:type="spellStart"/>
            <w:r>
              <w:t>المحل</w:t>
            </w:r>
            <w:proofErr w:type="spellEnd"/>
            <w:r>
              <w:t xml:space="preserve"> </w:t>
            </w:r>
            <w:proofErr w:type="spellStart"/>
            <w:r>
              <w:t>في</w:t>
            </w:r>
            <w:proofErr w:type="spellEnd"/>
            <w:r>
              <w:t xml:space="preserve"> </w:t>
            </w:r>
            <w:proofErr w:type="spellStart"/>
            <w:r>
              <w:t>النظام</w:t>
            </w:r>
            <w:proofErr w:type="spellEnd"/>
            <w:r>
              <w:t>.</w:t>
            </w:r>
          </w:p>
        </w:tc>
      </w:tr>
    </w:tbl>
    <w:p w14:paraId="392A3C6F" w14:textId="77777777" w:rsidR="0071110F" w:rsidRDefault="0071110F" w:rsidP="0071110F">
      <w:pPr>
        <w:bidi/>
      </w:pPr>
      <w:r>
        <w:br/>
      </w:r>
    </w:p>
    <w:p w14:paraId="27CEDA24" w14:textId="4B06EA5C" w:rsidR="0071110F" w:rsidRPr="00510D84" w:rsidRDefault="00510D84" w:rsidP="00510D84">
      <w:pPr>
        <w:pStyle w:val="21"/>
        <w:bidi/>
        <w:rPr>
          <w:rFonts w:asciiTheme="minorBidi" w:hAnsiTheme="minorBidi" w:cstheme="minorBidi"/>
        </w:rPr>
      </w:pPr>
      <w:bookmarkStart w:id="198" w:name="_Toc207802871"/>
      <w:r>
        <w:rPr>
          <w:rFonts w:asciiTheme="minorBidi" w:hAnsiTheme="minorBidi" w:cstheme="minorBidi" w:hint="cs"/>
          <w:rtl/>
        </w:rPr>
        <w:t>4.2.25</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رفض طلبات </w:t>
      </w:r>
      <w:proofErr w:type="spellStart"/>
      <w:r w:rsidR="0071110F" w:rsidRPr="00510D84">
        <w:rPr>
          <w:rFonts w:asciiTheme="minorBidi" w:hAnsiTheme="minorBidi" w:cstheme="minorBidi"/>
        </w:rPr>
        <w:t>المحلات</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مع</w:t>
      </w:r>
      <w:proofErr w:type="spellEnd"/>
      <w:r w:rsidR="0071110F" w:rsidRPr="00510D84">
        <w:rPr>
          <w:rFonts w:asciiTheme="minorBidi" w:hAnsiTheme="minorBidi" w:cstheme="minorBidi"/>
        </w:rPr>
        <w:t xml:space="preserve"> ذكر السبب</w:t>
      </w:r>
      <w:bookmarkEnd w:id="1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9"/>
        <w:gridCol w:w="4137"/>
      </w:tblGrid>
      <w:tr w:rsidR="0071110F" w14:paraId="23BB2679" w14:textId="77777777" w:rsidTr="00534FB9">
        <w:tc>
          <w:tcPr>
            <w:tcW w:w="4169" w:type="dxa"/>
          </w:tcPr>
          <w:p w14:paraId="459361C8" w14:textId="77777777" w:rsidR="0071110F" w:rsidRDefault="0071110F" w:rsidP="0071110F">
            <w:pPr>
              <w:bidi/>
              <w:jc w:val="right"/>
            </w:pPr>
            <w:r>
              <w:rPr>
                <w:b/>
              </w:rPr>
              <w:t>Use Case ID</w:t>
            </w:r>
          </w:p>
        </w:tc>
        <w:tc>
          <w:tcPr>
            <w:tcW w:w="4137" w:type="dxa"/>
          </w:tcPr>
          <w:p w14:paraId="421B132B" w14:textId="77777777" w:rsidR="0071110F" w:rsidRDefault="0071110F" w:rsidP="0071110F">
            <w:pPr>
              <w:bidi/>
              <w:jc w:val="right"/>
            </w:pPr>
            <w:r>
              <w:t>UC-A-006</w:t>
            </w:r>
          </w:p>
        </w:tc>
      </w:tr>
      <w:tr w:rsidR="0071110F" w14:paraId="57D14776" w14:textId="77777777" w:rsidTr="00534FB9">
        <w:tc>
          <w:tcPr>
            <w:tcW w:w="4169" w:type="dxa"/>
          </w:tcPr>
          <w:p w14:paraId="5DBFBF3B" w14:textId="77777777" w:rsidR="0071110F" w:rsidRDefault="0071110F" w:rsidP="0071110F">
            <w:pPr>
              <w:bidi/>
              <w:jc w:val="right"/>
            </w:pPr>
            <w:r>
              <w:rPr>
                <w:b/>
              </w:rPr>
              <w:t>Use Case Name</w:t>
            </w:r>
          </w:p>
        </w:tc>
        <w:tc>
          <w:tcPr>
            <w:tcW w:w="4137" w:type="dxa"/>
          </w:tcPr>
          <w:p w14:paraId="20181B05" w14:textId="77777777" w:rsidR="0071110F" w:rsidRDefault="0071110F" w:rsidP="0071110F">
            <w:pPr>
              <w:bidi/>
              <w:jc w:val="right"/>
            </w:pPr>
            <w:r>
              <w:t xml:space="preserve">رفض طلبات </w:t>
            </w:r>
            <w:proofErr w:type="spellStart"/>
            <w:r>
              <w:t>المحلات</w:t>
            </w:r>
            <w:proofErr w:type="spellEnd"/>
            <w:r>
              <w:t xml:space="preserve"> </w:t>
            </w:r>
            <w:proofErr w:type="spellStart"/>
            <w:r>
              <w:t>مع</w:t>
            </w:r>
            <w:proofErr w:type="spellEnd"/>
            <w:r>
              <w:t xml:space="preserve"> ذكر السبب</w:t>
            </w:r>
          </w:p>
        </w:tc>
      </w:tr>
      <w:tr w:rsidR="0071110F" w14:paraId="58E9BF62" w14:textId="77777777" w:rsidTr="00534FB9">
        <w:tc>
          <w:tcPr>
            <w:tcW w:w="4169" w:type="dxa"/>
          </w:tcPr>
          <w:p w14:paraId="5BD60B77" w14:textId="77777777" w:rsidR="0071110F" w:rsidRDefault="0071110F" w:rsidP="0071110F">
            <w:pPr>
              <w:bidi/>
              <w:jc w:val="right"/>
            </w:pPr>
            <w:r>
              <w:rPr>
                <w:b/>
              </w:rPr>
              <w:t>Actors</w:t>
            </w:r>
          </w:p>
        </w:tc>
        <w:tc>
          <w:tcPr>
            <w:tcW w:w="4137" w:type="dxa"/>
          </w:tcPr>
          <w:p w14:paraId="3D82AB13" w14:textId="77777777" w:rsidR="0071110F" w:rsidRDefault="0071110F" w:rsidP="0071110F">
            <w:pPr>
              <w:bidi/>
              <w:jc w:val="right"/>
            </w:pPr>
            <w:r>
              <w:t>المشرف</w:t>
            </w:r>
          </w:p>
        </w:tc>
      </w:tr>
      <w:tr w:rsidR="0071110F" w14:paraId="5E2C02A2" w14:textId="77777777" w:rsidTr="00534FB9">
        <w:tc>
          <w:tcPr>
            <w:tcW w:w="4169" w:type="dxa"/>
          </w:tcPr>
          <w:p w14:paraId="1A5FF762" w14:textId="77777777" w:rsidR="0071110F" w:rsidRDefault="0071110F" w:rsidP="0071110F">
            <w:pPr>
              <w:bidi/>
              <w:jc w:val="right"/>
            </w:pPr>
            <w:r>
              <w:rPr>
                <w:b/>
              </w:rPr>
              <w:lastRenderedPageBreak/>
              <w:t>Description</w:t>
            </w:r>
          </w:p>
        </w:tc>
        <w:tc>
          <w:tcPr>
            <w:tcW w:w="4137" w:type="dxa"/>
          </w:tcPr>
          <w:p w14:paraId="6EA229D7" w14:textId="77777777" w:rsidR="0071110F" w:rsidRDefault="0071110F" w:rsidP="0071110F">
            <w:pPr>
              <w:bidi/>
              <w:jc w:val="right"/>
            </w:pPr>
            <w:proofErr w:type="spellStart"/>
            <w:r>
              <w:t>يسمح</w:t>
            </w:r>
            <w:proofErr w:type="spellEnd"/>
            <w:r>
              <w:t xml:space="preserve"> للمشرف برفض طلبات </w:t>
            </w:r>
            <w:proofErr w:type="spellStart"/>
            <w:r>
              <w:t>إضافة</w:t>
            </w:r>
            <w:proofErr w:type="spellEnd"/>
            <w:r>
              <w:t xml:space="preserve"> </w:t>
            </w:r>
            <w:proofErr w:type="spellStart"/>
            <w:r>
              <w:t>المحلات</w:t>
            </w:r>
            <w:proofErr w:type="spellEnd"/>
            <w:r>
              <w:t xml:space="preserve"> </w:t>
            </w:r>
            <w:proofErr w:type="spellStart"/>
            <w:r>
              <w:t>الجديدة</w:t>
            </w:r>
            <w:proofErr w:type="spellEnd"/>
            <w:r>
              <w:t xml:space="preserve"> </w:t>
            </w:r>
            <w:proofErr w:type="spellStart"/>
            <w:r>
              <w:t>مع</w:t>
            </w:r>
            <w:proofErr w:type="spellEnd"/>
            <w:r>
              <w:t xml:space="preserve"> تقديم سبب الرفض.</w:t>
            </w:r>
          </w:p>
        </w:tc>
      </w:tr>
      <w:tr w:rsidR="0071110F" w14:paraId="583367D9" w14:textId="77777777" w:rsidTr="00534FB9">
        <w:tc>
          <w:tcPr>
            <w:tcW w:w="4169" w:type="dxa"/>
          </w:tcPr>
          <w:p w14:paraId="596DDF7C" w14:textId="77777777" w:rsidR="0071110F" w:rsidRDefault="0071110F" w:rsidP="0071110F">
            <w:pPr>
              <w:bidi/>
              <w:jc w:val="right"/>
            </w:pPr>
            <w:r>
              <w:rPr>
                <w:b/>
              </w:rPr>
              <w:t>Precondition</w:t>
            </w:r>
          </w:p>
        </w:tc>
        <w:tc>
          <w:tcPr>
            <w:tcW w:w="4137" w:type="dxa"/>
          </w:tcPr>
          <w:p w14:paraId="672381B2"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 ووجود طلبات معلقة لإضافة </w:t>
            </w:r>
            <w:proofErr w:type="spellStart"/>
            <w:r>
              <w:t>محلات</w:t>
            </w:r>
            <w:proofErr w:type="spellEnd"/>
            <w:r>
              <w:t>.</w:t>
            </w:r>
          </w:p>
        </w:tc>
      </w:tr>
      <w:tr w:rsidR="0071110F" w14:paraId="038820E2" w14:textId="77777777" w:rsidTr="00534FB9">
        <w:tc>
          <w:tcPr>
            <w:tcW w:w="4169" w:type="dxa"/>
          </w:tcPr>
          <w:p w14:paraId="4723D609" w14:textId="77777777" w:rsidR="0071110F" w:rsidRDefault="0071110F" w:rsidP="0071110F">
            <w:pPr>
              <w:bidi/>
              <w:jc w:val="right"/>
            </w:pPr>
            <w:r>
              <w:rPr>
                <w:b/>
              </w:rPr>
              <w:t>Main Flow</w:t>
            </w:r>
          </w:p>
        </w:tc>
        <w:tc>
          <w:tcPr>
            <w:tcW w:w="4137" w:type="dxa"/>
          </w:tcPr>
          <w:p w14:paraId="44D6E7D1" w14:textId="77777777" w:rsidR="0071110F" w:rsidRDefault="0071110F" w:rsidP="0071110F">
            <w:pPr>
              <w:bidi/>
              <w:jc w:val="right"/>
            </w:pPr>
            <w:r>
              <w:t xml:space="preserve">1. </w:t>
            </w:r>
            <w:proofErr w:type="spellStart"/>
            <w:r>
              <w:t>ينتقل</w:t>
            </w:r>
            <w:proofErr w:type="spellEnd"/>
            <w:r>
              <w:t xml:space="preserve"> المشرف </w:t>
            </w:r>
            <w:proofErr w:type="spellStart"/>
            <w:r>
              <w:t>إلى</w:t>
            </w:r>
            <w:proofErr w:type="spellEnd"/>
            <w:r>
              <w:t xml:space="preserve"> </w:t>
            </w:r>
            <w:proofErr w:type="spellStart"/>
            <w:r>
              <w:t>قسم</w:t>
            </w:r>
            <w:proofErr w:type="spellEnd"/>
            <w:r>
              <w:t xml:space="preserve"> 'طلبات </w:t>
            </w:r>
            <w:proofErr w:type="spellStart"/>
            <w:r>
              <w:t>المحلات</w:t>
            </w:r>
            <w:proofErr w:type="spellEnd"/>
            <w:r>
              <w:t xml:space="preserve">'. </w:t>
            </w:r>
            <w:r>
              <w:br/>
              <w:t xml:space="preserve">2. </w:t>
            </w:r>
            <w:proofErr w:type="spellStart"/>
            <w:r>
              <w:t>يستعرض</w:t>
            </w:r>
            <w:proofErr w:type="spellEnd"/>
            <w:r>
              <w:t xml:space="preserve"> المشرف </w:t>
            </w:r>
            <w:proofErr w:type="spellStart"/>
            <w:r>
              <w:t>تفاصيل</w:t>
            </w:r>
            <w:proofErr w:type="spellEnd"/>
            <w:r>
              <w:t xml:space="preserve"> الطلب. </w:t>
            </w:r>
            <w:r>
              <w:br/>
              <w:t xml:space="preserve">3. </w:t>
            </w:r>
            <w:proofErr w:type="spellStart"/>
            <w:r>
              <w:t>ينقر</w:t>
            </w:r>
            <w:proofErr w:type="spellEnd"/>
            <w:r>
              <w:t xml:space="preserve"> المشرف </w:t>
            </w:r>
            <w:proofErr w:type="spellStart"/>
            <w:r>
              <w:t>على</w:t>
            </w:r>
            <w:proofErr w:type="spellEnd"/>
            <w:r>
              <w:t xml:space="preserve"> </w:t>
            </w:r>
            <w:proofErr w:type="spellStart"/>
            <w:r>
              <w:t>زر</w:t>
            </w:r>
            <w:proofErr w:type="spellEnd"/>
            <w:r>
              <w:t xml:space="preserve"> 'رفض'. </w:t>
            </w:r>
            <w:r>
              <w:br/>
              <w:t xml:space="preserve">4. </w:t>
            </w:r>
            <w:proofErr w:type="spellStart"/>
            <w:r>
              <w:t>يدخل</w:t>
            </w:r>
            <w:proofErr w:type="spellEnd"/>
            <w:r>
              <w:t xml:space="preserve"> المشرف سبب الرفض </w:t>
            </w:r>
            <w:proofErr w:type="spellStart"/>
            <w:r>
              <w:t>في</w:t>
            </w:r>
            <w:proofErr w:type="spellEnd"/>
            <w:r>
              <w:t xml:space="preserve"> حقل مخصص. </w:t>
            </w:r>
            <w:r>
              <w:br/>
              <w:t xml:space="preserve">5. </w:t>
            </w:r>
            <w:proofErr w:type="spellStart"/>
            <w:r>
              <w:t>يؤكد</w:t>
            </w:r>
            <w:proofErr w:type="spellEnd"/>
            <w:r>
              <w:t xml:space="preserve"> المشرف الرفض. </w:t>
            </w:r>
            <w:r>
              <w:br/>
              <w:t xml:space="preserve">6. </w:t>
            </w:r>
            <w:proofErr w:type="spellStart"/>
            <w:r>
              <w:t>يتم</w:t>
            </w:r>
            <w:proofErr w:type="spellEnd"/>
            <w:r>
              <w:t xml:space="preserve"> </w:t>
            </w:r>
            <w:proofErr w:type="spellStart"/>
            <w:r>
              <w:t>إرسال</w:t>
            </w:r>
            <w:proofErr w:type="spellEnd"/>
            <w:r>
              <w:t xml:space="preserve"> إشعار لصاحب </w:t>
            </w:r>
            <w:proofErr w:type="spellStart"/>
            <w:r>
              <w:t>المحل</w:t>
            </w:r>
            <w:proofErr w:type="spellEnd"/>
            <w:r>
              <w:t xml:space="preserve"> بسبب الرفض.</w:t>
            </w:r>
          </w:p>
        </w:tc>
      </w:tr>
      <w:tr w:rsidR="0071110F" w14:paraId="6A6918CD" w14:textId="77777777" w:rsidTr="00534FB9">
        <w:tc>
          <w:tcPr>
            <w:tcW w:w="4169" w:type="dxa"/>
          </w:tcPr>
          <w:p w14:paraId="18623D6B" w14:textId="77777777" w:rsidR="0071110F" w:rsidRDefault="0071110F" w:rsidP="0071110F">
            <w:pPr>
              <w:bidi/>
              <w:jc w:val="right"/>
            </w:pPr>
            <w:r>
              <w:rPr>
                <w:b/>
              </w:rPr>
              <w:t>Alternative Flow</w:t>
            </w:r>
          </w:p>
        </w:tc>
        <w:tc>
          <w:tcPr>
            <w:tcW w:w="4137" w:type="dxa"/>
          </w:tcPr>
          <w:p w14:paraId="0BDAF802"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إدخال</w:t>
            </w:r>
            <w:proofErr w:type="spellEnd"/>
            <w:r>
              <w:t xml:space="preserve"> سبب الرفض: </w:t>
            </w:r>
            <w:proofErr w:type="spellStart"/>
            <w:r>
              <w:t>يطلب</w:t>
            </w:r>
            <w:proofErr w:type="spellEnd"/>
            <w:r>
              <w:t xml:space="preserve"> </w:t>
            </w:r>
            <w:proofErr w:type="spellStart"/>
            <w:r>
              <w:t>النظام</w:t>
            </w:r>
            <w:proofErr w:type="spellEnd"/>
            <w:r>
              <w:t xml:space="preserve"> </w:t>
            </w:r>
            <w:proofErr w:type="spellStart"/>
            <w:r>
              <w:t>من</w:t>
            </w:r>
            <w:proofErr w:type="spellEnd"/>
            <w:r>
              <w:t xml:space="preserve"> المشرف </w:t>
            </w:r>
            <w:proofErr w:type="spellStart"/>
            <w:r>
              <w:t>إدخال</w:t>
            </w:r>
            <w:proofErr w:type="spellEnd"/>
            <w:r>
              <w:t xml:space="preserve"> السبب.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طلبات معلقة: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طلبات </w:t>
            </w:r>
            <w:proofErr w:type="spellStart"/>
            <w:r>
              <w:t>حالياً</w:t>
            </w:r>
            <w:proofErr w:type="spellEnd"/>
            <w:r>
              <w:t>.</w:t>
            </w:r>
          </w:p>
        </w:tc>
      </w:tr>
      <w:tr w:rsidR="0071110F" w14:paraId="0261D63E" w14:textId="77777777" w:rsidTr="00534FB9">
        <w:tc>
          <w:tcPr>
            <w:tcW w:w="4169" w:type="dxa"/>
          </w:tcPr>
          <w:p w14:paraId="5CE95387" w14:textId="77777777" w:rsidR="0071110F" w:rsidRDefault="0071110F" w:rsidP="0071110F">
            <w:pPr>
              <w:bidi/>
              <w:jc w:val="right"/>
            </w:pPr>
            <w:r>
              <w:rPr>
                <w:b/>
              </w:rPr>
              <w:t>Postconditions</w:t>
            </w:r>
          </w:p>
        </w:tc>
        <w:tc>
          <w:tcPr>
            <w:tcW w:w="4137" w:type="dxa"/>
          </w:tcPr>
          <w:p w14:paraId="7E3640D3" w14:textId="77777777" w:rsidR="0071110F" w:rsidRDefault="0071110F" w:rsidP="0071110F">
            <w:pPr>
              <w:bidi/>
              <w:jc w:val="right"/>
            </w:pPr>
            <w:proofErr w:type="spellStart"/>
            <w:r>
              <w:t>تم</w:t>
            </w:r>
            <w:proofErr w:type="spellEnd"/>
            <w:r>
              <w:t xml:space="preserve"> رفض </w:t>
            </w:r>
            <w:proofErr w:type="spellStart"/>
            <w:r>
              <w:t>طلب</w:t>
            </w:r>
            <w:proofErr w:type="spellEnd"/>
            <w:r>
              <w:t xml:space="preserve"> </w:t>
            </w:r>
            <w:proofErr w:type="spellStart"/>
            <w:r>
              <w:t>إضافة</w:t>
            </w:r>
            <w:proofErr w:type="spellEnd"/>
            <w:r>
              <w:t xml:space="preserve"> </w:t>
            </w:r>
            <w:proofErr w:type="spellStart"/>
            <w:r>
              <w:t>المحل</w:t>
            </w:r>
            <w:proofErr w:type="spellEnd"/>
            <w:r>
              <w:t xml:space="preserve"> وتم إبلاغ صاحب </w:t>
            </w:r>
            <w:proofErr w:type="spellStart"/>
            <w:r>
              <w:t>المحل</w:t>
            </w:r>
            <w:proofErr w:type="spellEnd"/>
            <w:r>
              <w:t xml:space="preserve"> بالسبب.</w:t>
            </w:r>
          </w:p>
        </w:tc>
      </w:tr>
    </w:tbl>
    <w:p w14:paraId="7E64B819" w14:textId="77777777" w:rsidR="0071110F" w:rsidRDefault="0071110F" w:rsidP="0071110F">
      <w:pPr>
        <w:bidi/>
      </w:pPr>
      <w:r>
        <w:br/>
      </w:r>
    </w:p>
    <w:p w14:paraId="4F6ABDA3" w14:textId="20D13B15" w:rsidR="0071110F" w:rsidRPr="00510D84" w:rsidRDefault="00510D84" w:rsidP="00510D84">
      <w:pPr>
        <w:pStyle w:val="21"/>
        <w:bidi/>
        <w:rPr>
          <w:rFonts w:asciiTheme="minorBidi" w:hAnsiTheme="minorBidi" w:cstheme="minorBidi"/>
        </w:rPr>
      </w:pPr>
      <w:bookmarkStart w:id="199" w:name="_Toc207802872"/>
      <w:r w:rsidRPr="00510D84">
        <w:rPr>
          <w:rFonts w:asciiTheme="minorBidi" w:hAnsiTheme="minorBidi" w:cstheme="minorBidi"/>
          <w:rtl/>
        </w:rPr>
        <w:t>4.2.26</w:t>
      </w:r>
      <w:proofErr w:type="spellStart"/>
      <w:r w:rsidR="0071110F" w:rsidRPr="00510D84">
        <w:rPr>
          <w:rFonts w:asciiTheme="minorBidi" w:hAnsiTheme="minorBidi" w:cstheme="minorBidi"/>
        </w:rPr>
        <w:t>حالة</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استخدام</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تعديل</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بيانات</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أي</w:t>
      </w:r>
      <w:proofErr w:type="spellEnd"/>
      <w:r w:rsidR="0071110F" w:rsidRPr="00510D84">
        <w:rPr>
          <w:rFonts w:asciiTheme="minorBidi" w:hAnsiTheme="minorBidi" w:cstheme="minorBidi"/>
        </w:rPr>
        <w:t xml:space="preserve"> </w:t>
      </w:r>
      <w:proofErr w:type="spellStart"/>
      <w:r w:rsidR="0071110F" w:rsidRPr="00510D84">
        <w:rPr>
          <w:rFonts w:asciiTheme="minorBidi" w:hAnsiTheme="minorBidi" w:cstheme="minorBidi"/>
        </w:rPr>
        <w:t>محل</w:t>
      </w:r>
      <w:bookmarkEnd w:id="19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53FF5236" w14:textId="77777777" w:rsidTr="00534FB9">
        <w:tc>
          <w:tcPr>
            <w:tcW w:w="4168" w:type="dxa"/>
          </w:tcPr>
          <w:p w14:paraId="4CF9F54C" w14:textId="77777777" w:rsidR="0071110F" w:rsidRDefault="0071110F" w:rsidP="0071110F">
            <w:pPr>
              <w:bidi/>
              <w:jc w:val="right"/>
            </w:pPr>
            <w:r>
              <w:rPr>
                <w:b/>
              </w:rPr>
              <w:t>Use Case ID</w:t>
            </w:r>
          </w:p>
        </w:tc>
        <w:tc>
          <w:tcPr>
            <w:tcW w:w="4138" w:type="dxa"/>
          </w:tcPr>
          <w:p w14:paraId="2C4451B5" w14:textId="77777777" w:rsidR="0071110F" w:rsidRDefault="0071110F" w:rsidP="0071110F">
            <w:pPr>
              <w:bidi/>
              <w:jc w:val="right"/>
            </w:pPr>
            <w:r>
              <w:t>UC-A-007</w:t>
            </w:r>
          </w:p>
        </w:tc>
      </w:tr>
      <w:tr w:rsidR="0071110F" w14:paraId="3083C56B" w14:textId="77777777" w:rsidTr="00534FB9">
        <w:tc>
          <w:tcPr>
            <w:tcW w:w="4168" w:type="dxa"/>
          </w:tcPr>
          <w:p w14:paraId="0501CA12" w14:textId="77777777" w:rsidR="0071110F" w:rsidRDefault="0071110F" w:rsidP="0071110F">
            <w:pPr>
              <w:bidi/>
              <w:jc w:val="right"/>
            </w:pPr>
            <w:r>
              <w:rPr>
                <w:b/>
              </w:rPr>
              <w:t>Use Case Name</w:t>
            </w:r>
          </w:p>
        </w:tc>
        <w:tc>
          <w:tcPr>
            <w:tcW w:w="4138" w:type="dxa"/>
          </w:tcPr>
          <w:p w14:paraId="30B1CFF5" w14:textId="77777777" w:rsidR="0071110F" w:rsidRDefault="0071110F" w:rsidP="0071110F">
            <w:pPr>
              <w:bidi/>
              <w:jc w:val="right"/>
            </w:pPr>
            <w:proofErr w:type="spellStart"/>
            <w:r>
              <w:t>تعديل</w:t>
            </w:r>
            <w:proofErr w:type="spellEnd"/>
            <w:r>
              <w:t xml:space="preserve"> </w:t>
            </w:r>
            <w:proofErr w:type="spellStart"/>
            <w:r>
              <w:t>بيانات</w:t>
            </w:r>
            <w:proofErr w:type="spellEnd"/>
            <w:r>
              <w:t xml:space="preserve"> </w:t>
            </w:r>
            <w:proofErr w:type="spellStart"/>
            <w:r>
              <w:t>أي</w:t>
            </w:r>
            <w:proofErr w:type="spellEnd"/>
            <w:r>
              <w:t xml:space="preserve"> </w:t>
            </w:r>
            <w:proofErr w:type="spellStart"/>
            <w:r>
              <w:t>محل</w:t>
            </w:r>
            <w:proofErr w:type="spellEnd"/>
          </w:p>
        </w:tc>
      </w:tr>
      <w:tr w:rsidR="0071110F" w14:paraId="5E371494" w14:textId="77777777" w:rsidTr="00534FB9">
        <w:tc>
          <w:tcPr>
            <w:tcW w:w="4168" w:type="dxa"/>
          </w:tcPr>
          <w:p w14:paraId="0E650340" w14:textId="77777777" w:rsidR="0071110F" w:rsidRDefault="0071110F" w:rsidP="0071110F">
            <w:pPr>
              <w:bidi/>
              <w:jc w:val="right"/>
            </w:pPr>
            <w:r>
              <w:rPr>
                <w:b/>
              </w:rPr>
              <w:t>Actors</w:t>
            </w:r>
          </w:p>
        </w:tc>
        <w:tc>
          <w:tcPr>
            <w:tcW w:w="4138" w:type="dxa"/>
          </w:tcPr>
          <w:p w14:paraId="543A5E0E" w14:textId="77777777" w:rsidR="0071110F" w:rsidRDefault="0071110F" w:rsidP="0071110F">
            <w:pPr>
              <w:bidi/>
              <w:jc w:val="right"/>
            </w:pPr>
            <w:r>
              <w:t>المشرف</w:t>
            </w:r>
          </w:p>
        </w:tc>
      </w:tr>
      <w:tr w:rsidR="0071110F" w14:paraId="20C6B479" w14:textId="77777777" w:rsidTr="00534FB9">
        <w:tc>
          <w:tcPr>
            <w:tcW w:w="4168" w:type="dxa"/>
          </w:tcPr>
          <w:p w14:paraId="021D5546" w14:textId="77777777" w:rsidR="0071110F" w:rsidRDefault="0071110F" w:rsidP="0071110F">
            <w:pPr>
              <w:bidi/>
              <w:jc w:val="right"/>
            </w:pPr>
            <w:r>
              <w:rPr>
                <w:b/>
              </w:rPr>
              <w:t>Description</w:t>
            </w:r>
          </w:p>
        </w:tc>
        <w:tc>
          <w:tcPr>
            <w:tcW w:w="4138" w:type="dxa"/>
          </w:tcPr>
          <w:p w14:paraId="3A5D1A4C" w14:textId="77777777" w:rsidR="0071110F" w:rsidRDefault="0071110F" w:rsidP="0071110F">
            <w:pPr>
              <w:bidi/>
              <w:jc w:val="right"/>
            </w:pPr>
            <w:proofErr w:type="spellStart"/>
            <w:r>
              <w:t>يسمح</w:t>
            </w:r>
            <w:proofErr w:type="spellEnd"/>
            <w:r>
              <w:t xml:space="preserve"> للمشرف </w:t>
            </w:r>
            <w:proofErr w:type="spellStart"/>
            <w:r>
              <w:t>بتعديل</w:t>
            </w:r>
            <w:proofErr w:type="spellEnd"/>
            <w:r>
              <w:t xml:space="preserve"> </w:t>
            </w:r>
            <w:proofErr w:type="spellStart"/>
            <w:r>
              <w:t>أي</w:t>
            </w:r>
            <w:proofErr w:type="spellEnd"/>
            <w:r>
              <w:t xml:space="preserve"> </w:t>
            </w:r>
            <w:proofErr w:type="spellStart"/>
            <w:r>
              <w:t>بيانات</w:t>
            </w:r>
            <w:proofErr w:type="spellEnd"/>
            <w:r>
              <w:t xml:space="preserve"> </w:t>
            </w:r>
            <w:proofErr w:type="spellStart"/>
            <w:r>
              <w:t>خاصة</w:t>
            </w:r>
            <w:proofErr w:type="spellEnd"/>
            <w:r>
              <w:t xml:space="preserve"> بأي </w:t>
            </w:r>
            <w:proofErr w:type="spellStart"/>
            <w:r>
              <w:t>محل</w:t>
            </w:r>
            <w:proofErr w:type="spellEnd"/>
            <w:r>
              <w:t xml:space="preserve"> </w:t>
            </w:r>
            <w:proofErr w:type="spellStart"/>
            <w:r>
              <w:t>مسجل</w:t>
            </w:r>
            <w:proofErr w:type="spellEnd"/>
            <w:r>
              <w:t xml:space="preserve"> </w:t>
            </w:r>
            <w:proofErr w:type="spellStart"/>
            <w:r>
              <w:t>في</w:t>
            </w:r>
            <w:proofErr w:type="spellEnd"/>
            <w:r>
              <w:t xml:space="preserve"> </w:t>
            </w:r>
            <w:proofErr w:type="spellStart"/>
            <w:r>
              <w:t>النظام</w:t>
            </w:r>
            <w:proofErr w:type="spellEnd"/>
            <w:r>
              <w:t>.</w:t>
            </w:r>
          </w:p>
        </w:tc>
      </w:tr>
      <w:tr w:rsidR="0071110F" w14:paraId="4E537ADE" w14:textId="77777777" w:rsidTr="00534FB9">
        <w:tc>
          <w:tcPr>
            <w:tcW w:w="4168" w:type="dxa"/>
          </w:tcPr>
          <w:p w14:paraId="02064ECB" w14:textId="77777777" w:rsidR="0071110F" w:rsidRDefault="0071110F" w:rsidP="0071110F">
            <w:pPr>
              <w:bidi/>
              <w:jc w:val="right"/>
            </w:pPr>
            <w:r>
              <w:rPr>
                <w:b/>
              </w:rPr>
              <w:t>Precondition</w:t>
            </w:r>
          </w:p>
        </w:tc>
        <w:tc>
          <w:tcPr>
            <w:tcW w:w="4138" w:type="dxa"/>
          </w:tcPr>
          <w:p w14:paraId="47096423"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w:t>
            </w:r>
          </w:p>
        </w:tc>
      </w:tr>
      <w:tr w:rsidR="0071110F" w14:paraId="60081D9C" w14:textId="77777777" w:rsidTr="00534FB9">
        <w:tc>
          <w:tcPr>
            <w:tcW w:w="4168" w:type="dxa"/>
          </w:tcPr>
          <w:p w14:paraId="739D738F" w14:textId="77777777" w:rsidR="0071110F" w:rsidRDefault="0071110F" w:rsidP="0071110F">
            <w:pPr>
              <w:bidi/>
              <w:jc w:val="right"/>
            </w:pPr>
            <w:r>
              <w:rPr>
                <w:b/>
              </w:rPr>
              <w:t>Main Flow</w:t>
            </w:r>
          </w:p>
        </w:tc>
        <w:tc>
          <w:tcPr>
            <w:tcW w:w="4138" w:type="dxa"/>
          </w:tcPr>
          <w:p w14:paraId="7A6717C7" w14:textId="77777777" w:rsidR="0071110F" w:rsidRDefault="0071110F" w:rsidP="0071110F">
            <w:pPr>
              <w:bidi/>
              <w:jc w:val="right"/>
            </w:pPr>
            <w:r>
              <w:t xml:space="preserve">1. </w:t>
            </w:r>
            <w:proofErr w:type="spellStart"/>
            <w:r>
              <w:t>ينتقل</w:t>
            </w:r>
            <w:proofErr w:type="spellEnd"/>
            <w:r>
              <w:t xml:space="preserve"> المشرف </w:t>
            </w:r>
            <w:proofErr w:type="spellStart"/>
            <w:r>
              <w:t>إلى</w:t>
            </w:r>
            <w:proofErr w:type="spellEnd"/>
            <w:r>
              <w:t xml:space="preserve"> </w:t>
            </w:r>
            <w:proofErr w:type="spellStart"/>
            <w:r>
              <w:t>قسم</w:t>
            </w:r>
            <w:proofErr w:type="spellEnd"/>
            <w:r>
              <w:t xml:space="preserve"> 'إدارة </w:t>
            </w:r>
            <w:proofErr w:type="spellStart"/>
            <w:r>
              <w:t>المحلات</w:t>
            </w:r>
            <w:proofErr w:type="spellEnd"/>
            <w:r>
              <w:t xml:space="preserve">'. </w:t>
            </w:r>
            <w:r>
              <w:br/>
              <w:t xml:space="preserve">2. </w:t>
            </w:r>
            <w:proofErr w:type="spellStart"/>
            <w:r>
              <w:t>يختار</w:t>
            </w:r>
            <w:proofErr w:type="spellEnd"/>
            <w:r>
              <w:t xml:space="preserve"> المشرف </w:t>
            </w:r>
            <w:proofErr w:type="spellStart"/>
            <w:r>
              <w:t>المحل</w:t>
            </w:r>
            <w:proofErr w:type="spellEnd"/>
            <w:r>
              <w:t xml:space="preserve"> </w:t>
            </w:r>
            <w:proofErr w:type="spellStart"/>
            <w:r>
              <w:t>المراد</w:t>
            </w:r>
            <w:proofErr w:type="spellEnd"/>
            <w:r>
              <w:t xml:space="preserve"> </w:t>
            </w:r>
            <w:proofErr w:type="spellStart"/>
            <w:r>
              <w:t>تعديل</w:t>
            </w:r>
            <w:proofErr w:type="spellEnd"/>
            <w:r>
              <w:t xml:space="preserve"> بياناته. </w:t>
            </w:r>
            <w:r>
              <w:br/>
              <w:t xml:space="preserve">3. </w:t>
            </w:r>
            <w:proofErr w:type="spellStart"/>
            <w:r>
              <w:t>يقوم</w:t>
            </w:r>
            <w:proofErr w:type="spellEnd"/>
            <w:r>
              <w:t xml:space="preserve"> المشرف </w:t>
            </w:r>
            <w:proofErr w:type="spellStart"/>
            <w:r>
              <w:t>بتعديل</w:t>
            </w:r>
            <w:proofErr w:type="spellEnd"/>
            <w:r>
              <w:t xml:space="preserve"> </w:t>
            </w:r>
            <w:proofErr w:type="spellStart"/>
            <w:r>
              <w:t>الحقول</w:t>
            </w:r>
            <w:proofErr w:type="spellEnd"/>
            <w:r>
              <w:t xml:space="preserve"> </w:t>
            </w:r>
            <w:proofErr w:type="spellStart"/>
            <w:r>
              <w:t>المطلوبة</w:t>
            </w:r>
            <w:proofErr w:type="spellEnd"/>
            <w:r>
              <w:t xml:space="preserve"> (</w:t>
            </w:r>
            <w:proofErr w:type="spellStart"/>
            <w:r>
              <w:t>مثل</w:t>
            </w:r>
            <w:proofErr w:type="spellEnd"/>
            <w:r>
              <w:t xml:space="preserve"> </w:t>
            </w:r>
            <w:proofErr w:type="spellStart"/>
            <w:r>
              <w:t>الاسم</w:t>
            </w:r>
            <w:proofErr w:type="spellEnd"/>
            <w:r>
              <w:t xml:space="preserve">، </w:t>
            </w:r>
            <w:proofErr w:type="spellStart"/>
            <w:r>
              <w:t>المدينة</w:t>
            </w:r>
            <w:proofErr w:type="spellEnd"/>
            <w:r>
              <w:t xml:space="preserve">، رقم الهاتف، </w:t>
            </w:r>
            <w:proofErr w:type="spellStart"/>
            <w:r>
              <w:t>الوصف</w:t>
            </w:r>
            <w:proofErr w:type="spellEnd"/>
            <w:r>
              <w:t xml:space="preserve">). </w:t>
            </w:r>
            <w:r>
              <w:br/>
              <w:t xml:space="preserve">4. </w:t>
            </w:r>
            <w:proofErr w:type="spellStart"/>
            <w:r>
              <w:t>ينقر</w:t>
            </w:r>
            <w:proofErr w:type="spellEnd"/>
            <w:r>
              <w:t xml:space="preserve"> المشرف </w:t>
            </w:r>
            <w:proofErr w:type="spellStart"/>
            <w:r>
              <w:t>على</w:t>
            </w:r>
            <w:proofErr w:type="spellEnd"/>
            <w:r>
              <w:t xml:space="preserve"> </w:t>
            </w:r>
            <w:proofErr w:type="spellStart"/>
            <w:r>
              <w:t>زر</w:t>
            </w:r>
            <w:proofErr w:type="spellEnd"/>
            <w:r>
              <w:t xml:space="preserve"> '</w:t>
            </w:r>
            <w:proofErr w:type="spellStart"/>
            <w:r>
              <w:t>حفظ</w:t>
            </w:r>
            <w:proofErr w:type="spellEnd"/>
            <w:r>
              <w:t xml:space="preserve"> التغييرات'. </w:t>
            </w:r>
            <w:r>
              <w:br/>
              <w:t xml:space="preserve">5. </w:t>
            </w:r>
            <w:proofErr w:type="spellStart"/>
            <w:r>
              <w:t>يتم</w:t>
            </w:r>
            <w:proofErr w:type="spellEnd"/>
            <w:r>
              <w:t xml:space="preserve"> </w:t>
            </w:r>
            <w:proofErr w:type="spellStart"/>
            <w:r>
              <w:t>تحديث</w:t>
            </w:r>
            <w:proofErr w:type="spellEnd"/>
            <w:r>
              <w:t xml:space="preserve"> </w:t>
            </w:r>
            <w:proofErr w:type="spellStart"/>
            <w:r>
              <w:t>بيانات</w:t>
            </w:r>
            <w:proofErr w:type="spellEnd"/>
            <w:r>
              <w:t xml:space="preserve"> </w:t>
            </w:r>
            <w:proofErr w:type="spellStart"/>
            <w:r>
              <w:t>المحل</w:t>
            </w:r>
            <w:proofErr w:type="spellEnd"/>
            <w:r>
              <w:t xml:space="preserve"> </w:t>
            </w:r>
            <w:proofErr w:type="spellStart"/>
            <w:r>
              <w:t>بنجاح</w:t>
            </w:r>
            <w:proofErr w:type="spellEnd"/>
            <w:r>
              <w:t>.</w:t>
            </w:r>
          </w:p>
        </w:tc>
      </w:tr>
      <w:tr w:rsidR="0071110F" w14:paraId="40A255FC" w14:textId="77777777" w:rsidTr="00534FB9">
        <w:tc>
          <w:tcPr>
            <w:tcW w:w="4168" w:type="dxa"/>
          </w:tcPr>
          <w:p w14:paraId="3264CE4D" w14:textId="77777777" w:rsidR="0071110F" w:rsidRDefault="0071110F" w:rsidP="0071110F">
            <w:pPr>
              <w:bidi/>
              <w:jc w:val="right"/>
            </w:pPr>
            <w:r>
              <w:rPr>
                <w:b/>
              </w:rPr>
              <w:t>Alternative Flow</w:t>
            </w:r>
          </w:p>
        </w:tc>
        <w:tc>
          <w:tcPr>
            <w:tcW w:w="4138" w:type="dxa"/>
          </w:tcPr>
          <w:p w14:paraId="604B37A3"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محاولة</w:t>
            </w:r>
            <w:proofErr w:type="spellEnd"/>
            <w:r>
              <w:t xml:space="preserve"> </w:t>
            </w:r>
            <w:proofErr w:type="spellStart"/>
            <w:r>
              <w:t>تعديل</w:t>
            </w:r>
            <w:proofErr w:type="spellEnd"/>
            <w:r>
              <w:t xml:space="preserve"> </w:t>
            </w:r>
            <w:proofErr w:type="spellStart"/>
            <w:r>
              <w:t>بيانات</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المحل</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63C8CBCF" w14:textId="77777777" w:rsidTr="00534FB9">
        <w:tc>
          <w:tcPr>
            <w:tcW w:w="4168" w:type="dxa"/>
          </w:tcPr>
          <w:p w14:paraId="2EC9825C" w14:textId="77777777" w:rsidR="0071110F" w:rsidRDefault="0071110F" w:rsidP="0071110F">
            <w:pPr>
              <w:bidi/>
              <w:jc w:val="right"/>
            </w:pPr>
            <w:r>
              <w:rPr>
                <w:b/>
              </w:rPr>
              <w:t>Postconditions</w:t>
            </w:r>
          </w:p>
        </w:tc>
        <w:tc>
          <w:tcPr>
            <w:tcW w:w="4138" w:type="dxa"/>
          </w:tcPr>
          <w:p w14:paraId="039AC6C9" w14:textId="77777777" w:rsidR="0071110F" w:rsidRDefault="0071110F" w:rsidP="0071110F">
            <w:pPr>
              <w:bidi/>
              <w:jc w:val="right"/>
            </w:pPr>
            <w:proofErr w:type="spellStart"/>
            <w:r>
              <w:t>تم</w:t>
            </w:r>
            <w:proofErr w:type="spellEnd"/>
            <w:r>
              <w:t xml:space="preserve"> </w:t>
            </w:r>
            <w:proofErr w:type="spellStart"/>
            <w:r>
              <w:t>تحديث</w:t>
            </w:r>
            <w:proofErr w:type="spellEnd"/>
            <w:r>
              <w:t xml:space="preserve"> </w:t>
            </w:r>
            <w:proofErr w:type="spellStart"/>
            <w:r>
              <w:t>بيانات</w:t>
            </w:r>
            <w:proofErr w:type="spellEnd"/>
            <w:r>
              <w:t xml:space="preserve"> </w:t>
            </w:r>
            <w:proofErr w:type="spellStart"/>
            <w:r>
              <w:t>المحل</w:t>
            </w:r>
            <w:proofErr w:type="spellEnd"/>
            <w:r>
              <w:t xml:space="preserve"> </w:t>
            </w:r>
            <w:proofErr w:type="spellStart"/>
            <w:r>
              <w:t>بنجاح</w:t>
            </w:r>
            <w:proofErr w:type="spellEnd"/>
            <w:r>
              <w:t>.</w:t>
            </w:r>
          </w:p>
        </w:tc>
      </w:tr>
    </w:tbl>
    <w:p w14:paraId="293FA648" w14:textId="77777777" w:rsidR="0071110F" w:rsidRDefault="0071110F" w:rsidP="0071110F">
      <w:pPr>
        <w:bidi/>
      </w:pPr>
      <w:r>
        <w:br/>
      </w:r>
    </w:p>
    <w:p w14:paraId="2E2C84B3" w14:textId="571F4F4E" w:rsidR="0071110F" w:rsidRPr="00D565BC" w:rsidRDefault="00D565BC" w:rsidP="00510D84">
      <w:pPr>
        <w:pStyle w:val="21"/>
        <w:bidi/>
        <w:rPr>
          <w:rFonts w:asciiTheme="minorBidi" w:hAnsiTheme="minorBidi" w:cstheme="minorBidi"/>
        </w:rPr>
      </w:pPr>
      <w:bookmarkStart w:id="200" w:name="_Toc207802873"/>
      <w:r w:rsidRPr="00D565BC">
        <w:rPr>
          <w:rFonts w:asciiTheme="minorBidi" w:hAnsiTheme="minorBidi" w:cstheme="minorBidi"/>
          <w:rtl/>
        </w:rPr>
        <w:lastRenderedPageBreak/>
        <w:t>4.2.27</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xml:space="preserve">: حذف </w:t>
      </w:r>
      <w:proofErr w:type="spellStart"/>
      <w:r w:rsidR="0071110F" w:rsidRPr="00D565BC">
        <w:rPr>
          <w:rFonts w:asciiTheme="minorBidi" w:hAnsiTheme="minorBidi" w:cstheme="minorBidi"/>
        </w:rPr>
        <w:t>أي</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محل</w:t>
      </w:r>
      <w:bookmarkEnd w:id="20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9"/>
        <w:gridCol w:w="4137"/>
      </w:tblGrid>
      <w:tr w:rsidR="0071110F" w14:paraId="560D5C0B" w14:textId="77777777" w:rsidTr="00534FB9">
        <w:tc>
          <w:tcPr>
            <w:tcW w:w="4169" w:type="dxa"/>
          </w:tcPr>
          <w:p w14:paraId="7CEB9819" w14:textId="77777777" w:rsidR="0071110F" w:rsidRDefault="0071110F" w:rsidP="0071110F">
            <w:pPr>
              <w:bidi/>
              <w:jc w:val="right"/>
            </w:pPr>
            <w:r>
              <w:rPr>
                <w:b/>
              </w:rPr>
              <w:t>Use Case ID</w:t>
            </w:r>
          </w:p>
        </w:tc>
        <w:tc>
          <w:tcPr>
            <w:tcW w:w="4137" w:type="dxa"/>
          </w:tcPr>
          <w:p w14:paraId="7536E573" w14:textId="77777777" w:rsidR="0071110F" w:rsidRDefault="0071110F" w:rsidP="0071110F">
            <w:pPr>
              <w:bidi/>
              <w:jc w:val="right"/>
            </w:pPr>
            <w:r>
              <w:t>UC-A-008</w:t>
            </w:r>
          </w:p>
        </w:tc>
      </w:tr>
      <w:tr w:rsidR="0071110F" w14:paraId="1D5D1092" w14:textId="77777777" w:rsidTr="00534FB9">
        <w:tc>
          <w:tcPr>
            <w:tcW w:w="4169" w:type="dxa"/>
          </w:tcPr>
          <w:p w14:paraId="59910828" w14:textId="77777777" w:rsidR="0071110F" w:rsidRDefault="0071110F" w:rsidP="0071110F">
            <w:pPr>
              <w:bidi/>
              <w:jc w:val="right"/>
            </w:pPr>
            <w:r>
              <w:rPr>
                <w:b/>
              </w:rPr>
              <w:t>Use Case Name</w:t>
            </w:r>
          </w:p>
        </w:tc>
        <w:tc>
          <w:tcPr>
            <w:tcW w:w="4137" w:type="dxa"/>
          </w:tcPr>
          <w:p w14:paraId="2BF2D188" w14:textId="77777777" w:rsidR="0071110F" w:rsidRDefault="0071110F" w:rsidP="0071110F">
            <w:pPr>
              <w:bidi/>
              <w:jc w:val="right"/>
            </w:pPr>
            <w:r>
              <w:t xml:space="preserve">حذف </w:t>
            </w:r>
            <w:proofErr w:type="spellStart"/>
            <w:r>
              <w:t>أي</w:t>
            </w:r>
            <w:proofErr w:type="spellEnd"/>
            <w:r>
              <w:t xml:space="preserve"> </w:t>
            </w:r>
            <w:proofErr w:type="spellStart"/>
            <w:r>
              <w:t>محل</w:t>
            </w:r>
            <w:proofErr w:type="spellEnd"/>
          </w:p>
        </w:tc>
      </w:tr>
      <w:tr w:rsidR="0071110F" w14:paraId="732FDA4D" w14:textId="77777777" w:rsidTr="00534FB9">
        <w:tc>
          <w:tcPr>
            <w:tcW w:w="4169" w:type="dxa"/>
          </w:tcPr>
          <w:p w14:paraId="739A0433" w14:textId="77777777" w:rsidR="0071110F" w:rsidRDefault="0071110F" w:rsidP="0071110F">
            <w:pPr>
              <w:bidi/>
              <w:jc w:val="right"/>
            </w:pPr>
            <w:r>
              <w:rPr>
                <w:b/>
              </w:rPr>
              <w:t>Actors</w:t>
            </w:r>
          </w:p>
        </w:tc>
        <w:tc>
          <w:tcPr>
            <w:tcW w:w="4137" w:type="dxa"/>
          </w:tcPr>
          <w:p w14:paraId="76A00013" w14:textId="77777777" w:rsidR="0071110F" w:rsidRDefault="0071110F" w:rsidP="0071110F">
            <w:pPr>
              <w:bidi/>
              <w:jc w:val="right"/>
            </w:pPr>
            <w:r>
              <w:t>المشرف</w:t>
            </w:r>
          </w:p>
        </w:tc>
      </w:tr>
      <w:tr w:rsidR="0071110F" w14:paraId="5008DE22" w14:textId="77777777" w:rsidTr="00534FB9">
        <w:tc>
          <w:tcPr>
            <w:tcW w:w="4169" w:type="dxa"/>
          </w:tcPr>
          <w:p w14:paraId="0DD6B07D" w14:textId="77777777" w:rsidR="0071110F" w:rsidRDefault="0071110F" w:rsidP="0071110F">
            <w:pPr>
              <w:bidi/>
              <w:jc w:val="right"/>
            </w:pPr>
            <w:r>
              <w:rPr>
                <w:b/>
              </w:rPr>
              <w:t>Description</w:t>
            </w:r>
          </w:p>
        </w:tc>
        <w:tc>
          <w:tcPr>
            <w:tcW w:w="4137" w:type="dxa"/>
          </w:tcPr>
          <w:p w14:paraId="003D7046" w14:textId="77777777" w:rsidR="0071110F" w:rsidRDefault="0071110F" w:rsidP="0071110F">
            <w:pPr>
              <w:bidi/>
              <w:jc w:val="right"/>
            </w:pPr>
            <w:proofErr w:type="spellStart"/>
            <w:r>
              <w:t>يسمح</w:t>
            </w:r>
            <w:proofErr w:type="spellEnd"/>
            <w:r>
              <w:t xml:space="preserve"> للمشرف بحذف </w:t>
            </w:r>
            <w:proofErr w:type="spellStart"/>
            <w:r>
              <w:t>أي</w:t>
            </w:r>
            <w:proofErr w:type="spellEnd"/>
            <w:r>
              <w:t xml:space="preserve"> </w:t>
            </w:r>
            <w:proofErr w:type="spellStart"/>
            <w:r>
              <w:t>محل</w:t>
            </w:r>
            <w:proofErr w:type="spellEnd"/>
            <w:r>
              <w:t xml:space="preserve"> </w:t>
            </w:r>
            <w:proofErr w:type="spellStart"/>
            <w:r>
              <w:t>مسجل</w:t>
            </w:r>
            <w:proofErr w:type="spellEnd"/>
            <w:r>
              <w:t xml:space="preserve"> </w:t>
            </w:r>
            <w:proofErr w:type="spellStart"/>
            <w:r>
              <w:t>في</w:t>
            </w:r>
            <w:proofErr w:type="spellEnd"/>
            <w:r>
              <w:t xml:space="preserve"> </w:t>
            </w:r>
            <w:proofErr w:type="spellStart"/>
            <w:r>
              <w:t>النظام</w:t>
            </w:r>
            <w:proofErr w:type="spellEnd"/>
            <w:r>
              <w:t xml:space="preserve"> بشكل دائم.</w:t>
            </w:r>
          </w:p>
        </w:tc>
      </w:tr>
      <w:tr w:rsidR="0071110F" w14:paraId="1D672FCD" w14:textId="77777777" w:rsidTr="00534FB9">
        <w:tc>
          <w:tcPr>
            <w:tcW w:w="4169" w:type="dxa"/>
          </w:tcPr>
          <w:p w14:paraId="7F3E9ABC" w14:textId="77777777" w:rsidR="0071110F" w:rsidRDefault="0071110F" w:rsidP="0071110F">
            <w:pPr>
              <w:bidi/>
              <w:jc w:val="right"/>
            </w:pPr>
            <w:r>
              <w:rPr>
                <w:b/>
              </w:rPr>
              <w:t>Precondition</w:t>
            </w:r>
          </w:p>
        </w:tc>
        <w:tc>
          <w:tcPr>
            <w:tcW w:w="4137" w:type="dxa"/>
          </w:tcPr>
          <w:p w14:paraId="1FC32B77"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w:t>
            </w:r>
          </w:p>
        </w:tc>
      </w:tr>
      <w:tr w:rsidR="0071110F" w14:paraId="1A974009" w14:textId="77777777" w:rsidTr="00534FB9">
        <w:tc>
          <w:tcPr>
            <w:tcW w:w="4169" w:type="dxa"/>
          </w:tcPr>
          <w:p w14:paraId="1AA18E76" w14:textId="77777777" w:rsidR="0071110F" w:rsidRDefault="0071110F" w:rsidP="0071110F">
            <w:pPr>
              <w:bidi/>
              <w:jc w:val="right"/>
            </w:pPr>
            <w:r>
              <w:rPr>
                <w:b/>
              </w:rPr>
              <w:t>Main Flow</w:t>
            </w:r>
          </w:p>
        </w:tc>
        <w:tc>
          <w:tcPr>
            <w:tcW w:w="4137" w:type="dxa"/>
          </w:tcPr>
          <w:p w14:paraId="42E3072E" w14:textId="77777777" w:rsidR="0071110F" w:rsidRDefault="0071110F" w:rsidP="0071110F">
            <w:pPr>
              <w:bidi/>
              <w:jc w:val="right"/>
            </w:pPr>
            <w:r>
              <w:t xml:space="preserve">1. </w:t>
            </w:r>
            <w:proofErr w:type="spellStart"/>
            <w:r>
              <w:t>ينتقل</w:t>
            </w:r>
            <w:proofErr w:type="spellEnd"/>
            <w:r>
              <w:t xml:space="preserve"> المشرف </w:t>
            </w:r>
            <w:proofErr w:type="spellStart"/>
            <w:r>
              <w:t>إلى</w:t>
            </w:r>
            <w:proofErr w:type="spellEnd"/>
            <w:r>
              <w:t xml:space="preserve"> </w:t>
            </w:r>
            <w:proofErr w:type="spellStart"/>
            <w:r>
              <w:t>قسم</w:t>
            </w:r>
            <w:proofErr w:type="spellEnd"/>
            <w:r>
              <w:t xml:space="preserve"> 'إدارة </w:t>
            </w:r>
            <w:proofErr w:type="spellStart"/>
            <w:r>
              <w:t>المحلات</w:t>
            </w:r>
            <w:proofErr w:type="spellEnd"/>
            <w:r>
              <w:t xml:space="preserve">'. </w:t>
            </w:r>
            <w:r>
              <w:br/>
              <w:t xml:space="preserve">2. </w:t>
            </w:r>
            <w:proofErr w:type="spellStart"/>
            <w:r>
              <w:t>يختار</w:t>
            </w:r>
            <w:proofErr w:type="spellEnd"/>
            <w:r>
              <w:t xml:space="preserve"> المشرف </w:t>
            </w:r>
            <w:proofErr w:type="spellStart"/>
            <w:r>
              <w:t>المحل</w:t>
            </w:r>
            <w:proofErr w:type="spellEnd"/>
            <w:r>
              <w:t xml:space="preserve"> </w:t>
            </w:r>
            <w:proofErr w:type="spellStart"/>
            <w:r>
              <w:t>المراد</w:t>
            </w:r>
            <w:proofErr w:type="spellEnd"/>
            <w:r>
              <w:t xml:space="preserve"> </w:t>
            </w:r>
            <w:proofErr w:type="spellStart"/>
            <w:r>
              <w:t>حذفه</w:t>
            </w:r>
            <w:proofErr w:type="spellEnd"/>
            <w:r>
              <w:t xml:space="preserve">. </w:t>
            </w:r>
            <w:r>
              <w:br/>
              <w:t xml:space="preserve">3. </w:t>
            </w:r>
            <w:proofErr w:type="spellStart"/>
            <w:r>
              <w:t>يؤكد</w:t>
            </w:r>
            <w:proofErr w:type="spellEnd"/>
            <w:r>
              <w:t xml:space="preserve"> المشرف </w:t>
            </w:r>
            <w:proofErr w:type="spellStart"/>
            <w:r>
              <w:t>عملية</w:t>
            </w:r>
            <w:proofErr w:type="spellEnd"/>
            <w:r>
              <w:t xml:space="preserve"> الحذف (قد يتطلب تأكيداً إضافياً). </w:t>
            </w:r>
            <w:r>
              <w:br/>
              <w:t xml:space="preserve">4. </w:t>
            </w:r>
            <w:proofErr w:type="spellStart"/>
            <w:r>
              <w:t>يقوم</w:t>
            </w:r>
            <w:proofErr w:type="spellEnd"/>
            <w:r>
              <w:t xml:space="preserve"> </w:t>
            </w:r>
            <w:proofErr w:type="spellStart"/>
            <w:r>
              <w:t>النظام</w:t>
            </w:r>
            <w:proofErr w:type="spellEnd"/>
            <w:r>
              <w:t xml:space="preserve"> بحذف </w:t>
            </w:r>
            <w:proofErr w:type="spellStart"/>
            <w:r>
              <w:t>المحل</w:t>
            </w:r>
            <w:proofErr w:type="spellEnd"/>
            <w:r>
              <w:t xml:space="preserve"> وجميع </w:t>
            </w:r>
            <w:proofErr w:type="spellStart"/>
            <w:r>
              <w:t>المنتجات</w:t>
            </w:r>
            <w:proofErr w:type="spellEnd"/>
            <w:r>
              <w:t xml:space="preserve"> والعروض المرتبطة </w:t>
            </w:r>
            <w:proofErr w:type="spellStart"/>
            <w:r>
              <w:t>به</w:t>
            </w:r>
            <w:proofErr w:type="spellEnd"/>
            <w:r>
              <w:t>.</w:t>
            </w:r>
          </w:p>
        </w:tc>
      </w:tr>
      <w:tr w:rsidR="0071110F" w14:paraId="24F3099B" w14:textId="77777777" w:rsidTr="00534FB9">
        <w:tc>
          <w:tcPr>
            <w:tcW w:w="4169" w:type="dxa"/>
          </w:tcPr>
          <w:p w14:paraId="37806852" w14:textId="77777777" w:rsidR="0071110F" w:rsidRDefault="0071110F" w:rsidP="0071110F">
            <w:pPr>
              <w:bidi/>
              <w:jc w:val="right"/>
            </w:pPr>
            <w:r>
              <w:rPr>
                <w:b/>
              </w:rPr>
              <w:t>Alternative Flow</w:t>
            </w:r>
          </w:p>
        </w:tc>
        <w:tc>
          <w:tcPr>
            <w:tcW w:w="4137" w:type="dxa"/>
          </w:tcPr>
          <w:p w14:paraId="542EDD77"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المحل</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إلغاء </w:t>
            </w:r>
            <w:proofErr w:type="spellStart"/>
            <w:r>
              <w:t>عملية</w:t>
            </w:r>
            <w:proofErr w:type="spellEnd"/>
            <w:r>
              <w:t xml:space="preserve"> الحذف: </w:t>
            </w:r>
            <w:proofErr w:type="spellStart"/>
            <w:r>
              <w:t>لا</w:t>
            </w:r>
            <w:proofErr w:type="spellEnd"/>
            <w:r>
              <w:t xml:space="preserve"> </w:t>
            </w:r>
            <w:proofErr w:type="spellStart"/>
            <w:r>
              <w:t>يتم</w:t>
            </w:r>
            <w:proofErr w:type="spellEnd"/>
            <w:r>
              <w:t xml:space="preserve"> حذف </w:t>
            </w:r>
            <w:proofErr w:type="spellStart"/>
            <w:r>
              <w:t>المحل</w:t>
            </w:r>
            <w:proofErr w:type="spellEnd"/>
            <w:r>
              <w:t>.</w:t>
            </w:r>
          </w:p>
        </w:tc>
      </w:tr>
      <w:tr w:rsidR="0071110F" w14:paraId="33517366" w14:textId="77777777" w:rsidTr="00534FB9">
        <w:tc>
          <w:tcPr>
            <w:tcW w:w="4169" w:type="dxa"/>
          </w:tcPr>
          <w:p w14:paraId="1AC43DF4" w14:textId="77777777" w:rsidR="0071110F" w:rsidRDefault="0071110F" w:rsidP="0071110F">
            <w:pPr>
              <w:bidi/>
              <w:jc w:val="right"/>
            </w:pPr>
            <w:r>
              <w:rPr>
                <w:b/>
              </w:rPr>
              <w:t>Postconditions</w:t>
            </w:r>
          </w:p>
        </w:tc>
        <w:tc>
          <w:tcPr>
            <w:tcW w:w="4137" w:type="dxa"/>
          </w:tcPr>
          <w:p w14:paraId="7589676B" w14:textId="77777777" w:rsidR="0071110F" w:rsidRDefault="0071110F" w:rsidP="0071110F">
            <w:pPr>
              <w:bidi/>
              <w:jc w:val="right"/>
            </w:pPr>
            <w:proofErr w:type="spellStart"/>
            <w:r>
              <w:t>تم</w:t>
            </w:r>
            <w:proofErr w:type="spellEnd"/>
            <w:r>
              <w:t xml:space="preserve"> حذف </w:t>
            </w:r>
            <w:proofErr w:type="spellStart"/>
            <w:r>
              <w:t>المحل</w:t>
            </w:r>
            <w:proofErr w:type="spellEnd"/>
            <w:r>
              <w:t xml:space="preserve"> وجميع بياناته المرتبطة </w:t>
            </w:r>
            <w:proofErr w:type="spellStart"/>
            <w:r>
              <w:t>بنجاح</w:t>
            </w:r>
            <w:proofErr w:type="spellEnd"/>
            <w:r>
              <w:t>.</w:t>
            </w:r>
          </w:p>
        </w:tc>
      </w:tr>
    </w:tbl>
    <w:p w14:paraId="56C4EFE3" w14:textId="77777777" w:rsidR="0071110F" w:rsidRDefault="0071110F" w:rsidP="0071110F">
      <w:pPr>
        <w:bidi/>
      </w:pPr>
      <w:r>
        <w:br/>
      </w:r>
    </w:p>
    <w:p w14:paraId="47FA59ED" w14:textId="6D568C2D" w:rsidR="0071110F" w:rsidRPr="00D565BC" w:rsidRDefault="00D565BC" w:rsidP="00D565BC">
      <w:pPr>
        <w:pStyle w:val="21"/>
        <w:bidi/>
        <w:rPr>
          <w:rFonts w:asciiTheme="minorBidi" w:hAnsiTheme="minorBidi" w:cstheme="minorBidi"/>
        </w:rPr>
      </w:pPr>
      <w:bookmarkStart w:id="201" w:name="_Toc207802874"/>
      <w:r>
        <w:rPr>
          <w:rFonts w:asciiTheme="minorBidi" w:hAnsiTheme="minorBidi" w:cstheme="minorBidi" w:hint="cs"/>
          <w:rtl/>
        </w:rPr>
        <w:t>4.2.28</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xml:space="preserve">: مراجعة </w:t>
      </w:r>
      <w:proofErr w:type="spellStart"/>
      <w:r w:rsidR="0071110F" w:rsidRPr="00D565BC">
        <w:rPr>
          <w:rFonts w:asciiTheme="minorBidi" w:hAnsiTheme="minorBidi" w:cstheme="minorBidi"/>
        </w:rPr>
        <w:t>المنتجات</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الجديدة</w:t>
      </w:r>
      <w:bookmarkEnd w:id="20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9"/>
        <w:gridCol w:w="4147"/>
      </w:tblGrid>
      <w:tr w:rsidR="0071110F" w14:paraId="0C079287" w14:textId="77777777" w:rsidTr="00534FB9">
        <w:tc>
          <w:tcPr>
            <w:tcW w:w="4159" w:type="dxa"/>
          </w:tcPr>
          <w:p w14:paraId="6A58C54B" w14:textId="77777777" w:rsidR="0071110F" w:rsidRDefault="0071110F" w:rsidP="0071110F">
            <w:pPr>
              <w:bidi/>
              <w:jc w:val="right"/>
            </w:pPr>
            <w:r>
              <w:rPr>
                <w:b/>
              </w:rPr>
              <w:t>Use Case ID</w:t>
            </w:r>
          </w:p>
        </w:tc>
        <w:tc>
          <w:tcPr>
            <w:tcW w:w="4147" w:type="dxa"/>
          </w:tcPr>
          <w:p w14:paraId="6A95B32C" w14:textId="77777777" w:rsidR="0071110F" w:rsidRDefault="0071110F" w:rsidP="0071110F">
            <w:pPr>
              <w:bidi/>
              <w:jc w:val="right"/>
            </w:pPr>
            <w:r>
              <w:t>UC-A-009</w:t>
            </w:r>
          </w:p>
        </w:tc>
      </w:tr>
      <w:tr w:rsidR="0071110F" w14:paraId="4DDFE545" w14:textId="77777777" w:rsidTr="00534FB9">
        <w:tc>
          <w:tcPr>
            <w:tcW w:w="4159" w:type="dxa"/>
          </w:tcPr>
          <w:p w14:paraId="198CFBF8" w14:textId="77777777" w:rsidR="0071110F" w:rsidRDefault="0071110F" w:rsidP="0071110F">
            <w:pPr>
              <w:bidi/>
              <w:jc w:val="right"/>
            </w:pPr>
            <w:r>
              <w:rPr>
                <w:b/>
              </w:rPr>
              <w:t>Use Case Name</w:t>
            </w:r>
          </w:p>
        </w:tc>
        <w:tc>
          <w:tcPr>
            <w:tcW w:w="4147" w:type="dxa"/>
          </w:tcPr>
          <w:p w14:paraId="50AB120A" w14:textId="77777777" w:rsidR="0071110F" w:rsidRDefault="0071110F" w:rsidP="0071110F">
            <w:pPr>
              <w:bidi/>
              <w:jc w:val="right"/>
            </w:pPr>
            <w:r>
              <w:t xml:space="preserve">مراجعة </w:t>
            </w:r>
            <w:proofErr w:type="spellStart"/>
            <w:r>
              <w:t>المنتجات</w:t>
            </w:r>
            <w:proofErr w:type="spellEnd"/>
            <w:r>
              <w:t xml:space="preserve"> </w:t>
            </w:r>
            <w:proofErr w:type="spellStart"/>
            <w:r>
              <w:t>الجديدة</w:t>
            </w:r>
            <w:proofErr w:type="spellEnd"/>
          </w:p>
        </w:tc>
      </w:tr>
      <w:tr w:rsidR="0071110F" w14:paraId="37C34B5F" w14:textId="77777777" w:rsidTr="00534FB9">
        <w:tc>
          <w:tcPr>
            <w:tcW w:w="4159" w:type="dxa"/>
          </w:tcPr>
          <w:p w14:paraId="2B854B3C" w14:textId="77777777" w:rsidR="0071110F" w:rsidRDefault="0071110F" w:rsidP="0071110F">
            <w:pPr>
              <w:bidi/>
              <w:jc w:val="right"/>
            </w:pPr>
            <w:r>
              <w:rPr>
                <w:b/>
              </w:rPr>
              <w:t>Actors</w:t>
            </w:r>
          </w:p>
        </w:tc>
        <w:tc>
          <w:tcPr>
            <w:tcW w:w="4147" w:type="dxa"/>
          </w:tcPr>
          <w:p w14:paraId="33A40E3F" w14:textId="77777777" w:rsidR="0071110F" w:rsidRDefault="0071110F" w:rsidP="0071110F">
            <w:pPr>
              <w:bidi/>
              <w:jc w:val="right"/>
            </w:pPr>
            <w:r>
              <w:t>المشرف</w:t>
            </w:r>
          </w:p>
        </w:tc>
      </w:tr>
      <w:tr w:rsidR="0071110F" w14:paraId="55E82572" w14:textId="77777777" w:rsidTr="00534FB9">
        <w:tc>
          <w:tcPr>
            <w:tcW w:w="4159" w:type="dxa"/>
          </w:tcPr>
          <w:p w14:paraId="5A2F5619" w14:textId="77777777" w:rsidR="0071110F" w:rsidRDefault="0071110F" w:rsidP="0071110F">
            <w:pPr>
              <w:bidi/>
              <w:jc w:val="right"/>
            </w:pPr>
            <w:r>
              <w:rPr>
                <w:b/>
              </w:rPr>
              <w:t>Description</w:t>
            </w:r>
          </w:p>
        </w:tc>
        <w:tc>
          <w:tcPr>
            <w:tcW w:w="4147" w:type="dxa"/>
          </w:tcPr>
          <w:p w14:paraId="6506EE12" w14:textId="77777777" w:rsidR="0071110F" w:rsidRDefault="0071110F" w:rsidP="0071110F">
            <w:pPr>
              <w:bidi/>
              <w:jc w:val="right"/>
            </w:pPr>
            <w:proofErr w:type="spellStart"/>
            <w:r>
              <w:t>يسمح</w:t>
            </w:r>
            <w:proofErr w:type="spellEnd"/>
            <w:r>
              <w:t xml:space="preserve"> للمشرف بمراجعة </w:t>
            </w:r>
            <w:proofErr w:type="spellStart"/>
            <w:r>
              <w:t>المنتجات</w:t>
            </w:r>
            <w:proofErr w:type="spellEnd"/>
            <w:r>
              <w:t xml:space="preserve"> </w:t>
            </w:r>
            <w:proofErr w:type="spellStart"/>
            <w:r>
              <w:t>الجديدة</w:t>
            </w:r>
            <w:proofErr w:type="spellEnd"/>
            <w:r>
              <w:t xml:space="preserve"> </w:t>
            </w:r>
            <w:proofErr w:type="spellStart"/>
            <w:r>
              <w:t>التي</w:t>
            </w:r>
            <w:proofErr w:type="spellEnd"/>
            <w:r>
              <w:t xml:space="preserve"> يضيفها أصحاب </w:t>
            </w:r>
            <w:proofErr w:type="spellStart"/>
            <w:r>
              <w:t>المحلات</w:t>
            </w:r>
            <w:proofErr w:type="spellEnd"/>
            <w:r>
              <w:t xml:space="preserve"> </w:t>
            </w:r>
            <w:proofErr w:type="spellStart"/>
            <w:r>
              <w:t>قبل</w:t>
            </w:r>
            <w:proofErr w:type="spellEnd"/>
            <w:r>
              <w:t xml:space="preserve"> عرضها للعامة.</w:t>
            </w:r>
          </w:p>
        </w:tc>
      </w:tr>
      <w:tr w:rsidR="0071110F" w14:paraId="4F06AE64" w14:textId="77777777" w:rsidTr="00534FB9">
        <w:tc>
          <w:tcPr>
            <w:tcW w:w="4159" w:type="dxa"/>
          </w:tcPr>
          <w:p w14:paraId="45F15863" w14:textId="77777777" w:rsidR="0071110F" w:rsidRDefault="0071110F" w:rsidP="0071110F">
            <w:pPr>
              <w:bidi/>
              <w:jc w:val="right"/>
            </w:pPr>
            <w:r>
              <w:rPr>
                <w:b/>
              </w:rPr>
              <w:t>Precondition</w:t>
            </w:r>
          </w:p>
        </w:tc>
        <w:tc>
          <w:tcPr>
            <w:tcW w:w="4147" w:type="dxa"/>
          </w:tcPr>
          <w:p w14:paraId="56D89CDD"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 ووجود </w:t>
            </w:r>
            <w:proofErr w:type="spellStart"/>
            <w:r>
              <w:t>منتجات</w:t>
            </w:r>
            <w:proofErr w:type="spellEnd"/>
            <w:r>
              <w:t xml:space="preserve"> </w:t>
            </w:r>
            <w:proofErr w:type="spellStart"/>
            <w:r>
              <w:t>جديدة</w:t>
            </w:r>
            <w:proofErr w:type="spellEnd"/>
            <w:r>
              <w:t xml:space="preserve"> بانتظار المراجعة.</w:t>
            </w:r>
          </w:p>
        </w:tc>
      </w:tr>
      <w:tr w:rsidR="0071110F" w14:paraId="1BBE5C02" w14:textId="77777777" w:rsidTr="00534FB9">
        <w:tc>
          <w:tcPr>
            <w:tcW w:w="4159" w:type="dxa"/>
          </w:tcPr>
          <w:p w14:paraId="4E5CFF94" w14:textId="77777777" w:rsidR="0071110F" w:rsidRDefault="0071110F" w:rsidP="0071110F">
            <w:pPr>
              <w:bidi/>
              <w:jc w:val="right"/>
            </w:pPr>
            <w:r>
              <w:rPr>
                <w:b/>
              </w:rPr>
              <w:t>Main Flow</w:t>
            </w:r>
          </w:p>
        </w:tc>
        <w:tc>
          <w:tcPr>
            <w:tcW w:w="4147" w:type="dxa"/>
          </w:tcPr>
          <w:p w14:paraId="60C5B505" w14:textId="77777777" w:rsidR="0071110F" w:rsidRDefault="0071110F" w:rsidP="0071110F">
            <w:pPr>
              <w:bidi/>
              <w:jc w:val="right"/>
            </w:pPr>
            <w:r>
              <w:t xml:space="preserve">1. </w:t>
            </w:r>
            <w:proofErr w:type="spellStart"/>
            <w:r>
              <w:t>ينتقل</w:t>
            </w:r>
            <w:proofErr w:type="spellEnd"/>
            <w:r>
              <w:t xml:space="preserve"> المشرف </w:t>
            </w:r>
            <w:proofErr w:type="spellStart"/>
            <w:r>
              <w:t>إلى</w:t>
            </w:r>
            <w:proofErr w:type="spellEnd"/>
            <w:r>
              <w:t xml:space="preserve"> </w:t>
            </w:r>
            <w:proofErr w:type="spellStart"/>
            <w:r>
              <w:t>قسم</w:t>
            </w:r>
            <w:proofErr w:type="spellEnd"/>
            <w:r>
              <w:t xml:space="preserve"> 'مراجعة </w:t>
            </w:r>
            <w:proofErr w:type="spellStart"/>
            <w:r>
              <w:t>المنتجات</w:t>
            </w:r>
            <w:proofErr w:type="spellEnd"/>
            <w:r>
              <w:t xml:space="preserve">'. </w:t>
            </w:r>
            <w:r>
              <w:br/>
              <w:t xml:space="preserve">2. </w:t>
            </w:r>
            <w:proofErr w:type="spellStart"/>
            <w:r>
              <w:t>يستعرض</w:t>
            </w:r>
            <w:proofErr w:type="spellEnd"/>
            <w:r>
              <w:t xml:space="preserve"> المشرف </w:t>
            </w:r>
            <w:proofErr w:type="spellStart"/>
            <w:r>
              <w:t>تفاصيل</w:t>
            </w:r>
            <w:proofErr w:type="spellEnd"/>
            <w:r>
              <w:t xml:space="preserve"> </w:t>
            </w:r>
            <w:proofErr w:type="spellStart"/>
            <w:r>
              <w:t>المنتج</w:t>
            </w:r>
            <w:proofErr w:type="spellEnd"/>
            <w:r>
              <w:t xml:space="preserve"> الجديد (</w:t>
            </w:r>
            <w:proofErr w:type="spellStart"/>
            <w:r>
              <w:t>الصور</w:t>
            </w:r>
            <w:proofErr w:type="spellEnd"/>
            <w:r>
              <w:t xml:space="preserve">، </w:t>
            </w:r>
            <w:proofErr w:type="spellStart"/>
            <w:r>
              <w:t>الوصف</w:t>
            </w:r>
            <w:proofErr w:type="spellEnd"/>
            <w:r>
              <w:t xml:space="preserve">، </w:t>
            </w:r>
            <w:proofErr w:type="spellStart"/>
            <w:r>
              <w:t>السعر</w:t>
            </w:r>
            <w:proofErr w:type="spellEnd"/>
            <w:r>
              <w:t xml:space="preserve">). </w:t>
            </w:r>
            <w:r>
              <w:br/>
              <w:t xml:space="preserve">3. يقرر المشرف الموافقة </w:t>
            </w:r>
            <w:proofErr w:type="spellStart"/>
            <w:r>
              <w:t>على</w:t>
            </w:r>
            <w:proofErr w:type="spellEnd"/>
            <w:r>
              <w:t xml:space="preserve"> </w:t>
            </w:r>
            <w:proofErr w:type="spellStart"/>
            <w:r>
              <w:t>المنتج</w:t>
            </w:r>
            <w:proofErr w:type="spellEnd"/>
            <w:r>
              <w:t xml:space="preserve"> </w:t>
            </w:r>
            <w:proofErr w:type="spellStart"/>
            <w:r>
              <w:t>أو</w:t>
            </w:r>
            <w:proofErr w:type="spellEnd"/>
            <w:r>
              <w:t xml:space="preserve"> رفضه. </w:t>
            </w:r>
            <w:r>
              <w:br/>
              <w:t xml:space="preserve">4. </w:t>
            </w:r>
            <w:proofErr w:type="spellStart"/>
            <w:r>
              <w:t>في</w:t>
            </w:r>
            <w:proofErr w:type="spellEnd"/>
            <w:r>
              <w:t xml:space="preserve"> </w:t>
            </w:r>
            <w:proofErr w:type="spellStart"/>
            <w:r>
              <w:t>حال</w:t>
            </w:r>
            <w:proofErr w:type="spellEnd"/>
            <w:r>
              <w:t xml:space="preserve"> الموافقة، </w:t>
            </w:r>
            <w:proofErr w:type="spellStart"/>
            <w:r>
              <w:t>يتم</w:t>
            </w:r>
            <w:proofErr w:type="spellEnd"/>
            <w:r>
              <w:t xml:space="preserve"> </w:t>
            </w:r>
            <w:proofErr w:type="spellStart"/>
            <w:r>
              <w:t>عرض</w:t>
            </w:r>
            <w:proofErr w:type="spellEnd"/>
            <w:r>
              <w:t xml:space="preserve"> </w:t>
            </w:r>
            <w:proofErr w:type="spellStart"/>
            <w:r>
              <w:t>المنتج</w:t>
            </w:r>
            <w:proofErr w:type="spellEnd"/>
            <w:r>
              <w:t xml:space="preserve"> للعامة. </w:t>
            </w:r>
            <w:proofErr w:type="spellStart"/>
            <w:r>
              <w:t>في</w:t>
            </w:r>
            <w:proofErr w:type="spellEnd"/>
            <w:r>
              <w:t xml:space="preserve"> </w:t>
            </w:r>
            <w:proofErr w:type="spellStart"/>
            <w:r>
              <w:t>حال</w:t>
            </w:r>
            <w:proofErr w:type="spellEnd"/>
            <w:r>
              <w:t xml:space="preserve"> الرفض، </w:t>
            </w:r>
            <w:proofErr w:type="spellStart"/>
            <w:r>
              <w:t>يمكن</w:t>
            </w:r>
            <w:proofErr w:type="spellEnd"/>
            <w:r>
              <w:t xml:space="preserve"> للمشرف تقديم سبب.</w:t>
            </w:r>
          </w:p>
        </w:tc>
      </w:tr>
      <w:tr w:rsidR="0071110F" w14:paraId="6B8DE49B" w14:textId="77777777" w:rsidTr="00534FB9">
        <w:tc>
          <w:tcPr>
            <w:tcW w:w="4159" w:type="dxa"/>
          </w:tcPr>
          <w:p w14:paraId="70DC6E5F" w14:textId="77777777" w:rsidR="0071110F" w:rsidRDefault="0071110F" w:rsidP="0071110F">
            <w:pPr>
              <w:bidi/>
              <w:jc w:val="right"/>
            </w:pPr>
            <w:r>
              <w:rPr>
                <w:b/>
              </w:rPr>
              <w:t>Alternative Flow</w:t>
            </w:r>
          </w:p>
        </w:tc>
        <w:tc>
          <w:tcPr>
            <w:tcW w:w="4147" w:type="dxa"/>
          </w:tcPr>
          <w:p w14:paraId="538334D0"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منتجات</w:t>
            </w:r>
            <w:proofErr w:type="spellEnd"/>
            <w:r>
              <w:t xml:space="preserve"> للمراجعة: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بعدم</w:t>
            </w:r>
            <w:proofErr w:type="spellEnd"/>
            <w:r>
              <w:t xml:space="preserve"> </w:t>
            </w:r>
            <w:proofErr w:type="spellStart"/>
            <w:r>
              <w:t>وجود</w:t>
            </w:r>
            <w:proofErr w:type="spellEnd"/>
            <w:r>
              <w:t xml:space="preserve"> </w:t>
            </w:r>
            <w:proofErr w:type="spellStart"/>
            <w:r>
              <w:t>منتجات</w:t>
            </w:r>
            <w:proofErr w:type="spellEnd"/>
            <w:r>
              <w:t xml:space="preserve"> </w:t>
            </w:r>
            <w:proofErr w:type="spellStart"/>
            <w:r>
              <w:t>جديدة</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وجود</w:t>
            </w:r>
            <w:proofErr w:type="spellEnd"/>
            <w:r>
              <w:t xml:space="preserve"> </w:t>
            </w:r>
            <w:proofErr w:type="spellStart"/>
            <w:r>
              <w:t>منتج</w:t>
            </w:r>
            <w:proofErr w:type="spellEnd"/>
            <w:r>
              <w:t xml:space="preserve"> مخالف: </w:t>
            </w:r>
            <w:proofErr w:type="spellStart"/>
            <w:r>
              <w:t>يمكن</w:t>
            </w:r>
            <w:proofErr w:type="spellEnd"/>
            <w:r>
              <w:t xml:space="preserve"> للمشرف رفضه </w:t>
            </w:r>
            <w:proofErr w:type="spellStart"/>
            <w:r>
              <w:t>أو</w:t>
            </w:r>
            <w:proofErr w:type="spellEnd"/>
            <w:r>
              <w:t xml:space="preserve"> تعديله.</w:t>
            </w:r>
          </w:p>
        </w:tc>
      </w:tr>
      <w:tr w:rsidR="0071110F" w14:paraId="2F21F561" w14:textId="77777777" w:rsidTr="00534FB9">
        <w:tc>
          <w:tcPr>
            <w:tcW w:w="4159" w:type="dxa"/>
          </w:tcPr>
          <w:p w14:paraId="3D87EE5E" w14:textId="77777777" w:rsidR="0071110F" w:rsidRDefault="0071110F" w:rsidP="0071110F">
            <w:pPr>
              <w:bidi/>
              <w:jc w:val="right"/>
            </w:pPr>
            <w:r>
              <w:rPr>
                <w:b/>
              </w:rPr>
              <w:t>Postconditions</w:t>
            </w:r>
          </w:p>
        </w:tc>
        <w:tc>
          <w:tcPr>
            <w:tcW w:w="4147" w:type="dxa"/>
          </w:tcPr>
          <w:p w14:paraId="22D060E5" w14:textId="77777777" w:rsidR="0071110F" w:rsidRDefault="0071110F" w:rsidP="0071110F">
            <w:pPr>
              <w:bidi/>
              <w:jc w:val="right"/>
            </w:pPr>
            <w:proofErr w:type="spellStart"/>
            <w:r>
              <w:t>تم</w:t>
            </w:r>
            <w:proofErr w:type="spellEnd"/>
            <w:r>
              <w:t xml:space="preserve"> مراجعة </w:t>
            </w:r>
            <w:proofErr w:type="spellStart"/>
            <w:r>
              <w:t>المنتج</w:t>
            </w:r>
            <w:proofErr w:type="spellEnd"/>
            <w:r>
              <w:t xml:space="preserve"> وتم اتخاذ الإجراء المناسب (موافقة/رفض).</w:t>
            </w:r>
          </w:p>
        </w:tc>
      </w:tr>
    </w:tbl>
    <w:p w14:paraId="5F2E93C0" w14:textId="039D729C" w:rsidR="0071110F" w:rsidRPr="00D565BC" w:rsidRDefault="00D565BC" w:rsidP="0071110F">
      <w:pPr>
        <w:pStyle w:val="21"/>
        <w:bidi/>
        <w:rPr>
          <w:rFonts w:asciiTheme="minorBidi" w:hAnsiTheme="minorBidi" w:cstheme="minorBidi"/>
        </w:rPr>
      </w:pPr>
      <w:bookmarkStart w:id="202" w:name="_Toc207802875"/>
      <w:r>
        <w:rPr>
          <w:rFonts w:asciiTheme="minorBidi" w:hAnsiTheme="minorBidi" w:cstheme="minorBidi" w:hint="cs"/>
          <w:rtl/>
        </w:rPr>
        <w:lastRenderedPageBreak/>
        <w:t>4.2.29</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xml:space="preserve">: حذف </w:t>
      </w:r>
      <w:proofErr w:type="spellStart"/>
      <w:r w:rsidR="0071110F" w:rsidRPr="00D565BC">
        <w:rPr>
          <w:rFonts w:asciiTheme="minorBidi" w:hAnsiTheme="minorBidi" w:cstheme="minorBidi"/>
        </w:rPr>
        <w:t>أو</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تعديل</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المنتجات</w:t>
      </w:r>
      <w:proofErr w:type="spellEnd"/>
      <w:r w:rsidR="0071110F" w:rsidRPr="00D565BC">
        <w:rPr>
          <w:rFonts w:asciiTheme="minorBidi" w:hAnsiTheme="minorBidi" w:cstheme="minorBidi"/>
        </w:rPr>
        <w:t xml:space="preserve"> المخالفة</w:t>
      </w:r>
      <w:bookmarkEnd w:id="202"/>
    </w:p>
    <w:p w14:paraId="18E72829" w14:textId="416EEF9B" w:rsidR="0071110F" w:rsidRDefault="0071110F" w:rsidP="0071110F">
      <w:pPr>
        <w:bidi/>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136"/>
      </w:tblGrid>
      <w:tr w:rsidR="0071110F" w14:paraId="17D7AF77" w14:textId="77777777" w:rsidTr="00534FB9">
        <w:tc>
          <w:tcPr>
            <w:tcW w:w="4170" w:type="dxa"/>
          </w:tcPr>
          <w:p w14:paraId="76FC6696" w14:textId="77777777" w:rsidR="0071110F" w:rsidRDefault="0071110F" w:rsidP="0071110F">
            <w:pPr>
              <w:bidi/>
              <w:jc w:val="right"/>
            </w:pPr>
            <w:r>
              <w:rPr>
                <w:b/>
              </w:rPr>
              <w:t>Use Case ID</w:t>
            </w:r>
          </w:p>
        </w:tc>
        <w:tc>
          <w:tcPr>
            <w:tcW w:w="4136" w:type="dxa"/>
          </w:tcPr>
          <w:p w14:paraId="4BF88373" w14:textId="77777777" w:rsidR="0071110F" w:rsidRDefault="0071110F" w:rsidP="0071110F">
            <w:pPr>
              <w:bidi/>
              <w:jc w:val="right"/>
            </w:pPr>
            <w:r>
              <w:t>UC-A-010</w:t>
            </w:r>
          </w:p>
        </w:tc>
      </w:tr>
      <w:tr w:rsidR="0071110F" w14:paraId="77CCF263" w14:textId="77777777" w:rsidTr="00534FB9">
        <w:tc>
          <w:tcPr>
            <w:tcW w:w="4170" w:type="dxa"/>
          </w:tcPr>
          <w:p w14:paraId="48733628" w14:textId="77777777" w:rsidR="0071110F" w:rsidRDefault="0071110F" w:rsidP="0071110F">
            <w:pPr>
              <w:bidi/>
              <w:jc w:val="right"/>
            </w:pPr>
            <w:r>
              <w:rPr>
                <w:b/>
              </w:rPr>
              <w:t>Use Case Name</w:t>
            </w:r>
          </w:p>
        </w:tc>
        <w:tc>
          <w:tcPr>
            <w:tcW w:w="4136" w:type="dxa"/>
          </w:tcPr>
          <w:p w14:paraId="06F172C7" w14:textId="77777777" w:rsidR="0071110F" w:rsidRDefault="0071110F" w:rsidP="0071110F">
            <w:pPr>
              <w:bidi/>
              <w:jc w:val="right"/>
            </w:pPr>
            <w:r>
              <w:t xml:space="preserve">حذف </w:t>
            </w:r>
            <w:proofErr w:type="spellStart"/>
            <w:r>
              <w:t>أو</w:t>
            </w:r>
            <w:proofErr w:type="spellEnd"/>
            <w:r>
              <w:t xml:space="preserve"> </w:t>
            </w:r>
            <w:proofErr w:type="spellStart"/>
            <w:r>
              <w:t>تعديل</w:t>
            </w:r>
            <w:proofErr w:type="spellEnd"/>
            <w:r>
              <w:t xml:space="preserve"> </w:t>
            </w:r>
            <w:proofErr w:type="spellStart"/>
            <w:r>
              <w:t>المنتجات</w:t>
            </w:r>
            <w:proofErr w:type="spellEnd"/>
            <w:r>
              <w:t xml:space="preserve"> المخالفة</w:t>
            </w:r>
          </w:p>
        </w:tc>
      </w:tr>
      <w:tr w:rsidR="0071110F" w14:paraId="57AAF25D" w14:textId="77777777" w:rsidTr="00534FB9">
        <w:tc>
          <w:tcPr>
            <w:tcW w:w="4170" w:type="dxa"/>
          </w:tcPr>
          <w:p w14:paraId="16FA61BE" w14:textId="77777777" w:rsidR="0071110F" w:rsidRDefault="0071110F" w:rsidP="0071110F">
            <w:pPr>
              <w:bidi/>
              <w:jc w:val="right"/>
            </w:pPr>
            <w:r>
              <w:rPr>
                <w:b/>
              </w:rPr>
              <w:t>Actors</w:t>
            </w:r>
          </w:p>
        </w:tc>
        <w:tc>
          <w:tcPr>
            <w:tcW w:w="4136" w:type="dxa"/>
          </w:tcPr>
          <w:p w14:paraId="1E8461DC" w14:textId="77777777" w:rsidR="0071110F" w:rsidRDefault="0071110F" w:rsidP="0071110F">
            <w:pPr>
              <w:bidi/>
              <w:jc w:val="right"/>
            </w:pPr>
            <w:r>
              <w:t>المشرف</w:t>
            </w:r>
          </w:p>
        </w:tc>
      </w:tr>
      <w:tr w:rsidR="0071110F" w14:paraId="1CCB2090" w14:textId="77777777" w:rsidTr="00534FB9">
        <w:tc>
          <w:tcPr>
            <w:tcW w:w="4170" w:type="dxa"/>
          </w:tcPr>
          <w:p w14:paraId="5420B186" w14:textId="77777777" w:rsidR="0071110F" w:rsidRDefault="0071110F" w:rsidP="0071110F">
            <w:pPr>
              <w:bidi/>
              <w:jc w:val="right"/>
            </w:pPr>
            <w:r>
              <w:rPr>
                <w:b/>
              </w:rPr>
              <w:t>Description</w:t>
            </w:r>
          </w:p>
        </w:tc>
        <w:tc>
          <w:tcPr>
            <w:tcW w:w="4136" w:type="dxa"/>
          </w:tcPr>
          <w:p w14:paraId="0547566C" w14:textId="77777777" w:rsidR="0071110F" w:rsidRDefault="0071110F" w:rsidP="0071110F">
            <w:pPr>
              <w:bidi/>
              <w:jc w:val="right"/>
            </w:pPr>
            <w:proofErr w:type="spellStart"/>
            <w:r>
              <w:t>يسمح</w:t>
            </w:r>
            <w:proofErr w:type="spellEnd"/>
            <w:r>
              <w:t xml:space="preserve"> للمشرف بحذف </w:t>
            </w:r>
            <w:proofErr w:type="spellStart"/>
            <w:r>
              <w:t>أو</w:t>
            </w:r>
            <w:proofErr w:type="spellEnd"/>
            <w:r>
              <w:t xml:space="preserve"> </w:t>
            </w:r>
            <w:proofErr w:type="spellStart"/>
            <w:r>
              <w:t>تعديل</w:t>
            </w:r>
            <w:proofErr w:type="spellEnd"/>
            <w:r>
              <w:t xml:space="preserve"> </w:t>
            </w:r>
            <w:proofErr w:type="spellStart"/>
            <w:r>
              <w:t>المنتجات</w:t>
            </w:r>
            <w:proofErr w:type="spellEnd"/>
            <w:r>
              <w:t xml:space="preserve"> </w:t>
            </w:r>
            <w:proofErr w:type="spellStart"/>
            <w:r>
              <w:t>التي</w:t>
            </w:r>
            <w:proofErr w:type="spellEnd"/>
            <w:r>
              <w:t xml:space="preserve"> تخالف سياسات </w:t>
            </w:r>
            <w:proofErr w:type="spellStart"/>
            <w:r>
              <w:t>النظام</w:t>
            </w:r>
            <w:proofErr w:type="spellEnd"/>
            <w:r>
              <w:t xml:space="preserve"> </w:t>
            </w:r>
            <w:proofErr w:type="spellStart"/>
            <w:r>
              <w:t>أو</w:t>
            </w:r>
            <w:proofErr w:type="spellEnd"/>
            <w:r>
              <w:t xml:space="preserve"> </w:t>
            </w:r>
            <w:proofErr w:type="spellStart"/>
            <w:r>
              <w:t>تحتوي</w:t>
            </w:r>
            <w:proofErr w:type="spellEnd"/>
            <w:r>
              <w:t xml:space="preserve"> </w:t>
            </w:r>
            <w:proofErr w:type="spellStart"/>
            <w:r>
              <w:t>على</w:t>
            </w:r>
            <w:proofErr w:type="spellEnd"/>
            <w:r>
              <w:t xml:space="preserve"> محتوى </w:t>
            </w:r>
            <w:proofErr w:type="spellStart"/>
            <w:r>
              <w:t>غير</w:t>
            </w:r>
            <w:proofErr w:type="spellEnd"/>
            <w:r>
              <w:t xml:space="preserve"> لائق.</w:t>
            </w:r>
          </w:p>
        </w:tc>
      </w:tr>
      <w:tr w:rsidR="0071110F" w14:paraId="0F1C6EC1" w14:textId="77777777" w:rsidTr="00534FB9">
        <w:tc>
          <w:tcPr>
            <w:tcW w:w="4170" w:type="dxa"/>
          </w:tcPr>
          <w:p w14:paraId="37ACF80C" w14:textId="77777777" w:rsidR="0071110F" w:rsidRDefault="0071110F" w:rsidP="0071110F">
            <w:pPr>
              <w:bidi/>
              <w:jc w:val="right"/>
            </w:pPr>
            <w:r>
              <w:rPr>
                <w:b/>
              </w:rPr>
              <w:t>Precondition</w:t>
            </w:r>
          </w:p>
        </w:tc>
        <w:tc>
          <w:tcPr>
            <w:tcW w:w="4136" w:type="dxa"/>
          </w:tcPr>
          <w:p w14:paraId="01B4C5FF"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 ووجود </w:t>
            </w:r>
            <w:proofErr w:type="spellStart"/>
            <w:r>
              <w:t>منتجات</w:t>
            </w:r>
            <w:proofErr w:type="spellEnd"/>
            <w:r>
              <w:t xml:space="preserve"> مخالفة.</w:t>
            </w:r>
          </w:p>
        </w:tc>
      </w:tr>
      <w:tr w:rsidR="0071110F" w14:paraId="1A141202" w14:textId="77777777" w:rsidTr="00534FB9">
        <w:tc>
          <w:tcPr>
            <w:tcW w:w="4170" w:type="dxa"/>
          </w:tcPr>
          <w:p w14:paraId="50D18E8C" w14:textId="77777777" w:rsidR="0071110F" w:rsidRDefault="0071110F" w:rsidP="0071110F">
            <w:pPr>
              <w:bidi/>
              <w:jc w:val="right"/>
            </w:pPr>
            <w:r>
              <w:rPr>
                <w:b/>
              </w:rPr>
              <w:t>Main Flow</w:t>
            </w:r>
          </w:p>
        </w:tc>
        <w:tc>
          <w:tcPr>
            <w:tcW w:w="4136" w:type="dxa"/>
          </w:tcPr>
          <w:p w14:paraId="125676B1" w14:textId="77777777" w:rsidR="0071110F" w:rsidRDefault="0071110F" w:rsidP="0071110F">
            <w:pPr>
              <w:bidi/>
              <w:jc w:val="right"/>
            </w:pPr>
            <w:r>
              <w:t xml:space="preserve">1. </w:t>
            </w:r>
            <w:proofErr w:type="spellStart"/>
            <w:r>
              <w:t>يحدد</w:t>
            </w:r>
            <w:proofErr w:type="spellEnd"/>
            <w:r>
              <w:t xml:space="preserve"> المشرف </w:t>
            </w:r>
            <w:proofErr w:type="spellStart"/>
            <w:r>
              <w:t>المنتج</w:t>
            </w:r>
            <w:proofErr w:type="spellEnd"/>
            <w:r>
              <w:t xml:space="preserve"> المخالف (</w:t>
            </w:r>
            <w:proofErr w:type="spellStart"/>
            <w:r>
              <w:t>من</w:t>
            </w:r>
            <w:proofErr w:type="spellEnd"/>
            <w:r>
              <w:t xml:space="preserve"> خلال المراجعة </w:t>
            </w:r>
            <w:proofErr w:type="spellStart"/>
            <w:r>
              <w:t>أو</w:t>
            </w:r>
            <w:proofErr w:type="spellEnd"/>
            <w:r>
              <w:t xml:space="preserve"> التقارير). </w:t>
            </w:r>
            <w:r>
              <w:br/>
              <w:t xml:space="preserve">2. </w:t>
            </w:r>
            <w:proofErr w:type="spellStart"/>
            <w:r>
              <w:t>يختار</w:t>
            </w:r>
            <w:proofErr w:type="spellEnd"/>
            <w:r>
              <w:t xml:space="preserve"> المشرف </w:t>
            </w:r>
            <w:proofErr w:type="spellStart"/>
            <w:r>
              <w:t>خيار</w:t>
            </w:r>
            <w:proofErr w:type="spellEnd"/>
            <w:r>
              <w:t xml:space="preserve"> 'حذف' </w:t>
            </w:r>
            <w:proofErr w:type="spellStart"/>
            <w:r>
              <w:t>أو</w:t>
            </w:r>
            <w:proofErr w:type="spellEnd"/>
            <w:r>
              <w:t xml:space="preserve"> '</w:t>
            </w:r>
            <w:proofErr w:type="spellStart"/>
            <w:r>
              <w:t>تعديل</w:t>
            </w:r>
            <w:proofErr w:type="spellEnd"/>
            <w:r>
              <w:t xml:space="preserve">'. </w:t>
            </w:r>
            <w:r>
              <w:br/>
              <w:t xml:space="preserve">3. </w:t>
            </w:r>
            <w:proofErr w:type="spellStart"/>
            <w:r>
              <w:t>في</w:t>
            </w:r>
            <w:proofErr w:type="spellEnd"/>
            <w:r>
              <w:t xml:space="preserve"> </w:t>
            </w:r>
            <w:proofErr w:type="spellStart"/>
            <w:r>
              <w:t>حال</w:t>
            </w:r>
            <w:proofErr w:type="spellEnd"/>
            <w:r>
              <w:t xml:space="preserve"> الحذف، </w:t>
            </w:r>
            <w:proofErr w:type="spellStart"/>
            <w:r>
              <w:t>يؤكد</w:t>
            </w:r>
            <w:proofErr w:type="spellEnd"/>
            <w:r>
              <w:t xml:space="preserve"> المشرف العملية. </w:t>
            </w:r>
            <w:proofErr w:type="spellStart"/>
            <w:r>
              <w:t>في</w:t>
            </w:r>
            <w:proofErr w:type="spellEnd"/>
            <w:r>
              <w:t xml:space="preserve"> </w:t>
            </w:r>
            <w:proofErr w:type="spellStart"/>
            <w:r>
              <w:t>حال</w:t>
            </w:r>
            <w:proofErr w:type="spellEnd"/>
            <w:r>
              <w:t xml:space="preserve"> </w:t>
            </w:r>
            <w:proofErr w:type="spellStart"/>
            <w:r>
              <w:t>التعديل</w:t>
            </w:r>
            <w:proofErr w:type="spellEnd"/>
            <w:r>
              <w:t xml:space="preserve">، </w:t>
            </w:r>
            <w:proofErr w:type="spellStart"/>
            <w:r>
              <w:t>يقوم</w:t>
            </w:r>
            <w:proofErr w:type="spellEnd"/>
            <w:r>
              <w:t xml:space="preserve"> المشرف بتصحيح المحتوى. </w:t>
            </w:r>
            <w:r>
              <w:br/>
              <w:t xml:space="preserve">4. </w:t>
            </w:r>
            <w:proofErr w:type="spellStart"/>
            <w:r>
              <w:t>يتم</w:t>
            </w:r>
            <w:proofErr w:type="spellEnd"/>
            <w:r>
              <w:t xml:space="preserve"> </w:t>
            </w:r>
            <w:proofErr w:type="spellStart"/>
            <w:r>
              <w:t>تطبيق</w:t>
            </w:r>
            <w:proofErr w:type="spellEnd"/>
            <w:r>
              <w:t xml:space="preserve"> التغييرات </w:t>
            </w:r>
            <w:proofErr w:type="spellStart"/>
            <w:r>
              <w:t>على</w:t>
            </w:r>
            <w:proofErr w:type="spellEnd"/>
            <w:r>
              <w:t xml:space="preserve"> </w:t>
            </w:r>
            <w:proofErr w:type="spellStart"/>
            <w:r>
              <w:t>المنتج</w:t>
            </w:r>
            <w:proofErr w:type="spellEnd"/>
            <w:r>
              <w:t>.</w:t>
            </w:r>
          </w:p>
        </w:tc>
      </w:tr>
      <w:tr w:rsidR="0071110F" w14:paraId="7A360ADF" w14:textId="77777777" w:rsidTr="00534FB9">
        <w:tc>
          <w:tcPr>
            <w:tcW w:w="4170" w:type="dxa"/>
          </w:tcPr>
          <w:p w14:paraId="0F03A8ED" w14:textId="77777777" w:rsidR="0071110F" w:rsidRDefault="0071110F" w:rsidP="0071110F">
            <w:pPr>
              <w:bidi/>
              <w:jc w:val="right"/>
            </w:pPr>
            <w:r>
              <w:rPr>
                <w:b/>
              </w:rPr>
              <w:t>Alternative Flow</w:t>
            </w:r>
          </w:p>
        </w:tc>
        <w:tc>
          <w:tcPr>
            <w:tcW w:w="4136" w:type="dxa"/>
          </w:tcPr>
          <w:p w14:paraId="1A74498B"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منتجات</w:t>
            </w:r>
            <w:proofErr w:type="spellEnd"/>
            <w:r>
              <w:t xml:space="preserve"> مخالفة: </w:t>
            </w:r>
            <w:proofErr w:type="spellStart"/>
            <w:r>
              <w:t>لا</w:t>
            </w:r>
            <w:proofErr w:type="spellEnd"/>
            <w:r>
              <w:t xml:space="preserve"> يوجد إجراء.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القدرة </w:t>
            </w:r>
            <w:proofErr w:type="spellStart"/>
            <w:r>
              <w:t>على</w:t>
            </w:r>
            <w:proofErr w:type="spellEnd"/>
            <w:r>
              <w:t xml:space="preserve"> </w:t>
            </w:r>
            <w:proofErr w:type="spellStart"/>
            <w:r>
              <w:t>تعديل</w:t>
            </w:r>
            <w:proofErr w:type="spellEnd"/>
            <w:r>
              <w:t xml:space="preserve"> </w:t>
            </w:r>
            <w:proofErr w:type="spellStart"/>
            <w:r>
              <w:t>المنتج</w:t>
            </w:r>
            <w:proofErr w:type="spellEnd"/>
            <w:r>
              <w:t xml:space="preserve">: </w:t>
            </w:r>
            <w:proofErr w:type="spellStart"/>
            <w:r>
              <w:t>يمكن</w:t>
            </w:r>
            <w:proofErr w:type="spellEnd"/>
            <w:r>
              <w:t xml:space="preserve"> للمشرف </w:t>
            </w:r>
            <w:proofErr w:type="spellStart"/>
            <w:r>
              <w:t>حذفه</w:t>
            </w:r>
            <w:proofErr w:type="spellEnd"/>
            <w:r>
              <w:t>.</w:t>
            </w:r>
          </w:p>
        </w:tc>
      </w:tr>
      <w:tr w:rsidR="0071110F" w14:paraId="7445FE86" w14:textId="77777777" w:rsidTr="00534FB9">
        <w:tc>
          <w:tcPr>
            <w:tcW w:w="4170" w:type="dxa"/>
          </w:tcPr>
          <w:p w14:paraId="064C01C1" w14:textId="77777777" w:rsidR="0071110F" w:rsidRDefault="0071110F" w:rsidP="0071110F">
            <w:pPr>
              <w:bidi/>
              <w:jc w:val="right"/>
            </w:pPr>
            <w:r>
              <w:rPr>
                <w:b/>
              </w:rPr>
              <w:t>Postconditions</w:t>
            </w:r>
          </w:p>
        </w:tc>
        <w:tc>
          <w:tcPr>
            <w:tcW w:w="4136" w:type="dxa"/>
          </w:tcPr>
          <w:p w14:paraId="2CEBFC97" w14:textId="77777777" w:rsidR="0071110F" w:rsidRDefault="0071110F" w:rsidP="0071110F">
            <w:pPr>
              <w:bidi/>
              <w:jc w:val="right"/>
            </w:pPr>
            <w:proofErr w:type="spellStart"/>
            <w:r>
              <w:t>تم</w:t>
            </w:r>
            <w:proofErr w:type="spellEnd"/>
            <w:r>
              <w:t xml:space="preserve"> التعامل </w:t>
            </w:r>
            <w:proofErr w:type="spellStart"/>
            <w:r>
              <w:t>مع</w:t>
            </w:r>
            <w:proofErr w:type="spellEnd"/>
            <w:r>
              <w:t xml:space="preserve"> </w:t>
            </w:r>
            <w:proofErr w:type="spellStart"/>
            <w:r>
              <w:t>المنتج</w:t>
            </w:r>
            <w:proofErr w:type="spellEnd"/>
            <w:r>
              <w:t xml:space="preserve"> المخالف (حذف </w:t>
            </w:r>
            <w:proofErr w:type="spellStart"/>
            <w:r>
              <w:t>أو</w:t>
            </w:r>
            <w:proofErr w:type="spellEnd"/>
            <w:r>
              <w:t xml:space="preserve"> </w:t>
            </w:r>
            <w:proofErr w:type="spellStart"/>
            <w:r>
              <w:t>تعديل</w:t>
            </w:r>
            <w:proofErr w:type="spellEnd"/>
            <w:r>
              <w:t xml:space="preserve">) ليتوافق </w:t>
            </w:r>
            <w:proofErr w:type="spellStart"/>
            <w:r>
              <w:t>مع</w:t>
            </w:r>
            <w:proofErr w:type="spellEnd"/>
            <w:r>
              <w:t xml:space="preserve"> سياسات </w:t>
            </w:r>
            <w:proofErr w:type="spellStart"/>
            <w:r>
              <w:t>النظام</w:t>
            </w:r>
            <w:proofErr w:type="spellEnd"/>
            <w:r>
              <w:t>.</w:t>
            </w:r>
          </w:p>
        </w:tc>
      </w:tr>
    </w:tbl>
    <w:p w14:paraId="3C425A6F" w14:textId="77777777" w:rsidR="0071110F" w:rsidRDefault="0071110F" w:rsidP="0071110F">
      <w:pPr>
        <w:bidi/>
      </w:pPr>
      <w:r>
        <w:br/>
      </w:r>
    </w:p>
    <w:p w14:paraId="460126D9" w14:textId="23F71A1D" w:rsidR="0071110F" w:rsidRPr="00D565BC" w:rsidRDefault="00D565BC" w:rsidP="00D565BC">
      <w:pPr>
        <w:pStyle w:val="21"/>
        <w:bidi/>
        <w:rPr>
          <w:rFonts w:asciiTheme="minorBidi" w:hAnsiTheme="minorBidi" w:cstheme="minorBidi"/>
        </w:rPr>
      </w:pPr>
      <w:bookmarkStart w:id="203" w:name="_Toc207802876"/>
      <w:r>
        <w:rPr>
          <w:rFonts w:asciiTheme="minorBidi" w:hAnsiTheme="minorBidi" w:cstheme="minorBidi" w:hint="cs"/>
          <w:rtl/>
        </w:rPr>
        <w:t>4.2.30</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التحكم</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في</w:t>
      </w:r>
      <w:proofErr w:type="spellEnd"/>
      <w:r w:rsidR="0071110F" w:rsidRPr="00D565BC">
        <w:rPr>
          <w:rFonts w:asciiTheme="minorBidi" w:hAnsiTheme="minorBidi" w:cstheme="minorBidi"/>
        </w:rPr>
        <w:t xml:space="preserve"> التصنيفات العامة (ملابس – فئات...)</w:t>
      </w:r>
      <w:bookmarkEnd w:id="2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5"/>
        <w:gridCol w:w="4141"/>
      </w:tblGrid>
      <w:tr w:rsidR="0071110F" w14:paraId="5D5F5629" w14:textId="77777777" w:rsidTr="00534FB9">
        <w:tc>
          <w:tcPr>
            <w:tcW w:w="4165" w:type="dxa"/>
          </w:tcPr>
          <w:p w14:paraId="353C1AB0" w14:textId="77777777" w:rsidR="0071110F" w:rsidRDefault="0071110F" w:rsidP="0071110F">
            <w:pPr>
              <w:bidi/>
              <w:jc w:val="right"/>
            </w:pPr>
            <w:r>
              <w:rPr>
                <w:b/>
              </w:rPr>
              <w:t>Use Case ID</w:t>
            </w:r>
          </w:p>
        </w:tc>
        <w:tc>
          <w:tcPr>
            <w:tcW w:w="4141" w:type="dxa"/>
          </w:tcPr>
          <w:p w14:paraId="5DD8B331" w14:textId="77777777" w:rsidR="0071110F" w:rsidRDefault="0071110F" w:rsidP="0071110F">
            <w:pPr>
              <w:bidi/>
              <w:jc w:val="right"/>
            </w:pPr>
            <w:r>
              <w:t>UC-A-011</w:t>
            </w:r>
          </w:p>
        </w:tc>
      </w:tr>
      <w:tr w:rsidR="0071110F" w14:paraId="7FE8E6B1" w14:textId="77777777" w:rsidTr="00534FB9">
        <w:tc>
          <w:tcPr>
            <w:tcW w:w="4165" w:type="dxa"/>
          </w:tcPr>
          <w:p w14:paraId="2D794A4C" w14:textId="77777777" w:rsidR="0071110F" w:rsidRDefault="0071110F" w:rsidP="0071110F">
            <w:pPr>
              <w:bidi/>
              <w:jc w:val="right"/>
            </w:pPr>
            <w:r>
              <w:rPr>
                <w:b/>
              </w:rPr>
              <w:t>Use Case Name</w:t>
            </w:r>
          </w:p>
        </w:tc>
        <w:tc>
          <w:tcPr>
            <w:tcW w:w="4141" w:type="dxa"/>
          </w:tcPr>
          <w:p w14:paraId="21241290" w14:textId="77777777" w:rsidR="0071110F" w:rsidRDefault="0071110F" w:rsidP="0071110F">
            <w:pPr>
              <w:bidi/>
              <w:jc w:val="right"/>
            </w:pPr>
            <w:proofErr w:type="spellStart"/>
            <w:r>
              <w:t>التحكم</w:t>
            </w:r>
            <w:proofErr w:type="spellEnd"/>
            <w:r>
              <w:t xml:space="preserve"> </w:t>
            </w:r>
            <w:proofErr w:type="spellStart"/>
            <w:r>
              <w:t>في</w:t>
            </w:r>
            <w:proofErr w:type="spellEnd"/>
            <w:r>
              <w:t xml:space="preserve"> التصنيفات العامة (ملابس – فئات...)</w:t>
            </w:r>
          </w:p>
        </w:tc>
      </w:tr>
      <w:tr w:rsidR="0071110F" w14:paraId="60198055" w14:textId="77777777" w:rsidTr="00534FB9">
        <w:tc>
          <w:tcPr>
            <w:tcW w:w="4165" w:type="dxa"/>
          </w:tcPr>
          <w:p w14:paraId="2E91F540" w14:textId="77777777" w:rsidR="0071110F" w:rsidRDefault="0071110F" w:rsidP="0071110F">
            <w:pPr>
              <w:bidi/>
              <w:jc w:val="right"/>
            </w:pPr>
            <w:r>
              <w:rPr>
                <w:b/>
              </w:rPr>
              <w:t>Actors</w:t>
            </w:r>
          </w:p>
        </w:tc>
        <w:tc>
          <w:tcPr>
            <w:tcW w:w="4141" w:type="dxa"/>
          </w:tcPr>
          <w:p w14:paraId="307A54F1" w14:textId="77777777" w:rsidR="0071110F" w:rsidRDefault="0071110F" w:rsidP="0071110F">
            <w:pPr>
              <w:bidi/>
              <w:jc w:val="right"/>
            </w:pPr>
            <w:r>
              <w:t>المشرف</w:t>
            </w:r>
          </w:p>
        </w:tc>
      </w:tr>
      <w:tr w:rsidR="0071110F" w14:paraId="5C2B71EF" w14:textId="77777777" w:rsidTr="00534FB9">
        <w:tc>
          <w:tcPr>
            <w:tcW w:w="4165" w:type="dxa"/>
          </w:tcPr>
          <w:p w14:paraId="4D5D3477" w14:textId="77777777" w:rsidR="0071110F" w:rsidRDefault="0071110F" w:rsidP="0071110F">
            <w:pPr>
              <w:bidi/>
              <w:jc w:val="right"/>
            </w:pPr>
            <w:r>
              <w:rPr>
                <w:b/>
              </w:rPr>
              <w:t>Description</w:t>
            </w:r>
          </w:p>
        </w:tc>
        <w:tc>
          <w:tcPr>
            <w:tcW w:w="4141" w:type="dxa"/>
          </w:tcPr>
          <w:p w14:paraId="0BB28F2D" w14:textId="77777777" w:rsidR="0071110F" w:rsidRDefault="0071110F" w:rsidP="0071110F">
            <w:pPr>
              <w:bidi/>
              <w:jc w:val="right"/>
            </w:pPr>
            <w:proofErr w:type="spellStart"/>
            <w:r>
              <w:t>يسمح</w:t>
            </w:r>
            <w:proofErr w:type="spellEnd"/>
            <w:r>
              <w:t xml:space="preserve"> للمشرف بإدارة التصنيفات </w:t>
            </w:r>
            <w:proofErr w:type="spellStart"/>
            <w:r>
              <w:t>الرئيسية</w:t>
            </w:r>
            <w:proofErr w:type="spellEnd"/>
            <w:r>
              <w:t xml:space="preserve"> والفرعية </w:t>
            </w:r>
            <w:proofErr w:type="spellStart"/>
            <w:r>
              <w:t>للمنتجات</w:t>
            </w:r>
            <w:proofErr w:type="spellEnd"/>
            <w:r>
              <w:t xml:space="preserve"> (</w:t>
            </w:r>
            <w:proofErr w:type="spellStart"/>
            <w:r>
              <w:t>إضافة</w:t>
            </w:r>
            <w:proofErr w:type="spellEnd"/>
            <w:r>
              <w:t xml:space="preserve">، </w:t>
            </w:r>
            <w:proofErr w:type="spellStart"/>
            <w:r>
              <w:t>تعديل</w:t>
            </w:r>
            <w:proofErr w:type="spellEnd"/>
            <w:r>
              <w:t>، حذف).</w:t>
            </w:r>
          </w:p>
        </w:tc>
      </w:tr>
      <w:tr w:rsidR="0071110F" w14:paraId="48DEDF35" w14:textId="77777777" w:rsidTr="00534FB9">
        <w:tc>
          <w:tcPr>
            <w:tcW w:w="4165" w:type="dxa"/>
          </w:tcPr>
          <w:p w14:paraId="09BECDB2" w14:textId="77777777" w:rsidR="0071110F" w:rsidRDefault="0071110F" w:rsidP="0071110F">
            <w:pPr>
              <w:bidi/>
              <w:jc w:val="right"/>
            </w:pPr>
            <w:r>
              <w:rPr>
                <w:b/>
              </w:rPr>
              <w:t>Precondition</w:t>
            </w:r>
          </w:p>
        </w:tc>
        <w:tc>
          <w:tcPr>
            <w:tcW w:w="4141" w:type="dxa"/>
          </w:tcPr>
          <w:p w14:paraId="77E5E068"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w:t>
            </w:r>
          </w:p>
        </w:tc>
      </w:tr>
      <w:tr w:rsidR="0071110F" w14:paraId="051015C7" w14:textId="77777777" w:rsidTr="00534FB9">
        <w:tc>
          <w:tcPr>
            <w:tcW w:w="4165" w:type="dxa"/>
          </w:tcPr>
          <w:p w14:paraId="2925BD9C" w14:textId="77777777" w:rsidR="0071110F" w:rsidRDefault="0071110F" w:rsidP="0071110F">
            <w:pPr>
              <w:bidi/>
              <w:jc w:val="right"/>
            </w:pPr>
            <w:r>
              <w:rPr>
                <w:b/>
              </w:rPr>
              <w:t>Main Flow</w:t>
            </w:r>
          </w:p>
        </w:tc>
        <w:tc>
          <w:tcPr>
            <w:tcW w:w="4141" w:type="dxa"/>
          </w:tcPr>
          <w:p w14:paraId="27E7DCD8" w14:textId="77777777" w:rsidR="0071110F" w:rsidRDefault="0071110F" w:rsidP="0071110F">
            <w:pPr>
              <w:bidi/>
              <w:jc w:val="right"/>
            </w:pPr>
            <w:r>
              <w:t xml:space="preserve">1. </w:t>
            </w:r>
            <w:proofErr w:type="spellStart"/>
            <w:r>
              <w:t>ينتقل</w:t>
            </w:r>
            <w:proofErr w:type="spellEnd"/>
            <w:r>
              <w:t xml:space="preserve"> المشرف </w:t>
            </w:r>
            <w:proofErr w:type="spellStart"/>
            <w:r>
              <w:t>إلى</w:t>
            </w:r>
            <w:proofErr w:type="spellEnd"/>
            <w:r>
              <w:t xml:space="preserve"> </w:t>
            </w:r>
            <w:proofErr w:type="spellStart"/>
            <w:r>
              <w:t>قسم</w:t>
            </w:r>
            <w:proofErr w:type="spellEnd"/>
            <w:r>
              <w:t xml:space="preserve"> 'إدارة التصنيفات'. </w:t>
            </w:r>
            <w:r>
              <w:br/>
              <w:t xml:space="preserve">2. </w:t>
            </w:r>
            <w:proofErr w:type="spellStart"/>
            <w:r>
              <w:t>يمكن</w:t>
            </w:r>
            <w:proofErr w:type="spellEnd"/>
            <w:r>
              <w:t xml:space="preserve"> للمشرف </w:t>
            </w:r>
            <w:proofErr w:type="spellStart"/>
            <w:r>
              <w:t>إضافة</w:t>
            </w:r>
            <w:proofErr w:type="spellEnd"/>
            <w:r>
              <w:t xml:space="preserve"> تصنيف </w:t>
            </w:r>
            <w:proofErr w:type="spellStart"/>
            <w:r>
              <w:t>جديد</w:t>
            </w:r>
            <w:proofErr w:type="spellEnd"/>
            <w:r>
              <w:t xml:space="preserve"> (</w:t>
            </w:r>
            <w:proofErr w:type="spellStart"/>
            <w:r>
              <w:t>مثل</w:t>
            </w:r>
            <w:proofErr w:type="spellEnd"/>
            <w:r>
              <w:t xml:space="preserve"> 'ملابس'، 'أحذية'). </w:t>
            </w:r>
            <w:r>
              <w:br/>
              <w:t xml:space="preserve">3. </w:t>
            </w:r>
            <w:proofErr w:type="spellStart"/>
            <w:r>
              <w:t>يمكن</w:t>
            </w:r>
            <w:proofErr w:type="spellEnd"/>
            <w:r>
              <w:t xml:space="preserve"> للمشرف </w:t>
            </w:r>
            <w:proofErr w:type="spellStart"/>
            <w:r>
              <w:t>تعديل</w:t>
            </w:r>
            <w:proofErr w:type="spellEnd"/>
            <w:r>
              <w:t xml:space="preserve"> </w:t>
            </w:r>
            <w:proofErr w:type="spellStart"/>
            <w:r>
              <w:t>اسم</w:t>
            </w:r>
            <w:proofErr w:type="spellEnd"/>
            <w:r>
              <w:t xml:space="preserve"> تصنيف </w:t>
            </w:r>
            <w:proofErr w:type="spellStart"/>
            <w:r>
              <w:t>موجود</w:t>
            </w:r>
            <w:proofErr w:type="spellEnd"/>
            <w:r>
              <w:t xml:space="preserve">. </w:t>
            </w:r>
            <w:r>
              <w:br/>
              <w:t xml:space="preserve">4. </w:t>
            </w:r>
            <w:proofErr w:type="spellStart"/>
            <w:r>
              <w:t>يمكن</w:t>
            </w:r>
            <w:proofErr w:type="spellEnd"/>
            <w:r>
              <w:t xml:space="preserve"> للمشرف حذف تصنيف (</w:t>
            </w:r>
            <w:proofErr w:type="spellStart"/>
            <w:r>
              <w:t>مع</w:t>
            </w:r>
            <w:proofErr w:type="spellEnd"/>
            <w:r>
              <w:t xml:space="preserve"> التأكد </w:t>
            </w:r>
            <w:proofErr w:type="spellStart"/>
            <w:r>
              <w:t>من</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منتجات</w:t>
            </w:r>
            <w:proofErr w:type="spellEnd"/>
            <w:r>
              <w:t xml:space="preserve"> مرتبطة </w:t>
            </w:r>
            <w:proofErr w:type="spellStart"/>
            <w:r>
              <w:t>به</w:t>
            </w:r>
            <w:proofErr w:type="spellEnd"/>
            <w:r>
              <w:t xml:space="preserve"> </w:t>
            </w:r>
            <w:proofErr w:type="spellStart"/>
            <w:r>
              <w:t>أو</w:t>
            </w:r>
            <w:proofErr w:type="spellEnd"/>
            <w:r>
              <w:t xml:space="preserve"> نقلها). </w:t>
            </w:r>
            <w:r>
              <w:br/>
              <w:t>5. يحفظ المشرف التغييرات.</w:t>
            </w:r>
          </w:p>
        </w:tc>
      </w:tr>
      <w:tr w:rsidR="0071110F" w14:paraId="2D23E1CF" w14:textId="77777777" w:rsidTr="00534FB9">
        <w:tc>
          <w:tcPr>
            <w:tcW w:w="4165" w:type="dxa"/>
          </w:tcPr>
          <w:p w14:paraId="55201576" w14:textId="77777777" w:rsidR="0071110F" w:rsidRDefault="0071110F" w:rsidP="0071110F">
            <w:pPr>
              <w:bidi/>
              <w:jc w:val="right"/>
            </w:pPr>
            <w:r>
              <w:rPr>
                <w:b/>
              </w:rPr>
              <w:t>Alternative Flow</w:t>
            </w:r>
          </w:p>
        </w:tc>
        <w:tc>
          <w:tcPr>
            <w:tcW w:w="4141" w:type="dxa"/>
          </w:tcPr>
          <w:p w14:paraId="4AE4231D"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محاولة</w:t>
            </w:r>
            <w:proofErr w:type="spellEnd"/>
            <w:r>
              <w:t xml:space="preserve"> حذف تصنيف مرتبط بمنتجات: يمنع </w:t>
            </w:r>
            <w:proofErr w:type="spellStart"/>
            <w:r>
              <w:t>النظام</w:t>
            </w:r>
            <w:proofErr w:type="spellEnd"/>
            <w:r>
              <w:t xml:space="preserve"> الحذف </w:t>
            </w:r>
            <w:proofErr w:type="spellStart"/>
            <w:r>
              <w:t>ويطلب</w:t>
            </w:r>
            <w:proofErr w:type="spellEnd"/>
            <w:r>
              <w:t xml:space="preserve"> نقل </w:t>
            </w:r>
            <w:proofErr w:type="spellStart"/>
            <w:r>
              <w:t>المنتجات</w:t>
            </w:r>
            <w:proofErr w:type="spellEnd"/>
            <w:r>
              <w:t xml:space="preserve"> </w:t>
            </w:r>
            <w:proofErr w:type="spellStart"/>
            <w:r>
              <w:t>أولاً</w:t>
            </w:r>
            <w:proofErr w:type="spellEnd"/>
            <w:r>
              <w:t xml:space="preserve">. </w:t>
            </w:r>
            <w:r>
              <w:br/>
            </w:r>
            <w:proofErr w:type="spellStart"/>
            <w:r>
              <w:lastRenderedPageBreak/>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اسم</w:t>
            </w:r>
            <w:proofErr w:type="spellEnd"/>
            <w:r>
              <w:t xml:space="preserve"> تصنيف مكرر: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533825FF" w14:textId="77777777" w:rsidTr="00534FB9">
        <w:tc>
          <w:tcPr>
            <w:tcW w:w="4165" w:type="dxa"/>
          </w:tcPr>
          <w:p w14:paraId="549A869C" w14:textId="77777777" w:rsidR="0071110F" w:rsidRDefault="0071110F" w:rsidP="0071110F">
            <w:pPr>
              <w:bidi/>
              <w:jc w:val="right"/>
            </w:pPr>
            <w:r>
              <w:rPr>
                <w:b/>
              </w:rPr>
              <w:lastRenderedPageBreak/>
              <w:t>Postconditions</w:t>
            </w:r>
          </w:p>
        </w:tc>
        <w:tc>
          <w:tcPr>
            <w:tcW w:w="4141" w:type="dxa"/>
          </w:tcPr>
          <w:p w14:paraId="472AE24B" w14:textId="77777777" w:rsidR="0071110F" w:rsidRDefault="0071110F" w:rsidP="0071110F">
            <w:pPr>
              <w:bidi/>
              <w:jc w:val="right"/>
            </w:pPr>
            <w:proofErr w:type="spellStart"/>
            <w:r>
              <w:t>تم</w:t>
            </w:r>
            <w:proofErr w:type="spellEnd"/>
            <w:r>
              <w:t xml:space="preserve"> </w:t>
            </w:r>
            <w:proofErr w:type="spellStart"/>
            <w:r>
              <w:t>تحديث</w:t>
            </w:r>
            <w:proofErr w:type="spellEnd"/>
            <w:r>
              <w:t xml:space="preserve"> التصنيفات العامة </w:t>
            </w:r>
            <w:proofErr w:type="spellStart"/>
            <w:r>
              <w:t>في</w:t>
            </w:r>
            <w:proofErr w:type="spellEnd"/>
            <w:r>
              <w:t xml:space="preserve"> </w:t>
            </w:r>
            <w:proofErr w:type="spellStart"/>
            <w:r>
              <w:t>النظام</w:t>
            </w:r>
            <w:proofErr w:type="spellEnd"/>
            <w:r>
              <w:t xml:space="preserve"> </w:t>
            </w:r>
            <w:proofErr w:type="spellStart"/>
            <w:r>
              <w:t>بنجاح</w:t>
            </w:r>
            <w:proofErr w:type="spellEnd"/>
            <w:r>
              <w:t>.</w:t>
            </w:r>
          </w:p>
        </w:tc>
      </w:tr>
    </w:tbl>
    <w:p w14:paraId="2C167DCE" w14:textId="77777777" w:rsidR="0071110F" w:rsidRDefault="0071110F" w:rsidP="0071110F">
      <w:pPr>
        <w:bidi/>
      </w:pPr>
      <w:r>
        <w:br/>
      </w:r>
    </w:p>
    <w:p w14:paraId="71A30305" w14:textId="628916A3" w:rsidR="0071110F" w:rsidRPr="00D565BC" w:rsidRDefault="00D565BC" w:rsidP="00D565BC">
      <w:pPr>
        <w:pStyle w:val="21"/>
        <w:bidi/>
        <w:rPr>
          <w:rFonts w:asciiTheme="minorBidi" w:hAnsiTheme="minorBidi" w:cstheme="minorBidi"/>
        </w:rPr>
      </w:pPr>
      <w:bookmarkStart w:id="204" w:name="_Toc207802877"/>
      <w:r>
        <w:rPr>
          <w:rFonts w:asciiTheme="minorBidi" w:hAnsiTheme="minorBidi" w:cstheme="minorBidi" w:hint="cs"/>
          <w:rtl/>
        </w:rPr>
        <w:t>4.2.31</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إضافة</w:t>
      </w:r>
      <w:proofErr w:type="spellEnd"/>
      <w:r w:rsidR="0071110F" w:rsidRPr="00D565BC">
        <w:rPr>
          <w:rFonts w:asciiTheme="minorBidi" w:hAnsiTheme="minorBidi" w:cstheme="minorBidi"/>
        </w:rPr>
        <w:t xml:space="preserve"> مدن </w:t>
      </w:r>
      <w:proofErr w:type="spellStart"/>
      <w:r w:rsidR="0071110F" w:rsidRPr="00D565BC">
        <w:rPr>
          <w:rFonts w:asciiTheme="minorBidi" w:hAnsiTheme="minorBidi" w:cstheme="minorBidi"/>
        </w:rPr>
        <w:t>جديدة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إلى</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النظام</w:t>
      </w:r>
      <w:bookmarkEnd w:id="20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136"/>
      </w:tblGrid>
      <w:tr w:rsidR="0071110F" w14:paraId="54A37C67" w14:textId="77777777" w:rsidTr="00534FB9">
        <w:tc>
          <w:tcPr>
            <w:tcW w:w="4170" w:type="dxa"/>
          </w:tcPr>
          <w:p w14:paraId="15B7B90D" w14:textId="77777777" w:rsidR="0071110F" w:rsidRDefault="0071110F" w:rsidP="0071110F">
            <w:pPr>
              <w:bidi/>
              <w:jc w:val="right"/>
            </w:pPr>
            <w:r>
              <w:rPr>
                <w:b/>
              </w:rPr>
              <w:t>Use Case ID</w:t>
            </w:r>
          </w:p>
        </w:tc>
        <w:tc>
          <w:tcPr>
            <w:tcW w:w="4136" w:type="dxa"/>
          </w:tcPr>
          <w:p w14:paraId="4442E04B" w14:textId="77777777" w:rsidR="0071110F" w:rsidRDefault="0071110F" w:rsidP="0071110F">
            <w:pPr>
              <w:bidi/>
              <w:jc w:val="right"/>
            </w:pPr>
            <w:r>
              <w:t>UC-A-012</w:t>
            </w:r>
          </w:p>
        </w:tc>
      </w:tr>
      <w:tr w:rsidR="0071110F" w14:paraId="4BB3FD6D" w14:textId="77777777" w:rsidTr="00534FB9">
        <w:tc>
          <w:tcPr>
            <w:tcW w:w="4170" w:type="dxa"/>
          </w:tcPr>
          <w:p w14:paraId="1EE86F7C" w14:textId="77777777" w:rsidR="0071110F" w:rsidRDefault="0071110F" w:rsidP="0071110F">
            <w:pPr>
              <w:bidi/>
              <w:jc w:val="right"/>
            </w:pPr>
            <w:r>
              <w:rPr>
                <w:b/>
              </w:rPr>
              <w:t>Use Case Name</w:t>
            </w:r>
          </w:p>
        </w:tc>
        <w:tc>
          <w:tcPr>
            <w:tcW w:w="4136" w:type="dxa"/>
          </w:tcPr>
          <w:p w14:paraId="5609A962" w14:textId="77777777" w:rsidR="0071110F" w:rsidRDefault="0071110F" w:rsidP="0071110F">
            <w:pPr>
              <w:bidi/>
              <w:jc w:val="right"/>
            </w:pPr>
            <w:proofErr w:type="spellStart"/>
            <w:r>
              <w:t>إضافة</w:t>
            </w:r>
            <w:proofErr w:type="spellEnd"/>
            <w:r>
              <w:t xml:space="preserve"> مدن </w:t>
            </w:r>
            <w:proofErr w:type="spellStart"/>
            <w:r>
              <w:t>جديدة</w:t>
            </w:r>
            <w:proofErr w:type="spellEnd"/>
            <w:r>
              <w:t xml:space="preserve"> </w:t>
            </w:r>
            <w:proofErr w:type="spellStart"/>
            <w:r>
              <w:t>إلى</w:t>
            </w:r>
            <w:proofErr w:type="spellEnd"/>
            <w:r>
              <w:t xml:space="preserve"> </w:t>
            </w:r>
            <w:proofErr w:type="spellStart"/>
            <w:r>
              <w:t>النظام</w:t>
            </w:r>
            <w:proofErr w:type="spellEnd"/>
          </w:p>
        </w:tc>
      </w:tr>
      <w:tr w:rsidR="0071110F" w14:paraId="308786EA" w14:textId="77777777" w:rsidTr="00534FB9">
        <w:tc>
          <w:tcPr>
            <w:tcW w:w="4170" w:type="dxa"/>
          </w:tcPr>
          <w:p w14:paraId="19C84CB4" w14:textId="77777777" w:rsidR="0071110F" w:rsidRDefault="0071110F" w:rsidP="0071110F">
            <w:pPr>
              <w:bidi/>
              <w:jc w:val="right"/>
            </w:pPr>
            <w:r>
              <w:rPr>
                <w:b/>
              </w:rPr>
              <w:t>Actors</w:t>
            </w:r>
          </w:p>
        </w:tc>
        <w:tc>
          <w:tcPr>
            <w:tcW w:w="4136" w:type="dxa"/>
          </w:tcPr>
          <w:p w14:paraId="3433566E" w14:textId="77777777" w:rsidR="0071110F" w:rsidRDefault="0071110F" w:rsidP="0071110F">
            <w:pPr>
              <w:bidi/>
              <w:jc w:val="right"/>
            </w:pPr>
            <w:r>
              <w:t>المشرف</w:t>
            </w:r>
          </w:p>
        </w:tc>
      </w:tr>
      <w:tr w:rsidR="0071110F" w14:paraId="6AFC63BA" w14:textId="77777777" w:rsidTr="00534FB9">
        <w:tc>
          <w:tcPr>
            <w:tcW w:w="4170" w:type="dxa"/>
          </w:tcPr>
          <w:p w14:paraId="5A4F8763" w14:textId="77777777" w:rsidR="0071110F" w:rsidRDefault="0071110F" w:rsidP="0071110F">
            <w:pPr>
              <w:bidi/>
              <w:jc w:val="right"/>
            </w:pPr>
            <w:r>
              <w:rPr>
                <w:b/>
              </w:rPr>
              <w:t>Description</w:t>
            </w:r>
          </w:p>
        </w:tc>
        <w:tc>
          <w:tcPr>
            <w:tcW w:w="4136" w:type="dxa"/>
          </w:tcPr>
          <w:p w14:paraId="3809CCA3" w14:textId="77777777" w:rsidR="0071110F" w:rsidRDefault="0071110F" w:rsidP="0071110F">
            <w:pPr>
              <w:bidi/>
              <w:jc w:val="right"/>
            </w:pPr>
            <w:proofErr w:type="spellStart"/>
            <w:r>
              <w:t>يسمح</w:t>
            </w:r>
            <w:proofErr w:type="spellEnd"/>
            <w:r>
              <w:t xml:space="preserve"> للمشرف </w:t>
            </w:r>
            <w:proofErr w:type="spellStart"/>
            <w:r>
              <w:t>بإضافة</w:t>
            </w:r>
            <w:proofErr w:type="spellEnd"/>
            <w:r>
              <w:t xml:space="preserve"> مدن </w:t>
            </w:r>
            <w:proofErr w:type="spellStart"/>
            <w:r>
              <w:t>جديدة</w:t>
            </w:r>
            <w:proofErr w:type="spellEnd"/>
            <w:r>
              <w:t xml:space="preserve"> </w:t>
            </w:r>
            <w:proofErr w:type="spellStart"/>
            <w:r>
              <w:t>إلى</w:t>
            </w:r>
            <w:proofErr w:type="spellEnd"/>
            <w:r>
              <w:t xml:space="preserve"> </w:t>
            </w:r>
            <w:proofErr w:type="spellStart"/>
            <w:r>
              <w:t>قائمة</w:t>
            </w:r>
            <w:proofErr w:type="spellEnd"/>
            <w:r>
              <w:t xml:space="preserve"> المدن المدعومة </w:t>
            </w:r>
            <w:proofErr w:type="spellStart"/>
            <w:r>
              <w:t>في</w:t>
            </w:r>
            <w:proofErr w:type="spellEnd"/>
            <w:r>
              <w:t xml:space="preserve"> </w:t>
            </w:r>
            <w:proofErr w:type="spellStart"/>
            <w:r>
              <w:t>النظام</w:t>
            </w:r>
            <w:proofErr w:type="spellEnd"/>
            <w:r>
              <w:t>.</w:t>
            </w:r>
          </w:p>
        </w:tc>
      </w:tr>
      <w:tr w:rsidR="0071110F" w14:paraId="04B9CCA6" w14:textId="77777777" w:rsidTr="00534FB9">
        <w:tc>
          <w:tcPr>
            <w:tcW w:w="4170" w:type="dxa"/>
          </w:tcPr>
          <w:p w14:paraId="6F8AC097" w14:textId="77777777" w:rsidR="0071110F" w:rsidRDefault="0071110F" w:rsidP="0071110F">
            <w:pPr>
              <w:bidi/>
              <w:jc w:val="right"/>
            </w:pPr>
            <w:r>
              <w:rPr>
                <w:b/>
              </w:rPr>
              <w:t>Precondition</w:t>
            </w:r>
          </w:p>
        </w:tc>
        <w:tc>
          <w:tcPr>
            <w:tcW w:w="4136" w:type="dxa"/>
          </w:tcPr>
          <w:p w14:paraId="390B61F5"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w:t>
            </w:r>
          </w:p>
        </w:tc>
      </w:tr>
      <w:tr w:rsidR="0071110F" w14:paraId="2AE1FD94" w14:textId="77777777" w:rsidTr="00534FB9">
        <w:tc>
          <w:tcPr>
            <w:tcW w:w="4170" w:type="dxa"/>
          </w:tcPr>
          <w:p w14:paraId="66ECAB35" w14:textId="77777777" w:rsidR="0071110F" w:rsidRDefault="0071110F" w:rsidP="0071110F">
            <w:pPr>
              <w:bidi/>
              <w:jc w:val="right"/>
            </w:pPr>
            <w:r>
              <w:rPr>
                <w:b/>
              </w:rPr>
              <w:t>Main Flow</w:t>
            </w:r>
          </w:p>
        </w:tc>
        <w:tc>
          <w:tcPr>
            <w:tcW w:w="4136" w:type="dxa"/>
          </w:tcPr>
          <w:p w14:paraId="20710538" w14:textId="77777777" w:rsidR="0071110F" w:rsidRDefault="0071110F" w:rsidP="0071110F">
            <w:pPr>
              <w:bidi/>
              <w:jc w:val="right"/>
            </w:pPr>
            <w:r>
              <w:t xml:space="preserve">1. </w:t>
            </w:r>
            <w:proofErr w:type="spellStart"/>
            <w:r>
              <w:t>ينتقل</w:t>
            </w:r>
            <w:proofErr w:type="spellEnd"/>
            <w:r>
              <w:t xml:space="preserve"> المشرف </w:t>
            </w:r>
            <w:proofErr w:type="spellStart"/>
            <w:r>
              <w:t>إلى</w:t>
            </w:r>
            <w:proofErr w:type="spellEnd"/>
            <w:r>
              <w:t xml:space="preserve"> </w:t>
            </w:r>
            <w:proofErr w:type="spellStart"/>
            <w:r>
              <w:t>قسم</w:t>
            </w:r>
            <w:proofErr w:type="spellEnd"/>
            <w:r>
              <w:t xml:space="preserve"> 'إدارة المدن'. </w:t>
            </w:r>
            <w:r>
              <w:br/>
              <w:t xml:space="preserve">2. </w:t>
            </w:r>
            <w:proofErr w:type="spellStart"/>
            <w:r>
              <w:t>يدخل</w:t>
            </w:r>
            <w:proofErr w:type="spellEnd"/>
            <w:r>
              <w:t xml:space="preserve"> المشرف </w:t>
            </w:r>
            <w:proofErr w:type="spellStart"/>
            <w:r>
              <w:t>اسم</w:t>
            </w:r>
            <w:proofErr w:type="spellEnd"/>
            <w:r>
              <w:t xml:space="preserve"> </w:t>
            </w:r>
            <w:proofErr w:type="spellStart"/>
            <w:r>
              <w:t>المدينة</w:t>
            </w:r>
            <w:proofErr w:type="spellEnd"/>
            <w:r>
              <w:t xml:space="preserve"> </w:t>
            </w:r>
            <w:proofErr w:type="spellStart"/>
            <w:r>
              <w:t>الجديدة</w:t>
            </w:r>
            <w:proofErr w:type="spellEnd"/>
            <w:r>
              <w:t xml:space="preserve">. </w:t>
            </w:r>
            <w:r>
              <w:br/>
              <w:t xml:space="preserve">3. </w:t>
            </w:r>
            <w:proofErr w:type="spellStart"/>
            <w:r>
              <w:t>ينقر</w:t>
            </w:r>
            <w:proofErr w:type="spellEnd"/>
            <w:r>
              <w:t xml:space="preserve"> المشرف </w:t>
            </w:r>
            <w:proofErr w:type="spellStart"/>
            <w:r>
              <w:t>على</w:t>
            </w:r>
            <w:proofErr w:type="spellEnd"/>
            <w:r>
              <w:t xml:space="preserve"> </w:t>
            </w:r>
            <w:proofErr w:type="spellStart"/>
            <w:r>
              <w:t>زر</w:t>
            </w:r>
            <w:proofErr w:type="spellEnd"/>
            <w:r>
              <w:t xml:space="preserve"> '</w:t>
            </w:r>
            <w:proofErr w:type="spellStart"/>
            <w:r>
              <w:t>إضافة</w:t>
            </w:r>
            <w:proofErr w:type="spellEnd"/>
            <w:r>
              <w:t xml:space="preserve">'. </w:t>
            </w:r>
            <w:r>
              <w:br/>
              <w:t xml:space="preserve">4. </w:t>
            </w:r>
            <w:proofErr w:type="spellStart"/>
            <w:r>
              <w:t>يتم</w:t>
            </w:r>
            <w:proofErr w:type="spellEnd"/>
            <w:r>
              <w:t xml:space="preserve"> </w:t>
            </w:r>
            <w:proofErr w:type="spellStart"/>
            <w:r>
              <w:t>إضافة</w:t>
            </w:r>
            <w:proofErr w:type="spellEnd"/>
            <w:r>
              <w:t xml:space="preserve"> </w:t>
            </w:r>
            <w:proofErr w:type="spellStart"/>
            <w:r>
              <w:t>المدينة</w:t>
            </w:r>
            <w:proofErr w:type="spellEnd"/>
            <w:r>
              <w:t xml:space="preserve"> </w:t>
            </w:r>
            <w:proofErr w:type="spellStart"/>
            <w:r>
              <w:t>إلى</w:t>
            </w:r>
            <w:proofErr w:type="spellEnd"/>
            <w:r>
              <w:t xml:space="preserve"> </w:t>
            </w:r>
            <w:proofErr w:type="spellStart"/>
            <w:r>
              <w:t>قائمة</w:t>
            </w:r>
            <w:proofErr w:type="spellEnd"/>
            <w:r>
              <w:t xml:space="preserve"> المدن </w:t>
            </w:r>
            <w:proofErr w:type="spellStart"/>
            <w:r>
              <w:t>المتاحة</w:t>
            </w:r>
            <w:proofErr w:type="spellEnd"/>
            <w:r>
              <w:t xml:space="preserve"> </w:t>
            </w:r>
            <w:proofErr w:type="spellStart"/>
            <w:r>
              <w:t>في</w:t>
            </w:r>
            <w:proofErr w:type="spellEnd"/>
            <w:r>
              <w:t xml:space="preserve"> </w:t>
            </w:r>
            <w:proofErr w:type="spellStart"/>
            <w:r>
              <w:t>النظام</w:t>
            </w:r>
            <w:proofErr w:type="spellEnd"/>
            <w:r>
              <w:t>.</w:t>
            </w:r>
          </w:p>
        </w:tc>
      </w:tr>
      <w:tr w:rsidR="0071110F" w14:paraId="79239FDD" w14:textId="77777777" w:rsidTr="00534FB9">
        <w:tc>
          <w:tcPr>
            <w:tcW w:w="4170" w:type="dxa"/>
          </w:tcPr>
          <w:p w14:paraId="3AC9CE23" w14:textId="77777777" w:rsidR="0071110F" w:rsidRDefault="0071110F" w:rsidP="0071110F">
            <w:pPr>
              <w:bidi/>
              <w:jc w:val="right"/>
            </w:pPr>
            <w:r>
              <w:rPr>
                <w:b/>
              </w:rPr>
              <w:t>Alternative Flow</w:t>
            </w:r>
          </w:p>
        </w:tc>
        <w:tc>
          <w:tcPr>
            <w:tcW w:w="4136" w:type="dxa"/>
          </w:tcPr>
          <w:p w14:paraId="6AF5F778"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اسم</w:t>
            </w:r>
            <w:proofErr w:type="spellEnd"/>
            <w:r>
              <w:t xml:space="preserve"> مدينة </w:t>
            </w:r>
            <w:proofErr w:type="spellStart"/>
            <w:r>
              <w:t>موجود</w:t>
            </w:r>
            <w:proofErr w:type="spellEnd"/>
            <w:r>
              <w:t xml:space="preserve"> </w:t>
            </w:r>
            <w:proofErr w:type="spellStart"/>
            <w:r>
              <w:t>بالفعل</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اسم</w:t>
            </w:r>
            <w:proofErr w:type="spellEnd"/>
            <w:r>
              <w:t xml:space="preserve"> مدينة </w:t>
            </w:r>
            <w:proofErr w:type="spellStart"/>
            <w:r>
              <w:t>غير</w:t>
            </w:r>
            <w:proofErr w:type="spellEnd"/>
            <w:r>
              <w:t xml:space="preserve"> صالح: </w:t>
            </w:r>
            <w:proofErr w:type="spellStart"/>
            <w:r>
              <w:t>يطلب</w:t>
            </w:r>
            <w:proofErr w:type="spellEnd"/>
            <w:r>
              <w:t xml:space="preserve"> </w:t>
            </w:r>
            <w:proofErr w:type="spellStart"/>
            <w:r>
              <w:t>النظام</w:t>
            </w:r>
            <w:proofErr w:type="spellEnd"/>
            <w:r>
              <w:t xml:space="preserve"> </w:t>
            </w:r>
            <w:proofErr w:type="spellStart"/>
            <w:r>
              <w:t>إدخال</w:t>
            </w:r>
            <w:proofErr w:type="spellEnd"/>
            <w:r>
              <w:t xml:space="preserve"> </w:t>
            </w:r>
            <w:proofErr w:type="spellStart"/>
            <w:r>
              <w:t>اسم</w:t>
            </w:r>
            <w:proofErr w:type="spellEnd"/>
            <w:r>
              <w:t xml:space="preserve"> صالح.</w:t>
            </w:r>
          </w:p>
        </w:tc>
      </w:tr>
      <w:tr w:rsidR="0071110F" w14:paraId="51E4994C" w14:textId="77777777" w:rsidTr="00534FB9">
        <w:tc>
          <w:tcPr>
            <w:tcW w:w="4170" w:type="dxa"/>
          </w:tcPr>
          <w:p w14:paraId="66B8E96E" w14:textId="77777777" w:rsidR="0071110F" w:rsidRDefault="0071110F" w:rsidP="0071110F">
            <w:pPr>
              <w:bidi/>
              <w:jc w:val="right"/>
            </w:pPr>
            <w:r>
              <w:rPr>
                <w:b/>
              </w:rPr>
              <w:t>Postconditions</w:t>
            </w:r>
          </w:p>
        </w:tc>
        <w:tc>
          <w:tcPr>
            <w:tcW w:w="4136" w:type="dxa"/>
          </w:tcPr>
          <w:p w14:paraId="5EDFFC72" w14:textId="77777777" w:rsidR="0071110F" w:rsidRDefault="0071110F" w:rsidP="0071110F">
            <w:pPr>
              <w:bidi/>
              <w:jc w:val="right"/>
            </w:pPr>
            <w:proofErr w:type="spellStart"/>
            <w:r>
              <w:t>تم</w:t>
            </w:r>
            <w:proofErr w:type="spellEnd"/>
            <w:r>
              <w:t xml:space="preserve"> </w:t>
            </w:r>
            <w:proofErr w:type="spellStart"/>
            <w:r>
              <w:t>إضافة</w:t>
            </w:r>
            <w:proofErr w:type="spellEnd"/>
            <w:r>
              <w:t xml:space="preserve"> مدينة </w:t>
            </w:r>
            <w:proofErr w:type="spellStart"/>
            <w:r>
              <w:t>جديدة</w:t>
            </w:r>
            <w:proofErr w:type="spellEnd"/>
            <w:r>
              <w:t xml:space="preserve"> </w:t>
            </w:r>
            <w:proofErr w:type="spellStart"/>
            <w:r>
              <w:t>إلى</w:t>
            </w:r>
            <w:proofErr w:type="spellEnd"/>
            <w:r>
              <w:t xml:space="preserve"> </w:t>
            </w:r>
            <w:proofErr w:type="spellStart"/>
            <w:r>
              <w:t>النظام</w:t>
            </w:r>
            <w:proofErr w:type="spellEnd"/>
            <w:r>
              <w:t xml:space="preserve"> </w:t>
            </w:r>
            <w:proofErr w:type="spellStart"/>
            <w:r>
              <w:t>بنجاح</w:t>
            </w:r>
            <w:proofErr w:type="spellEnd"/>
            <w:r>
              <w:t>.</w:t>
            </w:r>
          </w:p>
        </w:tc>
      </w:tr>
    </w:tbl>
    <w:p w14:paraId="49D9EA6D" w14:textId="77777777" w:rsidR="0071110F" w:rsidRDefault="0071110F" w:rsidP="0071110F">
      <w:pPr>
        <w:bidi/>
      </w:pPr>
      <w:r>
        <w:br/>
      </w:r>
    </w:p>
    <w:p w14:paraId="3D0B0D2E" w14:textId="5D50D4EA" w:rsidR="0071110F" w:rsidRPr="00D565BC" w:rsidRDefault="00D565BC" w:rsidP="00D565BC">
      <w:pPr>
        <w:pStyle w:val="21"/>
        <w:bidi/>
        <w:rPr>
          <w:rFonts w:asciiTheme="minorBidi" w:hAnsiTheme="minorBidi" w:cstheme="minorBidi"/>
        </w:rPr>
      </w:pPr>
      <w:bookmarkStart w:id="205" w:name="_Toc207802878"/>
      <w:r>
        <w:rPr>
          <w:rFonts w:asciiTheme="minorBidi" w:hAnsiTheme="minorBidi" w:cstheme="minorBidi" w:hint="cs"/>
          <w:rtl/>
        </w:rPr>
        <w:t>4.2.32</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متابعة التقييمات السيئة</w:t>
      </w:r>
      <w:bookmarkEnd w:id="2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7"/>
        <w:gridCol w:w="4159"/>
      </w:tblGrid>
      <w:tr w:rsidR="0071110F" w14:paraId="6F8DDF9A" w14:textId="77777777" w:rsidTr="00534FB9">
        <w:tc>
          <w:tcPr>
            <w:tcW w:w="4147" w:type="dxa"/>
          </w:tcPr>
          <w:p w14:paraId="6C0570BB" w14:textId="77777777" w:rsidR="0071110F" w:rsidRDefault="0071110F" w:rsidP="0071110F">
            <w:pPr>
              <w:bidi/>
              <w:jc w:val="right"/>
            </w:pPr>
            <w:r>
              <w:rPr>
                <w:b/>
              </w:rPr>
              <w:t>Use Case ID</w:t>
            </w:r>
          </w:p>
        </w:tc>
        <w:tc>
          <w:tcPr>
            <w:tcW w:w="4159" w:type="dxa"/>
          </w:tcPr>
          <w:p w14:paraId="27C299AA" w14:textId="77777777" w:rsidR="0071110F" w:rsidRDefault="0071110F" w:rsidP="0071110F">
            <w:pPr>
              <w:bidi/>
              <w:jc w:val="right"/>
            </w:pPr>
            <w:r>
              <w:t>UC-A-013</w:t>
            </w:r>
          </w:p>
        </w:tc>
      </w:tr>
      <w:tr w:rsidR="0071110F" w14:paraId="38057600" w14:textId="77777777" w:rsidTr="00534FB9">
        <w:tc>
          <w:tcPr>
            <w:tcW w:w="4147" w:type="dxa"/>
          </w:tcPr>
          <w:p w14:paraId="30C816C6" w14:textId="77777777" w:rsidR="0071110F" w:rsidRDefault="0071110F" w:rsidP="0071110F">
            <w:pPr>
              <w:bidi/>
              <w:jc w:val="right"/>
            </w:pPr>
            <w:r>
              <w:rPr>
                <w:b/>
              </w:rPr>
              <w:t>Use Case Name</w:t>
            </w:r>
          </w:p>
        </w:tc>
        <w:tc>
          <w:tcPr>
            <w:tcW w:w="4159" w:type="dxa"/>
          </w:tcPr>
          <w:p w14:paraId="071E7F47" w14:textId="77777777" w:rsidR="0071110F" w:rsidRDefault="0071110F" w:rsidP="0071110F">
            <w:pPr>
              <w:bidi/>
              <w:jc w:val="right"/>
            </w:pPr>
            <w:r>
              <w:t>متابعة التقييمات السيئة</w:t>
            </w:r>
          </w:p>
        </w:tc>
      </w:tr>
      <w:tr w:rsidR="0071110F" w14:paraId="441BFF3E" w14:textId="77777777" w:rsidTr="00534FB9">
        <w:tc>
          <w:tcPr>
            <w:tcW w:w="4147" w:type="dxa"/>
          </w:tcPr>
          <w:p w14:paraId="08BF7FB0" w14:textId="77777777" w:rsidR="0071110F" w:rsidRDefault="0071110F" w:rsidP="0071110F">
            <w:pPr>
              <w:bidi/>
              <w:jc w:val="right"/>
            </w:pPr>
            <w:r>
              <w:rPr>
                <w:b/>
              </w:rPr>
              <w:t>Actors</w:t>
            </w:r>
          </w:p>
        </w:tc>
        <w:tc>
          <w:tcPr>
            <w:tcW w:w="4159" w:type="dxa"/>
          </w:tcPr>
          <w:p w14:paraId="35922ED9" w14:textId="77777777" w:rsidR="0071110F" w:rsidRDefault="0071110F" w:rsidP="0071110F">
            <w:pPr>
              <w:bidi/>
              <w:jc w:val="right"/>
            </w:pPr>
            <w:r>
              <w:t>المشرف</w:t>
            </w:r>
          </w:p>
        </w:tc>
      </w:tr>
      <w:tr w:rsidR="0071110F" w14:paraId="056268F9" w14:textId="77777777" w:rsidTr="00534FB9">
        <w:tc>
          <w:tcPr>
            <w:tcW w:w="4147" w:type="dxa"/>
          </w:tcPr>
          <w:p w14:paraId="011BC126" w14:textId="77777777" w:rsidR="0071110F" w:rsidRDefault="0071110F" w:rsidP="0071110F">
            <w:pPr>
              <w:bidi/>
              <w:jc w:val="right"/>
            </w:pPr>
            <w:r>
              <w:rPr>
                <w:b/>
              </w:rPr>
              <w:t>Description</w:t>
            </w:r>
          </w:p>
        </w:tc>
        <w:tc>
          <w:tcPr>
            <w:tcW w:w="4159" w:type="dxa"/>
          </w:tcPr>
          <w:p w14:paraId="20CD7731" w14:textId="77777777" w:rsidR="0071110F" w:rsidRDefault="0071110F" w:rsidP="0071110F">
            <w:pPr>
              <w:bidi/>
              <w:jc w:val="right"/>
            </w:pPr>
            <w:proofErr w:type="spellStart"/>
            <w:r>
              <w:t>يسمح</w:t>
            </w:r>
            <w:proofErr w:type="spellEnd"/>
            <w:r>
              <w:t xml:space="preserve"> للمشرف بمتابعة التقييمات السلبية </w:t>
            </w:r>
            <w:proofErr w:type="spellStart"/>
            <w:r>
              <w:t>التي</w:t>
            </w:r>
            <w:proofErr w:type="spellEnd"/>
            <w:r>
              <w:t xml:space="preserve"> يتلقاها </w:t>
            </w:r>
            <w:proofErr w:type="spellStart"/>
            <w:r>
              <w:t>المحلات</w:t>
            </w:r>
            <w:proofErr w:type="spellEnd"/>
            <w:r>
              <w:t xml:space="preserve"> </w:t>
            </w:r>
            <w:proofErr w:type="spellStart"/>
            <w:r>
              <w:t>أو</w:t>
            </w:r>
            <w:proofErr w:type="spellEnd"/>
            <w:r>
              <w:t xml:space="preserve"> </w:t>
            </w:r>
            <w:proofErr w:type="spellStart"/>
            <w:r>
              <w:t>المنتجات</w:t>
            </w:r>
            <w:proofErr w:type="spellEnd"/>
            <w:r>
              <w:t xml:space="preserve"> لاتخاذ الإجراءات اللازمة.</w:t>
            </w:r>
          </w:p>
        </w:tc>
      </w:tr>
      <w:tr w:rsidR="0071110F" w14:paraId="0EC29F16" w14:textId="77777777" w:rsidTr="00534FB9">
        <w:tc>
          <w:tcPr>
            <w:tcW w:w="4147" w:type="dxa"/>
          </w:tcPr>
          <w:p w14:paraId="2B61D317" w14:textId="77777777" w:rsidR="0071110F" w:rsidRDefault="0071110F" w:rsidP="0071110F">
            <w:pPr>
              <w:bidi/>
              <w:jc w:val="right"/>
            </w:pPr>
            <w:r>
              <w:rPr>
                <w:b/>
              </w:rPr>
              <w:t>Precondition</w:t>
            </w:r>
          </w:p>
        </w:tc>
        <w:tc>
          <w:tcPr>
            <w:tcW w:w="4159" w:type="dxa"/>
          </w:tcPr>
          <w:p w14:paraId="62EBE525" w14:textId="77777777" w:rsidR="0071110F" w:rsidRDefault="0071110F" w:rsidP="0071110F">
            <w:pPr>
              <w:bidi/>
              <w:jc w:val="right"/>
            </w:pPr>
            <w:r>
              <w:t xml:space="preserve">المشرف </w:t>
            </w:r>
            <w:proofErr w:type="spellStart"/>
            <w:r>
              <w:t>مسجل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الإدارة.</w:t>
            </w:r>
          </w:p>
        </w:tc>
      </w:tr>
      <w:tr w:rsidR="0071110F" w14:paraId="5D646FC6" w14:textId="77777777" w:rsidTr="00534FB9">
        <w:tc>
          <w:tcPr>
            <w:tcW w:w="4147" w:type="dxa"/>
          </w:tcPr>
          <w:p w14:paraId="5B5DDAAB" w14:textId="77777777" w:rsidR="0071110F" w:rsidRDefault="0071110F" w:rsidP="0071110F">
            <w:pPr>
              <w:bidi/>
              <w:jc w:val="right"/>
            </w:pPr>
            <w:r>
              <w:rPr>
                <w:b/>
              </w:rPr>
              <w:t>Main Flow</w:t>
            </w:r>
          </w:p>
        </w:tc>
        <w:tc>
          <w:tcPr>
            <w:tcW w:w="4159" w:type="dxa"/>
          </w:tcPr>
          <w:p w14:paraId="3A9ABD7E" w14:textId="77777777" w:rsidR="0071110F" w:rsidRDefault="0071110F" w:rsidP="0071110F">
            <w:pPr>
              <w:bidi/>
              <w:jc w:val="right"/>
            </w:pPr>
            <w:r>
              <w:t xml:space="preserve">1. </w:t>
            </w:r>
            <w:proofErr w:type="spellStart"/>
            <w:r>
              <w:t>ينتقل</w:t>
            </w:r>
            <w:proofErr w:type="spellEnd"/>
            <w:r>
              <w:t xml:space="preserve"> المشرف </w:t>
            </w:r>
            <w:proofErr w:type="spellStart"/>
            <w:r>
              <w:t>إلى</w:t>
            </w:r>
            <w:proofErr w:type="spellEnd"/>
            <w:r>
              <w:t xml:space="preserve"> </w:t>
            </w:r>
            <w:proofErr w:type="spellStart"/>
            <w:r>
              <w:t>قسم</w:t>
            </w:r>
            <w:proofErr w:type="spellEnd"/>
            <w:r>
              <w:t xml:space="preserve"> 'التقييمات'. </w:t>
            </w:r>
            <w:r>
              <w:br/>
              <w:t xml:space="preserve">2. </w:t>
            </w:r>
            <w:proofErr w:type="spellStart"/>
            <w:r>
              <w:t>يقوم</w:t>
            </w:r>
            <w:proofErr w:type="spellEnd"/>
            <w:r>
              <w:t xml:space="preserve"> </w:t>
            </w:r>
            <w:proofErr w:type="spellStart"/>
            <w:r>
              <w:t>النظام</w:t>
            </w:r>
            <w:proofErr w:type="spellEnd"/>
            <w:r>
              <w:t xml:space="preserve"> بتصفية وعرض التقييمات </w:t>
            </w:r>
            <w:proofErr w:type="spellStart"/>
            <w:r>
              <w:t>التي</w:t>
            </w:r>
            <w:proofErr w:type="spellEnd"/>
            <w:r>
              <w:t xml:space="preserve"> تقل </w:t>
            </w:r>
            <w:proofErr w:type="spellStart"/>
            <w:r>
              <w:t>عن</w:t>
            </w:r>
            <w:proofErr w:type="spellEnd"/>
            <w:r>
              <w:t xml:space="preserve"> مستوى </w:t>
            </w:r>
            <w:proofErr w:type="spellStart"/>
            <w:r>
              <w:t>معين</w:t>
            </w:r>
            <w:proofErr w:type="spellEnd"/>
            <w:r>
              <w:t xml:space="preserve"> (تقييمات سيئة). </w:t>
            </w:r>
            <w:r>
              <w:br/>
              <w:t xml:space="preserve">3. </w:t>
            </w:r>
            <w:proofErr w:type="spellStart"/>
            <w:r>
              <w:t>يستعرض</w:t>
            </w:r>
            <w:proofErr w:type="spellEnd"/>
            <w:r>
              <w:t xml:space="preserve"> المشرف </w:t>
            </w:r>
            <w:proofErr w:type="spellStart"/>
            <w:r>
              <w:t>تفاصيل</w:t>
            </w:r>
            <w:proofErr w:type="spellEnd"/>
            <w:r>
              <w:t xml:space="preserve"> التقييمات والمحلات/</w:t>
            </w:r>
            <w:proofErr w:type="spellStart"/>
            <w:r>
              <w:t>المنتجات</w:t>
            </w:r>
            <w:proofErr w:type="spellEnd"/>
            <w:r>
              <w:t xml:space="preserve"> المعنية. </w:t>
            </w:r>
            <w:r>
              <w:br/>
            </w:r>
            <w:r>
              <w:lastRenderedPageBreak/>
              <w:t xml:space="preserve">4. </w:t>
            </w:r>
            <w:proofErr w:type="spellStart"/>
            <w:r>
              <w:t>يمكن</w:t>
            </w:r>
            <w:proofErr w:type="spellEnd"/>
            <w:r>
              <w:t xml:space="preserve"> للمشرف التواصل </w:t>
            </w:r>
            <w:proofErr w:type="spellStart"/>
            <w:r>
              <w:t>مع</w:t>
            </w:r>
            <w:proofErr w:type="spellEnd"/>
            <w:r>
              <w:t xml:space="preserve"> صاحب </w:t>
            </w:r>
            <w:proofErr w:type="spellStart"/>
            <w:r>
              <w:t>المحل</w:t>
            </w:r>
            <w:proofErr w:type="spellEnd"/>
            <w:r>
              <w:t xml:space="preserve"> </w:t>
            </w:r>
            <w:proofErr w:type="spellStart"/>
            <w:r>
              <w:t>أو</w:t>
            </w:r>
            <w:proofErr w:type="spellEnd"/>
            <w:r>
              <w:t xml:space="preserve"> اتخاذ إجراءات أخرى.</w:t>
            </w:r>
          </w:p>
        </w:tc>
      </w:tr>
      <w:tr w:rsidR="0071110F" w14:paraId="4C8F8907" w14:textId="77777777" w:rsidTr="00534FB9">
        <w:tc>
          <w:tcPr>
            <w:tcW w:w="4147" w:type="dxa"/>
          </w:tcPr>
          <w:p w14:paraId="7120F96F" w14:textId="77777777" w:rsidR="0071110F" w:rsidRDefault="0071110F" w:rsidP="0071110F">
            <w:pPr>
              <w:bidi/>
              <w:jc w:val="right"/>
            </w:pPr>
            <w:r>
              <w:rPr>
                <w:b/>
              </w:rPr>
              <w:lastRenderedPageBreak/>
              <w:t>Alternative Flow</w:t>
            </w:r>
          </w:p>
        </w:tc>
        <w:tc>
          <w:tcPr>
            <w:tcW w:w="4159" w:type="dxa"/>
          </w:tcPr>
          <w:p w14:paraId="190E16DB"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تقييمات سيئة: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تفيد</w:t>
            </w:r>
            <w:proofErr w:type="spellEnd"/>
            <w:r>
              <w:t xml:space="preserve"> </w:t>
            </w:r>
            <w:proofErr w:type="spellStart"/>
            <w:r>
              <w:t>بذلك</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وجود</w:t>
            </w:r>
            <w:proofErr w:type="spellEnd"/>
            <w:r>
              <w:t xml:space="preserve"> تقييمات احتيالية: </w:t>
            </w:r>
            <w:proofErr w:type="spellStart"/>
            <w:r>
              <w:t>يمكن</w:t>
            </w:r>
            <w:proofErr w:type="spellEnd"/>
            <w:r>
              <w:t xml:space="preserve"> للمشرف حذفها.</w:t>
            </w:r>
          </w:p>
        </w:tc>
      </w:tr>
      <w:tr w:rsidR="0071110F" w14:paraId="679DE2FF" w14:textId="77777777" w:rsidTr="00534FB9">
        <w:tc>
          <w:tcPr>
            <w:tcW w:w="4147" w:type="dxa"/>
          </w:tcPr>
          <w:p w14:paraId="3988B799" w14:textId="77777777" w:rsidR="0071110F" w:rsidRDefault="0071110F" w:rsidP="0071110F">
            <w:pPr>
              <w:bidi/>
              <w:jc w:val="right"/>
            </w:pPr>
            <w:r>
              <w:rPr>
                <w:b/>
              </w:rPr>
              <w:t>Postconditions</w:t>
            </w:r>
          </w:p>
        </w:tc>
        <w:tc>
          <w:tcPr>
            <w:tcW w:w="4159" w:type="dxa"/>
          </w:tcPr>
          <w:p w14:paraId="4CF82B31" w14:textId="77777777" w:rsidR="0071110F" w:rsidRDefault="0071110F" w:rsidP="0071110F">
            <w:pPr>
              <w:bidi/>
              <w:jc w:val="right"/>
            </w:pPr>
            <w:proofErr w:type="spellStart"/>
            <w:r>
              <w:t>تم</w:t>
            </w:r>
            <w:proofErr w:type="spellEnd"/>
            <w:r>
              <w:t xml:space="preserve"> متابعة التقييمات السيئة وتم اتخاذ الإجراءات اللازمة.</w:t>
            </w:r>
          </w:p>
        </w:tc>
      </w:tr>
    </w:tbl>
    <w:p w14:paraId="2F1A3591" w14:textId="77777777" w:rsidR="0071110F" w:rsidRDefault="0071110F" w:rsidP="0071110F">
      <w:pPr>
        <w:bidi/>
      </w:pPr>
      <w:r>
        <w:br/>
      </w:r>
    </w:p>
    <w:p w14:paraId="1B85C8DB" w14:textId="074B6A35" w:rsidR="0071110F" w:rsidRDefault="0071110F" w:rsidP="0071110F">
      <w:pPr>
        <w:pStyle w:val="1"/>
      </w:pPr>
      <w:bookmarkStart w:id="206" w:name="_Toc207802879"/>
      <w:r>
        <w:t xml:space="preserve">حالات </w:t>
      </w:r>
      <w:proofErr w:type="spellStart"/>
      <w:r>
        <w:t>استخدام</w:t>
      </w:r>
      <w:proofErr w:type="spellEnd"/>
      <w:r>
        <w:t xml:space="preserve"> صاحب </w:t>
      </w:r>
      <w:proofErr w:type="spellStart"/>
      <w:r>
        <w:t>المحل</w:t>
      </w:r>
      <w:bookmarkEnd w:id="206"/>
      <w:proofErr w:type="spellEnd"/>
      <w:r>
        <w:t xml:space="preserve"> </w:t>
      </w:r>
    </w:p>
    <w:p w14:paraId="558BBDFE" w14:textId="06C2AD48" w:rsidR="0071110F" w:rsidRPr="00D565BC" w:rsidRDefault="00D565BC" w:rsidP="00D565BC">
      <w:pPr>
        <w:pStyle w:val="21"/>
        <w:bidi/>
        <w:rPr>
          <w:rFonts w:asciiTheme="minorBidi" w:hAnsiTheme="minorBidi" w:cstheme="minorBidi"/>
        </w:rPr>
      </w:pPr>
      <w:bookmarkStart w:id="207" w:name="_Toc207802880"/>
      <w:r w:rsidRPr="00D565BC">
        <w:rPr>
          <w:rFonts w:asciiTheme="minorBidi" w:hAnsiTheme="minorBidi" w:cstheme="minorBidi"/>
          <w:rtl/>
        </w:rPr>
        <w:t>4.2.33</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التسجيل</w:t>
      </w:r>
      <w:proofErr w:type="spellEnd"/>
      <w:r w:rsidR="0071110F" w:rsidRPr="00D565BC">
        <w:rPr>
          <w:rFonts w:asciiTheme="minorBidi" w:hAnsiTheme="minorBidi" w:cstheme="minorBidi"/>
        </w:rPr>
        <w:t xml:space="preserve"> كصاحب </w:t>
      </w:r>
      <w:proofErr w:type="spellStart"/>
      <w:r w:rsidR="0071110F" w:rsidRPr="00D565BC">
        <w:rPr>
          <w:rFonts w:asciiTheme="minorBidi" w:hAnsiTheme="minorBidi" w:cstheme="minorBidi"/>
        </w:rPr>
        <w:t>محل</w:t>
      </w:r>
      <w:bookmarkEnd w:id="20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7945652A" w14:textId="77777777" w:rsidTr="00534FB9">
        <w:tc>
          <w:tcPr>
            <w:tcW w:w="4168" w:type="dxa"/>
          </w:tcPr>
          <w:p w14:paraId="6D0494E9" w14:textId="77777777" w:rsidR="0071110F" w:rsidRDefault="0071110F" w:rsidP="0071110F">
            <w:pPr>
              <w:bidi/>
              <w:jc w:val="right"/>
            </w:pPr>
            <w:r>
              <w:rPr>
                <w:b/>
              </w:rPr>
              <w:t>Use Case ID</w:t>
            </w:r>
          </w:p>
        </w:tc>
        <w:tc>
          <w:tcPr>
            <w:tcW w:w="4138" w:type="dxa"/>
          </w:tcPr>
          <w:p w14:paraId="63D18E1A" w14:textId="77777777" w:rsidR="0071110F" w:rsidRDefault="0071110F" w:rsidP="0071110F">
            <w:pPr>
              <w:bidi/>
              <w:jc w:val="right"/>
            </w:pPr>
            <w:r>
              <w:t>UC-SO-001</w:t>
            </w:r>
          </w:p>
        </w:tc>
      </w:tr>
      <w:tr w:rsidR="0071110F" w14:paraId="518C18D4" w14:textId="77777777" w:rsidTr="00534FB9">
        <w:tc>
          <w:tcPr>
            <w:tcW w:w="4168" w:type="dxa"/>
          </w:tcPr>
          <w:p w14:paraId="764707C5" w14:textId="77777777" w:rsidR="0071110F" w:rsidRDefault="0071110F" w:rsidP="0071110F">
            <w:pPr>
              <w:bidi/>
              <w:jc w:val="right"/>
            </w:pPr>
            <w:r>
              <w:rPr>
                <w:b/>
              </w:rPr>
              <w:t>Use Case Name</w:t>
            </w:r>
          </w:p>
        </w:tc>
        <w:tc>
          <w:tcPr>
            <w:tcW w:w="4138" w:type="dxa"/>
          </w:tcPr>
          <w:p w14:paraId="1E02192A" w14:textId="77777777" w:rsidR="0071110F" w:rsidRDefault="0071110F" w:rsidP="0071110F">
            <w:pPr>
              <w:bidi/>
              <w:jc w:val="right"/>
            </w:pPr>
            <w:proofErr w:type="spellStart"/>
            <w:r>
              <w:t>التسجيل</w:t>
            </w:r>
            <w:proofErr w:type="spellEnd"/>
            <w:r>
              <w:t xml:space="preserve"> كصاحب </w:t>
            </w:r>
            <w:proofErr w:type="spellStart"/>
            <w:r>
              <w:t>محل</w:t>
            </w:r>
            <w:proofErr w:type="spellEnd"/>
          </w:p>
        </w:tc>
      </w:tr>
      <w:tr w:rsidR="0071110F" w14:paraId="6CA78C9C" w14:textId="77777777" w:rsidTr="00534FB9">
        <w:tc>
          <w:tcPr>
            <w:tcW w:w="4168" w:type="dxa"/>
          </w:tcPr>
          <w:p w14:paraId="074B7380" w14:textId="77777777" w:rsidR="0071110F" w:rsidRDefault="0071110F" w:rsidP="0071110F">
            <w:pPr>
              <w:bidi/>
              <w:jc w:val="right"/>
            </w:pPr>
            <w:r>
              <w:rPr>
                <w:b/>
              </w:rPr>
              <w:t>Actors</w:t>
            </w:r>
          </w:p>
        </w:tc>
        <w:tc>
          <w:tcPr>
            <w:tcW w:w="4138" w:type="dxa"/>
          </w:tcPr>
          <w:p w14:paraId="749AAB39" w14:textId="77777777" w:rsidR="0071110F" w:rsidRDefault="0071110F" w:rsidP="0071110F">
            <w:pPr>
              <w:bidi/>
              <w:jc w:val="right"/>
            </w:pPr>
            <w:r>
              <w:t xml:space="preserve">صاحب </w:t>
            </w:r>
            <w:proofErr w:type="spellStart"/>
            <w:r>
              <w:t>المحل</w:t>
            </w:r>
            <w:proofErr w:type="spellEnd"/>
          </w:p>
        </w:tc>
      </w:tr>
      <w:tr w:rsidR="0071110F" w14:paraId="5FB0F5D0" w14:textId="77777777" w:rsidTr="00534FB9">
        <w:tc>
          <w:tcPr>
            <w:tcW w:w="4168" w:type="dxa"/>
          </w:tcPr>
          <w:p w14:paraId="72CA33E1" w14:textId="77777777" w:rsidR="0071110F" w:rsidRDefault="0071110F" w:rsidP="0071110F">
            <w:pPr>
              <w:bidi/>
              <w:jc w:val="right"/>
            </w:pPr>
            <w:r>
              <w:rPr>
                <w:b/>
              </w:rPr>
              <w:t>Description</w:t>
            </w:r>
          </w:p>
        </w:tc>
        <w:tc>
          <w:tcPr>
            <w:tcW w:w="4138" w:type="dxa"/>
          </w:tcPr>
          <w:p w14:paraId="52353EA4" w14:textId="77777777" w:rsidR="0071110F" w:rsidRDefault="0071110F" w:rsidP="0071110F">
            <w:pPr>
              <w:bidi/>
              <w:jc w:val="right"/>
            </w:pPr>
            <w:proofErr w:type="spellStart"/>
            <w:r>
              <w:t>يسمح</w:t>
            </w:r>
            <w:proofErr w:type="spellEnd"/>
            <w:r>
              <w:t xml:space="preserve"> </w:t>
            </w:r>
            <w:proofErr w:type="spellStart"/>
            <w:r>
              <w:t>للمستخدم</w:t>
            </w:r>
            <w:proofErr w:type="spellEnd"/>
            <w:r>
              <w:t xml:space="preserve"> بالتسجيل </w:t>
            </w:r>
            <w:proofErr w:type="spellStart"/>
            <w:r>
              <w:t>في</w:t>
            </w:r>
            <w:proofErr w:type="spellEnd"/>
            <w:r>
              <w:t xml:space="preserve"> </w:t>
            </w:r>
            <w:proofErr w:type="spellStart"/>
            <w:r>
              <w:t>النظام</w:t>
            </w:r>
            <w:proofErr w:type="spellEnd"/>
            <w:r>
              <w:t xml:space="preserve"> كصاحب </w:t>
            </w:r>
            <w:proofErr w:type="spellStart"/>
            <w:r>
              <w:t>محل</w:t>
            </w:r>
            <w:proofErr w:type="spellEnd"/>
            <w:r>
              <w:t xml:space="preserve"> لإنشاء وإدارة محله الخاص.</w:t>
            </w:r>
          </w:p>
        </w:tc>
      </w:tr>
      <w:tr w:rsidR="0071110F" w14:paraId="01889B2F" w14:textId="77777777" w:rsidTr="00534FB9">
        <w:tc>
          <w:tcPr>
            <w:tcW w:w="4168" w:type="dxa"/>
          </w:tcPr>
          <w:p w14:paraId="22D31D68" w14:textId="77777777" w:rsidR="0071110F" w:rsidRDefault="0071110F" w:rsidP="0071110F">
            <w:pPr>
              <w:bidi/>
              <w:jc w:val="right"/>
            </w:pPr>
            <w:r>
              <w:rPr>
                <w:b/>
              </w:rPr>
              <w:t>Precondition</w:t>
            </w:r>
          </w:p>
        </w:tc>
        <w:tc>
          <w:tcPr>
            <w:tcW w:w="4138" w:type="dxa"/>
          </w:tcPr>
          <w:p w14:paraId="181BE764" w14:textId="77777777" w:rsidR="0071110F" w:rsidRDefault="0071110F" w:rsidP="0071110F">
            <w:pPr>
              <w:bidi/>
              <w:jc w:val="right"/>
            </w:pPr>
            <w:proofErr w:type="spellStart"/>
            <w:r>
              <w:t>المستخدم</w:t>
            </w:r>
            <w:proofErr w:type="spellEnd"/>
            <w:r>
              <w:t xml:space="preserve"> </w:t>
            </w:r>
            <w:proofErr w:type="spellStart"/>
            <w:r>
              <w:t>ليس</w:t>
            </w:r>
            <w:proofErr w:type="spellEnd"/>
            <w:r>
              <w:t xml:space="preserve"> </w:t>
            </w:r>
            <w:proofErr w:type="spellStart"/>
            <w:r>
              <w:t>لديه</w:t>
            </w:r>
            <w:proofErr w:type="spellEnd"/>
            <w:r>
              <w:t xml:space="preserve"> </w:t>
            </w:r>
            <w:proofErr w:type="spellStart"/>
            <w:r>
              <w:t>حساب</w:t>
            </w:r>
            <w:proofErr w:type="spellEnd"/>
            <w:r>
              <w:t xml:space="preserve"> صاحب </w:t>
            </w:r>
            <w:proofErr w:type="spellStart"/>
            <w:r>
              <w:t>محل</w:t>
            </w:r>
            <w:proofErr w:type="spellEnd"/>
            <w:r>
              <w:t xml:space="preserve"> </w:t>
            </w:r>
            <w:proofErr w:type="spellStart"/>
            <w:r>
              <w:t>حالي</w:t>
            </w:r>
            <w:proofErr w:type="spellEnd"/>
            <w:r>
              <w:t>.</w:t>
            </w:r>
          </w:p>
        </w:tc>
      </w:tr>
      <w:tr w:rsidR="0071110F" w14:paraId="6710CE2D" w14:textId="77777777" w:rsidTr="00534FB9">
        <w:tc>
          <w:tcPr>
            <w:tcW w:w="4168" w:type="dxa"/>
          </w:tcPr>
          <w:p w14:paraId="70B601DC" w14:textId="77777777" w:rsidR="0071110F" w:rsidRDefault="0071110F" w:rsidP="0071110F">
            <w:pPr>
              <w:bidi/>
              <w:jc w:val="right"/>
            </w:pPr>
            <w:r>
              <w:rPr>
                <w:b/>
              </w:rPr>
              <w:t>Main Flow</w:t>
            </w:r>
          </w:p>
        </w:tc>
        <w:tc>
          <w:tcPr>
            <w:tcW w:w="4138" w:type="dxa"/>
          </w:tcPr>
          <w:p w14:paraId="11724013" w14:textId="77777777" w:rsidR="0071110F" w:rsidRDefault="0071110F" w:rsidP="0071110F">
            <w:pPr>
              <w:bidi/>
              <w:jc w:val="right"/>
            </w:pPr>
            <w:r>
              <w:t xml:space="preserve">1. </w:t>
            </w:r>
            <w:proofErr w:type="spellStart"/>
            <w:r>
              <w:t>يختار</w:t>
            </w:r>
            <w:proofErr w:type="spellEnd"/>
            <w:r>
              <w:t xml:space="preserve"> </w:t>
            </w:r>
            <w:proofErr w:type="spellStart"/>
            <w:r>
              <w:t>المستخدم</w:t>
            </w:r>
            <w:proofErr w:type="spellEnd"/>
            <w:r>
              <w:t xml:space="preserve"> </w:t>
            </w:r>
            <w:proofErr w:type="spellStart"/>
            <w:r>
              <w:t>خيار</w:t>
            </w:r>
            <w:proofErr w:type="spellEnd"/>
            <w:r>
              <w:t xml:space="preserve"> '</w:t>
            </w:r>
            <w:proofErr w:type="spellStart"/>
            <w:r>
              <w:t>التسجيل</w:t>
            </w:r>
            <w:proofErr w:type="spellEnd"/>
            <w:r>
              <w:t xml:space="preserve"> كصاحب </w:t>
            </w:r>
            <w:proofErr w:type="spellStart"/>
            <w:r>
              <w:t>محل</w:t>
            </w:r>
            <w:proofErr w:type="spellEnd"/>
            <w:r>
              <w:t xml:space="preserve">'. </w:t>
            </w:r>
            <w:r>
              <w:br/>
              <w:t xml:space="preserve">2. </w:t>
            </w:r>
            <w:proofErr w:type="spellStart"/>
            <w:r>
              <w:t>يدخل</w:t>
            </w:r>
            <w:proofErr w:type="spellEnd"/>
            <w:r>
              <w:t xml:space="preserve"> </w:t>
            </w:r>
            <w:proofErr w:type="spellStart"/>
            <w:r>
              <w:t>المستخدم</w:t>
            </w:r>
            <w:proofErr w:type="spellEnd"/>
            <w:r>
              <w:t xml:space="preserve"> </w:t>
            </w:r>
            <w:proofErr w:type="spellStart"/>
            <w:r>
              <w:t>معلومات</w:t>
            </w:r>
            <w:proofErr w:type="spellEnd"/>
            <w:r>
              <w:t xml:space="preserve"> </w:t>
            </w:r>
            <w:proofErr w:type="spellStart"/>
            <w:r>
              <w:t>التسجيل</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معلومات</w:t>
            </w:r>
            <w:proofErr w:type="spellEnd"/>
            <w:r>
              <w:t xml:space="preserve"> </w:t>
            </w:r>
            <w:proofErr w:type="spellStart"/>
            <w:r>
              <w:t>الاتصال</w:t>
            </w:r>
            <w:proofErr w:type="spellEnd"/>
            <w:r>
              <w:t xml:space="preserve">، </w:t>
            </w:r>
            <w:proofErr w:type="spellStart"/>
            <w:r>
              <w:t>معلومات</w:t>
            </w:r>
            <w:proofErr w:type="spellEnd"/>
            <w:r>
              <w:t xml:space="preserve"> العمل). </w:t>
            </w:r>
            <w:r>
              <w:br/>
              <w:t xml:space="preserve">3. </w:t>
            </w:r>
            <w:proofErr w:type="spellStart"/>
            <w:r>
              <w:t>يتحقق</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صحة</w:t>
            </w:r>
            <w:proofErr w:type="spellEnd"/>
            <w:r>
              <w:t xml:space="preserve"> </w:t>
            </w:r>
            <w:proofErr w:type="spellStart"/>
            <w:r>
              <w:t>البيانات</w:t>
            </w:r>
            <w:proofErr w:type="spellEnd"/>
            <w:r>
              <w:t xml:space="preserve">. </w:t>
            </w:r>
            <w:r>
              <w:br/>
              <w:t xml:space="preserve">4. </w:t>
            </w:r>
            <w:proofErr w:type="spellStart"/>
            <w:r>
              <w:t>يتم</w:t>
            </w:r>
            <w:proofErr w:type="spellEnd"/>
            <w:r>
              <w:t xml:space="preserve"> </w:t>
            </w:r>
            <w:proofErr w:type="spellStart"/>
            <w:r>
              <w:t>إنشاء</w:t>
            </w:r>
            <w:proofErr w:type="spellEnd"/>
            <w:r>
              <w:t xml:space="preserve"> </w:t>
            </w:r>
            <w:proofErr w:type="spellStart"/>
            <w:r>
              <w:t>حساب</w:t>
            </w:r>
            <w:proofErr w:type="spellEnd"/>
            <w:r>
              <w:t xml:space="preserve"> صاحب </w:t>
            </w:r>
            <w:proofErr w:type="spellStart"/>
            <w:r>
              <w:t>المحل</w:t>
            </w:r>
            <w:proofErr w:type="spellEnd"/>
            <w:r>
              <w:t xml:space="preserve"> </w:t>
            </w:r>
            <w:proofErr w:type="spellStart"/>
            <w:r>
              <w:t>بنجاح</w:t>
            </w:r>
            <w:proofErr w:type="spellEnd"/>
            <w:r>
              <w:t>.</w:t>
            </w:r>
          </w:p>
        </w:tc>
      </w:tr>
      <w:tr w:rsidR="0071110F" w14:paraId="4847865C" w14:textId="77777777" w:rsidTr="00534FB9">
        <w:tc>
          <w:tcPr>
            <w:tcW w:w="4168" w:type="dxa"/>
          </w:tcPr>
          <w:p w14:paraId="0AC273CF" w14:textId="77777777" w:rsidR="0071110F" w:rsidRDefault="0071110F" w:rsidP="0071110F">
            <w:pPr>
              <w:bidi/>
              <w:jc w:val="right"/>
            </w:pPr>
            <w:r>
              <w:rPr>
                <w:b/>
              </w:rPr>
              <w:t>Alternative Flow</w:t>
            </w:r>
          </w:p>
        </w:tc>
        <w:tc>
          <w:tcPr>
            <w:tcW w:w="4138" w:type="dxa"/>
          </w:tcPr>
          <w:p w14:paraId="60E18F69"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وجود</w:t>
            </w:r>
            <w:proofErr w:type="spellEnd"/>
            <w:r>
              <w:t xml:space="preserve"> </w:t>
            </w:r>
            <w:proofErr w:type="spellStart"/>
            <w:r>
              <w:t>بريد</w:t>
            </w:r>
            <w:proofErr w:type="spellEnd"/>
            <w:r>
              <w:t xml:space="preserve"> </w:t>
            </w:r>
            <w:proofErr w:type="spellStart"/>
            <w:r>
              <w:t>إلكتروني</w:t>
            </w:r>
            <w:proofErr w:type="spellEnd"/>
            <w:r>
              <w:t xml:space="preserve"> </w:t>
            </w:r>
            <w:proofErr w:type="spellStart"/>
            <w:r>
              <w:t>مسجل</w:t>
            </w:r>
            <w:proofErr w:type="spellEnd"/>
            <w:r>
              <w:t xml:space="preserve"> </w:t>
            </w:r>
            <w:proofErr w:type="spellStart"/>
            <w:r>
              <w:t>مسبقًا</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استيفاء الشروط: </w:t>
            </w:r>
            <w:proofErr w:type="spellStart"/>
            <w:r>
              <w:t>يطلب</w:t>
            </w:r>
            <w:proofErr w:type="spellEnd"/>
            <w:r>
              <w:t xml:space="preserve"> </w:t>
            </w:r>
            <w:proofErr w:type="spellStart"/>
            <w:r>
              <w:t>النظام</w:t>
            </w:r>
            <w:proofErr w:type="spellEnd"/>
            <w:r>
              <w:t xml:space="preserve"> استيفاء </w:t>
            </w:r>
            <w:proofErr w:type="spellStart"/>
            <w:r>
              <w:t>جميع</w:t>
            </w:r>
            <w:proofErr w:type="spellEnd"/>
            <w:r>
              <w:t xml:space="preserve"> الشروط.</w:t>
            </w:r>
          </w:p>
        </w:tc>
      </w:tr>
      <w:tr w:rsidR="0071110F" w14:paraId="66DCD193" w14:textId="77777777" w:rsidTr="00534FB9">
        <w:tc>
          <w:tcPr>
            <w:tcW w:w="4168" w:type="dxa"/>
          </w:tcPr>
          <w:p w14:paraId="7AFA61BE" w14:textId="77777777" w:rsidR="0071110F" w:rsidRDefault="0071110F" w:rsidP="0071110F">
            <w:pPr>
              <w:bidi/>
              <w:jc w:val="right"/>
            </w:pPr>
            <w:r>
              <w:rPr>
                <w:b/>
              </w:rPr>
              <w:t>Postconditions</w:t>
            </w:r>
          </w:p>
        </w:tc>
        <w:tc>
          <w:tcPr>
            <w:tcW w:w="4138" w:type="dxa"/>
          </w:tcPr>
          <w:p w14:paraId="7284AC8F" w14:textId="77777777" w:rsidR="0071110F" w:rsidRDefault="0071110F" w:rsidP="0071110F">
            <w:pPr>
              <w:bidi/>
              <w:jc w:val="right"/>
            </w:pPr>
            <w:proofErr w:type="spellStart"/>
            <w:r>
              <w:t>تم</w:t>
            </w:r>
            <w:proofErr w:type="spellEnd"/>
            <w:r>
              <w:t xml:space="preserve"> </w:t>
            </w:r>
            <w:proofErr w:type="spellStart"/>
            <w:r>
              <w:t>إنشاء</w:t>
            </w:r>
            <w:proofErr w:type="spellEnd"/>
            <w:r>
              <w:t xml:space="preserve"> </w:t>
            </w:r>
            <w:proofErr w:type="spellStart"/>
            <w:r>
              <w:t>حساب</w:t>
            </w:r>
            <w:proofErr w:type="spellEnd"/>
            <w:r>
              <w:t xml:space="preserve"> صاحب </w:t>
            </w:r>
            <w:proofErr w:type="spellStart"/>
            <w:r>
              <w:t>محل</w:t>
            </w:r>
            <w:proofErr w:type="spellEnd"/>
            <w:r>
              <w:t xml:space="preserve"> </w:t>
            </w:r>
            <w:proofErr w:type="spellStart"/>
            <w:r>
              <w:t>جديد</w:t>
            </w:r>
            <w:proofErr w:type="spellEnd"/>
            <w:r>
              <w:t xml:space="preserve">، </w:t>
            </w:r>
            <w:proofErr w:type="spellStart"/>
            <w:r>
              <w:t>ويمكنه</w:t>
            </w:r>
            <w:proofErr w:type="spellEnd"/>
            <w:r>
              <w:t xml:space="preserve"> </w:t>
            </w:r>
            <w:proofErr w:type="spellStart"/>
            <w:r>
              <w:t>تسجيل</w:t>
            </w:r>
            <w:proofErr w:type="spellEnd"/>
            <w:r>
              <w:t xml:space="preserve"> </w:t>
            </w:r>
            <w:proofErr w:type="spellStart"/>
            <w:r>
              <w:t>الدخول</w:t>
            </w:r>
            <w:proofErr w:type="spellEnd"/>
            <w:r>
              <w:t>.</w:t>
            </w:r>
          </w:p>
        </w:tc>
      </w:tr>
    </w:tbl>
    <w:p w14:paraId="4060D655" w14:textId="77777777" w:rsidR="0071110F" w:rsidRDefault="0071110F" w:rsidP="0071110F">
      <w:pPr>
        <w:bidi/>
      </w:pPr>
      <w:r>
        <w:br/>
      </w:r>
    </w:p>
    <w:p w14:paraId="7610EDBE" w14:textId="3B7B96AD" w:rsidR="0071110F" w:rsidRPr="00D565BC" w:rsidRDefault="00D565BC" w:rsidP="00D565BC">
      <w:pPr>
        <w:pStyle w:val="21"/>
        <w:bidi/>
        <w:rPr>
          <w:rFonts w:asciiTheme="minorBidi" w:hAnsiTheme="minorBidi" w:cstheme="minorBidi"/>
        </w:rPr>
      </w:pPr>
      <w:bookmarkStart w:id="208" w:name="_Toc207802881"/>
      <w:r>
        <w:rPr>
          <w:rFonts w:asciiTheme="minorBidi" w:hAnsiTheme="minorBidi" w:cstheme="minorBidi" w:hint="cs"/>
          <w:rtl/>
        </w:rPr>
        <w:t>4.2.34</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تسجيل</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الدخول</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إلى</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لوحة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المحل</w:t>
      </w:r>
      <w:bookmarkEnd w:id="20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136"/>
      </w:tblGrid>
      <w:tr w:rsidR="0071110F" w14:paraId="05B8A64E" w14:textId="77777777" w:rsidTr="00534FB9">
        <w:tc>
          <w:tcPr>
            <w:tcW w:w="4170" w:type="dxa"/>
          </w:tcPr>
          <w:p w14:paraId="027D88B7" w14:textId="77777777" w:rsidR="0071110F" w:rsidRDefault="0071110F" w:rsidP="0071110F">
            <w:pPr>
              <w:bidi/>
              <w:jc w:val="right"/>
            </w:pPr>
            <w:r>
              <w:rPr>
                <w:b/>
              </w:rPr>
              <w:t>Use Case ID</w:t>
            </w:r>
          </w:p>
        </w:tc>
        <w:tc>
          <w:tcPr>
            <w:tcW w:w="4136" w:type="dxa"/>
          </w:tcPr>
          <w:p w14:paraId="24F27D2B" w14:textId="77777777" w:rsidR="0071110F" w:rsidRDefault="0071110F" w:rsidP="0071110F">
            <w:pPr>
              <w:bidi/>
              <w:jc w:val="right"/>
            </w:pPr>
            <w:r>
              <w:t>UC-SO-002</w:t>
            </w:r>
          </w:p>
        </w:tc>
      </w:tr>
      <w:tr w:rsidR="0071110F" w14:paraId="5420B804" w14:textId="77777777" w:rsidTr="00534FB9">
        <w:tc>
          <w:tcPr>
            <w:tcW w:w="4170" w:type="dxa"/>
          </w:tcPr>
          <w:p w14:paraId="17D0B3FD" w14:textId="77777777" w:rsidR="0071110F" w:rsidRDefault="0071110F" w:rsidP="0071110F">
            <w:pPr>
              <w:bidi/>
              <w:jc w:val="right"/>
            </w:pPr>
            <w:r>
              <w:rPr>
                <w:b/>
              </w:rPr>
              <w:t>Use Case Name</w:t>
            </w:r>
          </w:p>
        </w:tc>
        <w:tc>
          <w:tcPr>
            <w:tcW w:w="4136" w:type="dxa"/>
          </w:tcPr>
          <w:p w14:paraId="3C95A67C" w14:textId="77777777" w:rsidR="0071110F" w:rsidRDefault="0071110F" w:rsidP="0071110F">
            <w:pPr>
              <w:bidi/>
              <w:jc w:val="right"/>
            </w:pPr>
            <w:proofErr w:type="spellStart"/>
            <w:r>
              <w:t>تسجيل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w:t>
            </w:r>
            <w:proofErr w:type="spellStart"/>
            <w:r>
              <w:t>المحل</w:t>
            </w:r>
            <w:proofErr w:type="spellEnd"/>
          </w:p>
        </w:tc>
      </w:tr>
      <w:tr w:rsidR="0071110F" w14:paraId="18CA786F" w14:textId="77777777" w:rsidTr="00534FB9">
        <w:tc>
          <w:tcPr>
            <w:tcW w:w="4170" w:type="dxa"/>
          </w:tcPr>
          <w:p w14:paraId="18798D8B" w14:textId="77777777" w:rsidR="0071110F" w:rsidRDefault="0071110F" w:rsidP="0071110F">
            <w:pPr>
              <w:bidi/>
              <w:jc w:val="right"/>
            </w:pPr>
            <w:r>
              <w:rPr>
                <w:b/>
              </w:rPr>
              <w:t>Actors</w:t>
            </w:r>
          </w:p>
        </w:tc>
        <w:tc>
          <w:tcPr>
            <w:tcW w:w="4136" w:type="dxa"/>
          </w:tcPr>
          <w:p w14:paraId="0A37C698" w14:textId="77777777" w:rsidR="0071110F" w:rsidRDefault="0071110F" w:rsidP="0071110F">
            <w:pPr>
              <w:bidi/>
              <w:jc w:val="right"/>
            </w:pPr>
            <w:r>
              <w:t xml:space="preserve">صاحب </w:t>
            </w:r>
            <w:proofErr w:type="spellStart"/>
            <w:r>
              <w:t>المحل</w:t>
            </w:r>
            <w:proofErr w:type="spellEnd"/>
          </w:p>
        </w:tc>
      </w:tr>
      <w:tr w:rsidR="0071110F" w14:paraId="4B3C21A8" w14:textId="77777777" w:rsidTr="00534FB9">
        <w:tc>
          <w:tcPr>
            <w:tcW w:w="4170" w:type="dxa"/>
          </w:tcPr>
          <w:p w14:paraId="2A7AEB2E" w14:textId="77777777" w:rsidR="0071110F" w:rsidRDefault="0071110F" w:rsidP="0071110F">
            <w:pPr>
              <w:bidi/>
              <w:jc w:val="right"/>
            </w:pPr>
            <w:r>
              <w:rPr>
                <w:b/>
              </w:rPr>
              <w:t>Description</w:t>
            </w:r>
          </w:p>
        </w:tc>
        <w:tc>
          <w:tcPr>
            <w:tcW w:w="4136" w:type="dxa"/>
          </w:tcPr>
          <w:p w14:paraId="489D07AC"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w:t>
            </w:r>
            <w:proofErr w:type="spellStart"/>
            <w:r>
              <w:t>بتسجيل</w:t>
            </w:r>
            <w:proofErr w:type="spellEnd"/>
            <w:r>
              <w:t xml:space="preserve"> </w:t>
            </w:r>
            <w:proofErr w:type="spellStart"/>
            <w:r>
              <w:t>الدخول</w:t>
            </w:r>
            <w:proofErr w:type="spellEnd"/>
            <w:r>
              <w:t xml:space="preserve"> </w:t>
            </w:r>
            <w:proofErr w:type="spellStart"/>
            <w:r>
              <w:t>إلى</w:t>
            </w:r>
            <w:proofErr w:type="spellEnd"/>
            <w:r>
              <w:t xml:space="preserve"> </w:t>
            </w:r>
            <w:proofErr w:type="spellStart"/>
            <w:r>
              <w:t>لوحة</w:t>
            </w:r>
            <w:proofErr w:type="spellEnd"/>
            <w:r>
              <w:t xml:space="preserve"> </w:t>
            </w:r>
            <w:proofErr w:type="spellStart"/>
            <w:r>
              <w:t>التحكم</w:t>
            </w:r>
            <w:proofErr w:type="spellEnd"/>
            <w:r>
              <w:t xml:space="preserve"> </w:t>
            </w:r>
            <w:proofErr w:type="spellStart"/>
            <w:r>
              <w:t>الخاصة</w:t>
            </w:r>
            <w:proofErr w:type="spellEnd"/>
            <w:r>
              <w:t xml:space="preserve"> بمحله لإدارة عملياته.</w:t>
            </w:r>
          </w:p>
        </w:tc>
      </w:tr>
      <w:tr w:rsidR="0071110F" w14:paraId="40278211" w14:textId="77777777" w:rsidTr="00534FB9">
        <w:tc>
          <w:tcPr>
            <w:tcW w:w="4170" w:type="dxa"/>
          </w:tcPr>
          <w:p w14:paraId="5CE41181" w14:textId="77777777" w:rsidR="0071110F" w:rsidRDefault="0071110F" w:rsidP="0071110F">
            <w:pPr>
              <w:bidi/>
              <w:jc w:val="right"/>
            </w:pPr>
            <w:r>
              <w:rPr>
                <w:b/>
              </w:rPr>
              <w:lastRenderedPageBreak/>
              <w:t>Precondition</w:t>
            </w:r>
          </w:p>
        </w:tc>
        <w:tc>
          <w:tcPr>
            <w:tcW w:w="4136" w:type="dxa"/>
          </w:tcPr>
          <w:p w14:paraId="34807C26" w14:textId="77777777" w:rsidR="0071110F" w:rsidRDefault="0071110F" w:rsidP="0071110F">
            <w:pPr>
              <w:bidi/>
              <w:jc w:val="right"/>
            </w:pPr>
            <w:r>
              <w:t xml:space="preserve">صاحب </w:t>
            </w:r>
            <w:proofErr w:type="spellStart"/>
            <w:r>
              <w:t>المحل</w:t>
            </w:r>
            <w:proofErr w:type="spellEnd"/>
            <w:r>
              <w:t xml:space="preserve"> </w:t>
            </w:r>
            <w:proofErr w:type="spellStart"/>
            <w:r>
              <w:t>لديه</w:t>
            </w:r>
            <w:proofErr w:type="spellEnd"/>
            <w:r>
              <w:t xml:space="preserve"> </w:t>
            </w:r>
            <w:proofErr w:type="spellStart"/>
            <w:r>
              <w:t>حساب</w:t>
            </w:r>
            <w:proofErr w:type="spellEnd"/>
            <w:r>
              <w:t xml:space="preserve"> </w:t>
            </w:r>
            <w:proofErr w:type="spellStart"/>
            <w:r>
              <w:t>مسجل</w:t>
            </w:r>
            <w:proofErr w:type="spellEnd"/>
            <w:r>
              <w:t xml:space="preserve"> </w:t>
            </w:r>
            <w:proofErr w:type="spellStart"/>
            <w:r>
              <w:t>في</w:t>
            </w:r>
            <w:proofErr w:type="spellEnd"/>
            <w:r>
              <w:t xml:space="preserve"> </w:t>
            </w:r>
            <w:proofErr w:type="spellStart"/>
            <w:r>
              <w:t>النظام</w:t>
            </w:r>
            <w:proofErr w:type="spellEnd"/>
            <w:r>
              <w:t>.</w:t>
            </w:r>
          </w:p>
        </w:tc>
      </w:tr>
      <w:tr w:rsidR="0071110F" w14:paraId="0890DF6E" w14:textId="77777777" w:rsidTr="00534FB9">
        <w:tc>
          <w:tcPr>
            <w:tcW w:w="4170" w:type="dxa"/>
          </w:tcPr>
          <w:p w14:paraId="46B58BDC" w14:textId="77777777" w:rsidR="0071110F" w:rsidRDefault="0071110F" w:rsidP="0071110F">
            <w:pPr>
              <w:bidi/>
              <w:jc w:val="right"/>
            </w:pPr>
            <w:r>
              <w:rPr>
                <w:b/>
              </w:rPr>
              <w:t>Main Flow</w:t>
            </w:r>
          </w:p>
        </w:tc>
        <w:tc>
          <w:tcPr>
            <w:tcW w:w="4136" w:type="dxa"/>
          </w:tcPr>
          <w:p w14:paraId="3DC34DEA" w14:textId="77777777" w:rsidR="0071110F" w:rsidRDefault="0071110F" w:rsidP="0071110F">
            <w:pPr>
              <w:bidi/>
              <w:jc w:val="right"/>
            </w:pPr>
            <w:r>
              <w:t xml:space="preserve">1. </w:t>
            </w:r>
            <w:proofErr w:type="spellStart"/>
            <w:r>
              <w:t>يدخل</w:t>
            </w:r>
            <w:proofErr w:type="spellEnd"/>
            <w:r>
              <w:t xml:space="preserve"> صاحب </w:t>
            </w:r>
            <w:proofErr w:type="spellStart"/>
            <w:r>
              <w:t>المحل</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وكلمة</w:t>
            </w:r>
            <w:proofErr w:type="spellEnd"/>
            <w:r>
              <w:t xml:space="preserve"> </w:t>
            </w:r>
            <w:proofErr w:type="spellStart"/>
            <w:r>
              <w:t>المرور</w:t>
            </w:r>
            <w:proofErr w:type="spellEnd"/>
            <w:r>
              <w:t xml:space="preserve"> </w:t>
            </w:r>
            <w:proofErr w:type="spellStart"/>
            <w:r>
              <w:t>في</w:t>
            </w:r>
            <w:proofErr w:type="spellEnd"/>
            <w:r>
              <w:t xml:space="preserve"> </w:t>
            </w:r>
            <w:proofErr w:type="spellStart"/>
            <w:r>
              <w:t>صفحة</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الخاصة</w:t>
            </w:r>
            <w:proofErr w:type="spellEnd"/>
            <w:r>
              <w:t xml:space="preserve"> بأصحاب </w:t>
            </w:r>
            <w:proofErr w:type="spellStart"/>
            <w:r>
              <w:t>المحلات</w:t>
            </w:r>
            <w:proofErr w:type="spellEnd"/>
            <w:r>
              <w:t xml:space="preserve">. </w:t>
            </w:r>
            <w:r>
              <w:br/>
              <w:t xml:space="preserve">2. </w:t>
            </w:r>
            <w:proofErr w:type="spellStart"/>
            <w:r>
              <w:t>يتحقق</w:t>
            </w:r>
            <w:proofErr w:type="spellEnd"/>
            <w:r>
              <w:t xml:space="preserve"> </w:t>
            </w:r>
            <w:proofErr w:type="spellStart"/>
            <w:r>
              <w:t>النظام</w:t>
            </w:r>
            <w:proofErr w:type="spellEnd"/>
            <w:r>
              <w:t xml:space="preserve"> </w:t>
            </w:r>
            <w:proofErr w:type="spellStart"/>
            <w:r>
              <w:t>من</w:t>
            </w:r>
            <w:proofErr w:type="spellEnd"/>
            <w:r>
              <w:t xml:space="preserve"> </w:t>
            </w:r>
            <w:proofErr w:type="spellStart"/>
            <w:r>
              <w:t>صحة</w:t>
            </w:r>
            <w:proofErr w:type="spellEnd"/>
            <w:r>
              <w:t xml:space="preserve"> </w:t>
            </w:r>
            <w:proofErr w:type="spellStart"/>
            <w:r>
              <w:t>بيانات</w:t>
            </w:r>
            <w:proofErr w:type="spellEnd"/>
            <w:r>
              <w:t xml:space="preserve"> </w:t>
            </w:r>
            <w:proofErr w:type="spellStart"/>
            <w:r>
              <w:t>الاعتماد</w:t>
            </w:r>
            <w:proofErr w:type="spellEnd"/>
            <w:r>
              <w:t xml:space="preserve">. </w:t>
            </w:r>
            <w:r>
              <w:br/>
              <w:t xml:space="preserve">3. </w:t>
            </w:r>
            <w:proofErr w:type="spellStart"/>
            <w:r>
              <w:t>يتم</w:t>
            </w:r>
            <w:proofErr w:type="spellEnd"/>
            <w:r>
              <w:t xml:space="preserve"> </w:t>
            </w:r>
            <w:proofErr w:type="spellStart"/>
            <w:r>
              <w:t>توجيه</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لوحة</w:t>
            </w:r>
            <w:proofErr w:type="spellEnd"/>
            <w:r>
              <w:t xml:space="preserve"> </w:t>
            </w:r>
            <w:proofErr w:type="spellStart"/>
            <w:r>
              <w:t>التحكم</w:t>
            </w:r>
            <w:proofErr w:type="spellEnd"/>
            <w:r>
              <w:t xml:space="preserve"> </w:t>
            </w:r>
            <w:proofErr w:type="spellStart"/>
            <w:r>
              <w:t>الخاصة</w:t>
            </w:r>
            <w:proofErr w:type="spellEnd"/>
            <w:r>
              <w:t xml:space="preserve"> بمحله.</w:t>
            </w:r>
          </w:p>
        </w:tc>
      </w:tr>
      <w:tr w:rsidR="0071110F" w14:paraId="6847BAE0" w14:textId="77777777" w:rsidTr="00534FB9">
        <w:tc>
          <w:tcPr>
            <w:tcW w:w="4170" w:type="dxa"/>
          </w:tcPr>
          <w:p w14:paraId="38D83523" w14:textId="77777777" w:rsidR="0071110F" w:rsidRDefault="0071110F" w:rsidP="0071110F">
            <w:pPr>
              <w:bidi/>
              <w:jc w:val="right"/>
            </w:pPr>
            <w:r>
              <w:rPr>
                <w:b/>
              </w:rPr>
              <w:t>Alternative Flow</w:t>
            </w:r>
          </w:p>
        </w:tc>
        <w:tc>
          <w:tcPr>
            <w:tcW w:w="4136" w:type="dxa"/>
          </w:tcPr>
          <w:p w14:paraId="597B3FB4"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بيانات</w:t>
            </w:r>
            <w:proofErr w:type="spellEnd"/>
            <w:r>
              <w:t xml:space="preserve"> </w:t>
            </w:r>
            <w:proofErr w:type="spellStart"/>
            <w:r>
              <w:t>اعتماد</w:t>
            </w:r>
            <w:proofErr w:type="spellEnd"/>
            <w:r>
              <w:t xml:space="preserve"> </w:t>
            </w:r>
            <w:proofErr w:type="spellStart"/>
            <w:r>
              <w:t>غير</w:t>
            </w:r>
            <w:proofErr w:type="spellEnd"/>
            <w:r>
              <w:t xml:space="preserve"> </w:t>
            </w:r>
            <w:proofErr w:type="spellStart"/>
            <w:r>
              <w:t>صحيحة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نسيان</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يمكن</w:t>
            </w:r>
            <w:proofErr w:type="spellEnd"/>
            <w:r>
              <w:t xml:space="preserve"> لصاحب </w:t>
            </w:r>
            <w:proofErr w:type="spellStart"/>
            <w:r>
              <w:t>المحل</w:t>
            </w:r>
            <w:proofErr w:type="spellEnd"/>
            <w:r>
              <w:t xml:space="preserve"> </w:t>
            </w:r>
            <w:proofErr w:type="spellStart"/>
            <w:r>
              <w:t>استخدام</w:t>
            </w:r>
            <w:proofErr w:type="spellEnd"/>
            <w:r>
              <w:t xml:space="preserve"> </w:t>
            </w:r>
            <w:proofErr w:type="spellStart"/>
            <w:r>
              <w:t>خيار</w:t>
            </w:r>
            <w:proofErr w:type="spellEnd"/>
            <w:r>
              <w:t xml:space="preserve"> '</w:t>
            </w:r>
            <w:proofErr w:type="spellStart"/>
            <w:r>
              <w:t>نسيت</w:t>
            </w:r>
            <w:proofErr w:type="spellEnd"/>
            <w:r>
              <w:t xml:space="preserve"> </w:t>
            </w:r>
            <w:proofErr w:type="spellStart"/>
            <w:r>
              <w:t>كلمة</w:t>
            </w:r>
            <w:proofErr w:type="spellEnd"/>
            <w:r>
              <w:t xml:space="preserve"> </w:t>
            </w:r>
            <w:proofErr w:type="spellStart"/>
            <w:r>
              <w:t>المرور</w:t>
            </w:r>
            <w:proofErr w:type="spellEnd"/>
            <w:r>
              <w:t>'.</w:t>
            </w:r>
          </w:p>
        </w:tc>
      </w:tr>
      <w:tr w:rsidR="0071110F" w14:paraId="290E4F53" w14:textId="77777777" w:rsidTr="00534FB9">
        <w:tc>
          <w:tcPr>
            <w:tcW w:w="4170" w:type="dxa"/>
          </w:tcPr>
          <w:p w14:paraId="22D8FF17" w14:textId="77777777" w:rsidR="0071110F" w:rsidRDefault="0071110F" w:rsidP="0071110F">
            <w:pPr>
              <w:bidi/>
              <w:jc w:val="right"/>
            </w:pPr>
            <w:r>
              <w:rPr>
                <w:b/>
              </w:rPr>
              <w:t>Postconditions</w:t>
            </w:r>
          </w:p>
        </w:tc>
        <w:tc>
          <w:tcPr>
            <w:tcW w:w="4136" w:type="dxa"/>
          </w:tcPr>
          <w:p w14:paraId="79BED56A" w14:textId="77777777" w:rsidR="0071110F" w:rsidRDefault="0071110F" w:rsidP="0071110F">
            <w:pPr>
              <w:bidi/>
              <w:jc w:val="right"/>
            </w:pPr>
            <w:proofErr w:type="spellStart"/>
            <w:r>
              <w:t>تم</w:t>
            </w:r>
            <w:proofErr w:type="spellEnd"/>
            <w:r>
              <w:t xml:space="preserve"> </w:t>
            </w:r>
            <w:proofErr w:type="spellStart"/>
            <w:r>
              <w:t>تسجيل</w:t>
            </w:r>
            <w:proofErr w:type="spellEnd"/>
            <w:r>
              <w:t xml:space="preserve"> </w:t>
            </w:r>
            <w:proofErr w:type="spellStart"/>
            <w:r>
              <w:t>دخول</w:t>
            </w:r>
            <w:proofErr w:type="spellEnd"/>
            <w:r>
              <w:t xml:space="preserve"> صاحب </w:t>
            </w:r>
            <w:proofErr w:type="spellStart"/>
            <w:r>
              <w:t>المحل</w:t>
            </w:r>
            <w:proofErr w:type="spellEnd"/>
            <w:r>
              <w:t xml:space="preserve"> </w:t>
            </w:r>
            <w:proofErr w:type="spellStart"/>
            <w:r>
              <w:t>بنجاح</w:t>
            </w:r>
            <w:proofErr w:type="spellEnd"/>
            <w:r>
              <w:t xml:space="preserve"> </w:t>
            </w:r>
            <w:proofErr w:type="spellStart"/>
            <w:r>
              <w:t>إلى</w:t>
            </w:r>
            <w:proofErr w:type="spellEnd"/>
            <w:r>
              <w:t xml:space="preserve"> </w:t>
            </w:r>
            <w:proofErr w:type="spellStart"/>
            <w:r>
              <w:t>لوحة</w:t>
            </w:r>
            <w:proofErr w:type="spellEnd"/>
            <w:r>
              <w:t xml:space="preserve"> </w:t>
            </w:r>
            <w:proofErr w:type="spellStart"/>
            <w:r>
              <w:t>التحكم</w:t>
            </w:r>
            <w:proofErr w:type="spellEnd"/>
            <w:r>
              <w:t xml:space="preserve"> </w:t>
            </w:r>
            <w:proofErr w:type="spellStart"/>
            <w:r>
              <w:t>الخاصة</w:t>
            </w:r>
            <w:proofErr w:type="spellEnd"/>
            <w:r>
              <w:t xml:space="preserve"> بمحله.</w:t>
            </w:r>
          </w:p>
        </w:tc>
      </w:tr>
    </w:tbl>
    <w:p w14:paraId="2505FAE5" w14:textId="77777777" w:rsidR="0071110F" w:rsidRDefault="0071110F" w:rsidP="0071110F">
      <w:pPr>
        <w:bidi/>
      </w:pPr>
      <w:r>
        <w:br/>
      </w:r>
    </w:p>
    <w:p w14:paraId="7176F190" w14:textId="00B5DD45" w:rsidR="0071110F" w:rsidRDefault="00D565BC" w:rsidP="0071110F">
      <w:pPr>
        <w:pStyle w:val="21"/>
        <w:bidi/>
      </w:pPr>
      <w:bookmarkStart w:id="209" w:name="_Toc207802882"/>
      <w:r>
        <w:rPr>
          <w:rFonts w:hint="cs"/>
          <w:rtl/>
        </w:rPr>
        <w:t>4.2.35</w:t>
      </w:r>
      <w:proofErr w:type="spellStart"/>
      <w:r w:rsidR="0071110F">
        <w:t>حالة</w:t>
      </w:r>
      <w:proofErr w:type="spellEnd"/>
      <w:r w:rsidR="0071110F">
        <w:t xml:space="preserve"> </w:t>
      </w:r>
      <w:proofErr w:type="spellStart"/>
      <w:r w:rsidR="0071110F">
        <w:t>استخدام</w:t>
      </w:r>
      <w:proofErr w:type="spellEnd"/>
      <w:r w:rsidR="0071110F">
        <w:t xml:space="preserve">: </w:t>
      </w:r>
      <w:proofErr w:type="spellStart"/>
      <w:r w:rsidR="0071110F">
        <w:t>إرسال</w:t>
      </w:r>
      <w:proofErr w:type="spellEnd"/>
      <w:r w:rsidR="0071110F">
        <w:t xml:space="preserve"> </w:t>
      </w:r>
      <w:proofErr w:type="spellStart"/>
      <w:r w:rsidR="0071110F">
        <w:t>طلب</w:t>
      </w:r>
      <w:proofErr w:type="spellEnd"/>
      <w:r w:rsidR="0071110F">
        <w:t xml:space="preserve"> لإضافة </w:t>
      </w:r>
      <w:proofErr w:type="spellStart"/>
      <w:r w:rsidR="0071110F">
        <w:t>محل</w:t>
      </w:r>
      <w:proofErr w:type="spellEnd"/>
      <w:r w:rsidR="0071110F">
        <w:t xml:space="preserve"> </w:t>
      </w:r>
      <w:proofErr w:type="spellStart"/>
      <w:r w:rsidR="0071110F">
        <w:t>جديد</w:t>
      </w:r>
      <w:bookmarkEnd w:id="209"/>
      <w:proofErr w:type="spellEnd"/>
    </w:p>
    <w:p w14:paraId="7B1E215D" w14:textId="2D3A7F76" w:rsidR="0071110F" w:rsidRDefault="0071110F" w:rsidP="0071110F">
      <w:pPr>
        <w:bidi/>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7F6FAC88" w14:textId="77777777" w:rsidTr="00534FB9">
        <w:tc>
          <w:tcPr>
            <w:tcW w:w="4168" w:type="dxa"/>
          </w:tcPr>
          <w:p w14:paraId="4DF2D6F5" w14:textId="77777777" w:rsidR="0071110F" w:rsidRDefault="0071110F" w:rsidP="0071110F">
            <w:pPr>
              <w:bidi/>
              <w:jc w:val="right"/>
            </w:pPr>
            <w:r>
              <w:rPr>
                <w:b/>
              </w:rPr>
              <w:t>Use Case ID</w:t>
            </w:r>
          </w:p>
        </w:tc>
        <w:tc>
          <w:tcPr>
            <w:tcW w:w="4138" w:type="dxa"/>
          </w:tcPr>
          <w:p w14:paraId="782D5DAD" w14:textId="77777777" w:rsidR="0071110F" w:rsidRDefault="0071110F" w:rsidP="0071110F">
            <w:pPr>
              <w:bidi/>
              <w:jc w:val="right"/>
            </w:pPr>
            <w:r>
              <w:t>UC-SO-003</w:t>
            </w:r>
          </w:p>
        </w:tc>
      </w:tr>
      <w:tr w:rsidR="0071110F" w14:paraId="1F74080D" w14:textId="77777777" w:rsidTr="00534FB9">
        <w:tc>
          <w:tcPr>
            <w:tcW w:w="4168" w:type="dxa"/>
          </w:tcPr>
          <w:p w14:paraId="7A3AD2D1" w14:textId="77777777" w:rsidR="0071110F" w:rsidRDefault="0071110F" w:rsidP="0071110F">
            <w:pPr>
              <w:bidi/>
              <w:jc w:val="right"/>
            </w:pPr>
            <w:r>
              <w:rPr>
                <w:b/>
              </w:rPr>
              <w:t>Use Case Name</w:t>
            </w:r>
          </w:p>
        </w:tc>
        <w:tc>
          <w:tcPr>
            <w:tcW w:w="4138" w:type="dxa"/>
          </w:tcPr>
          <w:p w14:paraId="3DB68E0B" w14:textId="77777777" w:rsidR="0071110F" w:rsidRDefault="0071110F" w:rsidP="0071110F">
            <w:pPr>
              <w:bidi/>
              <w:jc w:val="right"/>
            </w:pPr>
            <w:proofErr w:type="spellStart"/>
            <w:r>
              <w:t>إرسال</w:t>
            </w:r>
            <w:proofErr w:type="spellEnd"/>
            <w:r>
              <w:t xml:space="preserve"> </w:t>
            </w:r>
            <w:proofErr w:type="spellStart"/>
            <w:r>
              <w:t>طلب</w:t>
            </w:r>
            <w:proofErr w:type="spellEnd"/>
            <w:r>
              <w:t xml:space="preserve"> لإضافة </w:t>
            </w:r>
            <w:proofErr w:type="spellStart"/>
            <w:r>
              <w:t>محل</w:t>
            </w:r>
            <w:proofErr w:type="spellEnd"/>
            <w:r>
              <w:t xml:space="preserve"> </w:t>
            </w:r>
            <w:proofErr w:type="spellStart"/>
            <w:r>
              <w:t>جديد</w:t>
            </w:r>
            <w:proofErr w:type="spellEnd"/>
          </w:p>
        </w:tc>
      </w:tr>
      <w:tr w:rsidR="0071110F" w14:paraId="27C9A5A0" w14:textId="77777777" w:rsidTr="00534FB9">
        <w:tc>
          <w:tcPr>
            <w:tcW w:w="4168" w:type="dxa"/>
          </w:tcPr>
          <w:p w14:paraId="4FBF399C" w14:textId="77777777" w:rsidR="0071110F" w:rsidRDefault="0071110F" w:rsidP="0071110F">
            <w:pPr>
              <w:bidi/>
              <w:jc w:val="right"/>
            </w:pPr>
            <w:r>
              <w:rPr>
                <w:b/>
              </w:rPr>
              <w:t>Actors</w:t>
            </w:r>
          </w:p>
        </w:tc>
        <w:tc>
          <w:tcPr>
            <w:tcW w:w="4138" w:type="dxa"/>
          </w:tcPr>
          <w:p w14:paraId="7611E6A1" w14:textId="77777777" w:rsidR="0071110F" w:rsidRDefault="0071110F" w:rsidP="0071110F">
            <w:pPr>
              <w:bidi/>
              <w:jc w:val="right"/>
            </w:pPr>
            <w:r>
              <w:t xml:space="preserve">صاحب </w:t>
            </w:r>
            <w:proofErr w:type="spellStart"/>
            <w:r>
              <w:t>المحل</w:t>
            </w:r>
            <w:proofErr w:type="spellEnd"/>
          </w:p>
        </w:tc>
      </w:tr>
      <w:tr w:rsidR="0071110F" w14:paraId="42F5D874" w14:textId="77777777" w:rsidTr="00534FB9">
        <w:tc>
          <w:tcPr>
            <w:tcW w:w="4168" w:type="dxa"/>
          </w:tcPr>
          <w:p w14:paraId="7DE3BDC4" w14:textId="77777777" w:rsidR="0071110F" w:rsidRDefault="0071110F" w:rsidP="0071110F">
            <w:pPr>
              <w:bidi/>
              <w:jc w:val="right"/>
            </w:pPr>
            <w:r>
              <w:rPr>
                <w:b/>
              </w:rPr>
              <w:t>Description</w:t>
            </w:r>
          </w:p>
        </w:tc>
        <w:tc>
          <w:tcPr>
            <w:tcW w:w="4138" w:type="dxa"/>
          </w:tcPr>
          <w:p w14:paraId="24F415D2"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بإرسال </w:t>
            </w:r>
            <w:proofErr w:type="spellStart"/>
            <w:r>
              <w:t>طلب</w:t>
            </w:r>
            <w:proofErr w:type="spellEnd"/>
            <w:r>
              <w:t xml:space="preserve"> لإضافة </w:t>
            </w:r>
            <w:proofErr w:type="spellStart"/>
            <w:r>
              <w:t>محل</w:t>
            </w:r>
            <w:proofErr w:type="spellEnd"/>
            <w:r>
              <w:t xml:space="preserve"> </w:t>
            </w:r>
            <w:proofErr w:type="spellStart"/>
            <w:r>
              <w:t>جديد</w:t>
            </w:r>
            <w:proofErr w:type="spellEnd"/>
            <w:r>
              <w:t xml:space="preserve"> </w:t>
            </w:r>
            <w:proofErr w:type="spellStart"/>
            <w:r>
              <w:t>إلى</w:t>
            </w:r>
            <w:proofErr w:type="spellEnd"/>
            <w:r>
              <w:t xml:space="preserve"> </w:t>
            </w:r>
            <w:proofErr w:type="spellStart"/>
            <w:r>
              <w:t>النظام</w:t>
            </w:r>
            <w:proofErr w:type="spellEnd"/>
            <w:r>
              <w:t xml:space="preserve"> للمراجعة </w:t>
            </w:r>
            <w:proofErr w:type="spellStart"/>
            <w:r>
              <w:t>من</w:t>
            </w:r>
            <w:proofErr w:type="spellEnd"/>
            <w:r>
              <w:t xml:space="preserve"> </w:t>
            </w:r>
            <w:proofErr w:type="spellStart"/>
            <w:r>
              <w:t>قبل</w:t>
            </w:r>
            <w:proofErr w:type="spellEnd"/>
            <w:r>
              <w:t xml:space="preserve"> المشرفين.</w:t>
            </w:r>
          </w:p>
        </w:tc>
      </w:tr>
      <w:tr w:rsidR="0071110F" w14:paraId="25003B23" w14:textId="77777777" w:rsidTr="00534FB9">
        <w:tc>
          <w:tcPr>
            <w:tcW w:w="4168" w:type="dxa"/>
          </w:tcPr>
          <w:p w14:paraId="6C7DB8B3" w14:textId="77777777" w:rsidR="0071110F" w:rsidRDefault="0071110F" w:rsidP="0071110F">
            <w:pPr>
              <w:bidi/>
              <w:jc w:val="right"/>
            </w:pPr>
            <w:r>
              <w:rPr>
                <w:b/>
              </w:rPr>
              <w:t>Precondition</w:t>
            </w:r>
          </w:p>
        </w:tc>
        <w:tc>
          <w:tcPr>
            <w:tcW w:w="4138" w:type="dxa"/>
          </w:tcPr>
          <w:p w14:paraId="2E238DB6"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وليس </w:t>
            </w:r>
            <w:proofErr w:type="spellStart"/>
            <w:r>
              <w:t>لديه</w:t>
            </w:r>
            <w:proofErr w:type="spellEnd"/>
            <w:r>
              <w:t xml:space="preserve"> </w:t>
            </w:r>
            <w:proofErr w:type="spellStart"/>
            <w:r>
              <w:t>محل</w:t>
            </w:r>
            <w:proofErr w:type="spellEnd"/>
            <w:r>
              <w:t xml:space="preserve"> </w:t>
            </w:r>
            <w:proofErr w:type="spellStart"/>
            <w:r>
              <w:t>مسجل</w:t>
            </w:r>
            <w:proofErr w:type="spellEnd"/>
            <w:r>
              <w:t xml:space="preserve"> </w:t>
            </w:r>
            <w:proofErr w:type="spellStart"/>
            <w:r>
              <w:t>حالياً</w:t>
            </w:r>
            <w:proofErr w:type="spellEnd"/>
            <w:r>
              <w:t xml:space="preserve"> </w:t>
            </w:r>
            <w:proofErr w:type="spellStart"/>
            <w:r>
              <w:t>أو</w:t>
            </w:r>
            <w:proofErr w:type="spellEnd"/>
            <w:r>
              <w:t xml:space="preserve"> يرغب </w:t>
            </w:r>
            <w:proofErr w:type="spellStart"/>
            <w:r>
              <w:t>في</w:t>
            </w:r>
            <w:proofErr w:type="spellEnd"/>
            <w:r>
              <w:t xml:space="preserve"> </w:t>
            </w:r>
            <w:proofErr w:type="spellStart"/>
            <w:r>
              <w:t>إضافة</w:t>
            </w:r>
            <w:proofErr w:type="spellEnd"/>
            <w:r>
              <w:t xml:space="preserve"> </w:t>
            </w:r>
            <w:proofErr w:type="spellStart"/>
            <w:r>
              <w:t>محل</w:t>
            </w:r>
            <w:proofErr w:type="spellEnd"/>
            <w:r>
              <w:t xml:space="preserve"> آخر.</w:t>
            </w:r>
          </w:p>
        </w:tc>
      </w:tr>
      <w:tr w:rsidR="0071110F" w14:paraId="01F8AFB0" w14:textId="77777777" w:rsidTr="00534FB9">
        <w:tc>
          <w:tcPr>
            <w:tcW w:w="4168" w:type="dxa"/>
          </w:tcPr>
          <w:p w14:paraId="14E97427" w14:textId="77777777" w:rsidR="0071110F" w:rsidRDefault="0071110F" w:rsidP="0071110F">
            <w:pPr>
              <w:bidi/>
              <w:jc w:val="right"/>
            </w:pPr>
            <w:r>
              <w:rPr>
                <w:b/>
              </w:rPr>
              <w:t>Main Flow</w:t>
            </w:r>
          </w:p>
        </w:tc>
        <w:tc>
          <w:tcPr>
            <w:tcW w:w="4138" w:type="dxa"/>
          </w:tcPr>
          <w:p w14:paraId="5B19A5C0" w14:textId="77777777" w:rsidR="0071110F" w:rsidRDefault="0071110F" w:rsidP="0071110F">
            <w:pPr>
              <w:bidi/>
              <w:jc w:val="right"/>
            </w:pPr>
            <w:r>
              <w:t xml:space="preserve">1. </w:t>
            </w:r>
            <w:proofErr w:type="spellStart"/>
            <w:r>
              <w:t>ينتقل</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قسم</w:t>
            </w:r>
            <w:proofErr w:type="spellEnd"/>
            <w:r>
              <w:t xml:space="preserve"> '</w:t>
            </w:r>
            <w:proofErr w:type="spellStart"/>
            <w:r>
              <w:t>إضافة</w:t>
            </w:r>
            <w:proofErr w:type="spellEnd"/>
            <w:r>
              <w:t xml:space="preserve"> </w:t>
            </w:r>
            <w:proofErr w:type="spellStart"/>
            <w:r>
              <w:t>محل</w:t>
            </w:r>
            <w:proofErr w:type="spellEnd"/>
            <w:r>
              <w:t xml:space="preserve"> </w:t>
            </w:r>
            <w:proofErr w:type="spellStart"/>
            <w:r>
              <w:t>جديد</w:t>
            </w:r>
            <w:proofErr w:type="spellEnd"/>
            <w:r>
              <w:t xml:space="preserve">'. </w:t>
            </w:r>
            <w:r>
              <w:br/>
              <w:t xml:space="preserve">2. </w:t>
            </w:r>
            <w:proofErr w:type="spellStart"/>
            <w:r>
              <w:t>يدخل</w:t>
            </w:r>
            <w:proofErr w:type="spellEnd"/>
            <w:r>
              <w:t xml:space="preserve"> صاحب </w:t>
            </w:r>
            <w:proofErr w:type="spellStart"/>
            <w:r>
              <w:t>المحل</w:t>
            </w:r>
            <w:proofErr w:type="spellEnd"/>
            <w:r>
              <w:t xml:space="preserve"> </w:t>
            </w:r>
            <w:proofErr w:type="spellStart"/>
            <w:r>
              <w:t>جميع</w:t>
            </w:r>
            <w:proofErr w:type="spellEnd"/>
            <w:r>
              <w:t xml:space="preserve"> </w:t>
            </w:r>
            <w:proofErr w:type="spellStart"/>
            <w:r>
              <w:t>المعلومات</w:t>
            </w:r>
            <w:proofErr w:type="spellEnd"/>
            <w:r>
              <w:t xml:space="preserve"> </w:t>
            </w:r>
            <w:proofErr w:type="spellStart"/>
            <w:r>
              <w:t>المطلوبة</w:t>
            </w:r>
            <w:proofErr w:type="spellEnd"/>
            <w:r>
              <w:t xml:space="preserve"> </w:t>
            </w:r>
            <w:proofErr w:type="spellStart"/>
            <w:r>
              <w:t>عن</w:t>
            </w:r>
            <w:proofErr w:type="spellEnd"/>
            <w:r>
              <w:t xml:space="preserve"> </w:t>
            </w:r>
            <w:proofErr w:type="spellStart"/>
            <w:r>
              <w:t>المحل</w:t>
            </w:r>
            <w:proofErr w:type="spellEnd"/>
            <w:r>
              <w:t xml:space="preserve"> (</w:t>
            </w:r>
            <w:proofErr w:type="spellStart"/>
            <w:r>
              <w:t>الاسم</w:t>
            </w:r>
            <w:proofErr w:type="spellEnd"/>
            <w:r>
              <w:t xml:space="preserve">، العنوان، </w:t>
            </w:r>
            <w:proofErr w:type="spellStart"/>
            <w:r>
              <w:t>المدينة</w:t>
            </w:r>
            <w:proofErr w:type="spellEnd"/>
            <w:r>
              <w:t xml:space="preserve">، رقم الهاتف، </w:t>
            </w:r>
            <w:proofErr w:type="spellStart"/>
            <w:r>
              <w:t>الوصف</w:t>
            </w:r>
            <w:proofErr w:type="spellEnd"/>
            <w:r>
              <w:t xml:space="preserve">، الفئة). </w:t>
            </w:r>
            <w:r>
              <w:br/>
              <w:t xml:space="preserve">3. </w:t>
            </w:r>
            <w:proofErr w:type="spellStart"/>
            <w:r>
              <w:t>يقوم</w:t>
            </w:r>
            <w:proofErr w:type="spellEnd"/>
            <w:r>
              <w:t xml:space="preserve"> بتحميل </w:t>
            </w:r>
            <w:proofErr w:type="spellStart"/>
            <w:r>
              <w:t>صورة</w:t>
            </w:r>
            <w:proofErr w:type="spellEnd"/>
            <w:r>
              <w:t xml:space="preserve"> </w:t>
            </w:r>
            <w:proofErr w:type="spellStart"/>
            <w:r>
              <w:t>المحل</w:t>
            </w:r>
            <w:proofErr w:type="spellEnd"/>
            <w:r>
              <w:t xml:space="preserve"> </w:t>
            </w:r>
            <w:proofErr w:type="spellStart"/>
            <w:r>
              <w:t>أو</w:t>
            </w:r>
            <w:proofErr w:type="spellEnd"/>
            <w:r>
              <w:t xml:space="preserve"> الشعار. </w:t>
            </w:r>
            <w:r>
              <w:br/>
              <w:t xml:space="preserve">4. </w:t>
            </w:r>
            <w:proofErr w:type="spellStart"/>
            <w:r>
              <w:t>ينقر</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إرسال</w:t>
            </w:r>
            <w:proofErr w:type="spellEnd"/>
            <w:r>
              <w:t xml:space="preserve"> الطلب'. </w:t>
            </w:r>
            <w:r>
              <w:br/>
              <w:t xml:space="preserve">5. </w:t>
            </w:r>
            <w:proofErr w:type="spellStart"/>
            <w:r>
              <w:t>يؤكد</w:t>
            </w:r>
            <w:proofErr w:type="spellEnd"/>
            <w:r>
              <w:t xml:space="preserve"> </w:t>
            </w:r>
            <w:proofErr w:type="spellStart"/>
            <w:r>
              <w:t>النظام</w:t>
            </w:r>
            <w:proofErr w:type="spellEnd"/>
            <w:r>
              <w:t xml:space="preserve"> </w:t>
            </w:r>
            <w:proofErr w:type="spellStart"/>
            <w:r>
              <w:t>استلام</w:t>
            </w:r>
            <w:proofErr w:type="spellEnd"/>
            <w:r>
              <w:t xml:space="preserve"> الطلب ويتم إرساله للمراجعة.</w:t>
            </w:r>
          </w:p>
        </w:tc>
      </w:tr>
      <w:tr w:rsidR="0071110F" w14:paraId="2A2921B4" w14:textId="77777777" w:rsidTr="00534FB9">
        <w:tc>
          <w:tcPr>
            <w:tcW w:w="4168" w:type="dxa"/>
          </w:tcPr>
          <w:p w14:paraId="3C78ACDC" w14:textId="77777777" w:rsidR="0071110F" w:rsidRDefault="0071110F" w:rsidP="0071110F">
            <w:pPr>
              <w:bidi/>
              <w:jc w:val="right"/>
            </w:pPr>
            <w:r>
              <w:rPr>
                <w:b/>
              </w:rPr>
              <w:t>Alternative Flow</w:t>
            </w:r>
          </w:p>
        </w:tc>
        <w:tc>
          <w:tcPr>
            <w:tcW w:w="4138" w:type="dxa"/>
          </w:tcPr>
          <w:p w14:paraId="7C8C370E"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إكمال</w:t>
            </w:r>
            <w:proofErr w:type="spellEnd"/>
            <w:r>
              <w:t xml:space="preserve"> </w:t>
            </w:r>
            <w:proofErr w:type="spellStart"/>
            <w:r>
              <w:t>جميع</w:t>
            </w:r>
            <w:proofErr w:type="spellEnd"/>
            <w:r>
              <w:t xml:space="preserve"> </w:t>
            </w:r>
            <w:proofErr w:type="spellStart"/>
            <w:r>
              <w:t>الحقول</w:t>
            </w:r>
            <w:proofErr w:type="spellEnd"/>
            <w:r>
              <w:t xml:space="preserve"> الإلزامية: </w:t>
            </w:r>
            <w:proofErr w:type="spellStart"/>
            <w:r>
              <w:t>يطلب</w:t>
            </w:r>
            <w:proofErr w:type="spellEnd"/>
            <w:r>
              <w:t xml:space="preserve"> </w:t>
            </w:r>
            <w:proofErr w:type="spellStart"/>
            <w:r>
              <w:t>النظام</w:t>
            </w:r>
            <w:proofErr w:type="spellEnd"/>
            <w:r>
              <w:t xml:space="preserve"> إكمالها. </w:t>
            </w:r>
            <w:r>
              <w:br/>
            </w:r>
            <w:proofErr w:type="spellStart"/>
            <w:r>
              <w:t>في</w:t>
            </w:r>
            <w:proofErr w:type="spellEnd"/>
            <w:r>
              <w:t xml:space="preserve"> </w:t>
            </w:r>
            <w:proofErr w:type="spellStart"/>
            <w:r>
              <w:t>حال</w:t>
            </w:r>
            <w:proofErr w:type="spellEnd"/>
            <w:r>
              <w:t xml:space="preserve"> </w:t>
            </w:r>
            <w:proofErr w:type="spellStart"/>
            <w:r>
              <w:t>تحميل</w:t>
            </w:r>
            <w:proofErr w:type="spellEnd"/>
            <w:r>
              <w:t xml:space="preserve"> </w:t>
            </w:r>
            <w:proofErr w:type="spellStart"/>
            <w:r>
              <w:t>صورة</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1CBB5920" w14:textId="77777777" w:rsidTr="00534FB9">
        <w:tc>
          <w:tcPr>
            <w:tcW w:w="4168" w:type="dxa"/>
          </w:tcPr>
          <w:p w14:paraId="06FEB58F" w14:textId="77777777" w:rsidR="0071110F" w:rsidRDefault="0071110F" w:rsidP="0071110F">
            <w:pPr>
              <w:bidi/>
              <w:jc w:val="right"/>
            </w:pPr>
            <w:r>
              <w:rPr>
                <w:b/>
              </w:rPr>
              <w:t>Postconditions</w:t>
            </w:r>
          </w:p>
        </w:tc>
        <w:tc>
          <w:tcPr>
            <w:tcW w:w="4138" w:type="dxa"/>
          </w:tcPr>
          <w:p w14:paraId="7487E724" w14:textId="77777777" w:rsidR="0071110F" w:rsidRDefault="0071110F" w:rsidP="0071110F">
            <w:pPr>
              <w:bidi/>
              <w:jc w:val="right"/>
            </w:pPr>
            <w:proofErr w:type="spellStart"/>
            <w:r>
              <w:t>تم</w:t>
            </w:r>
            <w:proofErr w:type="spellEnd"/>
            <w:r>
              <w:t xml:space="preserve"> </w:t>
            </w:r>
            <w:proofErr w:type="spellStart"/>
            <w:r>
              <w:t>إرسال</w:t>
            </w:r>
            <w:proofErr w:type="spellEnd"/>
            <w:r>
              <w:t xml:space="preserve"> </w:t>
            </w:r>
            <w:proofErr w:type="spellStart"/>
            <w:r>
              <w:t>طلب</w:t>
            </w:r>
            <w:proofErr w:type="spellEnd"/>
            <w:r>
              <w:t xml:space="preserve"> </w:t>
            </w:r>
            <w:proofErr w:type="spellStart"/>
            <w:r>
              <w:t>إضافة</w:t>
            </w:r>
            <w:proofErr w:type="spellEnd"/>
            <w:r>
              <w:t xml:space="preserve"> </w:t>
            </w:r>
            <w:proofErr w:type="spellStart"/>
            <w:r>
              <w:t>محل</w:t>
            </w:r>
            <w:proofErr w:type="spellEnd"/>
            <w:r>
              <w:t xml:space="preserve"> </w:t>
            </w:r>
            <w:proofErr w:type="spellStart"/>
            <w:r>
              <w:t>جديد</w:t>
            </w:r>
            <w:proofErr w:type="spellEnd"/>
            <w:r>
              <w:t xml:space="preserve"> </w:t>
            </w:r>
            <w:proofErr w:type="spellStart"/>
            <w:r>
              <w:t>بنجاح</w:t>
            </w:r>
            <w:proofErr w:type="spellEnd"/>
            <w:r>
              <w:t xml:space="preserve"> وينتظر مراجعة المشرف.</w:t>
            </w:r>
          </w:p>
        </w:tc>
      </w:tr>
    </w:tbl>
    <w:p w14:paraId="5A56DCA4" w14:textId="77777777" w:rsidR="0071110F" w:rsidRDefault="0071110F" w:rsidP="0071110F">
      <w:pPr>
        <w:bidi/>
      </w:pPr>
      <w:r>
        <w:br/>
      </w:r>
    </w:p>
    <w:p w14:paraId="3B596ED3" w14:textId="252521AD" w:rsidR="0071110F" w:rsidRPr="00D565BC" w:rsidRDefault="00D565BC" w:rsidP="00D565BC">
      <w:pPr>
        <w:pStyle w:val="21"/>
        <w:bidi/>
        <w:rPr>
          <w:rFonts w:asciiTheme="minorBidi" w:hAnsiTheme="minorBidi" w:cstheme="minorBidi"/>
        </w:rPr>
      </w:pPr>
      <w:bookmarkStart w:id="210" w:name="_Toc207802883"/>
      <w:r>
        <w:rPr>
          <w:rFonts w:asciiTheme="minorBidi" w:hAnsiTheme="minorBidi" w:cstheme="minorBidi" w:hint="cs"/>
          <w:rtl/>
        </w:rPr>
        <w:lastRenderedPageBreak/>
        <w:t>4.2.36</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تعديل</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بيانات</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المحل</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الاسم</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المدينة</w:t>
      </w:r>
      <w:proofErr w:type="spellEnd"/>
      <w:r w:rsidR="0071110F" w:rsidRPr="00D565BC">
        <w:rPr>
          <w:rFonts w:asciiTheme="minorBidi" w:hAnsiTheme="minorBidi" w:cstheme="minorBidi"/>
        </w:rPr>
        <w:t>، رقم الهاتف...)</w:t>
      </w:r>
      <w:bookmarkEnd w:id="2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44B7347C" w14:textId="77777777" w:rsidTr="00534FB9">
        <w:tc>
          <w:tcPr>
            <w:tcW w:w="4168" w:type="dxa"/>
          </w:tcPr>
          <w:p w14:paraId="70FD6738" w14:textId="77777777" w:rsidR="0071110F" w:rsidRDefault="0071110F" w:rsidP="0071110F">
            <w:pPr>
              <w:bidi/>
              <w:jc w:val="right"/>
            </w:pPr>
            <w:r>
              <w:rPr>
                <w:b/>
              </w:rPr>
              <w:t>Use Case ID</w:t>
            </w:r>
          </w:p>
        </w:tc>
        <w:tc>
          <w:tcPr>
            <w:tcW w:w="4138" w:type="dxa"/>
          </w:tcPr>
          <w:p w14:paraId="446DD5FD" w14:textId="77777777" w:rsidR="0071110F" w:rsidRDefault="0071110F" w:rsidP="0071110F">
            <w:pPr>
              <w:bidi/>
              <w:jc w:val="right"/>
            </w:pPr>
            <w:r>
              <w:t>UC-SO-004</w:t>
            </w:r>
          </w:p>
        </w:tc>
      </w:tr>
      <w:tr w:rsidR="0071110F" w14:paraId="4150BDEE" w14:textId="77777777" w:rsidTr="00534FB9">
        <w:tc>
          <w:tcPr>
            <w:tcW w:w="4168" w:type="dxa"/>
          </w:tcPr>
          <w:p w14:paraId="43655043" w14:textId="77777777" w:rsidR="0071110F" w:rsidRDefault="0071110F" w:rsidP="0071110F">
            <w:pPr>
              <w:bidi/>
              <w:jc w:val="right"/>
            </w:pPr>
            <w:r>
              <w:rPr>
                <w:b/>
              </w:rPr>
              <w:t>Use Case Name</w:t>
            </w:r>
          </w:p>
        </w:tc>
        <w:tc>
          <w:tcPr>
            <w:tcW w:w="4138" w:type="dxa"/>
          </w:tcPr>
          <w:p w14:paraId="20C504AA" w14:textId="77777777" w:rsidR="0071110F" w:rsidRDefault="0071110F" w:rsidP="0071110F">
            <w:pPr>
              <w:bidi/>
              <w:jc w:val="right"/>
            </w:pPr>
            <w:proofErr w:type="spellStart"/>
            <w:r>
              <w:t>تعديل</w:t>
            </w:r>
            <w:proofErr w:type="spellEnd"/>
            <w:r>
              <w:t xml:space="preserve"> </w:t>
            </w:r>
            <w:proofErr w:type="spellStart"/>
            <w:r>
              <w:t>بيانات</w:t>
            </w:r>
            <w:proofErr w:type="spellEnd"/>
            <w:r>
              <w:t xml:space="preserve"> </w:t>
            </w:r>
            <w:proofErr w:type="spellStart"/>
            <w:r>
              <w:t>المحل</w:t>
            </w:r>
            <w:proofErr w:type="spellEnd"/>
            <w:r>
              <w:t xml:space="preserve"> (</w:t>
            </w:r>
            <w:proofErr w:type="spellStart"/>
            <w:r>
              <w:t>الاسم</w:t>
            </w:r>
            <w:proofErr w:type="spellEnd"/>
            <w:r>
              <w:t xml:space="preserve">، </w:t>
            </w:r>
            <w:proofErr w:type="spellStart"/>
            <w:r>
              <w:t>المدينة</w:t>
            </w:r>
            <w:proofErr w:type="spellEnd"/>
            <w:r>
              <w:t>، رقم الهاتف...)</w:t>
            </w:r>
          </w:p>
        </w:tc>
      </w:tr>
      <w:tr w:rsidR="0071110F" w14:paraId="6EAF6993" w14:textId="77777777" w:rsidTr="00534FB9">
        <w:tc>
          <w:tcPr>
            <w:tcW w:w="4168" w:type="dxa"/>
          </w:tcPr>
          <w:p w14:paraId="021479A0" w14:textId="77777777" w:rsidR="0071110F" w:rsidRDefault="0071110F" w:rsidP="0071110F">
            <w:pPr>
              <w:bidi/>
              <w:jc w:val="right"/>
            </w:pPr>
            <w:r>
              <w:rPr>
                <w:b/>
              </w:rPr>
              <w:t>Actors</w:t>
            </w:r>
          </w:p>
        </w:tc>
        <w:tc>
          <w:tcPr>
            <w:tcW w:w="4138" w:type="dxa"/>
          </w:tcPr>
          <w:p w14:paraId="668A9CD4" w14:textId="77777777" w:rsidR="0071110F" w:rsidRDefault="0071110F" w:rsidP="0071110F">
            <w:pPr>
              <w:bidi/>
              <w:jc w:val="right"/>
            </w:pPr>
            <w:r>
              <w:t xml:space="preserve">صاحب </w:t>
            </w:r>
            <w:proofErr w:type="spellStart"/>
            <w:r>
              <w:t>المحل</w:t>
            </w:r>
            <w:proofErr w:type="spellEnd"/>
          </w:p>
        </w:tc>
      </w:tr>
      <w:tr w:rsidR="0071110F" w14:paraId="6F421950" w14:textId="77777777" w:rsidTr="00534FB9">
        <w:tc>
          <w:tcPr>
            <w:tcW w:w="4168" w:type="dxa"/>
          </w:tcPr>
          <w:p w14:paraId="5A722735" w14:textId="77777777" w:rsidR="0071110F" w:rsidRDefault="0071110F" w:rsidP="0071110F">
            <w:pPr>
              <w:bidi/>
              <w:jc w:val="right"/>
            </w:pPr>
            <w:r>
              <w:rPr>
                <w:b/>
              </w:rPr>
              <w:t>Description</w:t>
            </w:r>
          </w:p>
        </w:tc>
        <w:tc>
          <w:tcPr>
            <w:tcW w:w="4138" w:type="dxa"/>
          </w:tcPr>
          <w:p w14:paraId="6857115D"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w:t>
            </w:r>
            <w:proofErr w:type="spellStart"/>
            <w:r>
              <w:t>بتعديل</w:t>
            </w:r>
            <w:proofErr w:type="spellEnd"/>
            <w:r>
              <w:t xml:space="preserve"> </w:t>
            </w:r>
            <w:proofErr w:type="spellStart"/>
            <w:r>
              <w:t>المعلومات</w:t>
            </w:r>
            <w:proofErr w:type="spellEnd"/>
            <w:r>
              <w:t xml:space="preserve"> الأساسية لمحلّه </w:t>
            </w:r>
            <w:proofErr w:type="spellStart"/>
            <w:r>
              <w:t>المسجل</w:t>
            </w:r>
            <w:proofErr w:type="spellEnd"/>
            <w:r>
              <w:t xml:space="preserve"> </w:t>
            </w:r>
            <w:proofErr w:type="spellStart"/>
            <w:r>
              <w:t>في</w:t>
            </w:r>
            <w:proofErr w:type="spellEnd"/>
            <w:r>
              <w:t xml:space="preserve"> </w:t>
            </w:r>
            <w:proofErr w:type="spellStart"/>
            <w:r>
              <w:t>النظام</w:t>
            </w:r>
            <w:proofErr w:type="spellEnd"/>
            <w:r>
              <w:t>.</w:t>
            </w:r>
          </w:p>
        </w:tc>
      </w:tr>
      <w:tr w:rsidR="0071110F" w14:paraId="480BFA7A" w14:textId="77777777" w:rsidTr="00534FB9">
        <w:tc>
          <w:tcPr>
            <w:tcW w:w="4168" w:type="dxa"/>
          </w:tcPr>
          <w:p w14:paraId="55D20DEB" w14:textId="77777777" w:rsidR="0071110F" w:rsidRDefault="0071110F" w:rsidP="0071110F">
            <w:pPr>
              <w:bidi/>
              <w:jc w:val="right"/>
            </w:pPr>
            <w:r>
              <w:rPr>
                <w:b/>
              </w:rPr>
              <w:t>Precondition</w:t>
            </w:r>
          </w:p>
        </w:tc>
        <w:tc>
          <w:tcPr>
            <w:tcW w:w="4138" w:type="dxa"/>
          </w:tcPr>
          <w:p w14:paraId="766CD3F3"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ولديه</w:t>
            </w:r>
            <w:proofErr w:type="spellEnd"/>
            <w:r>
              <w:t xml:space="preserve"> </w:t>
            </w:r>
            <w:proofErr w:type="spellStart"/>
            <w:r>
              <w:t>محل</w:t>
            </w:r>
            <w:proofErr w:type="spellEnd"/>
            <w:r>
              <w:t xml:space="preserve"> </w:t>
            </w:r>
            <w:proofErr w:type="spellStart"/>
            <w:r>
              <w:t>مسجل</w:t>
            </w:r>
            <w:proofErr w:type="spellEnd"/>
            <w:r>
              <w:t xml:space="preserve"> </w:t>
            </w:r>
            <w:proofErr w:type="spellStart"/>
            <w:r>
              <w:t>في</w:t>
            </w:r>
            <w:proofErr w:type="spellEnd"/>
            <w:r>
              <w:t xml:space="preserve"> </w:t>
            </w:r>
            <w:proofErr w:type="spellStart"/>
            <w:r>
              <w:t>النظام</w:t>
            </w:r>
            <w:proofErr w:type="spellEnd"/>
            <w:r>
              <w:t>.</w:t>
            </w:r>
          </w:p>
        </w:tc>
      </w:tr>
      <w:tr w:rsidR="0071110F" w14:paraId="63EE7CC0" w14:textId="77777777" w:rsidTr="00534FB9">
        <w:tc>
          <w:tcPr>
            <w:tcW w:w="4168" w:type="dxa"/>
          </w:tcPr>
          <w:p w14:paraId="0E94F510" w14:textId="77777777" w:rsidR="0071110F" w:rsidRDefault="0071110F" w:rsidP="0071110F">
            <w:pPr>
              <w:bidi/>
              <w:jc w:val="right"/>
            </w:pPr>
            <w:r>
              <w:rPr>
                <w:b/>
              </w:rPr>
              <w:t>Main Flow</w:t>
            </w:r>
          </w:p>
        </w:tc>
        <w:tc>
          <w:tcPr>
            <w:tcW w:w="4138" w:type="dxa"/>
          </w:tcPr>
          <w:p w14:paraId="038A1905" w14:textId="77777777" w:rsidR="0071110F" w:rsidRDefault="0071110F" w:rsidP="0071110F">
            <w:pPr>
              <w:bidi/>
              <w:jc w:val="right"/>
            </w:pPr>
            <w:r>
              <w:t xml:space="preserve">1. </w:t>
            </w:r>
            <w:proofErr w:type="spellStart"/>
            <w:r>
              <w:t>ينتقل</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قسم</w:t>
            </w:r>
            <w:proofErr w:type="spellEnd"/>
            <w:r>
              <w:t xml:space="preserve"> 'إدارة </w:t>
            </w:r>
            <w:proofErr w:type="spellStart"/>
            <w:r>
              <w:t>بيانات</w:t>
            </w:r>
            <w:proofErr w:type="spellEnd"/>
            <w:r>
              <w:t xml:space="preserve"> </w:t>
            </w:r>
            <w:proofErr w:type="spellStart"/>
            <w:r>
              <w:t>المحل</w:t>
            </w:r>
            <w:proofErr w:type="spellEnd"/>
            <w:r>
              <w:t xml:space="preserve">'. </w:t>
            </w:r>
            <w:r>
              <w:br/>
              <w:t xml:space="preserve">2. </w:t>
            </w:r>
            <w:proofErr w:type="spellStart"/>
            <w:r>
              <w:t>يقوم</w:t>
            </w:r>
            <w:proofErr w:type="spellEnd"/>
            <w:r>
              <w:t xml:space="preserve"> </w:t>
            </w:r>
            <w:proofErr w:type="spellStart"/>
            <w:r>
              <w:t>بتعديل</w:t>
            </w:r>
            <w:proofErr w:type="spellEnd"/>
            <w:r>
              <w:t xml:space="preserve"> </w:t>
            </w:r>
            <w:proofErr w:type="spellStart"/>
            <w:r>
              <w:t>الحقول</w:t>
            </w:r>
            <w:proofErr w:type="spellEnd"/>
            <w:r>
              <w:t xml:space="preserve"> </w:t>
            </w:r>
            <w:proofErr w:type="spellStart"/>
            <w:r>
              <w:t>المطلوبة</w:t>
            </w:r>
            <w:proofErr w:type="spellEnd"/>
            <w:r>
              <w:t xml:space="preserve"> (</w:t>
            </w:r>
            <w:proofErr w:type="spellStart"/>
            <w:r>
              <w:t>الاسم</w:t>
            </w:r>
            <w:proofErr w:type="spellEnd"/>
            <w:r>
              <w:t xml:space="preserve">، </w:t>
            </w:r>
            <w:proofErr w:type="spellStart"/>
            <w:r>
              <w:t>المدينة</w:t>
            </w:r>
            <w:proofErr w:type="spellEnd"/>
            <w:r>
              <w:t xml:space="preserve">، رقم الهاتف، </w:t>
            </w:r>
            <w:proofErr w:type="spellStart"/>
            <w:r>
              <w:t>الوصف</w:t>
            </w:r>
            <w:proofErr w:type="spellEnd"/>
            <w:r>
              <w:t xml:space="preserve">، ساعات العمل). </w:t>
            </w:r>
            <w:r>
              <w:br/>
              <w:t xml:space="preserve">3. </w:t>
            </w:r>
            <w:proofErr w:type="spellStart"/>
            <w:r>
              <w:t>ينقر</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حفظ</w:t>
            </w:r>
            <w:proofErr w:type="spellEnd"/>
            <w:r>
              <w:t xml:space="preserve"> التغييرات'. </w:t>
            </w:r>
            <w:r>
              <w:br/>
              <w:t xml:space="preserve">4. </w:t>
            </w:r>
            <w:proofErr w:type="spellStart"/>
            <w:r>
              <w:t>يؤكد</w:t>
            </w:r>
            <w:proofErr w:type="spellEnd"/>
            <w:r>
              <w:t xml:space="preserve"> </w:t>
            </w:r>
            <w:proofErr w:type="spellStart"/>
            <w:r>
              <w:t>النظام</w:t>
            </w:r>
            <w:proofErr w:type="spellEnd"/>
            <w:r>
              <w:t xml:space="preserve"> </w:t>
            </w:r>
            <w:proofErr w:type="spellStart"/>
            <w:r>
              <w:t>تحديث</w:t>
            </w:r>
            <w:proofErr w:type="spellEnd"/>
            <w:r>
              <w:t xml:space="preserve"> </w:t>
            </w:r>
            <w:proofErr w:type="spellStart"/>
            <w:r>
              <w:t>البيانات</w:t>
            </w:r>
            <w:proofErr w:type="spellEnd"/>
            <w:r>
              <w:t>.</w:t>
            </w:r>
          </w:p>
        </w:tc>
      </w:tr>
      <w:tr w:rsidR="0071110F" w14:paraId="02393DD8" w14:textId="77777777" w:rsidTr="00534FB9">
        <w:tc>
          <w:tcPr>
            <w:tcW w:w="4168" w:type="dxa"/>
          </w:tcPr>
          <w:p w14:paraId="4F34CAD5" w14:textId="77777777" w:rsidR="0071110F" w:rsidRDefault="0071110F" w:rsidP="0071110F">
            <w:pPr>
              <w:bidi/>
              <w:jc w:val="right"/>
            </w:pPr>
            <w:r>
              <w:rPr>
                <w:b/>
              </w:rPr>
              <w:t>Alternative Flow</w:t>
            </w:r>
          </w:p>
        </w:tc>
        <w:tc>
          <w:tcPr>
            <w:tcW w:w="4138" w:type="dxa"/>
          </w:tcPr>
          <w:p w14:paraId="37563B99"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بيانات</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محل</w:t>
            </w:r>
            <w:proofErr w:type="spellEnd"/>
            <w:r>
              <w:t xml:space="preserve"> </w:t>
            </w:r>
            <w:proofErr w:type="spellStart"/>
            <w:r>
              <w:t>مسجل</w:t>
            </w:r>
            <w:proofErr w:type="spellEnd"/>
            <w:r>
              <w:t xml:space="preserve">: </w:t>
            </w:r>
            <w:proofErr w:type="spellStart"/>
            <w:r>
              <w:t>لا</w:t>
            </w:r>
            <w:proofErr w:type="spellEnd"/>
            <w:r>
              <w:t xml:space="preserve"> </w:t>
            </w:r>
            <w:proofErr w:type="spellStart"/>
            <w:r>
              <w:t>يظهر</w:t>
            </w:r>
            <w:proofErr w:type="spellEnd"/>
            <w:r>
              <w:t xml:space="preserve"> </w:t>
            </w:r>
            <w:proofErr w:type="spellStart"/>
            <w:r>
              <w:t>خيار</w:t>
            </w:r>
            <w:proofErr w:type="spellEnd"/>
            <w:r>
              <w:t xml:space="preserve"> </w:t>
            </w:r>
            <w:proofErr w:type="spellStart"/>
            <w:r>
              <w:t>التعديل</w:t>
            </w:r>
            <w:proofErr w:type="spellEnd"/>
            <w:r>
              <w:t>.</w:t>
            </w:r>
          </w:p>
        </w:tc>
      </w:tr>
      <w:tr w:rsidR="0071110F" w14:paraId="4556C6C9" w14:textId="77777777" w:rsidTr="00534FB9">
        <w:tc>
          <w:tcPr>
            <w:tcW w:w="4168" w:type="dxa"/>
          </w:tcPr>
          <w:p w14:paraId="6906321A" w14:textId="77777777" w:rsidR="0071110F" w:rsidRDefault="0071110F" w:rsidP="0071110F">
            <w:pPr>
              <w:bidi/>
              <w:jc w:val="right"/>
            </w:pPr>
            <w:r>
              <w:rPr>
                <w:b/>
              </w:rPr>
              <w:t>Postconditions</w:t>
            </w:r>
          </w:p>
        </w:tc>
        <w:tc>
          <w:tcPr>
            <w:tcW w:w="4138" w:type="dxa"/>
          </w:tcPr>
          <w:p w14:paraId="2DBCF6DA" w14:textId="77777777" w:rsidR="0071110F" w:rsidRDefault="0071110F" w:rsidP="0071110F">
            <w:pPr>
              <w:bidi/>
              <w:jc w:val="right"/>
            </w:pPr>
            <w:proofErr w:type="spellStart"/>
            <w:r>
              <w:t>تم</w:t>
            </w:r>
            <w:proofErr w:type="spellEnd"/>
            <w:r>
              <w:t xml:space="preserve"> </w:t>
            </w:r>
            <w:proofErr w:type="spellStart"/>
            <w:r>
              <w:t>تحديث</w:t>
            </w:r>
            <w:proofErr w:type="spellEnd"/>
            <w:r>
              <w:t xml:space="preserve"> </w:t>
            </w:r>
            <w:proofErr w:type="spellStart"/>
            <w:r>
              <w:t>بيانات</w:t>
            </w:r>
            <w:proofErr w:type="spellEnd"/>
            <w:r>
              <w:t xml:space="preserve"> </w:t>
            </w:r>
            <w:proofErr w:type="spellStart"/>
            <w:r>
              <w:t>المحل</w:t>
            </w:r>
            <w:proofErr w:type="spellEnd"/>
            <w:r>
              <w:t xml:space="preserve"> </w:t>
            </w:r>
            <w:proofErr w:type="spellStart"/>
            <w:r>
              <w:t>بنجاح</w:t>
            </w:r>
            <w:proofErr w:type="spellEnd"/>
            <w:r>
              <w:t>.</w:t>
            </w:r>
          </w:p>
        </w:tc>
      </w:tr>
    </w:tbl>
    <w:p w14:paraId="2D14F2B3" w14:textId="77777777" w:rsidR="0071110F" w:rsidRDefault="0071110F" w:rsidP="0071110F">
      <w:pPr>
        <w:bidi/>
      </w:pPr>
      <w:r>
        <w:br/>
      </w:r>
    </w:p>
    <w:p w14:paraId="43479655" w14:textId="24926C10" w:rsidR="0071110F" w:rsidRDefault="00D565BC" w:rsidP="00D565BC">
      <w:pPr>
        <w:pStyle w:val="21"/>
        <w:bidi/>
      </w:pPr>
      <w:bookmarkStart w:id="211" w:name="_Toc207802884"/>
      <w:r>
        <w:rPr>
          <w:rFonts w:hint="cs"/>
          <w:rtl/>
        </w:rPr>
        <w:t>4.2.37</w:t>
      </w:r>
      <w:proofErr w:type="spellStart"/>
      <w:r w:rsidR="0071110F">
        <w:t>حالة</w:t>
      </w:r>
      <w:proofErr w:type="spellEnd"/>
      <w:r w:rsidR="0071110F">
        <w:t xml:space="preserve"> </w:t>
      </w:r>
      <w:proofErr w:type="spellStart"/>
      <w:r w:rsidR="0071110F">
        <w:t>استخدام</w:t>
      </w:r>
      <w:proofErr w:type="spellEnd"/>
      <w:r w:rsidR="0071110F">
        <w:t xml:space="preserve">: رفع </w:t>
      </w:r>
      <w:proofErr w:type="spellStart"/>
      <w:r w:rsidR="0071110F">
        <w:t>صورة</w:t>
      </w:r>
      <w:proofErr w:type="spellEnd"/>
      <w:r w:rsidR="0071110F">
        <w:t xml:space="preserve"> </w:t>
      </w:r>
      <w:proofErr w:type="spellStart"/>
      <w:r w:rsidR="0071110F">
        <w:t>المحل</w:t>
      </w:r>
      <w:proofErr w:type="spellEnd"/>
      <w:r w:rsidR="0071110F">
        <w:t xml:space="preserve"> </w:t>
      </w:r>
      <w:proofErr w:type="spellStart"/>
      <w:r w:rsidR="0071110F">
        <w:t>أو</w:t>
      </w:r>
      <w:proofErr w:type="spellEnd"/>
      <w:r w:rsidR="0071110F">
        <w:t xml:space="preserve"> الشعار</w:t>
      </w:r>
      <w:bookmarkEnd w:id="2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43"/>
      </w:tblGrid>
      <w:tr w:rsidR="0071110F" w14:paraId="67E489E4" w14:textId="77777777" w:rsidTr="00534FB9">
        <w:tc>
          <w:tcPr>
            <w:tcW w:w="4163" w:type="dxa"/>
          </w:tcPr>
          <w:p w14:paraId="2C5F1DF0" w14:textId="77777777" w:rsidR="0071110F" w:rsidRDefault="0071110F" w:rsidP="0071110F">
            <w:pPr>
              <w:bidi/>
              <w:jc w:val="right"/>
            </w:pPr>
            <w:r>
              <w:rPr>
                <w:b/>
              </w:rPr>
              <w:t>Use Case ID</w:t>
            </w:r>
          </w:p>
        </w:tc>
        <w:tc>
          <w:tcPr>
            <w:tcW w:w="4143" w:type="dxa"/>
          </w:tcPr>
          <w:p w14:paraId="580C389B" w14:textId="77777777" w:rsidR="0071110F" w:rsidRDefault="0071110F" w:rsidP="0071110F">
            <w:pPr>
              <w:bidi/>
              <w:jc w:val="right"/>
            </w:pPr>
            <w:r>
              <w:t>UC-SO-005</w:t>
            </w:r>
          </w:p>
        </w:tc>
      </w:tr>
      <w:tr w:rsidR="0071110F" w14:paraId="5ACB68D7" w14:textId="77777777" w:rsidTr="00534FB9">
        <w:tc>
          <w:tcPr>
            <w:tcW w:w="4163" w:type="dxa"/>
          </w:tcPr>
          <w:p w14:paraId="458AEC22" w14:textId="77777777" w:rsidR="0071110F" w:rsidRDefault="0071110F" w:rsidP="0071110F">
            <w:pPr>
              <w:bidi/>
              <w:jc w:val="right"/>
            </w:pPr>
            <w:r>
              <w:rPr>
                <w:b/>
              </w:rPr>
              <w:t>Use Case Name</w:t>
            </w:r>
          </w:p>
        </w:tc>
        <w:tc>
          <w:tcPr>
            <w:tcW w:w="4143" w:type="dxa"/>
          </w:tcPr>
          <w:p w14:paraId="7D91BB4D" w14:textId="77777777" w:rsidR="0071110F" w:rsidRDefault="0071110F" w:rsidP="0071110F">
            <w:pPr>
              <w:bidi/>
              <w:jc w:val="right"/>
            </w:pPr>
            <w:r>
              <w:t xml:space="preserve">رفع </w:t>
            </w:r>
            <w:proofErr w:type="spellStart"/>
            <w:r>
              <w:t>صورة</w:t>
            </w:r>
            <w:proofErr w:type="spellEnd"/>
            <w:r>
              <w:t xml:space="preserve"> </w:t>
            </w:r>
            <w:proofErr w:type="spellStart"/>
            <w:r>
              <w:t>المحل</w:t>
            </w:r>
            <w:proofErr w:type="spellEnd"/>
            <w:r>
              <w:t xml:space="preserve"> </w:t>
            </w:r>
            <w:proofErr w:type="spellStart"/>
            <w:r>
              <w:t>أو</w:t>
            </w:r>
            <w:proofErr w:type="spellEnd"/>
            <w:r>
              <w:t xml:space="preserve"> الشعار</w:t>
            </w:r>
          </w:p>
        </w:tc>
      </w:tr>
      <w:tr w:rsidR="0071110F" w14:paraId="1E69D06B" w14:textId="77777777" w:rsidTr="00534FB9">
        <w:tc>
          <w:tcPr>
            <w:tcW w:w="4163" w:type="dxa"/>
          </w:tcPr>
          <w:p w14:paraId="37B6DD8C" w14:textId="77777777" w:rsidR="0071110F" w:rsidRDefault="0071110F" w:rsidP="0071110F">
            <w:pPr>
              <w:bidi/>
              <w:jc w:val="right"/>
            </w:pPr>
            <w:r>
              <w:rPr>
                <w:b/>
              </w:rPr>
              <w:t>Actors</w:t>
            </w:r>
          </w:p>
        </w:tc>
        <w:tc>
          <w:tcPr>
            <w:tcW w:w="4143" w:type="dxa"/>
          </w:tcPr>
          <w:p w14:paraId="7D5E1C1F" w14:textId="77777777" w:rsidR="0071110F" w:rsidRDefault="0071110F" w:rsidP="0071110F">
            <w:pPr>
              <w:bidi/>
              <w:jc w:val="right"/>
            </w:pPr>
            <w:r>
              <w:t xml:space="preserve">صاحب </w:t>
            </w:r>
            <w:proofErr w:type="spellStart"/>
            <w:r>
              <w:t>المحل</w:t>
            </w:r>
            <w:proofErr w:type="spellEnd"/>
          </w:p>
        </w:tc>
      </w:tr>
      <w:tr w:rsidR="0071110F" w14:paraId="131251FB" w14:textId="77777777" w:rsidTr="00534FB9">
        <w:tc>
          <w:tcPr>
            <w:tcW w:w="4163" w:type="dxa"/>
          </w:tcPr>
          <w:p w14:paraId="5C6D55C9" w14:textId="77777777" w:rsidR="0071110F" w:rsidRDefault="0071110F" w:rsidP="0071110F">
            <w:pPr>
              <w:bidi/>
              <w:jc w:val="right"/>
            </w:pPr>
            <w:r>
              <w:rPr>
                <w:b/>
              </w:rPr>
              <w:t>Description</w:t>
            </w:r>
          </w:p>
        </w:tc>
        <w:tc>
          <w:tcPr>
            <w:tcW w:w="4143" w:type="dxa"/>
          </w:tcPr>
          <w:p w14:paraId="6980F3B5"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بتحميل </w:t>
            </w:r>
            <w:proofErr w:type="spellStart"/>
            <w:r>
              <w:t>صورة</w:t>
            </w:r>
            <w:proofErr w:type="spellEnd"/>
            <w:r>
              <w:t xml:space="preserve"> رئيسية </w:t>
            </w:r>
            <w:proofErr w:type="spellStart"/>
            <w:r>
              <w:t>للمحل</w:t>
            </w:r>
            <w:proofErr w:type="spellEnd"/>
            <w:r>
              <w:t xml:space="preserve"> </w:t>
            </w:r>
            <w:proofErr w:type="spellStart"/>
            <w:r>
              <w:t>أو</w:t>
            </w:r>
            <w:proofErr w:type="spellEnd"/>
            <w:r>
              <w:t xml:space="preserve"> شعار خاص </w:t>
            </w:r>
            <w:proofErr w:type="spellStart"/>
            <w:r>
              <w:t>به</w:t>
            </w:r>
            <w:proofErr w:type="spellEnd"/>
            <w:r>
              <w:t>.</w:t>
            </w:r>
          </w:p>
        </w:tc>
      </w:tr>
      <w:tr w:rsidR="0071110F" w14:paraId="526FED9C" w14:textId="77777777" w:rsidTr="00534FB9">
        <w:tc>
          <w:tcPr>
            <w:tcW w:w="4163" w:type="dxa"/>
          </w:tcPr>
          <w:p w14:paraId="40DFBAE3" w14:textId="77777777" w:rsidR="0071110F" w:rsidRDefault="0071110F" w:rsidP="0071110F">
            <w:pPr>
              <w:bidi/>
              <w:jc w:val="right"/>
            </w:pPr>
            <w:r>
              <w:rPr>
                <w:b/>
              </w:rPr>
              <w:t>Precondition</w:t>
            </w:r>
          </w:p>
        </w:tc>
        <w:tc>
          <w:tcPr>
            <w:tcW w:w="4143" w:type="dxa"/>
          </w:tcPr>
          <w:p w14:paraId="621172DA"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ولديه</w:t>
            </w:r>
            <w:proofErr w:type="spellEnd"/>
            <w:r>
              <w:t xml:space="preserve"> </w:t>
            </w:r>
            <w:proofErr w:type="spellStart"/>
            <w:r>
              <w:t>محل</w:t>
            </w:r>
            <w:proofErr w:type="spellEnd"/>
            <w:r>
              <w:t xml:space="preserve"> </w:t>
            </w:r>
            <w:proofErr w:type="spellStart"/>
            <w:r>
              <w:t>مسجل</w:t>
            </w:r>
            <w:proofErr w:type="spellEnd"/>
            <w:r>
              <w:t xml:space="preserve"> </w:t>
            </w:r>
            <w:proofErr w:type="spellStart"/>
            <w:r>
              <w:t>في</w:t>
            </w:r>
            <w:proofErr w:type="spellEnd"/>
            <w:r>
              <w:t xml:space="preserve"> </w:t>
            </w:r>
            <w:proofErr w:type="spellStart"/>
            <w:r>
              <w:t>النظام</w:t>
            </w:r>
            <w:proofErr w:type="spellEnd"/>
            <w:r>
              <w:t>.</w:t>
            </w:r>
          </w:p>
        </w:tc>
      </w:tr>
      <w:tr w:rsidR="0071110F" w14:paraId="16DCFAED" w14:textId="77777777" w:rsidTr="00534FB9">
        <w:tc>
          <w:tcPr>
            <w:tcW w:w="4163" w:type="dxa"/>
          </w:tcPr>
          <w:p w14:paraId="2AFB6066" w14:textId="77777777" w:rsidR="0071110F" w:rsidRDefault="0071110F" w:rsidP="0071110F">
            <w:pPr>
              <w:bidi/>
              <w:jc w:val="right"/>
            </w:pPr>
            <w:r>
              <w:rPr>
                <w:b/>
              </w:rPr>
              <w:t>Main Flow</w:t>
            </w:r>
          </w:p>
        </w:tc>
        <w:tc>
          <w:tcPr>
            <w:tcW w:w="4143" w:type="dxa"/>
          </w:tcPr>
          <w:p w14:paraId="08AE0405" w14:textId="77777777" w:rsidR="0071110F" w:rsidRDefault="0071110F" w:rsidP="0071110F">
            <w:pPr>
              <w:bidi/>
              <w:jc w:val="right"/>
            </w:pPr>
            <w:r>
              <w:t xml:space="preserve">1. </w:t>
            </w:r>
            <w:proofErr w:type="spellStart"/>
            <w:r>
              <w:t>ينتقل</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قسم</w:t>
            </w:r>
            <w:proofErr w:type="spellEnd"/>
            <w:r>
              <w:t xml:space="preserve"> 'إدارة </w:t>
            </w:r>
            <w:proofErr w:type="spellStart"/>
            <w:r>
              <w:t>بيانات</w:t>
            </w:r>
            <w:proofErr w:type="spellEnd"/>
            <w:r>
              <w:t xml:space="preserve"> </w:t>
            </w:r>
            <w:proofErr w:type="spellStart"/>
            <w:r>
              <w:t>المحل</w:t>
            </w:r>
            <w:proofErr w:type="spellEnd"/>
            <w:r>
              <w:t xml:space="preserve">'. </w:t>
            </w:r>
            <w:r>
              <w:br/>
              <w:t xml:space="preserve">2. </w:t>
            </w:r>
            <w:proofErr w:type="spellStart"/>
            <w:r>
              <w:t>يختار</w:t>
            </w:r>
            <w:proofErr w:type="spellEnd"/>
            <w:r>
              <w:t xml:space="preserve"> </w:t>
            </w:r>
            <w:proofErr w:type="spellStart"/>
            <w:r>
              <w:t>خيار</w:t>
            </w:r>
            <w:proofErr w:type="spellEnd"/>
            <w:r>
              <w:t xml:space="preserve"> 'رفع </w:t>
            </w:r>
            <w:proofErr w:type="spellStart"/>
            <w:r>
              <w:t>صورة</w:t>
            </w:r>
            <w:proofErr w:type="spellEnd"/>
            <w:r>
              <w:t xml:space="preserve">/شعار'. </w:t>
            </w:r>
            <w:r>
              <w:br/>
              <w:t xml:space="preserve">3. </w:t>
            </w:r>
            <w:proofErr w:type="spellStart"/>
            <w:r>
              <w:t>يحدد</w:t>
            </w:r>
            <w:proofErr w:type="spellEnd"/>
            <w:r>
              <w:t xml:space="preserve"> </w:t>
            </w:r>
            <w:proofErr w:type="spellStart"/>
            <w:r>
              <w:t>الصورة</w:t>
            </w:r>
            <w:proofErr w:type="spellEnd"/>
            <w:r>
              <w:t xml:space="preserve"> </w:t>
            </w:r>
            <w:proofErr w:type="spellStart"/>
            <w:r>
              <w:t>من</w:t>
            </w:r>
            <w:proofErr w:type="spellEnd"/>
            <w:r>
              <w:t xml:space="preserve"> جهازه. </w:t>
            </w:r>
            <w:r>
              <w:br/>
              <w:t xml:space="preserve">4. </w:t>
            </w:r>
            <w:proofErr w:type="spellStart"/>
            <w:r>
              <w:t>ينقر</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تحميل</w:t>
            </w:r>
            <w:proofErr w:type="spellEnd"/>
            <w:r>
              <w:t xml:space="preserve">'. </w:t>
            </w:r>
            <w:r>
              <w:br/>
              <w:t xml:space="preserve">5. </w:t>
            </w:r>
            <w:proofErr w:type="spellStart"/>
            <w:r>
              <w:t>يؤكد</w:t>
            </w:r>
            <w:proofErr w:type="spellEnd"/>
            <w:r>
              <w:t xml:space="preserve"> </w:t>
            </w:r>
            <w:proofErr w:type="spellStart"/>
            <w:r>
              <w:t>النظام</w:t>
            </w:r>
            <w:proofErr w:type="spellEnd"/>
            <w:r>
              <w:t xml:space="preserve"> </w:t>
            </w:r>
            <w:proofErr w:type="spellStart"/>
            <w:r>
              <w:t>تحميل</w:t>
            </w:r>
            <w:proofErr w:type="spellEnd"/>
            <w:r>
              <w:t xml:space="preserve"> </w:t>
            </w:r>
            <w:proofErr w:type="spellStart"/>
            <w:r>
              <w:t>الصورة</w:t>
            </w:r>
            <w:proofErr w:type="spellEnd"/>
            <w:r>
              <w:t xml:space="preserve"> وتحديثها.</w:t>
            </w:r>
          </w:p>
        </w:tc>
      </w:tr>
      <w:tr w:rsidR="0071110F" w14:paraId="641B6D30" w14:textId="77777777" w:rsidTr="00534FB9">
        <w:tc>
          <w:tcPr>
            <w:tcW w:w="4163" w:type="dxa"/>
          </w:tcPr>
          <w:p w14:paraId="36931809" w14:textId="77777777" w:rsidR="0071110F" w:rsidRDefault="0071110F" w:rsidP="0071110F">
            <w:pPr>
              <w:bidi/>
              <w:jc w:val="right"/>
            </w:pPr>
            <w:r>
              <w:rPr>
                <w:b/>
              </w:rPr>
              <w:t>Alternative Flow</w:t>
            </w:r>
          </w:p>
        </w:tc>
        <w:tc>
          <w:tcPr>
            <w:tcW w:w="4143" w:type="dxa"/>
          </w:tcPr>
          <w:p w14:paraId="440DE51D"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تحميل</w:t>
            </w:r>
            <w:proofErr w:type="spellEnd"/>
            <w:r>
              <w:t xml:space="preserve"> </w:t>
            </w:r>
            <w:proofErr w:type="spellStart"/>
            <w:r>
              <w:t>صورة</w:t>
            </w:r>
            <w:proofErr w:type="spellEnd"/>
            <w:r>
              <w:t xml:space="preserve"> </w:t>
            </w:r>
            <w:proofErr w:type="spellStart"/>
            <w:r>
              <w:t>غير</w:t>
            </w:r>
            <w:proofErr w:type="spellEnd"/>
            <w:r>
              <w:t xml:space="preserve"> </w:t>
            </w:r>
            <w:proofErr w:type="spellStart"/>
            <w:r>
              <w:t>صالحة</w:t>
            </w:r>
            <w:proofErr w:type="spellEnd"/>
            <w:r>
              <w:t xml:space="preserve"> (تنسيق، حجم):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فشل التحميل: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4886370A" w14:textId="77777777" w:rsidTr="00534FB9">
        <w:tc>
          <w:tcPr>
            <w:tcW w:w="4163" w:type="dxa"/>
          </w:tcPr>
          <w:p w14:paraId="0B38BA9C" w14:textId="77777777" w:rsidR="0071110F" w:rsidRDefault="0071110F" w:rsidP="0071110F">
            <w:pPr>
              <w:bidi/>
              <w:jc w:val="right"/>
            </w:pPr>
            <w:r>
              <w:rPr>
                <w:b/>
              </w:rPr>
              <w:t>Postconditions</w:t>
            </w:r>
          </w:p>
        </w:tc>
        <w:tc>
          <w:tcPr>
            <w:tcW w:w="4143" w:type="dxa"/>
          </w:tcPr>
          <w:p w14:paraId="1A5BA2EE" w14:textId="77777777" w:rsidR="0071110F" w:rsidRDefault="0071110F" w:rsidP="0071110F">
            <w:pPr>
              <w:bidi/>
              <w:jc w:val="right"/>
            </w:pPr>
            <w:proofErr w:type="spellStart"/>
            <w:r>
              <w:t>تم</w:t>
            </w:r>
            <w:proofErr w:type="spellEnd"/>
            <w:r>
              <w:t xml:space="preserve"> </w:t>
            </w:r>
            <w:proofErr w:type="spellStart"/>
            <w:r>
              <w:t>تحديث</w:t>
            </w:r>
            <w:proofErr w:type="spellEnd"/>
            <w:r>
              <w:t xml:space="preserve"> </w:t>
            </w:r>
            <w:proofErr w:type="spellStart"/>
            <w:r>
              <w:t>صورة</w:t>
            </w:r>
            <w:proofErr w:type="spellEnd"/>
            <w:r>
              <w:t xml:space="preserve"> </w:t>
            </w:r>
            <w:proofErr w:type="spellStart"/>
            <w:r>
              <w:t>المحل</w:t>
            </w:r>
            <w:proofErr w:type="spellEnd"/>
            <w:r>
              <w:t xml:space="preserve"> </w:t>
            </w:r>
            <w:proofErr w:type="spellStart"/>
            <w:r>
              <w:t>أو</w:t>
            </w:r>
            <w:proofErr w:type="spellEnd"/>
            <w:r>
              <w:t xml:space="preserve"> الشعار </w:t>
            </w:r>
            <w:proofErr w:type="spellStart"/>
            <w:r>
              <w:t>بنجاح</w:t>
            </w:r>
            <w:proofErr w:type="spellEnd"/>
            <w:r>
              <w:t>.</w:t>
            </w:r>
          </w:p>
        </w:tc>
      </w:tr>
    </w:tbl>
    <w:p w14:paraId="0C1C19C8" w14:textId="77777777" w:rsidR="00D565BC" w:rsidRDefault="00D565BC" w:rsidP="00D565BC">
      <w:pPr>
        <w:bidi/>
      </w:pPr>
    </w:p>
    <w:p w14:paraId="4FBC10DB" w14:textId="7D8FF3A9" w:rsidR="0071110F" w:rsidRPr="00D565BC" w:rsidRDefault="00D565BC" w:rsidP="00D565BC">
      <w:pPr>
        <w:pStyle w:val="21"/>
        <w:bidi/>
        <w:rPr>
          <w:rFonts w:asciiTheme="minorBidi" w:hAnsiTheme="minorBidi" w:cstheme="minorBidi"/>
        </w:rPr>
      </w:pPr>
      <w:bookmarkStart w:id="212" w:name="_Toc207802885"/>
      <w:r>
        <w:rPr>
          <w:rFonts w:asciiTheme="minorBidi" w:hAnsiTheme="minorBidi" w:cstheme="minorBidi" w:hint="cs"/>
          <w:rtl/>
        </w:rPr>
        <w:lastRenderedPageBreak/>
        <w:t>4.2.38</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إضافة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منتجات</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جديدة</w:t>
      </w:r>
      <w:bookmarkEnd w:id="21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59187CFA" w14:textId="77777777" w:rsidTr="00534FB9">
        <w:tc>
          <w:tcPr>
            <w:tcW w:w="4167" w:type="dxa"/>
          </w:tcPr>
          <w:p w14:paraId="7CDF7134" w14:textId="77777777" w:rsidR="0071110F" w:rsidRDefault="0071110F" w:rsidP="0071110F">
            <w:pPr>
              <w:bidi/>
              <w:jc w:val="right"/>
            </w:pPr>
            <w:r>
              <w:rPr>
                <w:b/>
              </w:rPr>
              <w:t>Use Case ID</w:t>
            </w:r>
          </w:p>
        </w:tc>
        <w:tc>
          <w:tcPr>
            <w:tcW w:w="4139" w:type="dxa"/>
          </w:tcPr>
          <w:p w14:paraId="2306DB51" w14:textId="77777777" w:rsidR="0071110F" w:rsidRDefault="0071110F" w:rsidP="0071110F">
            <w:pPr>
              <w:bidi/>
              <w:jc w:val="right"/>
            </w:pPr>
            <w:r>
              <w:t>UC-SO-006</w:t>
            </w:r>
          </w:p>
        </w:tc>
      </w:tr>
      <w:tr w:rsidR="0071110F" w14:paraId="6C792F90" w14:textId="77777777" w:rsidTr="00534FB9">
        <w:tc>
          <w:tcPr>
            <w:tcW w:w="4167" w:type="dxa"/>
          </w:tcPr>
          <w:p w14:paraId="1B7F78C3" w14:textId="77777777" w:rsidR="0071110F" w:rsidRDefault="0071110F" w:rsidP="0071110F">
            <w:pPr>
              <w:bidi/>
              <w:jc w:val="right"/>
            </w:pPr>
            <w:r>
              <w:rPr>
                <w:b/>
              </w:rPr>
              <w:t>Use Case Name</w:t>
            </w:r>
          </w:p>
        </w:tc>
        <w:tc>
          <w:tcPr>
            <w:tcW w:w="4139" w:type="dxa"/>
          </w:tcPr>
          <w:p w14:paraId="04488093" w14:textId="77777777" w:rsidR="0071110F" w:rsidRDefault="0071110F" w:rsidP="0071110F">
            <w:pPr>
              <w:bidi/>
              <w:jc w:val="right"/>
            </w:pPr>
            <w:proofErr w:type="spellStart"/>
            <w:r>
              <w:t>إضافة</w:t>
            </w:r>
            <w:proofErr w:type="spellEnd"/>
            <w:r>
              <w:t xml:space="preserve"> </w:t>
            </w:r>
            <w:proofErr w:type="spellStart"/>
            <w:r>
              <w:t>منتجات</w:t>
            </w:r>
            <w:proofErr w:type="spellEnd"/>
            <w:r>
              <w:t xml:space="preserve"> </w:t>
            </w:r>
            <w:proofErr w:type="spellStart"/>
            <w:r>
              <w:t>جديدة</w:t>
            </w:r>
            <w:proofErr w:type="spellEnd"/>
          </w:p>
        </w:tc>
      </w:tr>
      <w:tr w:rsidR="0071110F" w14:paraId="65A8D8E7" w14:textId="77777777" w:rsidTr="00534FB9">
        <w:tc>
          <w:tcPr>
            <w:tcW w:w="4167" w:type="dxa"/>
          </w:tcPr>
          <w:p w14:paraId="1A87081A" w14:textId="77777777" w:rsidR="0071110F" w:rsidRDefault="0071110F" w:rsidP="0071110F">
            <w:pPr>
              <w:bidi/>
              <w:jc w:val="right"/>
            </w:pPr>
            <w:r>
              <w:rPr>
                <w:b/>
              </w:rPr>
              <w:t>Actors</w:t>
            </w:r>
          </w:p>
        </w:tc>
        <w:tc>
          <w:tcPr>
            <w:tcW w:w="4139" w:type="dxa"/>
          </w:tcPr>
          <w:p w14:paraId="494E8DF5" w14:textId="77777777" w:rsidR="0071110F" w:rsidRDefault="0071110F" w:rsidP="0071110F">
            <w:pPr>
              <w:bidi/>
              <w:jc w:val="right"/>
            </w:pPr>
            <w:r>
              <w:t xml:space="preserve">صاحب </w:t>
            </w:r>
            <w:proofErr w:type="spellStart"/>
            <w:r>
              <w:t>المحل</w:t>
            </w:r>
            <w:proofErr w:type="spellEnd"/>
          </w:p>
        </w:tc>
      </w:tr>
      <w:tr w:rsidR="0071110F" w14:paraId="441CE593" w14:textId="77777777" w:rsidTr="00534FB9">
        <w:tc>
          <w:tcPr>
            <w:tcW w:w="4167" w:type="dxa"/>
          </w:tcPr>
          <w:p w14:paraId="1995FB26" w14:textId="77777777" w:rsidR="0071110F" w:rsidRDefault="0071110F" w:rsidP="0071110F">
            <w:pPr>
              <w:bidi/>
              <w:jc w:val="right"/>
            </w:pPr>
            <w:r>
              <w:rPr>
                <w:b/>
              </w:rPr>
              <w:t>Description</w:t>
            </w:r>
          </w:p>
        </w:tc>
        <w:tc>
          <w:tcPr>
            <w:tcW w:w="4139" w:type="dxa"/>
          </w:tcPr>
          <w:p w14:paraId="29D0A37E"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w:t>
            </w:r>
            <w:proofErr w:type="spellStart"/>
            <w:r>
              <w:t>بإضافة</w:t>
            </w:r>
            <w:proofErr w:type="spellEnd"/>
            <w:r>
              <w:t xml:space="preserve"> </w:t>
            </w:r>
            <w:proofErr w:type="spellStart"/>
            <w:r>
              <w:t>منتجات</w:t>
            </w:r>
            <w:proofErr w:type="spellEnd"/>
            <w:r>
              <w:t xml:space="preserve"> </w:t>
            </w:r>
            <w:proofErr w:type="spellStart"/>
            <w:r>
              <w:t>جديدة</w:t>
            </w:r>
            <w:proofErr w:type="spellEnd"/>
            <w:r>
              <w:t xml:space="preserve"> </w:t>
            </w:r>
            <w:proofErr w:type="spellStart"/>
            <w:r>
              <w:t>إلى</w:t>
            </w:r>
            <w:proofErr w:type="spellEnd"/>
            <w:r>
              <w:t xml:space="preserve"> </w:t>
            </w:r>
            <w:proofErr w:type="spellStart"/>
            <w:r>
              <w:t>قائمة</w:t>
            </w:r>
            <w:proofErr w:type="spellEnd"/>
            <w:r>
              <w:t xml:space="preserve"> </w:t>
            </w:r>
            <w:proofErr w:type="spellStart"/>
            <w:r>
              <w:t>منتجات</w:t>
            </w:r>
            <w:proofErr w:type="spellEnd"/>
            <w:r>
              <w:t xml:space="preserve"> محله.</w:t>
            </w:r>
          </w:p>
        </w:tc>
      </w:tr>
      <w:tr w:rsidR="0071110F" w14:paraId="5DD11D62" w14:textId="77777777" w:rsidTr="00534FB9">
        <w:tc>
          <w:tcPr>
            <w:tcW w:w="4167" w:type="dxa"/>
          </w:tcPr>
          <w:p w14:paraId="23A01936" w14:textId="77777777" w:rsidR="0071110F" w:rsidRDefault="0071110F" w:rsidP="0071110F">
            <w:pPr>
              <w:bidi/>
              <w:jc w:val="right"/>
            </w:pPr>
            <w:r>
              <w:rPr>
                <w:b/>
              </w:rPr>
              <w:t>Precondition</w:t>
            </w:r>
          </w:p>
        </w:tc>
        <w:tc>
          <w:tcPr>
            <w:tcW w:w="4139" w:type="dxa"/>
          </w:tcPr>
          <w:p w14:paraId="4FF3FA2B"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ولديه</w:t>
            </w:r>
            <w:proofErr w:type="spellEnd"/>
            <w:r>
              <w:t xml:space="preserve"> </w:t>
            </w:r>
            <w:proofErr w:type="spellStart"/>
            <w:r>
              <w:t>محل</w:t>
            </w:r>
            <w:proofErr w:type="spellEnd"/>
            <w:r>
              <w:t xml:space="preserve"> </w:t>
            </w:r>
            <w:proofErr w:type="spellStart"/>
            <w:r>
              <w:t>مسجل</w:t>
            </w:r>
            <w:proofErr w:type="spellEnd"/>
            <w:r>
              <w:t xml:space="preserve"> </w:t>
            </w:r>
            <w:proofErr w:type="spellStart"/>
            <w:r>
              <w:t>في</w:t>
            </w:r>
            <w:proofErr w:type="spellEnd"/>
            <w:r>
              <w:t xml:space="preserve"> </w:t>
            </w:r>
            <w:proofErr w:type="spellStart"/>
            <w:r>
              <w:t>النظام</w:t>
            </w:r>
            <w:proofErr w:type="spellEnd"/>
            <w:r>
              <w:t>.</w:t>
            </w:r>
          </w:p>
        </w:tc>
      </w:tr>
      <w:tr w:rsidR="0071110F" w14:paraId="573CAEB3" w14:textId="77777777" w:rsidTr="00534FB9">
        <w:tc>
          <w:tcPr>
            <w:tcW w:w="4167" w:type="dxa"/>
          </w:tcPr>
          <w:p w14:paraId="3A6129AB" w14:textId="77777777" w:rsidR="0071110F" w:rsidRDefault="0071110F" w:rsidP="0071110F">
            <w:pPr>
              <w:bidi/>
              <w:jc w:val="right"/>
            </w:pPr>
            <w:r>
              <w:rPr>
                <w:b/>
              </w:rPr>
              <w:t>Main Flow</w:t>
            </w:r>
          </w:p>
        </w:tc>
        <w:tc>
          <w:tcPr>
            <w:tcW w:w="4139" w:type="dxa"/>
          </w:tcPr>
          <w:p w14:paraId="3C8862A2" w14:textId="77777777" w:rsidR="0071110F" w:rsidRDefault="0071110F" w:rsidP="0071110F">
            <w:pPr>
              <w:bidi/>
              <w:jc w:val="right"/>
            </w:pPr>
            <w:r>
              <w:t xml:space="preserve">1. </w:t>
            </w:r>
            <w:proofErr w:type="spellStart"/>
            <w:r>
              <w:t>ينتقل</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قسم</w:t>
            </w:r>
            <w:proofErr w:type="spellEnd"/>
            <w:r>
              <w:t xml:space="preserve"> 'إدارة </w:t>
            </w:r>
            <w:proofErr w:type="spellStart"/>
            <w:r>
              <w:t>المنتجات</w:t>
            </w:r>
            <w:proofErr w:type="spellEnd"/>
            <w:r>
              <w:t xml:space="preserve">'. </w:t>
            </w:r>
            <w:r>
              <w:br/>
              <w:t xml:space="preserve">2. </w:t>
            </w:r>
            <w:proofErr w:type="spellStart"/>
            <w:r>
              <w:t>ينقر</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إضافة</w:t>
            </w:r>
            <w:proofErr w:type="spellEnd"/>
            <w:r>
              <w:t xml:space="preserve"> </w:t>
            </w:r>
            <w:proofErr w:type="spellStart"/>
            <w:r>
              <w:t>منتج</w:t>
            </w:r>
            <w:proofErr w:type="spellEnd"/>
            <w:r>
              <w:t xml:space="preserve"> </w:t>
            </w:r>
            <w:proofErr w:type="spellStart"/>
            <w:r>
              <w:t>جديد</w:t>
            </w:r>
            <w:proofErr w:type="spellEnd"/>
            <w:r>
              <w:t xml:space="preserve">'. </w:t>
            </w:r>
            <w:r>
              <w:br/>
              <w:t xml:space="preserve">3. </w:t>
            </w:r>
            <w:proofErr w:type="spellStart"/>
            <w:r>
              <w:t>يدخل</w:t>
            </w:r>
            <w:proofErr w:type="spellEnd"/>
            <w:r>
              <w:t xml:space="preserve"> </w:t>
            </w:r>
            <w:proofErr w:type="spellStart"/>
            <w:r>
              <w:t>جميع</w:t>
            </w:r>
            <w:proofErr w:type="spellEnd"/>
            <w:r>
              <w:t xml:space="preserve"> </w:t>
            </w:r>
            <w:proofErr w:type="spellStart"/>
            <w:r>
              <w:t>تفاصيل</w:t>
            </w:r>
            <w:proofErr w:type="spellEnd"/>
            <w:r>
              <w:t xml:space="preserve"> </w:t>
            </w:r>
            <w:proofErr w:type="spellStart"/>
            <w:r>
              <w:t>المنتج</w:t>
            </w:r>
            <w:proofErr w:type="spellEnd"/>
            <w:r>
              <w:t xml:space="preserve"> (</w:t>
            </w:r>
            <w:proofErr w:type="spellStart"/>
            <w:r>
              <w:t>الاسم</w:t>
            </w:r>
            <w:proofErr w:type="spellEnd"/>
            <w:r>
              <w:t xml:space="preserve">، </w:t>
            </w:r>
            <w:proofErr w:type="spellStart"/>
            <w:r>
              <w:t>الوصف</w:t>
            </w:r>
            <w:proofErr w:type="spellEnd"/>
            <w:r>
              <w:t xml:space="preserve">، </w:t>
            </w:r>
            <w:proofErr w:type="spellStart"/>
            <w:r>
              <w:t>السعر</w:t>
            </w:r>
            <w:proofErr w:type="spellEnd"/>
            <w:r>
              <w:t xml:space="preserve">، </w:t>
            </w:r>
            <w:proofErr w:type="spellStart"/>
            <w:r>
              <w:t>المقاسات</w:t>
            </w:r>
            <w:proofErr w:type="spellEnd"/>
            <w:r>
              <w:t xml:space="preserve">، </w:t>
            </w:r>
            <w:proofErr w:type="spellStart"/>
            <w:r>
              <w:t>النوع</w:t>
            </w:r>
            <w:proofErr w:type="spellEnd"/>
            <w:r>
              <w:t xml:space="preserve">، التصنيف). </w:t>
            </w:r>
            <w:r>
              <w:br/>
              <w:t xml:space="preserve">4. </w:t>
            </w:r>
            <w:proofErr w:type="spellStart"/>
            <w:r>
              <w:t>يقوم</w:t>
            </w:r>
            <w:proofErr w:type="spellEnd"/>
            <w:r>
              <w:t xml:space="preserve"> بتحميل </w:t>
            </w:r>
            <w:proofErr w:type="spellStart"/>
            <w:r>
              <w:t>الصور</w:t>
            </w:r>
            <w:proofErr w:type="spellEnd"/>
            <w:r>
              <w:t xml:space="preserve"> الأولية </w:t>
            </w:r>
            <w:proofErr w:type="spellStart"/>
            <w:r>
              <w:t>للمنتج</w:t>
            </w:r>
            <w:proofErr w:type="spellEnd"/>
            <w:r>
              <w:t xml:space="preserve">. </w:t>
            </w:r>
            <w:r>
              <w:br/>
              <w:t xml:space="preserve">5. </w:t>
            </w:r>
            <w:proofErr w:type="spellStart"/>
            <w:r>
              <w:t>ينقر</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حفظ</w:t>
            </w:r>
            <w:proofErr w:type="spellEnd"/>
            <w:r>
              <w:t xml:space="preserve"> </w:t>
            </w:r>
            <w:proofErr w:type="spellStart"/>
            <w:r>
              <w:t>المنتج</w:t>
            </w:r>
            <w:proofErr w:type="spellEnd"/>
            <w:r>
              <w:t xml:space="preserve">'. </w:t>
            </w:r>
            <w:r>
              <w:br/>
              <w:t xml:space="preserve">6. </w:t>
            </w:r>
            <w:proofErr w:type="spellStart"/>
            <w:r>
              <w:t>يؤكد</w:t>
            </w:r>
            <w:proofErr w:type="spellEnd"/>
            <w:r>
              <w:t xml:space="preserve"> </w:t>
            </w:r>
            <w:proofErr w:type="spellStart"/>
            <w:r>
              <w:t>النظام</w:t>
            </w:r>
            <w:proofErr w:type="spellEnd"/>
            <w:r>
              <w:t xml:space="preserve"> </w:t>
            </w:r>
            <w:proofErr w:type="spellStart"/>
            <w:r>
              <w:t>إضافة</w:t>
            </w:r>
            <w:proofErr w:type="spellEnd"/>
            <w:r>
              <w:t xml:space="preserve"> </w:t>
            </w:r>
            <w:proofErr w:type="spellStart"/>
            <w:r>
              <w:t>المنتج</w:t>
            </w:r>
            <w:proofErr w:type="spellEnd"/>
            <w:r>
              <w:t xml:space="preserve"> ويتم إرساله للمراجعة (إذا </w:t>
            </w:r>
            <w:proofErr w:type="spellStart"/>
            <w:r>
              <w:t>كان</w:t>
            </w:r>
            <w:proofErr w:type="spellEnd"/>
            <w:r>
              <w:t xml:space="preserve"> هناك نظام مراجعة).</w:t>
            </w:r>
          </w:p>
        </w:tc>
      </w:tr>
      <w:tr w:rsidR="0071110F" w14:paraId="1868089E" w14:textId="77777777" w:rsidTr="00534FB9">
        <w:tc>
          <w:tcPr>
            <w:tcW w:w="4167" w:type="dxa"/>
          </w:tcPr>
          <w:p w14:paraId="4E06FEAA" w14:textId="77777777" w:rsidR="0071110F" w:rsidRDefault="0071110F" w:rsidP="0071110F">
            <w:pPr>
              <w:bidi/>
              <w:jc w:val="right"/>
            </w:pPr>
            <w:r>
              <w:rPr>
                <w:b/>
              </w:rPr>
              <w:t>Alternative Flow</w:t>
            </w:r>
          </w:p>
        </w:tc>
        <w:tc>
          <w:tcPr>
            <w:tcW w:w="4139" w:type="dxa"/>
          </w:tcPr>
          <w:p w14:paraId="7D64A056"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إكمال</w:t>
            </w:r>
            <w:proofErr w:type="spellEnd"/>
            <w:r>
              <w:t xml:space="preserve"> </w:t>
            </w:r>
            <w:proofErr w:type="spellStart"/>
            <w:r>
              <w:t>جميع</w:t>
            </w:r>
            <w:proofErr w:type="spellEnd"/>
            <w:r>
              <w:t xml:space="preserve"> </w:t>
            </w:r>
            <w:proofErr w:type="spellStart"/>
            <w:r>
              <w:t>الحقول</w:t>
            </w:r>
            <w:proofErr w:type="spellEnd"/>
            <w:r>
              <w:t xml:space="preserve"> الإلزامية: </w:t>
            </w:r>
            <w:proofErr w:type="spellStart"/>
            <w:r>
              <w:t>يطلب</w:t>
            </w:r>
            <w:proofErr w:type="spellEnd"/>
            <w:r>
              <w:t xml:space="preserve"> </w:t>
            </w:r>
            <w:proofErr w:type="spellStart"/>
            <w:r>
              <w:t>النظام</w:t>
            </w:r>
            <w:proofErr w:type="spellEnd"/>
            <w:r>
              <w:t xml:space="preserve"> إكمالها. </w:t>
            </w:r>
            <w:r>
              <w:br/>
            </w:r>
            <w:proofErr w:type="spellStart"/>
            <w:r>
              <w:t>في</w:t>
            </w:r>
            <w:proofErr w:type="spellEnd"/>
            <w:r>
              <w:t xml:space="preserve"> </w:t>
            </w:r>
            <w:proofErr w:type="spellStart"/>
            <w:r>
              <w:t>حال</w:t>
            </w:r>
            <w:proofErr w:type="spellEnd"/>
            <w:r>
              <w:t xml:space="preserve"> </w:t>
            </w:r>
            <w:proofErr w:type="spellStart"/>
            <w:r>
              <w:t>تحميل</w:t>
            </w:r>
            <w:proofErr w:type="spellEnd"/>
            <w:r>
              <w:t xml:space="preserve"> </w:t>
            </w:r>
            <w:proofErr w:type="spellStart"/>
            <w:r>
              <w:t>صور</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256DFAD2" w14:textId="77777777" w:rsidTr="00534FB9">
        <w:tc>
          <w:tcPr>
            <w:tcW w:w="4167" w:type="dxa"/>
          </w:tcPr>
          <w:p w14:paraId="6A1F5529" w14:textId="77777777" w:rsidR="0071110F" w:rsidRDefault="0071110F" w:rsidP="0071110F">
            <w:pPr>
              <w:bidi/>
              <w:jc w:val="right"/>
            </w:pPr>
            <w:r>
              <w:rPr>
                <w:b/>
              </w:rPr>
              <w:t>Postconditions</w:t>
            </w:r>
          </w:p>
        </w:tc>
        <w:tc>
          <w:tcPr>
            <w:tcW w:w="4139" w:type="dxa"/>
          </w:tcPr>
          <w:p w14:paraId="4F12F5D6" w14:textId="77777777" w:rsidR="0071110F" w:rsidRDefault="0071110F" w:rsidP="0071110F">
            <w:pPr>
              <w:bidi/>
              <w:jc w:val="right"/>
            </w:pPr>
            <w:proofErr w:type="spellStart"/>
            <w:r>
              <w:t>تم</w:t>
            </w:r>
            <w:proofErr w:type="spellEnd"/>
            <w:r>
              <w:t xml:space="preserve"> </w:t>
            </w:r>
            <w:proofErr w:type="spellStart"/>
            <w:r>
              <w:t>إضافة</w:t>
            </w:r>
            <w:proofErr w:type="spellEnd"/>
            <w:r>
              <w:t xml:space="preserve"> </w:t>
            </w:r>
            <w:proofErr w:type="spellStart"/>
            <w:r>
              <w:t>منتج</w:t>
            </w:r>
            <w:proofErr w:type="spellEnd"/>
            <w:r>
              <w:t xml:space="preserve"> </w:t>
            </w:r>
            <w:proofErr w:type="spellStart"/>
            <w:r>
              <w:t>جديد</w:t>
            </w:r>
            <w:proofErr w:type="spellEnd"/>
            <w:r>
              <w:t xml:space="preserve"> </w:t>
            </w:r>
            <w:proofErr w:type="spellStart"/>
            <w:r>
              <w:t>إلى</w:t>
            </w:r>
            <w:proofErr w:type="spellEnd"/>
            <w:r>
              <w:t xml:space="preserve"> </w:t>
            </w:r>
            <w:proofErr w:type="spellStart"/>
            <w:r>
              <w:t>المحل</w:t>
            </w:r>
            <w:proofErr w:type="spellEnd"/>
            <w:r>
              <w:t xml:space="preserve"> </w:t>
            </w:r>
            <w:proofErr w:type="spellStart"/>
            <w:r>
              <w:t>بنجاح</w:t>
            </w:r>
            <w:proofErr w:type="spellEnd"/>
            <w:r>
              <w:t>.</w:t>
            </w:r>
          </w:p>
        </w:tc>
      </w:tr>
    </w:tbl>
    <w:p w14:paraId="073C093C" w14:textId="77777777" w:rsidR="0071110F" w:rsidRDefault="0071110F" w:rsidP="0071110F">
      <w:pPr>
        <w:bidi/>
      </w:pPr>
      <w:r>
        <w:br/>
      </w:r>
    </w:p>
    <w:p w14:paraId="5F99C909" w14:textId="57CE4558" w:rsidR="0071110F" w:rsidRDefault="00D565BC" w:rsidP="00D565BC">
      <w:pPr>
        <w:pStyle w:val="21"/>
        <w:bidi/>
      </w:pPr>
      <w:bookmarkStart w:id="213" w:name="_Toc207802886"/>
      <w:r>
        <w:rPr>
          <w:rFonts w:hint="cs"/>
          <w:rtl/>
        </w:rPr>
        <w:t>4.2.39</w:t>
      </w:r>
      <w:proofErr w:type="spellStart"/>
      <w:r w:rsidR="0071110F">
        <w:t>حالة</w:t>
      </w:r>
      <w:proofErr w:type="spellEnd"/>
      <w:r w:rsidR="0071110F">
        <w:t xml:space="preserve"> </w:t>
      </w:r>
      <w:proofErr w:type="spellStart"/>
      <w:r w:rsidR="0071110F">
        <w:t>استخدام</w:t>
      </w:r>
      <w:proofErr w:type="spellEnd"/>
      <w:r w:rsidR="0071110F">
        <w:t xml:space="preserve">: </w:t>
      </w:r>
      <w:proofErr w:type="spellStart"/>
      <w:r w:rsidR="0071110F">
        <w:t>تعديل</w:t>
      </w:r>
      <w:proofErr w:type="spellEnd"/>
      <w:r w:rsidR="0071110F">
        <w:t xml:space="preserve"> </w:t>
      </w:r>
      <w:proofErr w:type="spellStart"/>
      <w:r w:rsidR="0071110F">
        <w:t>المنتجات</w:t>
      </w:r>
      <w:proofErr w:type="spellEnd"/>
      <w:r w:rsidR="0071110F">
        <w:t xml:space="preserve"> الموجودة</w:t>
      </w:r>
      <w:bookmarkEnd w:id="2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2297D025" w14:textId="77777777" w:rsidTr="00534FB9">
        <w:tc>
          <w:tcPr>
            <w:tcW w:w="4167" w:type="dxa"/>
          </w:tcPr>
          <w:p w14:paraId="29C23F74" w14:textId="77777777" w:rsidR="0071110F" w:rsidRDefault="0071110F" w:rsidP="0071110F">
            <w:pPr>
              <w:bidi/>
              <w:jc w:val="right"/>
            </w:pPr>
            <w:r>
              <w:rPr>
                <w:b/>
              </w:rPr>
              <w:t>Use Case ID</w:t>
            </w:r>
          </w:p>
        </w:tc>
        <w:tc>
          <w:tcPr>
            <w:tcW w:w="4139" w:type="dxa"/>
          </w:tcPr>
          <w:p w14:paraId="1C090F2C" w14:textId="77777777" w:rsidR="0071110F" w:rsidRDefault="0071110F" w:rsidP="0071110F">
            <w:pPr>
              <w:bidi/>
              <w:jc w:val="right"/>
            </w:pPr>
            <w:r>
              <w:t>UC-SO-007</w:t>
            </w:r>
          </w:p>
        </w:tc>
      </w:tr>
      <w:tr w:rsidR="0071110F" w14:paraId="1D8C13C3" w14:textId="77777777" w:rsidTr="00534FB9">
        <w:tc>
          <w:tcPr>
            <w:tcW w:w="4167" w:type="dxa"/>
          </w:tcPr>
          <w:p w14:paraId="3518E805" w14:textId="77777777" w:rsidR="0071110F" w:rsidRDefault="0071110F" w:rsidP="0071110F">
            <w:pPr>
              <w:bidi/>
              <w:jc w:val="right"/>
            </w:pPr>
            <w:r>
              <w:rPr>
                <w:b/>
              </w:rPr>
              <w:t>Use Case Name</w:t>
            </w:r>
          </w:p>
        </w:tc>
        <w:tc>
          <w:tcPr>
            <w:tcW w:w="4139" w:type="dxa"/>
          </w:tcPr>
          <w:p w14:paraId="1789D3B9" w14:textId="77777777" w:rsidR="0071110F" w:rsidRDefault="0071110F" w:rsidP="0071110F">
            <w:pPr>
              <w:bidi/>
              <w:jc w:val="right"/>
            </w:pPr>
            <w:proofErr w:type="spellStart"/>
            <w:r>
              <w:t>تعديل</w:t>
            </w:r>
            <w:proofErr w:type="spellEnd"/>
            <w:r>
              <w:t xml:space="preserve"> </w:t>
            </w:r>
            <w:proofErr w:type="spellStart"/>
            <w:r>
              <w:t>المنتجات</w:t>
            </w:r>
            <w:proofErr w:type="spellEnd"/>
            <w:r>
              <w:t xml:space="preserve"> الموجودة</w:t>
            </w:r>
          </w:p>
        </w:tc>
      </w:tr>
      <w:tr w:rsidR="0071110F" w14:paraId="67483577" w14:textId="77777777" w:rsidTr="00534FB9">
        <w:tc>
          <w:tcPr>
            <w:tcW w:w="4167" w:type="dxa"/>
          </w:tcPr>
          <w:p w14:paraId="77406586" w14:textId="77777777" w:rsidR="0071110F" w:rsidRDefault="0071110F" w:rsidP="0071110F">
            <w:pPr>
              <w:bidi/>
              <w:jc w:val="right"/>
            </w:pPr>
            <w:r>
              <w:rPr>
                <w:b/>
              </w:rPr>
              <w:t>Actors</w:t>
            </w:r>
          </w:p>
        </w:tc>
        <w:tc>
          <w:tcPr>
            <w:tcW w:w="4139" w:type="dxa"/>
          </w:tcPr>
          <w:p w14:paraId="7C83CC79" w14:textId="77777777" w:rsidR="0071110F" w:rsidRDefault="0071110F" w:rsidP="0071110F">
            <w:pPr>
              <w:bidi/>
              <w:jc w:val="right"/>
            </w:pPr>
            <w:r>
              <w:t xml:space="preserve">صاحب </w:t>
            </w:r>
            <w:proofErr w:type="spellStart"/>
            <w:r>
              <w:t>المحل</w:t>
            </w:r>
            <w:proofErr w:type="spellEnd"/>
          </w:p>
        </w:tc>
      </w:tr>
      <w:tr w:rsidR="0071110F" w14:paraId="62A38CC5" w14:textId="77777777" w:rsidTr="00534FB9">
        <w:tc>
          <w:tcPr>
            <w:tcW w:w="4167" w:type="dxa"/>
          </w:tcPr>
          <w:p w14:paraId="58380BA4" w14:textId="77777777" w:rsidR="0071110F" w:rsidRDefault="0071110F" w:rsidP="0071110F">
            <w:pPr>
              <w:bidi/>
              <w:jc w:val="right"/>
            </w:pPr>
            <w:r>
              <w:rPr>
                <w:b/>
              </w:rPr>
              <w:t>Description</w:t>
            </w:r>
          </w:p>
        </w:tc>
        <w:tc>
          <w:tcPr>
            <w:tcW w:w="4139" w:type="dxa"/>
          </w:tcPr>
          <w:p w14:paraId="7923849E"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w:t>
            </w:r>
            <w:proofErr w:type="spellStart"/>
            <w:r>
              <w:t>بتعديل</w:t>
            </w:r>
            <w:proofErr w:type="spellEnd"/>
            <w:r>
              <w:t xml:space="preserve"> </w:t>
            </w:r>
            <w:proofErr w:type="spellStart"/>
            <w:r>
              <w:t>تفاصيل</w:t>
            </w:r>
            <w:proofErr w:type="spellEnd"/>
            <w:r>
              <w:t xml:space="preserve"> </w:t>
            </w:r>
            <w:proofErr w:type="spellStart"/>
            <w:r>
              <w:t>المنتجات</w:t>
            </w:r>
            <w:proofErr w:type="spellEnd"/>
            <w:r>
              <w:t xml:space="preserve"> </w:t>
            </w:r>
            <w:proofErr w:type="spellStart"/>
            <w:r>
              <w:t>التي</w:t>
            </w:r>
            <w:proofErr w:type="spellEnd"/>
            <w:r>
              <w:t xml:space="preserve"> سبق إضافتها.</w:t>
            </w:r>
          </w:p>
        </w:tc>
      </w:tr>
      <w:tr w:rsidR="0071110F" w14:paraId="5CF50521" w14:textId="77777777" w:rsidTr="00534FB9">
        <w:tc>
          <w:tcPr>
            <w:tcW w:w="4167" w:type="dxa"/>
          </w:tcPr>
          <w:p w14:paraId="375C46A5" w14:textId="77777777" w:rsidR="0071110F" w:rsidRDefault="0071110F" w:rsidP="0071110F">
            <w:pPr>
              <w:bidi/>
              <w:jc w:val="right"/>
            </w:pPr>
            <w:r>
              <w:rPr>
                <w:b/>
              </w:rPr>
              <w:t>Precondition</w:t>
            </w:r>
          </w:p>
        </w:tc>
        <w:tc>
          <w:tcPr>
            <w:tcW w:w="4139" w:type="dxa"/>
          </w:tcPr>
          <w:p w14:paraId="6A0F030D"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ولديه</w:t>
            </w:r>
            <w:proofErr w:type="spellEnd"/>
            <w:r>
              <w:t xml:space="preserve"> </w:t>
            </w:r>
            <w:proofErr w:type="spellStart"/>
            <w:r>
              <w:t>منتجات</w:t>
            </w:r>
            <w:proofErr w:type="spellEnd"/>
            <w:r>
              <w:t xml:space="preserve"> مسجلة </w:t>
            </w:r>
            <w:proofErr w:type="spellStart"/>
            <w:r>
              <w:t>في</w:t>
            </w:r>
            <w:proofErr w:type="spellEnd"/>
            <w:r>
              <w:t xml:space="preserve"> محله.</w:t>
            </w:r>
          </w:p>
        </w:tc>
      </w:tr>
      <w:tr w:rsidR="0071110F" w14:paraId="0DFA8841" w14:textId="77777777" w:rsidTr="00534FB9">
        <w:tc>
          <w:tcPr>
            <w:tcW w:w="4167" w:type="dxa"/>
          </w:tcPr>
          <w:p w14:paraId="3ED2A30C" w14:textId="77777777" w:rsidR="0071110F" w:rsidRDefault="0071110F" w:rsidP="0071110F">
            <w:pPr>
              <w:bidi/>
              <w:jc w:val="right"/>
            </w:pPr>
            <w:r>
              <w:rPr>
                <w:b/>
              </w:rPr>
              <w:t>Main Flow</w:t>
            </w:r>
          </w:p>
        </w:tc>
        <w:tc>
          <w:tcPr>
            <w:tcW w:w="4139" w:type="dxa"/>
          </w:tcPr>
          <w:p w14:paraId="31C5D7F4" w14:textId="77777777" w:rsidR="0071110F" w:rsidRDefault="0071110F" w:rsidP="0071110F">
            <w:pPr>
              <w:bidi/>
              <w:jc w:val="right"/>
            </w:pPr>
            <w:r>
              <w:t xml:space="preserve">1. </w:t>
            </w:r>
            <w:proofErr w:type="spellStart"/>
            <w:r>
              <w:t>ينتقل</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قسم</w:t>
            </w:r>
            <w:proofErr w:type="spellEnd"/>
            <w:r>
              <w:t xml:space="preserve"> 'إدارة </w:t>
            </w:r>
            <w:proofErr w:type="spellStart"/>
            <w:r>
              <w:t>المنتجات</w:t>
            </w:r>
            <w:proofErr w:type="spellEnd"/>
            <w:r>
              <w:t xml:space="preserve">'. </w:t>
            </w:r>
            <w:r>
              <w:br/>
              <w:t xml:space="preserve">2. </w:t>
            </w:r>
            <w:proofErr w:type="spellStart"/>
            <w:r>
              <w:t>يختار</w:t>
            </w:r>
            <w:proofErr w:type="spellEnd"/>
            <w:r>
              <w:t xml:space="preserve"> </w:t>
            </w:r>
            <w:proofErr w:type="spellStart"/>
            <w:r>
              <w:t>المنتج</w:t>
            </w:r>
            <w:proofErr w:type="spellEnd"/>
            <w:r>
              <w:t xml:space="preserve"> </w:t>
            </w:r>
            <w:proofErr w:type="spellStart"/>
            <w:r>
              <w:t>المراد</w:t>
            </w:r>
            <w:proofErr w:type="spellEnd"/>
            <w:r>
              <w:t xml:space="preserve"> تعديله </w:t>
            </w:r>
            <w:proofErr w:type="spellStart"/>
            <w:r>
              <w:t>من</w:t>
            </w:r>
            <w:proofErr w:type="spellEnd"/>
            <w:r>
              <w:t xml:space="preserve"> </w:t>
            </w:r>
            <w:proofErr w:type="spellStart"/>
            <w:r>
              <w:t>القائمة</w:t>
            </w:r>
            <w:proofErr w:type="spellEnd"/>
            <w:r>
              <w:t xml:space="preserve">. </w:t>
            </w:r>
            <w:r>
              <w:br/>
              <w:t xml:space="preserve">3. </w:t>
            </w:r>
            <w:proofErr w:type="spellStart"/>
            <w:r>
              <w:t>يقوم</w:t>
            </w:r>
            <w:proofErr w:type="spellEnd"/>
            <w:r>
              <w:t xml:space="preserve"> </w:t>
            </w:r>
            <w:proofErr w:type="spellStart"/>
            <w:r>
              <w:t>بتعديل</w:t>
            </w:r>
            <w:proofErr w:type="spellEnd"/>
            <w:r>
              <w:t xml:space="preserve"> </w:t>
            </w:r>
            <w:proofErr w:type="spellStart"/>
            <w:r>
              <w:t>الحقول</w:t>
            </w:r>
            <w:proofErr w:type="spellEnd"/>
            <w:r>
              <w:t xml:space="preserve"> </w:t>
            </w:r>
            <w:proofErr w:type="spellStart"/>
            <w:r>
              <w:t>المطلوبة</w:t>
            </w:r>
            <w:proofErr w:type="spellEnd"/>
            <w:r>
              <w:t xml:space="preserve"> (</w:t>
            </w:r>
            <w:proofErr w:type="spellStart"/>
            <w:r>
              <w:t>الاسم</w:t>
            </w:r>
            <w:proofErr w:type="spellEnd"/>
            <w:r>
              <w:t xml:space="preserve">، </w:t>
            </w:r>
            <w:proofErr w:type="spellStart"/>
            <w:r>
              <w:t>الوصف</w:t>
            </w:r>
            <w:proofErr w:type="spellEnd"/>
            <w:r>
              <w:t xml:space="preserve">، </w:t>
            </w:r>
            <w:proofErr w:type="spellStart"/>
            <w:r>
              <w:t>السعر</w:t>
            </w:r>
            <w:proofErr w:type="spellEnd"/>
            <w:r>
              <w:t xml:space="preserve">، </w:t>
            </w:r>
            <w:proofErr w:type="spellStart"/>
            <w:r>
              <w:t>المقاسات</w:t>
            </w:r>
            <w:proofErr w:type="spellEnd"/>
            <w:r>
              <w:t xml:space="preserve">، </w:t>
            </w:r>
            <w:proofErr w:type="spellStart"/>
            <w:r>
              <w:t>الصور</w:t>
            </w:r>
            <w:proofErr w:type="spellEnd"/>
            <w:r>
              <w:t xml:space="preserve">). </w:t>
            </w:r>
            <w:r>
              <w:br/>
              <w:t xml:space="preserve">4. </w:t>
            </w:r>
            <w:proofErr w:type="spellStart"/>
            <w:r>
              <w:t>ينقر</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حفظ</w:t>
            </w:r>
            <w:proofErr w:type="spellEnd"/>
            <w:r>
              <w:t xml:space="preserve"> التغييرات'. </w:t>
            </w:r>
            <w:r>
              <w:br/>
              <w:t xml:space="preserve">5. </w:t>
            </w:r>
            <w:proofErr w:type="spellStart"/>
            <w:r>
              <w:t>يؤكد</w:t>
            </w:r>
            <w:proofErr w:type="spellEnd"/>
            <w:r>
              <w:t xml:space="preserve"> </w:t>
            </w:r>
            <w:proofErr w:type="spellStart"/>
            <w:r>
              <w:t>النظام</w:t>
            </w:r>
            <w:proofErr w:type="spellEnd"/>
            <w:r>
              <w:t xml:space="preserve"> </w:t>
            </w:r>
            <w:proofErr w:type="spellStart"/>
            <w:r>
              <w:t>تحديث</w:t>
            </w:r>
            <w:proofErr w:type="spellEnd"/>
            <w:r>
              <w:t xml:space="preserve"> </w:t>
            </w:r>
            <w:proofErr w:type="spellStart"/>
            <w:r>
              <w:t>المنتج</w:t>
            </w:r>
            <w:proofErr w:type="spellEnd"/>
            <w:r>
              <w:t>.</w:t>
            </w:r>
          </w:p>
        </w:tc>
      </w:tr>
      <w:tr w:rsidR="0071110F" w14:paraId="16C28682" w14:textId="77777777" w:rsidTr="00534FB9">
        <w:tc>
          <w:tcPr>
            <w:tcW w:w="4167" w:type="dxa"/>
          </w:tcPr>
          <w:p w14:paraId="5F49EC92" w14:textId="77777777" w:rsidR="0071110F" w:rsidRDefault="0071110F" w:rsidP="0071110F">
            <w:pPr>
              <w:bidi/>
              <w:jc w:val="right"/>
            </w:pPr>
            <w:r>
              <w:rPr>
                <w:b/>
              </w:rPr>
              <w:lastRenderedPageBreak/>
              <w:t>Alternative Flow</w:t>
            </w:r>
          </w:p>
        </w:tc>
        <w:tc>
          <w:tcPr>
            <w:tcW w:w="4139" w:type="dxa"/>
          </w:tcPr>
          <w:p w14:paraId="32057767"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المنتج</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بيانات</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3CA4C6F9" w14:textId="77777777" w:rsidTr="00534FB9">
        <w:tc>
          <w:tcPr>
            <w:tcW w:w="4167" w:type="dxa"/>
          </w:tcPr>
          <w:p w14:paraId="3FAEE5C5" w14:textId="77777777" w:rsidR="0071110F" w:rsidRDefault="0071110F" w:rsidP="0071110F">
            <w:pPr>
              <w:bidi/>
              <w:jc w:val="right"/>
            </w:pPr>
            <w:r>
              <w:rPr>
                <w:b/>
              </w:rPr>
              <w:t>Postconditions</w:t>
            </w:r>
          </w:p>
        </w:tc>
        <w:tc>
          <w:tcPr>
            <w:tcW w:w="4139" w:type="dxa"/>
          </w:tcPr>
          <w:p w14:paraId="33B1876A" w14:textId="77777777" w:rsidR="0071110F" w:rsidRDefault="0071110F" w:rsidP="0071110F">
            <w:pPr>
              <w:bidi/>
              <w:jc w:val="right"/>
            </w:pPr>
            <w:proofErr w:type="spellStart"/>
            <w:r>
              <w:t>تم</w:t>
            </w:r>
            <w:proofErr w:type="spellEnd"/>
            <w:r>
              <w:t xml:space="preserve"> </w:t>
            </w:r>
            <w:proofErr w:type="spellStart"/>
            <w:r>
              <w:t>تحديث</w:t>
            </w:r>
            <w:proofErr w:type="spellEnd"/>
            <w:r>
              <w:t xml:space="preserve"> </w:t>
            </w:r>
            <w:proofErr w:type="spellStart"/>
            <w:r>
              <w:t>تفاصيل</w:t>
            </w:r>
            <w:proofErr w:type="spellEnd"/>
            <w:r>
              <w:t xml:space="preserve"> </w:t>
            </w:r>
            <w:proofErr w:type="spellStart"/>
            <w:r>
              <w:t>المنتج</w:t>
            </w:r>
            <w:proofErr w:type="spellEnd"/>
            <w:r>
              <w:t xml:space="preserve"> </w:t>
            </w:r>
            <w:proofErr w:type="spellStart"/>
            <w:r>
              <w:t>بنجاح</w:t>
            </w:r>
            <w:proofErr w:type="spellEnd"/>
            <w:r>
              <w:t>.</w:t>
            </w:r>
          </w:p>
        </w:tc>
      </w:tr>
    </w:tbl>
    <w:p w14:paraId="187213A7" w14:textId="77777777" w:rsidR="0071110F" w:rsidRDefault="0071110F" w:rsidP="0071110F">
      <w:pPr>
        <w:bidi/>
      </w:pPr>
      <w:r>
        <w:br/>
      </w:r>
    </w:p>
    <w:p w14:paraId="2B001754" w14:textId="543C7288" w:rsidR="0071110F" w:rsidRDefault="00D565BC" w:rsidP="00D565BC">
      <w:pPr>
        <w:pStyle w:val="21"/>
        <w:bidi/>
      </w:pPr>
      <w:bookmarkStart w:id="214" w:name="_Toc207802887"/>
      <w:r>
        <w:rPr>
          <w:rFonts w:hint="cs"/>
          <w:rtl/>
        </w:rPr>
        <w:t>4.2.40</w:t>
      </w:r>
      <w:proofErr w:type="spellStart"/>
      <w:r w:rsidR="0071110F">
        <w:t>حالة</w:t>
      </w:r>
      <w:proofErr w:type="spellEnd"/>
      <w:r w:rsidR="0071110F">
        <w:t xml:space="preserve"> </w:t>
      </w:r>
      <w:proofErr w:type="spellStart"/>
      <w:r w:rsidR="0071110F">
        <w:t>استخدام</w:t>
      </w:r>
      <w:proofErr w:type="spellEnd"/>
      <w:r w:rsidR="0071110F">
        <w:t xml:space="preserve">: حذف </w:t>
      </w:r>
      <w:proofErr w:type="spellStart"/>
      <w:r w:rsidR="0071110F">
        <w:t>منتج</w:t>
      </w:r>
      <w:proofErr w:type="spellEnd"/>
      <w:r w:rsidR="0071110F">
        <w:t xml:space="preserve"> </w:t>
      </w:r>
      <w:proofErr w:type="spellStart"/>
      <w:r w:rsidR="0071110F">
        <w:t>معين</w:t>
      </w:r>
      <w:bookmarkEnd w:id="21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7DFE790D" w14:textId="77777777" w:rsidTr="00534FB9">
        <w:tc>
          <w:tcPr>
            <w:tcW w:w="4167" w:type="dxa"/>
          </w:tcPr>
          <w:p w14:paraId="3D8BA897" w14:textId="77777777" w:rsidR="0071110F" w:rsidRDefault="0071110F" w:rsidP="0071110F">
            <w:pPr>
              <w:bidi/>
              <w:jc w:val="right"/>
            </w:pPr>
            <w:r>
              <w:rPr>
                <w:b/>
              </w:rPr>
              <w:t>Use Case ID</w:t>
            </w:r>
          </w:p>
        </w:tc>
        <w:tc>
          <w:tcPr>
            <w:tcW w:w="4139" w:type="dxa"/>
          </w:tcPr>
          <w:p w14:paraId="31CF6FBD" w14:textId="77777777" w:rsidR="0071110F" w:rsidRDefault="0071110F" w:rsidP="0071110F">
            <w:pPr>
              <w:bidi/>
              <w:jc w:val="right"/>
            </w:pPr>
            <w:r>
              <w:t>UC-SO-008</w:t>
            </w:r>
          </w:p>
        </w:tc>
      </w:tr>
      <w:tr w:rsidR="0071110F" w14:paraId="1A9EC7AA" w14:textId="77777777" w:rsidTr="00534FB9">
        <w:tc>
          <w:tcPr>
            <w:tcW w:w="4167" w:type="dxa"/>
          </w:tcPr>
          <w:p w14:paraId="2676EE4C" w14:textId="77777777" w:rsidR="0071110F" w:rsidRDefault="0071110F" w:rsidP="0071110F">
            <w:pPr>
              <w:bidi/>
              <w:jc w:val="right"/>
            </w:pPr>
            <w:r>
              <w:rPr>
                <w:b/>
              </w:rPr>
              <w:t>Use Case Name</w:t>
            </w:r>
          </w:p>
        </w:tc>
        <w:tc>
          <w:tcPr>
            <w:tcW w:w="4139" w:type="dxa"/>
          </w:tcPr>
          <w:p w14:paraId="3BA095C7" w14:textId="77777777" w:rsidR="0071110F" w:rsidRDefault="0071110F" w:rsidP="0071110F">
            <w:pPr>
              <w:bidi/>
              <w:jc w:val="right"/>
            </w:pPr>
            <w:r>
              <w:t xml:space="preserve">حذف </w:t>
            </w:r>
            <w:proofErr w:type="spellStart"/>
            <w:r>
              <w:t>منتج</w:t>
            </w:r>
            <w:proofErr w:type="spellEnd"/>
            <w:r>
              <w:t xml:space="preserve"> </w:t>
            </w:r>
            <w:proofErr w:type="spellStart"/>
            <w:r>
              <w:t>معين</w:t>
            </w:r>
            <w:proofErr w:type="spellEnd"/>
          </w:p>
        </w:tc>
      </w:tr>
      <w:tr w:rsidR="0071110F" w14:paraId="30D135C3" w14:textId="77777777" w:rsidTr="00534FB9">
        <w:tc>
          <w:tcPr>
            <w:tcW w:w="4167" w:type="dxa"/>
          </w:tcPr>
          <w:p w14:paraId="218EA4C2" w14:textId="77777777" w:rsidR="0071110F" w:rsidRDefault="0071110F" w:rsidP="0071110F">
            <w:pPr>
              <w:bidi/>
              <w:jc w:val="right"/>
            </w:pPr>
            <w:r>
              <w:rPr>
                <w:b/>
              </w:rPr>
              <w:t>Actors</w:t>
            </w:r>
          </w:p>
        </w:tc>
        <w:tc>
          <w:tcPr>
            <w:tcW w:w="4139" w:type="dxa"/>
          </w:tcPr>
          <w:p w14:paraId="78535AD9" w14:textId="77777777" w:rsidR="0071110F" w:rsidRDefault="0071110F" w:rsidP="0071110F">
            <w:pPr>
              <w:bidi/>
              <w:jc w:val="right"/>
            </w:pPr>
            <w:r>
              <w:t xml:space="preserve">صاحب </w:t>
            </w:r>
            <w:proofErr w:type="spellStart"/>
            <w:r>
              <w:t>المحل</w:t>
            </w:r>
            <w:proofErr w:type="spellEnd"/>
          </w:p>
        </w:tc>
      </w:tr>
      <w:tr w:rsidR="0071110F" w14:paraId="2A28D71D" w14:textId="77777777" w:rsidTr="00534FB9">
        <w:tc>
          <w:tcPr>
            <w:tcW w:w="4167" w:type="dxa"/>
          </w:tcPr>
          <w:p w14:paraId="6508484A" w14:textId="77777777" w:rsidR="0071110F" w:rsidRDefault="0071110F" w:rsidP="0071110F">
            <w:pPr>
              <w:bidi/>
              <w:jc w:val="right"/>
            </w:pPr>
            <w:r>
              <w:rPr>
                <w:b/>
              </w:rPr>
              <w:t>Description</w:t>
            </w:r>
          </w:p>
        </w:tc>
        <w:tc>
          <w:tcPr>
            <w:tcW w:w="4139" w:type="dxa"/>
          </w:tcPr>
          <w:p w14:paraId="09CA1F8B"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بحذف </w:t>
            </w:r>
            <w:proofErr w:type="spellStart"/>
            <w:r>
              <w:t>منتج</w:t>
            </w:r>
            <w:proofErr w:type="spellEnd"/>
            <w:r>
              <w:t xml:space="preserve"> </w:t>
            </w:r>
            <w:proofErr w:type="spellStart"/>
            <w:r>
              <w:t>معين</w:t>
            </w:r>
            <w:proofErr w:type="spellEnd"/>
            <w:r>
              <w:t xml:space="preserve"> </w:t>
            </w:r>
            <w:proofErr w:type="spellStart"/>
            <w:r>
              <w:t>من</w:t>
            </w:r>
            <w:proofErr w:type="spellEnd"/>
            <w:r>
              <w:t xml:space="preserve"> </w:t>
            </w:r>
            <w:proofErr w:type="spellStart"/>
            <w:r>
              <w:t>قائمة</w:t>
            </w:r>
            <w:proofErr w:type="spellEnd"/>
            <w:r>
              <w:t xml:space="preserve"> </w:t>
            </w:r>
            <w:proofErr w:type="spellStart"/>
            <w:r>
              <w:t>منتجات</w:t>
            </w:r>
            <w:proofErr w:type="spellEnd"/>
            <w:r>
              <w:t xml:space="preserve"> محله.</w:t>
            </w:r>
          </w:p>
        </w:tc>
      </w:tr>
      <w:tr w:rsidR="0071110F" w14:paraId="15117B64" w14:textId="77777777" w:rsidTr="00534FB9">
        <w:tc>
          <w:tcPr>
            <w:tcW w:w="4167" w:type="dxa"/>
          </w:tcPr>
          <w:p w14:paraId="7BD12F2D" w14:textId="77777777" w:rsidR="0071110F" w:rsidRDefault="0071110F" w:rsidP="0071110F">
            <w:pPr>
              <w:bidi/>
              <w:jc w:val="right"/>
            </w:pPr>
            <w:r>
              <w:rPr>
                <w:b/>
              </w:rPr>
              <w:t>Precondition</w:t>
            </w:r>
          </w:p>
        </w:tc>
        <w:tc>
          <w:tcPr>
            <w:tcW w:w="4139" w:type="dxa"/>
          </w:tcPr>
          <w:p w14:paraId="230BC1AB"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ولديه</w:t>
            </w:r>
            <w:proofErr w:type="spellEnd"/>
            <w:r>
              <w:t xml:space="preserve"> </w:t>
            </w:r>
            <w:proofErr w:type="spellStart"/>
            <w:r>
              <w:t>المنتج</w:t>
            </w:r>
            <w:proofErr w:type="spellEnd"/>
            <w:r>
              <w:t xml:space="preserve"> </w:t>
            </w:r>
            <w:proofErr w:type="spellStart"/>
            <w:r>
              <w:t>المراد</w:t>
            </w:r>
            <w:proofErr w:type="spellEnd"/>
            <w:r>
              <w:t xml:space="preserve"> </w:t>
            </w:r>
            <w:proofErr w:type="spellStart"/>
            <w:r>
              <w:t>حذفه</w:t>
            </w:r>
            <w:proofErr w:type="spellEnd"/>
            <w:r>
              <w:t xml:space="preserve"> </w:t>
            </w:r>
            <w:proofErr w:type="spellStart"/>
            <w:r>
              <w:t>في</w:t>
            </w:r>
            <w:proofErr w:type="spellEnd"/>
            <w:r>
              <w:t xml:space="preserve"> محله.</w:t>
            </w:r>
          </w:p>
        </w:tc>
      </w:tr>
      <w:tr w:rsidR="0071110F" w14:paraId="348413CA" w14:textId="77777777" w:rsidTr="00534FB9">
        <w:tc>
          <w:tcPr>
            <w:tcW w:w="4167" w:type="dxa"/>
          </w:tcPr>
          <w:p w14:paraId="5AB75CA1" w14:textId="77777777" w:rsidR="0071110F" w:rsidRDefault="0071110F" w:rsidP="0071110F">
            <w:pPr>
              <w:bidi/>
              <w:jc w:val="right"/>
            </w:pPr>
            <w:r>
              <w:rPr>
                <w:b/>
              </w:rPr>
              <w:t>Main Flow</w:t>
            </w:r>
          </w:p>
        </w:tc>
        <w:tc>
          <w:tcPr>
            <w:tcW w:w="4139" w:type="dxa"/>
          </w:tcPr>
          <w:p w14:paraId="47697A42" w14:textId="77777777" w:rsidR="0071110F" w:rsidRDefault="0071110F" w:rsidP="0071110F">
            <w:pPr>
              <w:bidi/>
              <w:jc w:val="right"/>
            </w:pPr>
            <w:r>
              <w:t xml:space="preserve">1. </w:t>
            </w:r>
            <w:proofErr w:type="spellStart"/>
            <w:r>
              <w:t>ينتقل</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قسم</w:t>
            </w:r>
            <w:proofErr w:type="spellEnd"/>
            <w:r>
              <w:t xml:space="preserve"> 'إدارة </w:t>
            </w:r>
            <w:proofErr w:type="spellStart"/>
            <w:r>
              <w:t>المنتجات</w:t>
            </w:r>
            <w:proofErr w:type="spellEnd"/>
            <w:r>
              <w:t xml:space="preserve">'. </w:t>
            </w:r>
            <w:r>
              <w:br/>
              <w:t xml:space="preserve">2. </w:t>
            </w:r>
            <w:proofErr w:type="spellStart"/>
            <w:r>
              <w:t>يختار</w:t>
            </w:r>
            <w:proofErr w:type="spellEnd"/>
            <w:r>
              <w:t xml:space="preserve"> </w:t>
            </w:r>
            <w:proofErr w:type="spellStart"/>
            <w:r>
              <w:t>المنتج</w:t>
            </w:r>
            <w:proofErr w:type="spellEnd"/>
            <w:r>
              <w:t xml:space="preserve"> </w:t>
            </w:r>
            <w:proofErr w:type="spellStart"/>
            <w:r>
              <w:t>المراد</w:t>
            </w:r>
            <w:proofErr w:type="spellEnd"/>
            <w:r>
              <w:t xml:space="preserve"> </w:t>
            </w:r>
            <w:proofErr w:type="spellStart"/>
            <w:r>
              <w:t>حذفه</w:t>
            </w:r>
            <w:proofErr w:type="spellEnd"/>
            <w:r>
              <w:t xml:space="preserve">. </w:t>
            </w:r>
            <w:r>
              <w:br/>
              <w:t xml:space="preserve">3. </w:t>
            </w:r>
            <w:proofErr w:type="spellStart"/>
            <w:r>
              <w:t>يؤكد</w:t>
            </w:r>
            <w:proofErr w:type="spellEnd"/>
            <w:r>
              <w:t xml:space="preserve"> صاحب </w:t>
            </w:r>
            <w:proofErr w:type="spellStart"/>
            <w:r>
              <w:t>المحل</w:t>
            </w:r>
            <w:proofErr w:type="spellEnd"/>
            <w:r>
              <w:t xml:space="preserve"> </w:t>
            </w:r>
            <w:proofErr w:type="spellStart"/>
            <w:r>
              <w:t>عملية</w:t>
            </w:r>
            <w:proofErr w:type="spellEnd"/>
            <w:r>
              <w:t xml:space="preserve"> الحذف. </w:t>
            </w:r>
            <w:r>
              <w:br/>
              <w:t xml:space="preserve">4. </w:t>
            </w:r>
            <w:proofErr w:type="spellStart"/>
            <w:r>
              <w:t>يقوم</w:t>
            </w:r>
            <w:proofErr w:type="spellEnd"/>
            <w:r>
              <w:t xml:space="preserve"> </w:t>
            </w:r>
            <w:proofErr w:type="spellStart"/>
            <w:r>
              <w:t>النظام</w:t>
            </w:r>
            <w:proofErr w:type="spellEnd"/>
            <w:r>
              <w:t xml:space="preserve"> بحذف </w:t>
            </w:r>
            <w:proofErr w:type="spellStart"/>
            <w:r>
              <w:t>المنتج</w:t>
            </w:r>
            <w:proofErr w:type="spellEnd"/>
            <w:r>
              <w:t xml:space="preserve"> </w:t>
            </w:r>
            <w:proofErr w:type="spellStart"/>
            <w:r>
              <w:t>من</w:t>
            </w:r>
            <w:proofErr w:type="spellEnd"/>
            <w:r>
              <w:t xml:space="preserve"> </w:t>
            </w:r>
            <w:proofErr w:type="spellStart"/>
            <w:r>
              <w:t>قائمة</w:t>
            </w:r>
            <w:proofErr w:type="spellEnd"/>
            <w:r>
              <w:t xml:space="preserve"> </w:t>
            </w:r>
            <w:proofErr w:type="spellStart"/>
            <w:r>
              <w:t>المحل</w:t>
            </w:r>
            <w:proofErr w:type="spellEnd"/>
            <w:r>
              <w:t>.</w:t>
            </w:r>
          </w:p>
        </w:tc>
      </w:tr>
      <w:tr w:rsidR="0071110F" w14:paraId="0D2C6D6F" w14:textId="77777777" w:rsidTr="00534FB9">
        <w:tc>
          <w:tcPr>
            <w:tcW w:w="4167" w:type="dxa"/>
          </w:tcPr>
          <w:p w14:paraId="49F7EFBE" w14:textId="77777777" w:rsidR="0071110F" w:rsidRDefault="0071110F" w:rsidP="0071110F">
            <w:pPr>
              <w:bidi/>
              <w:jc w:val="right"/>
            </w:pPr>
            <w:r>
              <w:rPr>
                <w:b/>
              </w:rPr>
              <w:t>Alternative Flow</w:t>
            </w:r>
          </w:p>
        </w:tc>
        <w:tc>
          <w:tcPr>
            <w:tcW w:w="4139" w:type="dxa"/>
          </w:tcPr>
          <w:p w14:paraId="47B5312D"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المنتج</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إلغاء </w:t>
            </w:r>
            <w:proofErr w:type="spellStart"/>
            <w:r>
              <w:t>عملية</w:t>
            </w:r>
            <w:proofErr w:type="spellEnd"/>
            <w:r>
              <w:t xml:space="preserve"> الحذف: </w:t>
            </w:r>
            <w:proofErr w:type="spellStart"/>
            <w:r>
              <w:t>لا</w:t>
            </w:r>
            <w:proofErr w:type="spellEnd"/>
            <w:r>
              <w:t xml:space="preserve"> </w:t>
            </w:r>
            <w:proofErr w:type="spellStart"/>
            <w:r>
              <w:t>يتم</w:t>
            </w:r>
            <w:proofErr w:type="spellEnd"/>
            <w:r>
              <w:t xml:space="preserve"> حذف </w:t>
            </w:r>
            <w:proofErr w:type="spellStart"/>
            <w:r>
              <w:t>المنتج</w:t>
            </w:r>
            <w:proofErr w:type="spellEnd"/>
            <w:r>
              <w:t>.</w:t>
            </w:r>
          </w:p>
        </w:tc>
      </w:tr>
      <w:tr w:rsidR="0071110F" w14:paraId="58732BEA" w14:textId="77777777" w:rsidTr="00534FB9">
        <w:tc>
          <w:tcPr>
            <w:tcW w:w="4167" w:type="dxa"/>
          </w:tcPr>
          <w:p w14:paraId="7C6EE5E1" w14:textId="77777777" w:rsidR="0071110F" w:rsidRDefault="0071110F" w:rsidP="0071110F">
            <w:pPr>
              <w:bidi/>
              <w:jc w:val="right"/>
            </w:pPr>
            <w:r>
              <w:rPr>
                <w:b/>
              </w:rPr>
              <w:t>Postconditions</w:t>
            </w:r>
          </w:p>
        </w:tc>
        <w:tc>
          <w:tcPr>
            <w:tcW w:w="4139" w:type="dxa"/>
          </w:tcPr>
          <w:p w14:paraId="4575EF89" w14:textId="77777777" w:rsidR="0071110F" w:rsidRDefault="0071110F" w:rsidP="0071110F">
            <w:pPr>
              <w:bidi/>
              <w:jc w:val="right"/>
            </w:pPr>
            <w:proofErr w:type="spellStart"/>
            <w:r>
              <w:t>تم</w:t>
            </w:r>
            <w:proofErr w:type="spellEnd"/>
            <w:r>
              <w:t xml:space="preserve"> حذف </w:t>
            </w:r>
            <w:proofErr w:type="spellStart"/>
            <w:r>
              <w:t>المنتج</w:t>
            </w:r>
            <w:proofErr w:type="spellEnd"/>
            <w:r>
              <w:t xml:space="preserve"> </w:t>
            </w:r>
            <w:proofErr w:type="spellStart"/>
            <w:r>
              <w:t>بنجاح</w:t>
            </w:r>
            <w:proofErr w:type="spellEnd"/>
            <w:r>
              <w:t xml:space="preserve"> </w:t>
            </w:r>
            <w:proofErr w:type="spellStart"/>
            <w:r>
              <w:t>من</w:t>
            </w:r>
            <w:proofErr w:type="spellEnd"/>
            <w:r>
              <w:t xml:space="preserve"> </w:t>
            </w:r>
            <w:proofErr w:type="spellStart"/>
            <w:r>
              <w:t>قائمة</w:t>
            </w:r>
            <w:proofErr w:type="spellEnd"/>
            <w:r>
              <w:t xml:space="preserve"> </w:t>
            </w:r>
            <w:proofErr w:type="spellStart"/>
            <w:r>
              <w:t>المحل</w:t>
            </w:r>
            <w:proofErr w:type="spellEnd"/>
            <w:r>
              <w:t>.</w:t>
            </w:r>
          </w:p>
        </w:tc>
      </w:tr>
    </w:tbl>
    <w:p w14:paraId="5568A558" w14:textId="77777777" w:rsidR="0071110F" w:rsidRDefault="0071110F" w:rsidP="0071110F">
      <w:pPr>
        <w:bidi/>
      </w:pPr>
      <w:r>
        <w:br/>
      </w:r>
    </w:p>
    <w:p w14:paraId="3F86CB20" w14:textId="1E2C1CA5" w:rsidR="0071110F" w:rsidRPr="00D565BC" w:rsidRDefault="00D565BC" w:rsidP="00D565BC">
      <w:pPr>
        <w:pStyle w:val="21"/>
        <w:bidi/>
        <w:rPr>
          <w:rFonts w:asciiTheme="minorBidi" w:hAnsiTheme="minorBidi" w:cstheme="minorBidi"/>
        </w:rPr>
      </w:pPr>
      <w:bookmarkStart w:id="215" w:name="_Toc207802888"/>
      <w:r>
        <w:rPr>
          <w:rFonts w:asciiTheme="minorBidi" w:hAnsiTheme="minorBidi" w:cstheme="minorBidi" w:hint="cs"/>
          <w:rtl/>
        </w:rPr>
        <w:t>4.2.41</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إضافة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صور</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متعددة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لكل</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منتج</w:t>
      </w:r>
      <w:bookmarkEnd w:id="21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2"/>
        <w:gridCol w:w="4134"/>
      </w:tblGrid>
      <w:tr w:rsidR="0071110F" w14:paraId="4976D990" w14:textId="77777777" w:rsidTr="00534FB9">
        <w:tc>
          <w:tcPr>
            <w:tcW w:w="4172" w:type="dxa"/>
          </w:tcPr>
          <w:p w14:paraId="312B6F41" w14:textId="77777777" w:rsidR="0071110F" w:rsidRDefault="0071110F" w:rsidP="0071110F">
            <w:pPr>
              <w:bidi/>
              <w:jc w:val="right"/>
            </w:pPr>
            <w:r>
              <w:rPr>
                <w:b/>
              </w:rPr>
              <w:t>Use Case ID</w:t>
            </w:r>
          </w:p>
        </w:tc>
        <w:tc>
          <w:tcPr>
            <w:tcW w:w="4134" w:type="dxa"/>
          </w:tcPr>
          <w:p w14:paraId="6A57E847" w14:textId="77777777" w:rsidR="0071110F" w:rsidRDefault="0071110F" w:rsidP="0071110F">
            <w:pPr>
              <w:bidi/>
              <w:jc w:val="right"/>
            </w:pPr>
            <w:r>
              <w:t>UC-SO-009</w:t>
            </w:r>
          </w:p>
        </w:tc>
      </w:tr>
      <w:tr w:rsidR="0071110F" w14:paraId="79B6FDC6" w14:textId="77777777" w:rsidTr="00534FB9">
        <w:tc>
          <w:tcPr>
            <w:tcW w:w="4172" w:type="dxa"/>
          </w:tcPr>
          <w:p w14:paraId="6F85471F" w14:textId="77777777" w:rsidR="0071110F" w:rsidRDefault="0071110F" w:rsidP="0071110F">
            <w:pPr>
              <w:bidi/>
              <w:jc w:val="right"/>
            </w:pPr>
            <w:r>
              <w:rPr>
                <w:b/>
              </w:rPr>
              <w:t>Use Case Name</w:t>
            </w:r>
          </w:p>
        </w:tc>
        <w:tc>
          <w:tcPr>
            <w:tcW w:w="4134" w:type="dxa"/>
          </w:tcPr>
          <w:p w14:paraId="670659FC" w14:textId="77777777" w:rsidR="0071110F" w:rsidRDefault="0071110F" w:rsidP="0071110F">
            <w:pPr>
              <w:bidi/>
              <w:jc w:val="right"/>
            </w:pPr>
            <w:proofErr w:type="spellStart"/>
            <w:r>
              <w:t>إضافة</w:t>
            </w:r>
            <w:proofErr w:type="spellEnd"/>
            <w:r>
              <w:t xml:space="preserve"> </w:t>
            </w:r>
            <w:proofErr w:type="spellStart"/>
            <w:r>
              <w:t>صور</w:t>
            </w:r>
            <w:proofErr w:type="spellEnd"/>
            <w:r>
              <w:t xml:space="preserve"> </w:t>
            </w:r>
            <w:proofErr w:type="spellStart"/>
            <w:r>
              <w:t>متعددة</w:t>
            </w:r>
            <w:proofErr w:type="spellEnd"/>
            <w:r>
              <w:t xml:space="preserve"> </w:t>
            </w:r>
            <w:proofErr w:type="spellStart"/>
            <w:r>
              <w:t>لكل</w:t>
            </w:r>
            <w:proofErr w:type="spellEnd"/>
            <w:r>
              <w:t xml:space="preserve"> </w:t>
            </w:r>
            <w:proofErr w:type="spellStart"/>
            <w:r>
              <w:t>منتج</w:t>
            </w:r>
            <w:proofErr w:type="spellEnd"/>
          </w:p>
        </w:tc>
      </w:tr>
      <w:tr w:rsidR="0071110F" w14:paraId="472E8779" w14:textId="77777777" w:rsidTr="00534FB9">
        <w:tc>
          <w:tcPr>
            <w:tcW w:w="4172" w:type="dxa"/>
          </w:tcPr>
          <w:p w14:paraId="4CCE8F40" w14:textId="77777777" w:rsidR="0071110F" w:rsidRDefault="0071110F" w:rsidP="0071110F">
            <w:pPr>
              <w:bidi/>
              <w:jc w:val="right"/>
            </w:pPr>
            <w:r>
              <w:rPr>
                <w:b/>
              </w:rPr>
              <w:t>Actors</w:t>
            </w:r>
          </w:p>
        </w:tc>
        <w:tc>
          <w:tcPr>
            <w:tcW w:w="4134" w:type="dxa"/>
          </w:tcPr>
          <w:p w14:paraId="2B5A6DAE" w14:textId="77777777" w:rsidR="0071110F" w:rsidRDefault="0071110F" w:rsidP="0071110F">
            <w:pPr>
              <w:bidi/>
              <w:jc w:val="right"/>
            </w:pPr>
            <w:r>
              <w:t xml:space="preserve">صاحب </w:t>
            </w:r>
            <w:proofErr w:type="spellStart"/>
            <w:r>
              <w:t>المحل</w:t>
            </w:r>
            <w:proofErr w:type="spellEnd"/>
          </w:p>
        </w:tc>
      </w:tr>
      <w:tr w:rsidR="0071110F" w14:paraId="6A30F5B4" w14:textId="77777777" w:rsidTr="00534FB9">
        <w:tc>
          <w:tcPr>
            <w:tcW w:w="4172" w:type="dxa"/>
          </w:tcPr>
          <w:p w14:paraId="5F100FF0" w14:textId="77777777" w:rsidR="0071110F" w:rsidRDefault="0071110F" w:rsidP="0071110F">
            <w:pPr>
              <w:bidi/>
              <w:jc w:val="right"/>
            </w:pPr>
            <w:r>
              <w:rPr>
                <w:b/>
              </w:rPr>
              <w:t>Description</w:t>
            </w:r>
          </w:p>
        </w:tc>
        <w:tc>
          <w:tcPr>
            <w:tcW w:w="4134" w:type="dxa"/>
          </w:tcPr>
          <w:p w14:paraId="06404202"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w:t>
            </w:r>
            <w:proofErr w:type="spellStart"/>
            <w:r>
              <w:t>بإضافة</w:t>
            </w:r>
            <w:proofErr w:type="spellEnd"/>
            <w:r>
              <w:t xml:space="preserve"> </w:t>
            </w:r>
            <w:proofErr w:type="spellStart"/>
            <w:r>
              <w:t>صور</w:t>
            </w:r>
            <w:proofErr w:type="spellEnd"/>
            <w:r>
              <w:t xml:space="preserve"> </w:t>
            </w:r>
            <w:proofErr w:type="spellStart"/>
            <w:r>
              <w:t>إضافية</w:t>
            </w:r>
            <w:proofErr w:type="spellEnd"/>
            <w:r>
              <w:t xml:space="preserve"> </w:t>
            </w:r>
            <w:proofErr w:type="spellStart"/>
            <w:r>
              <w:t>لمنتج</w:t>
            </w:r>
            <w:proofErr w:type="spellEnd"/>
            <w:r>
              <w:t xml:space="preserve"> </w:t>
            </w:r>
            <w:proofErr w:type="spellStart"/>
            <w:r>
              <w:t>معين</w:t>
            </w:r>
            <w:proofErr w:type="spellEnd"/>
            <w:r>
              <w:t xml:space="preserve"> لتحسين عرضه.</w:t>
            </w:r>
          </w:p>
        </w:tc>
      </w:tr>
      <w:tr w:rsidR="0071110F" w14:paraId="0F93F287" w14:textId="77777777" w:rsidTr="00534FB9">
        <w:tc>
          <w:tcPr>
            <w:tcW w:w="4172" w:type="dxa"/>
          </w:tcPr>
          <w:p w14:paraId="734EF652" w14:textId="77777777" w:rsidR="0071110F" w:rsidRDefault="0071110F" w:rsidP="0071110F">
            <w:pPr>
              <w:bidi/>
              <w:jc w:val="right"/>
            </w:pPr>
            <w:r>
              <w:rPr>
                <w:b/>
              </w:rPr>
              <w:t>Precondition</w:t>
            </w:r>
          </w:p>
        </w:tc>
        <w:tc>
          <w:tcPr>
            <w:tcW w:w="4134" w:type="dxa"/>
          </w:tcPr>
          <w:p w14:paraId="374C9243"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ولديه</w:t>
            </w:r>
            <w:proofErr w:type="spellEnd"/>
            <w:r>
              <w:t xml:space="preserve"> </w:t>
            </w:r>
            <w:proofErr w:type="spellStart"/>
            <w:r>
              <w:t>المنتج</w:t>
            </w:r>
            <w:proofErr w:type="spellEnd"/>
            <w:r>
              <w:t xml:space="preserve"> </w:t>
            </w:r>
            <w:proofErr w:type="spellStart"/>
            <w:r>
              <w:t>المراد</w:t>
            </w:r>
            <w:proofErr w:type="spellEnd"/>
            <w:r>
              <w:t xml:space="preserve"> </w:t>
            </w:r>
            <w:proofErr w:type="spellStart"/>
            <w:r>
              <w:t>إضافة</w:t>
            </w:r>
            <w:proofErr w:type="spellEnd"/>
            <w:r>
              <w:t xml:space="preserve"> </w:t>
            </w:r>
            <w:proofErr w:type="spellStart"/>
            <w:r>
              <w:t>صور</w:t>
            </w:r>
            <w:proofErr w:type="spellEnd"/>
            <w:r>
              <w:t xml:space="preserve"> له.</w:t>
            </w:r>
          </w:p>
        </w:tc>
      </w:tr>
      <w:tr w:rsidR="0071110F" w14:paraId="6D58FE42" w14:textId="77777777" w:rsidTr="00534FB9">
        <w:tc>
          <w:tcPr>
            <w:tcW w:w="4172" w:type="dxa"/>
          </w:tcPr>
          <w:p w14:paraId="39CBE4E2" w14:textId="77777777" w:rsidR="0071110F" w:rsidRDefault="0071110F" w:rsidP="0071110F">
            <w:pPr>
              <w:bidi/>
              <w:jc w:val="right"/>
            </w:pPr>
            <w:r>
              <w:rPr>
                <w:b/>
              </w:rPr>
              <w:t>Main Flow</w:t>
            </w:r>
          </w:p>
        </w:tc>
        <w:tc>
          <w:tcPr>
            <w:tcW w:w="4134" w:type="dxa"/>
          </w:tcPr>
          <w:p w14:paraId="5E1882A6" w14:textId="77777777" w:rsidR="0071110F" w:rsidRDefault="0071110F" w:rsidP="0071110F">
            <w:pPr>
              <w:bidi/>
              <w:jc w:val="right"/>
            </w:pPr>
            <w:r>
              <w:t xml:space="preserve">1. </w:t>
            </w:r>
            <w:proofErr w:type="spellStart"/>
            <w:r>
              <w:t>ينتقل</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صفحة</w:t>
            </w:r>
            <w:proofErr w:type="spellEnd"/>
            <w:r>
              <w:t xml:space="preserve"> </w:t>
            </w:r>
            <w:proofErr w:type="spellStart"/>
            <w:r>
              <w:t>تعديل</w:t>
            </w:r>
            <w:proofErr w:type="spellEnd"/>
            <w:r>
              <w:t xml:space="preserve"> </w:t>
            </w:r>
            <w:proofErr w:type="spellStart"/>
            <w:r>
              <w:t>المنتج</w:t>
            </w:r>
            <w:proofErr w:type="spellEnd"/>
            <w:r>
              <w:t xml:space="preserve">. </w:t>
            </w:r>
            <w:r>
              <w:br/>
              <w:t xml:space="preserve">2. </w:t>
            </w:r>
            <w:proofErr w:type="spellStart"/>
            <w:r>
              <w:t>يختار</w:t>
            </w:r>
            <w:proofErr w:type="spellEnd"/>
            <w:r>
              <w:t xml:space="preserve"> </w:t>
            </w:r>
            <w:proofErr w:type="spellStart"/>
            <w:r>
              <w:t>خيار</w:t>
            </w:r>
            <w:proofErr w:type="spellEnd"/>
            <w:r>
              <w:t xml:space="preserve"> '</w:t>
            </w:r>
            <w:proofErr w:type="spellStart"/>
            <w:r>
              <w:t>إضافة</w:t>
            </w:r>
            <w:proofErr w:type="spellEnd"/>
            <w:r>
              <w:t xml:space="preserve"> </w:t>
            </w:r>
            <w:proofErr w:type="spellStart"/>
            <w:r>
              <w:t>صور</w:t>
            </w:r>
            <w:proofErr w:type="spellEnd"/>
            <w:r>
              <w:t xml:space="preserve">'. </w:t>
            </w:r>
            <w:r>
              <w:br/>
              <w:t xml:space="preserve">3. </w:t>
            </w:r>
            <w:proofErr w:type="spellStart"/>
            <w:r>
              <w:t>يقوم</w:t>
            </w:r>
            <w:proofErr w:type="spellEnd"/>
            <w:r>
              <w:t xml:space="preserve"> بتحميل </w:t>
            </w:r>
            <w:proofErr w:type="spellStart"/>
            <w:r>
              <w:t>الصور</w:t>
            </w:r>
            <w:proofErr w:type="spellEnd"/>
            <w:r>
              <w:t xml:space="preserve"> </w:t>
            </w:r>
            <w:proofErr w:type="spellStart"/>
            <w:r>
              <w:t>الجديدة</w:t>
            </w:r>
            <w:proofErr w:type="spellEnd"/>
            <w:r>
              <w:t xml:space="preserve"> </w:t>
            </w:r>
            <w:proofErr w:type="spellStart"/>
            <w:r>
              <w:t>من</w:t>
            </w:r>
            <w:proofErr w:type="spellEnd"/>
            <w:r>
              <w:t xml:space="preserve"> جهازه. </w:t>
            </w:r>
            <w:r>
              <w:br/>
              <w:t xml:space="preserve">4. </w:t>
            </w:r>
            <w:proofErr w:type="spellStart"/>
            <w:r>
              <w:t>ينقر</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حفظ</w:t>
            </w:r>
            <w:proofErr w:type="spellEnd"/>
            <w:r>
              <w:t xml:space="preserve"> </w:t>
            </w:r>
            <w:proofErr w:type="spellStart"/>
            <w:r>
              <w:t>الصور</w:t>
            </w:r>
            <w:proofErr w:type="spellEnd"/>
            <w:r>
              <w:t xml:space="preserve">'. </w:t>
            </w:r>
            <w:r>
              <w:br/>
              <w:t xml:space="preserve">5. </w:t>
            </w:r>
            <w:proofErr w:type="spellStart"/>
            <w:r>
              <w:t>يؤكد</w:t>
            </w:r>
            <w:proofErr w:type="spellEnd"/>
            <w:r>
              <w:t xml:space="preserve"> </w:t>
            </w:r>
            <w:proofErr w:type="spellStart"/>
            <w:r>
              <w:t>النظام</w:t>
            </w:r>
            <w:proofErr w:type="spellEnd"/>
            <w:r>
              <w:t xml:space="preserve"> </w:t>
            </w:r>
            <w:proofErr w:type="spellStart"/>
            <w:r>
              <w:t>إضافة</w:t>
            </w:r>
            <w:proofErr w:type="spellEnd"/>
            <w:r>
              <w:t xml:space="preserve"> </w:t>
            </w:r>
            <w:proofErr w:type="spellStart"/>
            <w:r>
              <w:t>الصور</w:t>
            </w:r>
            <w:proofErr w:type="spellEnd"/>
            <w:r>
              <w:t xml:space="preserve"> </w:t>
            </w:r>
            <w:proofErr w:type="spellStart"/>
            <w:r>
              <w:t>للمنتج</w:t>
            </w:r>
            <w:proofErr w:type="spellEnd"/>
            <w:r>
              <w:t>.</w:t>
            </w:r>
          </w:p>
        </w:tc>
      </w:tr>
      <w:tr w:rsidR="0071110F" w14:paraId="2B671392" w14:textId="77777777" w:rsidTr="00534FB9">
        <w:tc>
          <w:tcPr>
            <w:tcW w:w="4172" w:type="dxa"/>
          </w:tcPr>
          <w:p w14:paraId="0A1F0FA8" w14:textId="77777777" w:rsidR="0071110F" w:rsidRDefault="0071110F" w:rsidP="0071110F">
            <w:pPr>
              <w:bidi/>
              <w:jc w:val="right"/>
            </w:pPr>
            <w:r>
              <w:rPr>
                <w:b/>
              </w:rPr>
              <w:lastRenderedPageBreak/>
              <w:t>Alternative Flow</w:t>
            </w:r>
          </w:p>
        </w:tc>
        <w:tc>
          <w:tcPr>
            <w:tcW w:w="4134" w:type="dxa"/>
          </w:tcPr>
          <w:p w14:paraId="64A8663D"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تحميل</w:t>
            </w:r>
            <w:proofErr w:type="spellEnd"/>
            <w:r>
              <w:t xml:space="preserve"> </w:t>
            </w:r>
            <w:proofErr w:type="spellStart"/>
            <w:r>
              <w:t>صور</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تجاوز الحد الأقصى للصور: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61AC1C14" w14:textId="77777777" w:rsidTr="00534FB9">
        <w:tc>
          <w:tcPr>
            <w:tcW w:w="4172" w:type="dxa"/>
          </w:tcPr>
          <w:p w14:paraId="2C66809D" w14:textId="77777777" w:rsidR="0071110F" w:rsidRDefault="0071110F" w:rsidP="0071110F">
            <w:pPr>
              <w:bidi/>
              <w:jc w:val="right"/>
            </w:pPr>
            <w:r>
              <w:rPr>
                <w:b/>
              </w:rPr>
              <w:t>Postconditions</w:t>
            </w:r>
          </w:p>
        </w:tc>
        <w:tc>
          <w:tcPr>
            <w:tcW w:w="4134" w:type="dxa"/>
          </w:tcPr>
          <w:p w14:paraId="7360BFD4" w14:textId="77777777" w:rsidR="0071110F" w:rsidRDefault="0071110F" w:rsidP="0071110F">
            <w:pPr>
              <w:bidi/>
              <w:jc w:val="right"/>
            </w:pPr>
            <w:proofErr w:type="spellStart"/>
            <w:r>
              <w:t>تم</w:t>
            </w:r>
            <w:proofErr w:type="spellEnd"/>
            <w:r>
              <w:t xml:space="preserve"> </w:t>
            </w:r>
            <w:proofErr w:type="spellStart"/>
            <w:r>
              <w:t>إضافة</w:t>
            </w:r>
            <w:proofErr w:type="spellEnd"/>
            <w:r>
              <w:t xml:space="preserve"> </w:t>
            </w:r>
            <w:proofErr w:type="spellStart"/>
            <w:r>
              <w:t>صور</w:t>
            </w:r>
            <w:proofErr w:type="spellEnd"/>
            <w:r>
              <w:t xml:space="preserve"> </w:t>
            </w:r>
            <w:proofErr w:type="spellStart"/>
            <w:r>
              <w:t>متعددة</w:t>
            </w:r>
            <w:proofErr w:type="spellEnd"/>
            <w:r>
              <w:t xml:space="preserve"> </w:t>
            </w:r>
            <w:proofErr w:type="spellStart"/>
            <w:r>
              <w:t>للمنتج</w:t>
            </w:r>
            <w:proofErr w:type="spellEnd"/>
            <w:r>
              <w:t xml:space="preserve"> </w:t>
            </w:r>
            <w:proofErr w:type="spellStart"/>
            <w:r>
              <w:t>بنجاح</w:t>
            </w:r>
            <w:proofErr w:type="spellEnd"/>
            <w:r>
              <w:t>.</w:t>
            </w:r>
          </w:p>
        </w:tc>
      </w:tr>
    </w:tbl>
    <w:p w14:paraId="22BE130B" w14:textId="77777777" w:rsidR="0071110F" w:rsidRDefault="0071110F" w:rsidP="0071110F">
      <w:pPr>
        <w:bidi/>
      </w:pPr>
      <w:r>
        <w:br/>
      </w:r>
    </w:p>
    <w:p w14:paraId="5C196DBC" w14:textId="5EB93E97" w:rsidR="0071110F" w:rsidRDefault="00D565BC" w:rsidP="00D565BC">
      <w:pPr>
        <w:pStyle w:val="21"/>
        <w:bidi/>
      </w:pPr>
      <w:bookmarkStart w:id="216" w:name="_Toc207802889"/>
      <w:r>
        <w:rPr>
          <w:rFonts w:hint="cs"/>
          <w:rtl/>
        </w:rPr>
        <w:t>4.2.42</w:t>
      </w:r>
      <w:proofErr w:type="spellStart"/>
      <w:r w:rsidR="0071110F">
        <w:t>حالة</w:t>
      </w:r>
      <w:proofErr w:type="spellEnd"/>
      <w:r w:rsidR="0071110F">
        <w:t xml:space="preserve"> </w:t>
      </w:r>
      <w:proofErr w:type="spellStart"/>
      <w:r w:rsidR="0071110F">
        <w:t>استخدام</w:t>
      </w:r>
      <w:proofErr w:type="spellEnd"/>
      <w:r w:rsidR="0071110F">
        <w:t xml:space="preserve">: تحديد سعر ومقاسات </w:t>
      </w:r>
      <w:proofErr w:type="spellStart"/>
      <w:r w:rsidR="0071110F">
        <w:t>المنتج</w:t>
      </w:r>
      <w:bookmarkEnd w:id="216"/>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6EF3897D" w14:textId="77777777" w:rsidTr="00534FB9">
        <w:tc>
          <w:tcPr>
            <w:tcW w:w="4167" w:type="dxa"/>
          </w:tcPr>
          <w:p w14:paraId="5693B2EA" w14:textId="77777777" w:rsidR="0071110F" w:rsidRDefault="0071110F" w:rsidP="0071110F">
            <w:pPr>
              <w:bidi/>
              <w:jc w:val="right"/>
            </w:pPr>
            <w:r>
              <w:rPr>
                <w:b/>
              </w:rPr>
              <w:t>Use Case ID</w:t>
            </w:r>
          </w:p>
        </w:tc>
        <w:tc>
          <w:tcPr>
            <w:tcW w:w="4139" w:type="dxa"/>
          </w:tcPr>
          <w:p w14:paraId="7B43B13E" w14:textId="77777777" w:rsidR="0071110F" w:rsidRDefault="0071110F" w:rsidP="0071110F">
            <w:pPr>
              <w:bidi/>
              <w:jc w:val="right"/>
            </w:pPr>
            <w:r>
              <w:t>UC-SO-010</w:t>
            </w:r>
          </w:p>
        </w:tc>
      </w:tr>
      <w:tr w:rsidR="0071110F" w14:paraId="116C4579" w14:textId="77777777" w:rsidTr="00534FB9">
        <w:tc>
          <w:tcPr>
            <w:tcW w:w="4167" w:type="dxa"/>
          </w:tcPr>
          <w:p w14:paraId="0FEE64E4" w14:textId="77777777" w:rsidR="0071110F" w:rsidRDefault="0071110F" w:rsidP="0071110F">
            <w:pPr>
              <w:bidi/>
              <w:jc w:val="right"/>
            </w:pPr>
            <w:r>
              <w:rPr>
                <w:b/>
              </w:rPr>
              <w:t>Use Case Name</w:t>
            </w:r>
          </w:p>
        </w:tc>
        <w:tc>
          <w:tcPr>
            <w:tcW w:w="4139" w:type="dxa"/>
          </w:tcPr>
          <w:p w14:paraId="47A148A2" w14:textId="77777777" w:rsidR="0071110F" w:rsidRDefault="0071110F" w:rsidP="0071110F">
            <w:pPr>
              <w:bidi/>
              <w:jc w:val="right"/>
            </w:pPr>
            <w:r>
              <w:t xml:space="preserve">تحديد سعر ومقاسات </w:t>
            </w:r>
            <w:proofErr w:type="spellStart"/>
            <w:r>
              <w:t>المنتج</w:t>
            </w:r>
            <w:proofErr w:type="spellEnd"/>
          </w:p>
        </w:tc>
      </w:tr>
      <w:tr w:rsidR="0071110F" w14:paraId="27F2239D" w14:textId="77777777" w:rsidTr="00534FB9">
        <w:tc>
          <w:tcPr>
            <w:tcW w:w="4167" w:type="dxa"/>
          </w:tcPr>
          <w:p w14:paraId="2AFA6980" w14:textId="77777777" w:rsidR="0071110F" w:rsidRDefault="0071110F" w:rsidP="0071110F">
            <w:pPr>
              <w:bidi/>
              <w:jc w:val="right"/>
            </w:pPr>
            <w:r>
              <w:rPr>
                <w:b/>
              </w:rPr>
              <w:t>Actors</w:t>
            </w:r>
          </w:p>
        </w:tc>
        <w:tc>
          <w:tcPr>
            <w:tcW w:w="4139" w:type="dxa"/>
          </w:tcPr>
          <w:p w14:paraId="63AE11EA" w14:textId="77777777" w:rsidR="0071110F" w:rsidRDefault="0071110F" w:rsidP="0071110F">
            <w:pPr>
              <w:bidi/>
              <w:jc w:val="right"/>
            </w:pPr>
            <w:r>
              <w:t xml:space="preserve">صاحب </w:t>
            </w:r>
            <w:proofErr w:type="spellStart"/>
            <w:r>
              <w:t>المحل</w:t>
            </w:r>
            <w:proofErr w:type="spellEnd"/>
          </w:p>
        </w:tc>
      </w:tr>
      <w:tr w:rsidR="0071110F" w14:paraId="1A316AAD" w14:textId="77777777" w:rsidTr="00534FB9">
        <w:tc>
          <w:tcPr>
            <w:tcW w:w="4167" w:type="dxa"/>
          </w:tcPr>
          <w:p w14:paraId="0F4CFD34" w14:textId="77777777" w:rsidR="0071110F" w:rsidRDefault="0071110F" w:rsidP="0071110F">
            <w:pPr>
              <w:bidi/>
              <w:jc w:val="right"/>
            </w:pPr>
            <w:r>
              <w:rPr>
                <w:b/>
              </w:rPr>
              <w:t>Description</w:t>
            </w:r>
          </w:p>
        </w:tc>
        <w:tc>
          <w:tcPr>
            <w:tcW w:w="4139" w:type="dxa"/>
          </w:tcPr>
          <w:p w14:paraId="179A6C17"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بتحديد </w:t>
            </w:r>
            <w:proofErr w:type="spellStart"/>
            <w:r>
              <w:t>السعر</w:t>
            </w:r>
            <w:proofErr w:type="spellEnd"/>
            <w:r>
              <w:t xml:space="preserve"> </w:t>
            </w:r>
            <w:proofErr w:type="spellStart"/>
            <w:r>
              <w:t>والمقاسات</w:t>
            </w:r>
            <w:proofErr w:type="spellEnd"/>
            <w:r>
              <w:t xml:space="preserve"> </w:t>
            </w:r>
            <w:proofErr w:type="spellStart"/>
            <w:r>
              <w:t>المتاحة</w:t>
            </w:r>
            <w:proofErr w:type="spellEnd"/>
            <w:r>
              <w:t xml:space="preserve"> </w:t>
            </w:r>
            <w:proofErr w:type="spellStart"/>
            <w:r>
              <w:t>لمنتج</w:t>
            </w:r>
            <w:proofErr w:type="spellEnd"/>
            <w:r>
              <w:t xml:space="preserve"> </w:t>
            </w:r>
            <w:proofErr w:type="spellStart"/>
            <w:r>
              <w:t>معين</w:t>
            </w:r>
            <w:proofErr w:type="spellEnd"/>
            <w:r>
              <w:t>.</w:t>
            </w:r>
          </w:p>
        </w:tc>
      </w:tr>
      <w:tr w:rsidR="0071110F" w14:paraId="114E84C4" w14:textId="77777777" w:rsidTr="00534FB9">
        <w:tc>
          <w:tcPr>
            <w:tcW w:w="4167" w:type="dxa"/>
          </w:tcPr>
          <w:p w14:paraId="74D62ACA" w14:textId="77777777" w:rsidR="0071110F" w:rsidRDefault="0071110F" w:rsidP="0071110F">
            <w:pPr>
              <w:bidi/>
              <w:jc w:val="right"/>
            </w:pPr>
            <w:r>
              <w:rPr>
                <w:b/>
              </w:rPr>
              <w:t>Precondition</w:t>
            </w:r>
          </w:p>
        </w:tc>
        <w:tc>
          <w:tcPr>
            <w:tcW w:w="4139" w:type="dxa"/>
          </w:tcPr>
          <w:p w14:paraId="57346D36"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ولديه</w:t>
            </w:r>
            <w:proofErr w:type="spellEnd"/>
            <w:r>
              <w:t xml:space="preserve"> </w:t>
            </w:r>
            <w:proofErr w:type="spellStart"/>
            <w:r>
              <w:t>المنتج</w:t>
            </w:r>
            <w:proofErr w:type="spellEnd"/>
            <w:r>
              <w:t xml:space="preserve"> </w:t>
            </w:r>
            <w:proofErr w:type="spellStart"/>
            <w:r>
              <w:t>المراد</w:t>
            </w:r>
            <w:proofErr w:type="spellEnd"/>
            <w:r>
              <w:t xml:space="preserve"> </w:t>
            </w:r>
            <w:proofErr w:type="spellStart"/>
            <w:r>
              <w:t>تعديل</w:t>
            </w:r>
            <w:proofErr w:type="spellEnd"/>
            <w:r>
              <w:t xml:space="preserve"> سعره ومقاساته.</w:t>
            </w:r>
          </w:p>
        </w:tc>
      </w:tr>
      <w:tr w:rsidR="0071110F" w14:paraId="28A8887A" w14:textId="77777777" w:rsidTr="00534FB9">
        <w:tc>
          <w:tcPr>
            <w:tcW w:w="4167" w:type="dxa"/>
          </w:tcPr>
          <w:p w14:paraId="0C480602" w14:textId="77777777" w:rsidR="0071110F" w:rsidRDefault="0071110F" w:rsidP="0071110F">
            <w:pPr>
              <w:bidi/>
              <w:jc w:val="right"/>
            </w:pPr>
            <w:r>
              <w:rPr>
                <w:b/>
              </w:rPr>
              <w:t>Main Flow</w:t>
            </w:r>
          </w:p>
        </w:tc>
        <w:tc>
          <w:tcPr>
            <w:tcW w:w="4139" w:type="dxa"/>
          </w:tcPr>
          <w:p w14:paraId="421B340C" w14:textId="77777777" w:rsidR="0071110F" w:rsidRDefault="0071110F" w:rsidP="0071110F">
            <w:pPr>
              <w:bidi/>
              <w:jc w:val="right"/>
            </w:pPr>
            <w:r>
              <w:t xml:space="preserve">1. </w:t>
            </w:r>
            <w:proofErr w:type="spellStart"/>
            <w:r>
              <w:t>ينتقل</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صفحة</w:t>
            </w:r>
            <w:proofErr w:type="spellEnd"/>
            <w:r>
              <w:t xml:space="preserve"> </w:t>
            </w:r>
            <w:proofErr w:type="spellStart"/>
            <w:r>
              <w:t>تعديل</w:t>
            </w:r>
            <w:proofErr w:type="spellEnd"/>
            <w:r>
              <w:t xml:space="preserve"> </w:t>
            </w:r>
            <w:proofErr w:type="spellStart"/>
            <w:r>
              <w:t>المنتج</w:t>
            </w:r>
            <w:proofErr w:type="spellEnd"/>
            <w:r>
              <w:t xml:space="preserve">. </w:t>
            </w:r>
            <w:r>
              <w:br/>
              <w:t xml:space="preserve">2. </w:t>
            </w:r>
            <w:proofErr w:type="spellStart"/>
            <w:r>
              <w:t>يدخل</w:t>
            </w:r>
            <w:proofErr w:type="spellEnd"/>
            <w:r>
              <w:t xml:space="preserve"> </w:t>
            </w:r>
            <w:proofErr w:type="spellStart"/>
            <w:r>
              <w:t>السعر</w:t>
            </w:r>
            <w:proofErr w:type="spellEnd"/>
            <w:r>
              <w:t xml:space="preserve"> الجديد </w:t>
            </w:r>
            <w:proofErr w:type="spellStart"/>
            <w:r>
              <w:t>للمنتج</w:t>
            </w:r>
            <w:proofErr w:type="spellEnd"/>
            <w:r>
              <w:t xml:space="preserve">. </w:t>
            </w:r>
            <w:r>
              <w:br/>
              <w:t xml:space="preserve">3. </w:t>
            </w:r>
            <w:proofErr w:type="spellStart"/>
            <w:r>
              <w:t>يحدد</w:t>
            </w:r>
            <w:proofErr w:type="spellEnd"/>
            <w:r>
              <w:t xml:space="preserve"> </w:t>
            </w:r>
            <w:proofErr w:type="spellStart"/>
            <w:r>
              <w:t>المقاسات</w:t>
            </w:r>
            <w:proofErr w:type="spellEnd"/>
            <w:r>
              <w:t xml:space="preserve"> </w:t>
            </w:r>
            <w:proofErr w:type="spellStart"/>
            <w:r>
              <w:t>المتاحة</w:t>
            </w:r>
            <w:proofErr w:type="spellEnd"/>
            <w:r>
              <w:t xml:space="preserve"> </w:t>
            </w:r>
            <w:proofErr w:type="spellStart"/>
            <w:r>
              <w:t>للمنتج</w:t>
            </w:r>
            <w:proofErr w:type="spellEnd"/>
            <w:r>
              <w:t xml:space="preserve"> (</w:t>
            </w:r>
            <w:proofErr w:type="spellStart"/>
            <w:r>
              <w:t>مثلاً</w:t>
            </w:r>
            <w:proofErr w:type="spellEnd"/>
            <w:r>
              <w:t xml:space="preserve">: S, M, L, XL). </w:t>
            </w:r>
            <w:r>
              <w:br/>
              <w:t xml:space="preserve">4. </w:t>
            </w:r>
            <w:proofErr w:type="spellStart"/>
            <w:r>
              <w:t>ينقر</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حفظ</w:t>
            </w:r>
            <w:proofErr w:type="spellEnd"/>
            <w:r>
              <w:t xml:space="preserve"> التغييرات'. </w:t>
            </w:r>
            <w:r>
              <w:br/>
              <w:t xml:space="preserve">5. </w:t>
            </w:r>
            <w:proofErr w:type="spellStart"/>
            <w:r>
              <w:t>يؤكد</w:t>
            </w:r>
            <w:proofErr w:type="spellEnd"/>
            <w:r>
              <w:t xml:space="preserve"> </w:t>
            </w:r>
            <w:proofErr w:type="spellStart"/>
            <w:r>
              <w:t>النظام</w:t>
            </w:r>
            <w:proofErr w:type="spellEnd"/>
            <w:r>
              <w:t xml:space="preserve"> </w:t>
            </w:r>
            <w:proofErr w:type="spellStart"/>
            <w:r>
              <w:t>تحديث</w:t>
            </w:r>
            <w:proofErr w:type="spellEnd"/>
            <w:r>
              <w:t xml:space="preserve"> </w:t>
            </w:r>
            <w:proofErr w:type="spellStart"/>
            <w:r>
              <w:t>السعر</w:t>
            </w:r>
            <w:proofErr w:type="spellEnd"/>
            <w:r>
              <w:t xml:space="preserve"> </w:t>
            </w:r>
            <w:proofErr w:type="spellStart"/>
            <w:r>
              <w:t>والمقاسات</w:t>
            </w:r>
            <w:proofErr w:type="spellEnd"/>
            <w:r>
              <w:t>.</w:t>
            </w:r>
          </w:p>
        </w:tc>
      </w:tr>
      <w:tr w:rsidR="0071110F" w14:paraId="4D9D91EF" w14:textId="77777777" w:rsidTr="00534FB9">
        <w:tc>
          <w:tcPr>
            <w:tcW w:w="4167" w:type="dxa"/>
          </w:tcPr>
          <w:p w14:paraId="64887B2C" w14:textId="77777777" w:rsidR="0071110F" w:rsidRDefault="0071110F" w:rsidP="0071110F">
            <w:pPr>
              <w:bidi/>
              <w:jc w:val="right"/>
            </w:pPr>
            <w:r>
              <w:rPr>
                <w:b/>
              </w:rPr>
              <w:t>Alternative Flow</w:t>
            </w:r>
          </w:p>
        </w:tc>
        <w:tc>
          <w:tcPr>
            <w:tcW w:w="4139" w:type="dxa"/>
          </w:tcPr>
          <w:p w14:paraId="62EA326E"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سعر </w:t>
            </w:r>
            <w:proofErr w:type="spellStart"/>
            <w:r>
              <w:t>غير</w:t>
            </w:r>
            <w:proofErr w:type="spellEnd"/>
            <w:r>
              <w:t xml:space="preserve"> صالح: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تحديد مقاسات: </w:t>
            </w:r>
            <w:proofErr w:type="spellStart"/>
            <w:r>
              <w:t>يطلب</w:t>
            </w:r>
            <w:proofErr w:type="spellEnd"/>
            <w:r>
              <w:t xml:space="preserve"> </w:t>
            </w:r>
            <w:proofErr w:type="spellStart"/>
            <w:r>
              <w:t>النظام</w:t>
            </w:r>
            <w:proofErr w:type="spellEnd"/>
            <w:r>
              <w:t xml:space="preserve"> تحديد مقاس </w:t>
            </w:r>
            <w:proofErr w:type="spellStart"/>
            <w:r>
              <w:t>واحد</w:t>
            </w:r>
            <w:proofErr w:type="spellEnd"/>
            <w:r>
              <w:t xml:space="preserve"> </w:t>
            </w:r>
            <w:proofErr w:type="spellStart"/>
            <w:r>
              <w:t>على</w:t>
            </w:r>
            <w:proofErr w:type="spellEnd"/>
            <w:r>
              <w:t xml:space="preserve"> الأقل.</w:t>
            </w:r>
          </w:p>
        </w:tc>
      </w:tr>
      <w:tr w:rsidR="0071110F" w14:paraId="7633B3AC" w14:textId="77777777" w:rsidTr="00534FB9">
        <w:tc>
          <w:tcPr>
            <w:tcW w:w="4167" w:type="dxa"/>
          </w:tcPr>
          <w:p w14:paraId="30F44DD9" w14:textId="77777777" w:rsidR="0071110F" w:rsidRDefault="0071110F" w:rsidP="0071110F">
            <w:pPr>
              <w:bidi/>
              <w:jc w:val="right"/>
            </w:pPr>
            <w:r>
              <w:rPr>
                <w:b/>
              </w:rPr>
              <w:t>Postconditions</w:t>
            </w:r>
          </w:p>
        </w:tc>
        <w:tc>
          <w:tcPr>
            <w:tcW w:w="4139" w:type="dxa"/>
          </w:tcPr>
          <w:p w14:paraId="275B5760" w14:textId="77777777" w:rsidR="0071110F" w:rsidRDefault="0071110F" w:rsidP="0071110F">
            <w:pPr>
              <w:bidi/>
              <w:jc w:val="right"/>
            </w:pPr>
            <w:proofErr w:type="spellStart"/>
            <w:r>
              <w:t>تم</w:t>
            </w:r>
            <w:proofErr w:type="spellEnd"/>
            <w:r>
              <w:t xml:space="preserve"> </w:t>
            </w:r>
            <w:proofErr w:type="spellStart"/>
            <w:r>
              <w:t>تحديث</w:t>
            </w:r>
            <w:proofErr w:type="spellEnd"/>
            <w:r>
              <w:t xml:space="preserve"> </w:t>
            </w:r>
            <w:proofErr w:type="spellStart"/>
            <w:r>
              <w:t>السعر</w:t>
            </w:r>
            <w:proofErr w:type="spellEnd"/>
            <w:r>
              <w:t xml:space="preserve"> </w:t>
            </w:r>
            <w:proofErr w:type="spellStart"/>
            <w:r>
              <w:t>والمقاسات</w:t>
            </w:r>
            <w:proofErr w:type="spellEnd"/>
            <w:r>
              <w:t xml:space="preserve"> </w:t>
            </w:r>
            <w:proofErr w:type="spellStart"/>
            <w:r>
              <w:t>المتاحة</w:t>
            </w:r>
            <w:proofErr w:type="spellEnd"/>
            <w:r>
              <w:t xml:space="preserve"> </w:t>
            </w:r>
            <w:proofErr w:type="spellStart"/>
            <w:r>
              <w:t>للمنتج</w:t>
            </w:r>
            <w:proofErr w:type="spellEnd"/>
            <w:r>
              <w:t xml:space="preserve"> </w:t>
            </w:r>
            <w:proofErr w:type="spellStart"/>
            <w:r>
              <w:t>بنجاح</w:t>
            </w:r>
            <w:proofErr w:type="spellEnd"/>
            <w:r>
              <w:t>.</w:t>
            </w:r>
          </w:p>
        </w:tc>
      </w:tr>
    </w:tbl>
    <w:p w14:paraId="3880B75C" w14:textId="77777777" w:rsidR="0071110F" w:rsidRDefault="0071110F" w:rsidP="0071110F">
      <w:pPr>
        <w:bidi/>
      </w:pPr>
      <w:r>
        <w:br/>
      </w:r>
    </w:p>
    <w:p w14:paraId="532C9883" w14:textId="756FBF8D" w:rsidR="0071110F" w:rsidRDefault="00D565BC" w:rsidP="00D565BC">
      <w:pPr>
        <w:pStyle w:val="21"/>
        <w:bidi/>
      </w:pPr>
      <w:bookmarkStart w:id="217" w:name="_Toc207802890"/>
      <w:r>
        <w:rPr>
          <w:rFonts w:hint="cs"/>
          <w:rtl/>
        </w:rPr>
        <w:t>4.2.43</w:t>
      </w:r>
      <w:proofErr w:type="spellStart"/>
      <w:r w:rsidR="0071110F">
        <w:t>حالة</w:t>
      </w:r>
      <w:proofErr w:type="spellEnd"/>
      <w:r w:rsidR="0071110F">
        <w:t xml:space="preserve"> </w:t>
      </w:r>
      <w:proofErr w:type="spellStart"/>
      <w:r w:rsidR="0071110F">
        <w:t>استخدام</w:t>
      </w:r>
      <w:proofErr w:type="spellEnd"/>
      <w:r w:rsidR="0071110F">
        <w:t xml:space="preserve">: تصنيف </w:t>
      </w:r>
      <w:proofErr w:type="spellStart"/>
      <w:r w:rsidR="0071110F">
        <w:t>المنتج</w:t>
      </w:r>
      <w:proofErr w:type="spellEnd"/>
      <w:r w:rsidR="0071110F">
        <w:t xml:space="preserve"> </w:t>
      </w:r>
      <w:proofErr w:type="spellStart"/>
      <w:r w:rsidR="0071110F">
        <w:t>حسب</w:t>
      </w:r>
      <w:proofErr w:type="spellEnd"/>
      <w:r w:rsidR="0071110F">
        <w:t xml:space="preserve"> </w:t>
      </w:r>
      <w:proofErr w:type="spellStart"/>
      <w:r w:rsidR="0071110F">
        <w:t>النوع</w:t>
      </w:r>
      <w:proofErr w:type="spellEnd"/>
      <w:r w:rsidR="0071110F">
        <w:t xml:space="preserve"> (</w:t>
      </w:r>
      <w:proofErr w:type="spellStart"/>
      <w:r w:rsidR="0071110F">
        <w:t>رجالي</w:t>
      </w:r>
      <w:proofErr w:type="spellEnd"/>
      <w:r w:rsidR="0071110F">
        <w:t xml:space="preserve">، </w:t>
      </w:r>
      <w:proofErr w:type="spellStart"/>
      <w:r w:rsidR="0071110F">
        <w:t>نسائي</w:t>
      </w:r>
      <w:proofErr w:type="spellEnd"/>
      <w:r w:rsidR="0071110F">
        <w:t>...)</w:t>
      </w:r>
      <w:bookmarkEnd w:id="2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00DE9659" w14:textId="77777777" w:rsidTr="00675383">
        <w:tc>
          <w:tcPr>
            <w:tcW w:w="4168" w:type="dxa"/>
          </w:tcPr>
          <w:p w14:paraId="70E3CD80" w14:textId="77777777" w:rsidR="0071110F" w:rsidRDefault="0071110F" w:rsidP="0071110F">
            <w:pPr>
              <w:bidi/>
              <w:jc w:val="right"/>
            </w:pPr>
            <w:r>
              <w:rPr>
                <w:b/>
              </w:rPr>
              <w:t>Use Case ID</w:t>
            </w:r>
          </w:p>
        </w:tc>
        <w:tc>
          <w:tcPr>
            <w:tcW w:w="4138" w:type="dxa"/>
          </w:tcPr>
          <w:p w14:paraId="6E4FA7A0" w14:textId="77777777" w:rsidR="0071110F" w:rsidRDefault="0071110F" w:rsidP="0071110F">
            <w:pPr>
              <w:bidi/>
              <w:jc w:val="right"/>
            </w:pPr>
            <w:r>
              <w:t>UC-SO-011</w:t>
            </w:r>
          </w:p>
        </w:tc>
      </w:tr>
      <w:tr w:rsidR="0071110F" w14:paraId="5A93E31E" w14:textId="77777777" w:rsidTr="00675383">
        <w:tc>
          <w:tcPr>
            <w:tcW w:w="4168" w:type="dxa"/>
          </w:tcPr>
          <w:p w14:paraId="763A7320" w14:textId="77777777" w:rsidR="0071110F" w:rsidRDefault="0071110F" w:rsidP="0071110F">
            <w:pPr>
              <w:bidi/>
              <w:jc w:val="right"/>
            </w:pPr>
            <w:r>
              <w:rPr>
                <w:b/>
              </w:rPr>
              <w:t>Use Case Name</w:t>
            </w:r>
          </w:p>
        </w:tc>
        <w:tc>
          <w:tcPr>
            <w:tcW w:w="4138" w:type="dxa"/>
          </w:tcPr>
          <w:p w14:paraId="3B5F8591" w14:textId="77777777" w:rsidR="0071110F" w:rsidRDefault="0071110F" w:rsidP="0071110F">
            <w:pPr>
              <w:bidi/>
              <w:jc w:val="right"/>
            </w:pPr>
            <w:r>
              <w:t xml:space="preserve">تصنيف </w:t>
            </w:r>
            <w:proofErr w:type="spellStart"/>
            <w:r>
              <w:t>المنتج</w:t>
            </w:r>
            <w:proofErr w:type="spellEnd"/>
            <w:r>
              <w:t xml:space="preserve"> </w:t>
            </w:r>
            <w:proofErr w:type="spellStart"/>
            <w:r>
              <w:t>حسب</w:t>
            </w:r>
            <w:proofErr w:type="spellEnd"/>
            <w:r>
              <w:t xml:space="preserve"> </w:t>
            </w:r>
            <w:proofErr w:type="spellStart"/>
            <w:r>
              <w:t>النوع</w:t>
            </w:r>
            <w:proofErr w:type="spellEnd"/>
            <w:r>
              <w:t xml:space="preserve"> (</w:t>
            </w:r>
            <w:proofErr w:type="spellStart"/>
            <w:r>
              <w:t>رجالي</w:t>
            </w:r>
            <w:proofErr w:type="spellEnd"/>
            <w:r>
              <w:t xml:space="preserve">، </w:t>
            </w:r>
            <w:proofErr w:type="spellStart"/>
            <w:r>
              <w:t>نسائي</w:t>
            </w:r>
            <w:proofErr w:type="spellEnd"/>
            <w:r>
              <w:t>...)</w:t>
            </w:r>
          </w:p>
        </w:tc>
      </w:tr>
      <w:tr w:rsidR="0071110F" w14:paraId="43AE6F4F" w14:textId="77777777" w:rsidTr="00675383">
        <w:tc>
          <w:tcPr>
            <w:tcW w:w="4168" w:type="dxa"/>
          </w:tcPr>
          <w:p w14:paraId="36D536E7" w14:textId="77777777" w:rsidR="0071110F" w:rsidRDefault="0071110F" w:rsidP="0071110F">
            <w:pPr>
              <w:bidi/>
              <w:jc w:val="right"/>
            </w:pPr>
            <w:r>
              <w:rPr>
                <w:b/>
              </w:rPr>
              <w:t>Actors</w:t>
            </w:r>
          </w:p>
        </w:tc>
        <w:tc>
          <w:tcPr>
            <w:tcW w:w="4138" w:type="dxa"/>
          </w:tcPr>
          <w:p w14:paraId="2CA7FD55" w14:textId="77777777" w:rsidR="0071110F" w:rsidRDefault="0071110F" w:rsidP="0071110F">
            <w:pPr>
              <w:bidi/>
              <w:jc w:val="right"/>
            </w:pPr>
            <w:r>
              <w:t xml:space="preserve">صاحب </w:t>
            </w:r>
            <w:proofErr w:type="spellStart"/>
            <w:r>
              <w:t>المحل</w:t>
            </w:r>
            <w:proofErr w:type="spellEnd"/>
          </w:p>
        </w:tc>
      </w:tr>
      <w:tr w:rsidR="0071110F" w14:paraId="0EBCDDCB" w14:textId="77777777" w:rsidTr="00675383">
        <w:tc>
          <w:tcPr>
            <w:tcW w:w="4168" w:type="dxa"/>
          </w:tcPr>
          <w:p w14:paraId="15F103D7" w14:textId="77777777" w:rsidR="0071110F" w:rsidRDefault="0071110F" w:rsidP="0071110F">
            <w:pPr>
              <w:bidi/>
              <w:jc w:val="right"/>
            </w:pPr>
            <w:r>
              <w:rPr>
                <w:b/>
              </w:rPr>
              <w:t>Description</w:t>
            </w:r>
          </w:p>
        </w:tc>
        <w:tc>
          <w:tcPr>
            <w:tcW w:w="4138" w:type="dxa"/>
          </w:tcPr>
          <w:p w14:paraId="5A2D1649"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بتصنيف </w:t>
            </w:r>
            <w:proofErr w:type="spellStart"/>
            <w:r>
              <w:t>المنتج</w:t>
            </w:r>
            <w:proofErr w:type="spellEnd"/>
            <w:r>
              <w:t xml:space="preserve"> </w:t>
            </w:r>
            <w:proofErr w:type="spellStart"/>
            <w:r>
              <w:t>حسب</w:t>
            </w:r>
            <w:proofErr w:type="spellEnd"/>
            <w:r>
              <w:t xml:space="preserve"> </w:t>
            </w:r>
            <w:proofErr w:type="spellStart"/>
            <w:r>
              <w:t>النوع</w:t>
            </w:r>
            <w:proofErr w:type="spellEnd"/>
            <w:r>
              <w:t xml:space="preserve"> (</w:t>
            </w:r>
            <w:proofErr w:type="spellStart"/>
            <w:r>
              <w:t>رجالي</w:t>
            </w:r>
            <w:proofErr w:type="spellEnd"/>
            <w:r>
              <w:t xml:space="preserve">، </w:t>
            </w:r>
            <w:proofErr w:type="spellStart"/>
            <w:r>
              <w:t>نسائي</w:t>
            </w:r>
            <w:proofErr w:type="spellEnd"/>
            <w:r>
              <w:t xml:space="preserve">، </w:t>
            </w:r>
            <w:proofErr w:type="spellStart"/>
            <w:r>
              <w:t>أطفال</w:t>
            </w:r>
            <w:proofErr w:type="spellEnd"/>
            <w:r>
              <w:t xml:space="preserve">) لسهولة </w:t>
            </w:r>
            <w:proofErr w:type="spellStart"/>
            <w:r>
              <w:t>البحث</w:t>
            </w:r>
            <w:proofErr w:type="spellEnd"/>
            <w:r>
              <w:t>.</w:t>
            </w:r>
          </w:p>
        </w:tc>
      </w:tr>
      <w:tr w:rsidR="0071110F" w14:paraId="3F7A9F77" w14:textId="77777777" w:rsidTr="00675383">
        <w:tc>
          <w:tcPr>
            <w:tcW w:w="4168" w:type="dxa"/>
          </w:tcPr>
          <w:p w14:paraId="7E955E1A" w14:textId="77777777" w:rsidR="0071110F" w:rsidRDefault="0071110F" w:rsidP="0071110F">
            <w:pPr>
              <w:bidi/>
              <w:jc w:val="right"/>
            </w:pPr>
            <w:r>
              <w:rPr>
                <w:b/>
              </w:rPr>
              <w:t>Precondition</w:t>
            </w:r>
          </w:p>
        </w:tc>
        <w:tc>
          <w:tcPr>
            <w:tcW w:w="4138" w:type="dxa"/>
          </w:tcPr>
          <w:p w14:paraId="434815D7"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ولديه</w:t>
            </w:r>
            <w:proofErr w:type="spellEnd"/>
            <w:r>
              <w:t xml:space="preserve"> </w:t>
            </w:r>
            <w:proofErr w:type="spellStart"/>
            <w:r>
              <w:t>المنتج</w:t>
            </w:r>
            <w:proofErr w:type="spellEnd"/>
            <w:r>
              <w:t xml:space="preserve"> </w:t>
            </w:r>
            <w:proofErr w:type="spellStart"/>
            <w:r>
              <w:t>المراد</w:t>
            </w:r>
            <w:proofErr w:type="spellEnd"/>
            <w:r>
              <w:t xml:space="preserve"> تصنيفه.</w:t>
            </w:r>
          </w:p>
        </w:tc>
      </w:tr>
      <w:tr w:rsidR="0071110F" w14:paraId="6B54559B" w14:textId="77777777" w:rsidTr="00675383">
        <w:tc>
          <w:tcPr>
            <w:tcW w:w="4168" w:type="dxa"/>
          </w:tcPr>
          <w:p w14:paraId="5E446136" w14:textId="77777777" w:rsidR="0071110F" w:rsidRDefault="0071110F" w:rsidP="0071110F">
            <w:pPr>
              <w:bidi/>
              <w:jc w:val="right"/>
            </w:pPr>
            <w:r>
              <w:rPr>
                <w:b/>
              </w:rPr>
              <w:t>Main Flow</w:t>
            </w:r>
          </w:p>
        </w:tc>
        <w:tc>
          <w:tcPr>
            <w:tcW w:w="4138" w:type="dxa"/>
          </w:tcPr>
          <w:p w14:paraId="00522B50" w14:textId="77777777" w:rsidR="0071110F" w:rsidRDefault="0071110F" w:rsidP="0071110F">
            <w:pPr>
              <w:bidi/>
              <w:jc w:val="right"/>
            </w:pPr>
            <w:r>
              <w:t xml:space="preserve">1. </w:t>
            </w:r>
            <w:proofErr w:type="spellStart"/>
            <w:r>
              <w:t>ينتقل</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صفحة</w:t>
            </w:r>
            <w:proofErr w:type="spellEnd"/>
            <w:r>
              <w:t xml:space="preserve"> </w:t>
            </w:r>
            <w:proofErr w:type="spellStart"/>
            <w:r>
              <w:t>تعديل</w:t>
            </w:r>
            <w:proofErr w:type="spellEnd"/>
            <w:r>
              <w:t xml:space="preserve"> </w:t>
            </w:r>
            <w:proofErr w:type="spellStart"/>
            <w:r>
              <w:t>المنتج</w:t>
            </w:r>
            <w:proofErr w:type="spellEnd"/>
            <w:r>
              <w:t xml:space="preserve">. </w:t>
            </w:r>
            <w:r>
              <w:br/>
              <w:t xml:space="preserve">2. </w:t>
            </w:r>
            <w:proofErr w:type="spellStart"/>
            <w:r>
              <w:t>يختار</w:t>
            </w:r>
            <w:proofErr w:type="spellEnd"/>
            <w:r>
              <w:t xml:space="preserve"> </w:t>
            </w:r>
            <w:proofErr w:type="spellStart"/>
            <w:r>
              <w:t>النوع</w:t>
            </w:r>
            <w:proofErr w:type="spellEnd"/>
            <w:r>
              <w:t xml:space="preserve"> المناسب </w:t>
            </w:r>
            <w:proofErr w:type="spellStart"/>
            <w:r>
              <w:t>للمنتج</w:t>
            </w:r>
            <w:proofErr w:type="spellEnd"/>
            <w:r>
              <w:t xml:space="preserve"> </w:t>
            </w:r>
            <w:proofErr w:type="spellStart"/>
            <w:r>
              <w:t>من</w:t>
            </w:r>
            <w:proofErr w:type="spellEnd"/>
            <w:r>
              <w:t xml:space="preserve"> </w:t>
            </w:r>
            <w:proofErr w:type="spellStart"/>
            <w:r>
              <w:t>قائمة</w:t>
            </w:r>
            <w:proofErr w:type="spellEnd"/>
            <w:r>
              <w:t xml:space="preserve"> </w:t>
            </w:r>
            <w:proofErr w:type="spellStart"/>
            <w:r>
              <w:t>الخيارات</w:t>
            </w:r>
            <w:proofErr w:type="spellEnd"/>
            <w:r>
              <w:t xml:space="preserve"> </w:t>
            </w:r>
            <w:r>
              <w:lastRenderedPageBreak/>
              <w:t>(</w:t>
            </w:r>
            <w:proofErr w:type="spellStart"/>
            <w:r>
              <w:t>رجالي</w:t>
            </w:r>
            <w:proofErr w:type="spellEnd"/>
            <w:r>
              <w:t xml:space="preserve">، </w:t>
            </w:r>
            <w:proofErr w:type="spellStart"/>
            <w:r>
              <w:t>نسائي</w:t>
            </w:r>
            <w:proofErr w:type="spellEnd"/>
            <w:r>
              <w:t xml:space="preserve">، </w:t>
            </w:r>
            <w:proofErr w:type="spellStart"/>
            <w:r>
              <w:t>أطفال</w:t>
            </w:r>
            <w:proofErr w:type="spellEnd"/>
            <w:r>
              <w:t xml:space="preserve">). </w:t>
            </w:r>
            <w:r>
              <w:br/>
              <w:t xml:space="preserve">3. </w:t>
            </w:r>
            <w:proofErr w:type="spellStart"/>
            <w:r>
              <w:t>ينقر</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حفظ</w:t>
            </w:r>
            <w:proofErr w:type="spellEnd"/>
            <w:r>
              <w:t xml:space="preserve"> التغييرات'. </w:t>
            </w:r>
            <w:r>
              <w:br/>
              <w:t xml:space="preserve">4. </w:t>
            </w:r>
            <w:proofErr w:type="spellStart"/>
            <w:r>
              <w:t>يؤكد</w:t>
            </w:r>
            <w:proofErr w:type="spellEnd"/>
            <w:r>
              <w:t xml:space="preserve"> </w:t>
            </w:r>
            <w:proofErr w:type="spellStart"/>
            <w:r>
              <w:t>النظام</w:t>
            </w:r>
            <w:proofErr w:type="spellEnd"/>
            <w:r>
              <w:t xml:space="preserve"> </w:t>
            </w:r>
            <w:proofErr w:type="spellStart"/>
            <w:r>
              <w:t>تحديث</w:t>
            </w:r>
            <w:proofErr w:type="spellEnd"/>
            <w:r>
              <w:t xml:space="preserve"> تصنيف </w:t>
            </w:r>
            <w:proofErr w:type="spellStart"/>
            <w:r>
              <w:t>المنتج</w:t>
            </w:r>
            <w:proofErr w:type="spellEnd"/>
            <w:r>
              <w:t>.</w:t>
            </w:r>
          </w:p>
        </w:tc>
      </w:tr>
      <w:tr w:rsidR="0071110F" w14:paraId="6104C0C2" w14:textId="77777777" w:rsidTr="00675383">
        <w:tc>
          <w:tcPr>
            <w:tcW w:w="4168" w:type="dxa"/>
          </w:tcPr>
          <w:p w14:paraId="1D650855" w14:textId="77777777" w:rsidR="0071110F" w:rsidRDefault="0071110F" w:rsidP="0071110F">
            <w:pPr>
              <w:bidi/>
              <w:jc w:val="right"/>
            </w:pPr>
            <w:r>
              <w:rPr>
                <w:b/>
              </w:rPr>
              <w:lastRenderedPageBreak/>
              <w:t>Alternative Flow</w:t>
            </w:r>
          </w:p>
        </w:tc>
        <w:tc>
          <w:tcPr>
            <w:tcW w:w="4138" w:type="dxa"/>
          </w:tcPr>
          <w:p w14:paraId="47FD71D5"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اختيار</w:t>
            </w:r>
            <w:proofErr w:type="spellEnd"/>
            <w:r>
              <w:t xml:space="preserve"> </w:t>
            </w:r>
            <w:proofErr w:type="spellStart"/>
            <w:r>
              <w:t>نوع</w:t>
            </w:r>
            <w:proofErr w:type="spellEnd"/>
            <w:r>
              <w:t xml:space="preserve">: </w:t>
            </w:r>
            <w:proofErr w:type="spellStart"/>
            <w:r>
              <w:t>يطلب</w:t>
            </w:r>
            <w:proofErr w:type="spellEnd"/>
            <w:r>
              <w:t xml:space="preserve"> </w:t>
            </w:r>
            <w:proofErr w:type="spellStart"/>
            <w:r>
              <w:t>النظام</w:t>
            </w:r>
            <w:proofErr w:type="spellEnd"/>
            <w:r>
              <w:t xml:space="preserve"> </w:t>
            </w:r>
            <w:proofErr w:type="spellStart"/>
            <w:r>
              <w:t>اختيار</w:t>
            </w:r>
            <w:proofErr w:type="spellEnd"/>
            <w:r>
              <w:t xml:space="preserve"> </w:t>
            </w:r>
            <w:proofErr w:type="spellStart"/>
            <w:r>
              <w:t>نوع</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اختيار</w:t>
            </w:r>
            <w:proofErr w:type="spellEnd"/>
            <w:r>
              <w:t xml:space="preserve"> </w:t>
            </w:r>
            <w:proofErr w:type="spellStart"/>
            <w:r>
              <w:t>نوع</w:t>
            </w:r>
            <w:proofErr w:type="spellEnd"/>
            <w:r>
              <w:t xml:space="preserve"> </w:t>
            </w:r>
            <w:proofErr w:type="spellStart"/>
            <w:r>
              <w:t>غير</w:t>
            </w:r>
            <w:proofErr w:type="spellEnd"/>
            <w:r>
              <w:t xml:space="preserve"> </w:t>
            </w:r>
            <w:proofErr w:type="spellStart"/>
            <w:r>
              <w:t>موجود</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63341773" w14:textId="77777777" w:rsidTr="00675383">
        <w:tc>
          <w:tcPr>
            <w:tcW w:w="4168" w:type="dxa"/>
          </w:tcPr>
          <w:p w14:paraId="0E63BE27" w14:textId="77777777" w:rsidR="0071110F" w:rsidRDefault="0071110F" w:rsidP="0071110F">
            <w:pPr>
              <w:bidi/>
              <w:jc w:val="right"/>
            </w:pPr>
            <w:r>
              <w:rPr>
                <w:b/>
              </w:rPr>
              <w:t>Postconditions</w:t>
            </w:r>
          </w:p>
        </w:tc>
        <w:tc>
          <w:tcPr>
            <w:tcW w:w="4138" w:type="dxa"/>
          </w:tcPr>
          <w:p w14:paraId="23829252" w14:textId="77777777" w:rsidR="0071110F" w:rsidRDefault="0071110F" w:rsidP="0071110F">
            <w:pPr>
              <w:bidi/>
              <w:jc w:val="right"/>
            </w:pPr>
            <w:proofErr w:type="spellStart"/>
            <w:r>
              <w:t>تم</w:t>
            </w:r>
            <w:proofErr w:type="spellEnd"/>
            <w:r>
              <w:t xml:space="preserve"> تصنيف </w:t>
            </w:r>
            <w:proofErr w:type="spellStart"/>
            <w:r>
              <w:t>المنتج</w:t>
            </w:r>
            <w:proofErr w:type="spellEnd"/>
            <w:r>
              <w:t xml:space="preserve"> </w:t>
            </w:r>
            <w:proofErr w:type="spellStart"/>
            <w:r>
              <w:t>حسب</w:t>
            </w:r>
            <w:proofErr w:type="spellEnd"/>
            <w:r>
              <w:t xml:space="preserve"> </w:t>
            </w:r>
            <w:proofErr w:type="spellStart"/>
            <w:r>
              <w:t>النوع</w:t>
            </w:r>
            <w:proofErr w:type="spellEnd"/>
            <w:r>
              <w:t xml:space="preserve"> </w:t>
            </w:r>
            <w:proofErr w:type="spellStart"/>
            <w:r>
              <w:t>بنجاح</w:t>
            </w:r>
            <w:proofErr w:type="spellEnd"/>
            <w:r>
              <w:t>.</w:t>
            </w:r>
          </w:p>
        </w:tc>
      </w:tr>
    </w:tbl>
    <w:p w14:paraId="60747170" w14:textId="77777777" w:rsidR="0071110F" w:rsidRDefault="0071110F" w:rsidP="0071110F">
      <w:pPr>
        <w:bidi/>
      </w:pPr>
      <w:r>
        <w:br/>
      </w:r>
    </w:p>
    <w:p w14:paraId="614E2BB9" w14:textId="4247BCBC" w:rsidR="0071110F" w:rsidRPr="00D565BC" w:rsidRDefault="00D565BC" w:rsidP="00D565BC">
      <w:pPr>
        <w:pStyle w:val="21"/>
        <w:bidi/>
        <w:rPr>
          <w:rFonts w:asciiTheme="minorBidi" w:hAnsiTheme="minorBidi" w:cstheme="minorBidi"/>
        </w:rPr>
      </w:pPr>
      <w:bookmarkStart w:id="218" w:name="_Toc207802891"/>
      <w:r>
        <w:rPr>
          <w:rFonts w:asciiTheme="minorBidi" w:hAnsiTheme="minorBidi" w:cstheme="minorBidi" w:hint="cs"/>
          <w:rtl/>
        </w:rPr>
        <w:t>4.2.44</w:t>
      </w:r>
      <w:proofErr w:type="spellStart"/>
      <w:r w:rsidR="0071110F" w:rsidRPr="00D565BC">
        <w:rPr>
          <w:rFonts w:asciiTheme="minorBidi" w:hAnsiTheme="minorBidi" w:cstheme="minorBidi"/>
        </w:rPr>
        <w:t>حالة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استخدام</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إضافة</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عرض</w:t>
      </w:r>
      <w:proofErr w:type="spellEnd"/>
      <w:r w:rsidR="0071110F" w:rsidRPr="00D565BC">
        <w:rPr>
          <w:rFonts w:asciiTheme="minorBidi" w:hAnsiTheme="minorBidi" w:cstheme="minorBidi"/>
        </w:rPr>
        <w:t xml:space="preserve"> </w:t>
      </w:r>
      <w:proofErr w:type="spellStart"/>
      <w:r w:rsidR="0071110F" w:rsidRPr="00D565BC">
        <w:rPr>
          <w:rFonts w:asciiTheme="minorBidi" w:hAnsiTheme="minorBidi" w:cstheme="minorBidi"/>
        </w:rPr>
        <w:t>جديد</w:t>
      </w:r>
      <w:proofErr w:type="spellEnd"/>
      <w:r w:rsidR="0071110F" w:rsidRPr="00D565BC">
        <w:rPr>
          <w:rFonts w:asciiTheme="minorBidi" w:hAnsiTheme="minorBidi" w:cstheme="minorBidi"/>
        </w:rPr>
        <w:t xml:space="preserve"> لأي </w:t>
      </w:r>
      <w:proofErr w:type="spellStart"/>
      <w:r w:rsidR="0071110F" w:rsidRPr="00D565BC">
        <w:rPr>
          <w:rFonts w:asciiTheme="minorBidi" w:hAnsiTheme="minorBidi" w:cstheme="minorBidi"/>
        </w:rPr>
        <w:t>منتج</w:t>
      </w:r>
      <w:bookmarkEnd w:id="21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rsidRPr="00EA6604" w14:paraId="71A51F3F" w14:textId="77777777" w:rsidTr="00675383">
        <w:tc>
          <w:tcPr>
            <w:tcW w:w="4167" w:type="dxa"/>
          </w:tcPr>
          <w:p w14:paraId="0EF050EB" w14:textId="77777777" w:rsidR="0071110F" w:rsidRPr="00EA6604" w:rsidRDefault="0071110F" w:rsidP="0071110F">
            <w:pPr>
              <w:bidi/>
              <w:jc w:val="right"/>
              <w:rPr>
                <w:b/>
              </w:rPr>
            </w:pPr>
            <w:r w:rsidRPr="00EA6604">
              <w:rPr>
                <w:b/>
              </w:rPr>
              <w:t>Use Case ID</w:t>
            </w:r>
          </w:p>
        </w:tc>
        <w:tc>
          <w:tcPr>
            <w:tcW w:w="4139" w:type="dxa"/>
          </w:tcPr>
          <w:p w14:paraId="345D12C0" w14:textId="77777777" w:rsidR="0071110F" w:rsidRPr="004F4454" w:rsidRDefault="0071110F" w:rsidP="0071110F">
            <w:pPr>
              <w:bidi/>
              <w:jc w:val="right"/>
              <w:rPr>
                <w:bCs/>
              </w:rPr>
            </w:pPr>
            <w:r w:rsidRPr="004F4454">
              <w:rPr>
                <w:bCs/>
              </w:rPr>
              <w:t>UC-SO-012</w:t>
            </w:r>
          </w:p>
        </w:tc>
      </w:tr>
      <w:tr w:rsidR="0071110F" w:rsidRPr="00EA6604" w14:paraId="2B36C792" w14:textId="77777777" w:rsidTr="00675383">
        <w:tc>
          <w:tcPr>
            <w:tcW w:w="4167" w:type="dxa"/>
          </w:tcPr>
          <w:p w14:paraId="66ACA95F" w14:textId="77777777" w:rsidR="0071110F" w:rsidRPr="00EA6604" w:rsidRDefault="0071110F" w:rsidP="0071110F">
            <w:pPr>
              <w:bidi/>
              <w:jc w:val="right"/>
              <w:rPr>
                <w:b/>
              </w:rPr>
            </w:pPr>
            <w:r w:rsidRPr="00EA6604">
              <w:rPr>
                <w:b/>
              </w:rPr>
              <w:t>Use Case Name</w:t>
            </w:r>
          </w:p>
        </w:tc>
        <w:tc>
          <w:tcPr>
            <w:tcW w:w="4139" w:type="dxa"/>
          </w:tcPr>
          <w:p w14:paraId="08EA9A86" w14:textId="77777777" w:rsidR="0071110F" w:rsidRPr="004F4454" w:rsidRDefault="0071110F" w:rsidP="0071110F">
            <w:pPr>
              <w:bidi/>
              <w:jc w:val="right"/>
              <w:rPr>
                <w:bCs/>
              </w:rPr>
            </w:pPr>
            <w:proofErr w:type="spellStart"/>
            <w:r w:rsidRPr="004F4454">
              <w:rPr>
                <w:bCs/>
              </w:rPr>
              <w:t>إضافة</w:t>
            </w:r>
            <w:proofErr w:type="spellEnd"/>
            <w:r w:rsidRPr="004F4454">
              <w:rPr>
                <w:bCs/>
              </w:rPr>
              <w:t xml:space="preserve"> </w:t>
            </w:r>
            <w:proofErr w:type="spellStart"/>
            <w:r w:rsidRPr="004F4454">
              <w:rPr>
                <w:bCs/>
              </w:rPr>
              <w:t>عرض</w:t>
            </w:r>
            <w:proofErr w:type="spellEnd"/>
            <w:r w:rsidRPr="004F4454">
              <w:rPr>
                <w:bCs/>
              </w:rPr>
              <w:t xml:space="preserve"> </w:t>
            </w:r>
            <w:proofErr w:type="spellStart"/>
            <w:r w:rsidRPr="004F4454">
              <w:rPr>
                <w:bCs/>
              </w:rPr>
              <w:t>جديد</w:t>
            </w:r>
            <w:proofErr w:type="spellEnd"/>
            <w:r w:rsidRPr="004F4454">
              <w:rPr>
                <w:bCs/>
              </w:rPr>
              <w:t xml:space="preserve"> لأي </w:t>
            </w:r>
            <w:proofErr w:type="spellStart"/>
            <w:r w:rsidRPr="004F4454">
              <w:rPr>
                <w:bCs/>
              </w:rPr>
              <w:t>منتج</w:t>
            </w:r>
            <w:proofErr w:type="spellEnd"/>
          </w:p>
        </w:tc>
      </w:tr>
      <w:tr w:rsidR="0071110F" w:rsidRPr="00EA6604" w14:paraId="12C840D3" w14:textId="77777777" w:rsidTr="00675383">
        <w:tc>
          <w:tcPr>
            <w:tcW w:w="4167" w:type="dxa"/>
          </w:tcPr>
          <w:p w14:paraId="1D5EFF93" w14:textId="77777777" w:rsidR="0071110F" w:rsidRPr="00EA6604" w:rsidRDefault="0071110F" w:rsidP="0071110F">
            <w:pPr>
              <w:bidi/>
              <w:jc w:val="right"/>
              <w:rPr>
                <w:b/>
              </w:rPr>
            </w:pPr>
            <w:r w:rsidRPr="00EA6604">
              <w:rPr>
                <w:b/>
              </w:rPr>
              <w:t>Actors</w:t>
            </w:r>
          </w:p>
        </w:tc>
        <w:tc>
          <w:tcPr>
            <w:tcW w:w="4139" w:type="dxa"/>
          </w:tcPr>
          <w:p w14:paraId="607F6811" w14:textId="77777777" w:rsidR="0071110F" w:rsidRPr="004F4454" w:rsidRDefault="0071110F" w:rsidP="0071110F">
            <w:pPr>
              <w:bidi/>
              <w:jc w:val="right"/>
              <w:rPr>
                <w:bCs/>
              </w:rPr>
            </w:pPr>
            <w:r w:rsidRPr="004F4454">
              <w:rPr>
                <w:bCs/>
              </w:rPr>
              <w:t xml:space="preserve">صاحب </w:t>
            </w:r>
            <w:proofErr w:type="spellStart"/>
            <w:r w:rsidRPr="004F4454">
              <w:rPr>
                <w:bCs/>
              </w:rPr>
              <w:t>المحل</w:t>
            </w:r>
            <w:proofErr w:type="spellEnd"/>
          </w:p>
        </w:tc>
      </w:tr>
      <w:tr w:rsidR="0071110F" w:rsidRPr="00EA6604" w14:paraId="7127E492" w14:textId="77777777" w:rsidTr="00675383">
        <w:tc>
          <w:tcPr>
            <w:tcW w:w="4167" w:type="dxa"/>
          </w:tcPr>
          <w:p w14:paraId="276BA0AA" w14:textId="77777777" w:rsidR="0071110F" w:rsidRPr="00EA6604" w:rsidRDefault="0071110F" w:rsidP="0071110F">
            <w:pPr>
              <w:bidi/>
              <w:jc w:val="right"/>
              <w:rPr>
                <w:b/>
              </w:rPr>
            </w:pPr>
            <w:r w:rsidRPr="00EA6604">
              <w:rPr>
                <w:b/>
              </w:rPr>
              <w:t>Description</w:t>
            </w:r>
          </w:p>
        </w:tc>
        <w:tc>
          <w:tcPr>
            <w:tcW w:w="4139" w:type="dxa"/>
          </w:tcPr>
          <w:p w14:paraId="66FF7492" w14:textId="77777777" w:rsidR="0071110F" w:rsidRPr="004F4454" w:rsidRDefault="0071110F" w:rsidP="0071110F">
            <w:pPr>
              <w:bidi/>
              <w:jc w:val="right"/>
              <w:rPr>
                <w:bCs/>
              </w:rPr>
            </w:pPr>
            <w:proofErr w:type="spellStart"/>
            <w:r w:rsidRPr="004F4454">
              <w:rPr>
                <w:bCs/>
              </w:rPr>
              <w:t>يسمح</w:t>
            </w:r>
            <w:proofErr w:type="spellEnd"/>
            <w:r w:rsidRPr="004F4454">
              <w:rPr>
                <w:bCs/>
              </w:rPr>
              <w:t xml:space="preserve"> لصاحب </w:t>
            </w:r>
            <w:proofErr w:type="spellStart"/>
            <w:r w:rsidRPr="004F4454">
              <w:rPr>
                <w:bCs/>
              </w:rPr>
              <w:t>المحل</w:t>
            </w:r>
            <w:proofErr w:type="spellEnd"/>
            <w:r w:rsidRPr="004F4454">
              <w:rPr>
                <w:bCs/>
              </w:rPr>
              <w:t xml:space="preserve"> </w:t>
            </w:r>
            <w:proofErr w:type="spellStart"/>
            <w:r w:rsidRPr="004F4454">
              <w:rPr>
                <w:bCs/>
              </w:rPr>
              <w:t>بإنشاء</w:t>
            </w:r>
            <w:proofErr w:type="spellEnd"/>
            <w:r w:rsidRPr="004F4454">
              <w:rPr>
                <w:bCs/>
              </w:rPr>
              <w:t xml:space="preserve"> </w:t>
            </w:r>
            <w:proofErr w:type="spellStart"/>
            <w:r w:rsidRPr="004F4454">
              <w:rPr>
                <w:bCs/>
              </w:rPr>
              <w:t>عرض</w:t>
            </w:r>
            <w:proofErr w:type="spellEnd"/>
            <w:r w:rsidRPr="004F4454">
              <w:rPr>
                <w:bCs/>
              </w:rPr>
              <w:t xml:space="preserve"> ترويجي </w:t>
            </w:r>
            <w:proofErr w:type="spellStart"/>
            <w:r w:rsidRPr="004F4454">
              <w:rPr>
                <w:bCs/>
              </w:rPr>
              <w:t>جديد</w:t>
            </w:r>
            <w:proofErr w:type="spellEnd"/>
            <w:r w:rsidRPr="004F4454">
              <w:rPr>
                <w:bCs/>
              </w:rPr>
              <w:t xml:space="preserve"> </w:t>
            </w:r>
            <w:proofErr w:type="spellStart"/>
            <w:r w:rsidRPr="004F4454">
              <w:rPr>
                <w:bCs/>
              </w:rPr>
              <w:t>لمنتج</w:t>
            </w:r>
            <w:proofErr w:type="spellEnd"/>
            <w:r w:rsidRPr="004F4454">
              <w:rPr>
                <w:bCs/>
              </w:rPr>
              <w:t xml:space="preserve"> </w:t>
            </w:r>
            <w:proofErr w:type="spellStart"/>
            <w:r w:rsidRPr="004F4454">
              <w:rPr>
                <w:bCs/>
              </w:rPr>
              <w:t>معين</w:t>
            </w:r>
            <w:proofErr w:type="spellEnd"/>
            <w:r w:rsidRPr="004F4454">
              <w:rPr>
                <w:bCs/>
              </w:rPr>
              <w:t>.</w:t>
            </w:r>
          </w:p>
        </w:tc>
      </w:tr>
      <w:tr w:rsidR="0071110F" w:rsidRPr="00EA6604" w14:paraId="6C34ED25" w14:textId="77777777" w:rsidTr="00675383">
        <w:tc>
          <w:tcPr>
            <w:tcW w:w="4167" w:type="dxa"/>
          </w:tcPr>
          <w:p w14:paraId="2278A595" w14:textId="77777777" w:rsidR="0071110F" w:rsidRPr="00EA6604" w:rsidRDefault="0071110F" w:rsidP="0071110F">
            <w:pPr>
              <w:bidi/>
              <w:jc w:val="right"/>
              <w:rPr>
                <w:b/>
              </w:rPr>
            </w:pPr>
            <w:r w:rsidRPr="00EA6604">
              <w:rPr>
                <w:b/>
              </w:rPr>
              <w:t>Precondition</w:t>
            </w:r>
          </w:p>
        </w:tc>
        <w:tc>
          <w:tcPr>
            <w:tcW w:w="4139" w:type="dxa"/>
          </w:tcPr>
          <w:p w14:paraId="09751861" w14:textId="77777777" w:rsidR="0071110F" w:rsidRPr="004F4454" w:rsidRDefault="0071110F" w:rsidP="0071110F">
            <w:pPr>
              <w:bidi/>
              <w:jc w:val="right"/>
              <w:rPr>
                <w:bCs/>
              </w:rPr>
            </w:pPr>
            <w:r w:rsidRPr="004F4454">
              <w:rPr>
                <w:bCs/>
              </w:rPr>
              <w:t xml:space="preserve">صاحب </w:t>
            </w:r>
            <w:proofErr w:type="spellStart"/>
            <w:r w:rsidRPr="004F4454">
              <w:rPr>
                <w:bCs/>
              </w:rPr>
              <w:t>المحل</w:t>
            </w:r>
            <w:proofErr w:type="spellEnd"/>
            <w:r w:rsidRPr="004F4454">
              <w:rPr>
                <w:bCs/>
              </w:rPr>
              <w:t xml:space="preserve"> </w:t>
            </w:r>
            <w:proofErr w:type="spellStart"/>
            <w:r w:rsidRPr="004F4454">
              <w:rPr>
                <w:bCs/>
              </w:rPr>
              <w:t>مسجل</w:t>
            </w:r>
            <w:proofErr w:type="spellEnd"/>
            <w:r w:rsidRPr="004F4454">
              <w:rPr>
                <w:bCs/>
              </w:rPr>
              <w:t xml:space="preserve"> </w:t>
            </w:r>
            <w:proofErr w:type="spellStart"/>
            <w:r w:rsidRPr="004F4454">
              <w:rPr>
                <w:bCs/>
              </w:rPr>
              <w:t>الدخول</w:t>
            </w:r>
            <w:proofErr w:type="spellEnd"/>
            <w:r w:rsidRPr="004F4454">
              <w:rPr>
                <w:bCs/>
              </w:rPr>
              <w:t xml:space="preserve"> </w:t>
            </w:r>
            <w:proofErr w:type="spellStart"/>
            <w:r w:rsidRPr="004F4454">
              <w:rPr>
                <w:bCs/>
              </w:rPr>
              <w:t>ولديه</w:t>
            </w:r>
            <w:proofErr w:type="spellEnd"/>
            <w:r w:rsidRPr="004F4454">
              <w:rPr>
                <w:bCs/>
              </w:rPr>
              <w:t xml:space="preserve"> </w:t>
            </w:r>
            <w:proofErr w:type="spellStart"/>
            <w:r w:rsidRPr="004F4454">
              <w:rPr>
                <w:bCs/>
              </w:rPr>
              <w:t>منتج</w:t>
            </w:r>
            <w:proofErr w:type="spellEnd"/>
            <w:r w:rsidRPr="004F4454">
              <w:rPr>
                <w:bCs/>
              </w:rPr>
              <w:t xml:space="preserve"> يرغب </w:t>
            </w:r>
            <w:proofErr w:type="spellStart"/>
            <w:r w:rsidRPr="004F4454">
              <w:rPr>
                <w:bCs/>
              </w:rPr>
              <w:t>في</w:t>
            </w:r>
            <w:proofErr w:type="spellEnd"/>
            <w:r w:rsidRPr="004F4454">
              <w:rPr>
                <w:bCs/>
              </w:rPr>
              <w:t xml:space="preserve"> عمل </w:t>
            </w:r>
            <w:proofErr w:type="spellStart"/>
            <w:r w:rsidRPr="004F4454">
              <w:rPr>
                <w:bCs/>
              </w:rPr>
              <w:t>عرض</w:t>
            </w:r>
            <w:proofErr w:type="spellEnd"/>
            <w:r w:rsidRPr="004F4454">
              <w:rPr>
                <w:bCs/>
              </w:rPr>
              <w:t xml:space="preserve"> عليه.</w:t>
            </w:r>
          </w:p>
        </w:tc>
      </w:tr>
      <w:tr w:rsidR="0071110F" w:rsidRPr="00EA6604" w14:paraId="4C213691" w14:textId="77777777" w:rsidTr="00675383">
        <w:tc>
          <w:tcPr>
            <w:tcW w:w="4167" w:type="dxa"/>
          </w:tcPr>
          <w:p w14:paraId="457A8F37" w14:textId="77777777" w:rsidR="0071110F" w:rsidRPr="00EA6604" w:rsidRDefault="0071110F" w:rsidP="0071110F">
            <w:pPr>
              <w:bidi/>
              <w:jc w:val="right"/>
              <w:rPr>
                <w:b/>
              </w:rPr>
            </w:pPr>
            <w:r w:rsidRPr="00EA6604">
              <w:rPr>
                <w:b/>
              </w:rPr>
              <w:t>Main Flow</w:t>
            </w:r>
          </w:p>
        </w:tc>
        <w:tc>
          <w:tcPr>
            <w:tcW w:w="4139" w:type="dxa"/>
          </w:tcPr>
          <w:p w14:paraId="09D504AE" w14:textId="77777777" w:rsidR="0071110F" w:rsidRPr="004F4454" w:rsidRDefault="0071110F" w:rsidP="0071110F">
            <w:pPr>
              <w:bidi/>
              <w:jc w:val="right"/>
              <w:rPr>
                <w:bCs/>
              </w:rPr>
            </w:pPr>
            <w:r w:rsidRPr="004F4454">
              <w:rPr>
                <w:bCs/>
              </w:rPr>
              <w:t xml:space="preserve">1. </w:t>
            </w:r>
            <w:proofErr w:type="spellStart"/>
            <w:r w:rsidRPr="004F4454">
              <w:rPr>
                <w:bCs/>
              </w:rPr>
              <w:t>ينتقل</w:t>
            </w:r>
            <w:proofErr w:type="spellEnd"/>
            <w:r w:rsidRPr="004F4454">
              <w:rPr>
                <w:bCs/>
              </w:rPr>
              <w:t xml:space="preserve"> صاحب </w:t>
            </w:r>
            <w:proofErr w:type="spellStart"/>
            <w:r w:rsidRPr="004F4454">
              <w:rPr>
                <w:bCs/>
              </w:rPr>
              <w:t>المحل</w:t>
            </w:r>
            <w:proofErr w:type="spellEnd"/>
            <w:r w:rsidRPr="004F4454">
              <w:rPr>
                <w:bCs/>
              </w:rPr>
              <w:t xml:space="preserve"> </w:t>
            </w:r>
            <w:proofErr w:type="spellStart"/>
            <w:r w:rsidRPr="004F4454">
              <w:rPr>
                <w:bCs/>
              </w:rPr>
              <w:t>إلى</w:t>
            </w:r>
            <w:proofErr w:type="spellEnd"/>
            <w:r w:rsidRPr="004F4454">
              <w:rPr>
                <w:bCs/>
              </w:rPr>
              <w:t xml:space="preserve"> </w:t>
            </w:r>
            <w:proofErr w:type="spellStart"/>
            <w:r w:rsidRPr="004F4454">
              <w:rPr>
                <w:bCs/>
              </w:rPr>
              <w:t>قسم</w:t>
            </w:r>
            <w:proofErr w:type="spellEnd"/>
            <w:r w:rsidRPr="004F4454">
              <w:rPr>
                <w:bCs/>
              </w:rPr>
              <w:t xml:space="preserve"> 'إدارة </w:t>
            </w:r>
            <w:proofErr w:type="spellStart"/>
            <w:r w:rsidRPr="004F4454">
              <w:rPr>
                <w:bCs/>
              </w:rPr>
              <w:t>العروض</w:t>
            </w:r>
            <w:proofErr w:type="spellEnd"/>
            <w:r w:rsidRPr="004F4454">
              <w:rPr>
                <w:bCs/>
              </w:rPr>
              <w:t xml:space="preserve">'. </w:t>
            </w:r>
            <w:r w:rsidRPr="004F4454">
              <w:rPr>
                <w:bCs/>
              </w:rPr>
              <w:br/>
              <w:t xml:space="preserve">2. </w:t>
            </w:r>
            <w:proofErr w:type="spellStart"/>
            <w:r w:rsidRPr="004F4454">
              <w:rPr>
                <w:bCs/>
              </w:rPr>
              <w:t>يختار</w:t>
            </w:r>
            <w:proofErr w:type="spellEnd"/>
            <w:r w:rsidRPr="004F4454">
              <w:rPr>
                <w:bCs/>
              </w:rPr>
              <w:t xml:space="preserve"> </w:t>
            </w:r>
            <w:proofErr w:type="spellStart"/>
            <w:r w:rsidRPr="004F4454">
              <w:rPr>
                <w:bCs/>
              </w:rPr>
              <w:t>المنتج</w:t>
            </w:r>
            <w:proofErr w:type="spellEnd"/>
            <w:r w:rsidRPr="004F4454">
              <w:rPr>
                <w:bCs/>
              </w:rPr>
              <w:t xml:space="preserve"> </w:t>
            </w:r>
            <w:proofErr w:type="spellStart"/>
            <w:r w:rsidRPr="004F4454">
              <w:rPr>
                <w:bCs/>
              </w:rPr>
              <w:t>المراد</w:t>
            </w:r>
            <w:proofErr w:type="spellEnd"/>
            <w:r w:rsidRPr="004F4454">
              <w:rPr>
                <w:bCs/>
              </w:rPr>
              <w:t xml:space="preserve"> عمل </w:t>
            </w:r>
            <w:proofErr w:type="spellStart"/>
            <w:r w:rsidRPr="004F4454">
              <w:rPr>
                <w:bCs/>
              </w:rPr>
              <w:t>عرض</w:t>
            </w:r>
            <w:proofErr w:type="spellEnd"/>
            <w:r w:rsidRPr="004F4454">
              <w:rPr>
                <w:bCs/>
              </w:rPr>
              <w:t xml:space="preserve"> عليه. </w:t>
            </w:r>
            <w:r w:rsidRPr="004F4454">
              <w:rPr>
                <w:bCs/>
              </w:rPr>
              <w:br/>
              <w:t xml:space="preserve">3. </w:t>
            </w:r>
            <w:proofErr w:type="spellStart"/>
            <w:r w:rsidRPr="004F4454">
              <w:rPr>
                <w:bCs/>
              </w:rPr>
              <w:t>يدخل</w:t>
            </w:r>
            <w:proofErr w:type="spellEnd"/>
            <w:r w:rsidRPr="004F4454">
              <w:rPr>
                <w:bCs/>
              </w:rPr>
              <w:t xml:space="preserve"> </w:t>
            </w:r>
            <w:proofErr w:type="spellStart"/>
            <w:r w:rsidRPr="004F4454">
              <w:rPr>
                <w:bCs/>
              </w:rPr>
              <w:t>تفاصيل</w:t>
            </w:r>
            <w:proofErr w:type="spellEnd"/>
            <w:r w:rsidRPr="004F4454">
              <w:rPr>
                <w:bCs/>
              </w:rPr>
              <w:t xml:space="preserve"> </w:t>
            </w:r>
            <w:proofErr w:type="spellStart"/>
            <w:r w:rsidRPr="004F4454">
              <w:rPr>
                <w:bCs/>
              </w:rPr>
              <w:t>العرض</w:t>
            </w:r>
            <w:proofErr w:type="spellEnd"/>
            <w:r w:rsidRPr="004F4454">
              <w:rPr>
                <w:bCs/>
              </w:rPr>
              <w:t xml:space="preserve"> (</w:t>
            </w:r>
            <w:proofErr w:type="spellStart"/>
            <w:r w:rsidRPr="004F4454">
              <w:rPr>
                <w:bCs/>
              </w:rPr>
              <w:t>نسبة</w:t>
            </w:r>
            <w:proofErr w:type="spellEnd"/>
            <w:r w:rsidRPr="004F4454">
              <w:rPr>
                <w:bCs/>
              </w:rPr>
              <w:t xml:space="preserve"> </w:t>
            </w:r>
            <w:proofErr w:type="spellStart"/>
            <w:r w:rsidRPr="004F4454">
              <w:rPr>
                <w:bCs/>
              </w:rPr>
              <w:t>الخصم</w:t>
            </w:r>
            <w:proofErr w:type="spellEnd"/>
            <w:r w:rsidRPr="004F4454">
              <w:rPr>
                <w:bCs/>
              </w:rPr>
              <w:t xml:space="preserve">، </w:t>
            </w:r>
            <w:proofErr w:type="spellStart"/>
            <w:r w:rsidRPr="004F4454">
              <w:rPr>
                <w:bCs/>
              </w:rPr>
              <w:t>السعر</w:t>
            </w:r>
            <w:proofErr w:type="spellEnd"/>
            <w:r w:rsidRPr="004F4454">
              <w:rPr>
                <w:bCs/>
              </w:rPr>
              <w:t xml:space="preserve"> </w:t>
            </w:r>
            <w:proofErr w:type="spellStart"/>
            <w:r w:rsidRPr="004F4454">
              <w:rPr>
                <w:bCs/>
              </w:rPr>
              <w:t>بعد</w:t>
            </w:r>
            <w:proofErr w:type="spellEnd"/>
            <w:r w:rsidRPr="004F4454">
              <w:rPr>
                <w:bCs/>
              </w:rPr>
              <w:t xml:space="preserve"> </w:t>
            </w:r>
            <w:proofErr w:type="spellStart"/>
            <w:r w:rsidRPr="004F4454">
              <w:rPr>
                <w:bCs/>
              </w:rPr>
              <w:t>الخصم</w:t>
            </w:r>
            <w:proofErr w:type="spellEnd"/>
            <w:r w:rsidRPr="004F4454">
              <w:rPr>
                <w:bCs/>
              </w:rPr>
              <w:t xml:space="preserve">، فترة </w:t>
            </w:r>
            <w:proofErr w:type="spellStart"/>
            <w:r w:rsidRPr="004F4454">
              <w:rPr>
                <w:bCs/>
              </w:rPr>
              <w:t>الصلاحية</w:t>
            </w:r>
            <w:proofErr w:type="spellEnd"/>
            <w:r w:rsidRPr="004F4454">
              <w:rPr>
                <w:bCs/>
              </w:rPr>
              <w:t xml:space="preserve">). </w:t>
            </w:r>
            <w:r w:rsidRPr="004F4454">
              <w:rPr>
                <w:bCs/>
              </w:rPr>
              <w:br/>
              <w:t xml:space="preserve">4. </w:t>
            </w:r>
            <w:proofErr w:type="spellStart"/>
            <w:r w:rsidRPr="004F4454">
              <w:rPr>
                <w:bCs/>
              </w:rPr>
              <w:t>ينقر</w:t>
            </w:r>
            <w:proofErr w:type="spellEnd"/>
            <w:r w:rsidRPr="004F4454">
              <w:rPr>
                <w:bCs/>
              </w:rPr>
              <w:t xml:space="preserve"> </w:t>
            </w:r>
            <w:proofErr w:type="spellStart"/>
            <w:r w:rsidRPr="004F4454">
              <w:rPr>
                <w:bCs/>
              </w:rPr>
              <w:t>على</w:t>
            </w:r>
            <w:proofErr w:type="spellEnd"/>
            <w:r w:rsidRPr="004F4454">
              <w:rPr>
                <w:bCs/>
              </w:rPr>
              <w:t xml:space="preserve"> </w:t>
            </w:r>
            <w:proofErr w:type="spellStart"/>
            <w:r w:rsidRPr="004F4454">
              <w:rPr>
                <w:bCs/>
              </w:rPr>
              <w:t>زر</w:t>
            </w:r>
            <w:proofErr w:type="spellEnd"/>
            <w:r w:rsidRPr="004F4454">
              <w:rPr>
                <w:bCs/>
              </w:rPr>
              <w:t xml:space="preserve"> '</w:t>
            </w:r>
            <w:proofErr w:type="spellStart"/>
            <w:r w:rsidRPr="004F4454">
              <w:rPr>
                <w:bCs/>
              </w:rPr>
              <w:t>حفظ</w:t>
            </w:r>
            <w:proofErr w:type="spellEnd"/>
            <w:r w:rsidRPr="004F4454">
              <w:rPr>
                <w:bCs/>
              </w:rPr>
              <w:t xml:space="preserve"> </w:t>
            </w:r>
            <w:proofErr w:type="spellStart"/>
            <w:r w:rsidRPr="004F4454">
              <w:rPr>
                <w:bCs/>
              </w:rPr>
              <w:t>العرض</w:t>
            </w:r>
            <w:proofErr w:type="spellEnd"/>
            <w:r w:rsidRPr="004F4454">
              <w:rPr>
                <w:bCs/>
              </w:rPr>
              <w:t xml:space="preserve">'. </w:t>
            </w:r>
            <w:r w:rsidRPr="004F4454">
              <w:rPr>
                <w:bCs/>
              </w:rPr>
              <w:br/>
              <w:t xml:space="preserve">5. </w:t>
            </w:r>
            <w:proofErr w:type="spellStart"/>
            <w:r w:rsidRPr="004F4454">
              <w:rPr>
                <w:bCs/>
              </w:rPr>
              <w:t>يؤكد</w:t>
            </w:r>
            <w:proofErr w:type="spellEnd"/>
            <w:r w:rsidRPr="004F4454">
              <w:rPr>
                <w:bCs/>
              </w:rPr>
              <w:t xml:space="preserve"> </w:t>
            </w:r>
            <w:proofErr w:type="spellStart"/>
            <w:r w:rsidRPr="004F4454">
              <w:rPr>
                <w:bCs/>
              </w:rPr>
              <w:t>النظام</w:t>
            </w:r>
            <w:proofErr w:type="spellEnd"/>
            <w:r w:rsidRPr="004F4454">
              <w:rPr>
                <w:bCs/>
              </w:rPr>
              <w:t xml:space="preserve"> </w:t>
            </w:r>
            <w:proofErr w:type="spellStart"/>
            <w:r w:rsidRPr="004F4454">
              <w:rPr>
                <w:bCs/>
              </w:rPr>
              <w:t>إضافة</w:t>
            </w:r>
            <w:proofErr w:type="spellEnd"/>
            <w:r w:rsidRPr="004F4454">
              <w:rPr>
                <w:bCs/>
              </w:rPr>
              <w:t xml:space="preserve"> </w:t>
            </w:r>
            <w:proofErr w:type="spellStart"/>
            <w:r w:rsidRPr="004F4454">
              <w:rPr>
                <w:bCs/>
              </w:rPr>
              <w:t>العرض</w:t>
            </w:r>
            <w:proofErr w:type="spellEnd"/>
            <w:r w:rsidRPr="004F4454">
              <w:rPr>
                <w:bCs/>
              </w:rPr>
              <w:t xml:space="preserve"> وتفعيله.</w:t>
            </w:r>
          </w:p>
        </w:tc>
      </w:tr>
      <w:tr w:rsidR="0071110F" w:rsidRPr="00EA6604" w14:paraId="3257A5E3" w14:textId="77777777" w:rsidTr="00675383">
        <w:tc>
          <w:tcPr>
            <w:tcW w:w="4167" w:type="dxa"/>
          </w:tcPr>
          <w:p w14:paraId="31372AB9" w14:textId="77777777" w:rsidR="0071110F" w:rsidRPr="00EA6604" w:rsidRDefault="0071110F" w:rsidP="0071110F">
            <w:pPr>
              <w:bidi/>
              <w:jc w:val="right"/>
              <w:rPr>
                <w:b/>
              </w:rPr>
            </w:pPr>
            <w:r w:rsidRPr="00EA6604">
              <w:rPr>
                <w:b/>
              </w:rPr>
              <w:t>Alternative Flow</w:t>
            </w:r>
          </w:p>
        </w:tc>
        <w:tc>
          <w:tcPr>
            <w:tcW w:w="4139" w:type="dxa"/>
          </w:tcPr>
          <w:p w14:paraId="2C6ED114" w14:textId="77777777" w:rsidR="0071110F" w:rsidRPr="004F4454" w:rsidRDefault="0071110F" w:rsidP="0071110F">
            <w:pPr>
              <w:bidi/>
              <w:jc w:val="right"/>
              <w:rPr>
                <w:bCs/>
              </w:rPr>
            </w:pPr>
            <w:proofErr w:type="spellStart"/>
            <w:r w:rsidRPr="004F4454">
              <w:rPr>
                <w:bCs/>
              </w:rPr>
              <w:t>في</w:t>
            </w:r>
            <w:proofErr w:type="spellEnd"/>
            <w:r w:rsidRPr="004F4454">
              <w:rPr>
                <w:bCs/>
              </w:rPr>
              <w:t xml:space="preserve"> </w:t>
            </w:r>
            <w:proofErr w:type="spellStart"/>
            <w:r w:rsidRPr="004F4454">
              <w:rPr>
                <w:bCs/>
              </w:rPr>
              <w:t>حال</w:t>
            </w:r>
            <w:proofErr w:type="spellEnd"/>
            <w:r w:rsidRPr="004F4454">
              <w:rPr>
                <w:bCs/>
              </w:rPr>
              <w:t xml:space="preserve"> </w:t>
            </w:r>
            <w:proofErr w:type="spellStart"/>
            <w:r w:rsidRPr="004F4454">
              <w:rPr>
                <w:bCs/>
              </w:rPr>
              <w:t>إدخال</w:t>
            </w:r>
            <w:proofErr w:type="spellEnd"/>
            <w:r w:rsidRPr="004F4454">
              <w:rPr>
                <w:bCs/>
              </w:rPr>
              <w:t xml:space="preserve"> </w:t>
            </w:r>
            <w:proofErr w:type="spellStart"/>
            <w:r w:rsidRPr="004F4454">
              <w:rPr>
                <w:bCs/>
              </w:rPr>
              <w:t>بيانات</w:t>
            </w:r>
            <w:proofErr w:type="spellEnd"/>
            <w:r w:rsidRPr="004F4454">
              <w:rPr>
                <w:bCs/>
              </w:rPr>
              <w:t xml:space="preserve"> </w:t>
            </w:r>
            <w:proofErr w:type="spellStart"/>
            <w:r w:rsidRPr="004F4454">
              <w:rPr>
                <w:bCs/>
              </w:rPr>
              <w:t>عرض</w:t>
            </w:r>
            <w:proofErr w:type="spellEnd"/>
            <w:r w:rsidRPr="004F4454">
              <w:rPr>
                <w:bCs/>
              </w:rPr>
              <w:t xml:space="preserve"> </w:t>
            </w:r>
            <w:proofErr w:type="spellStart"/>
            <w:r w:rsidRPr="004F4454">
              <w:rPr>
                <w:bCs/>
              </w:rPr>
              <w:t>غير</w:t>
            </w:r>
            <w:proofErr w:type="spellEnd"/>
            <w:r w:rsidRPr="004F4454">
              <w:rPr>
                <w:bCs/>
              </w:rPr>
              <w:t xml:space="preserve"> </w:t>
            </w:r>
            <w:proofErr w:type="spellStart"/>
            <w:r w:rsidRPr="004F4454">
              <w:rPr>
                <w:bCs/>
              </w:rPr>
              <w:t>صالحة</w:t>
            </w:r>
            <w:proofErr w:type="spellEnd"/>
            <w:r w:rsidRPr="004F4454">
              <w:rPr>
                <w:bCs/>
              </w:rPr>
              <w:t xml:space="preserve">: </w:t>
            </w:r>
            <w:proofErr w:type="spellStart"/>
            <w:r w:rsidRPr="004F4454">
              <w:rPr>
                <w:bCs/>
              </w:rPr>
              <w:t>يعرض</w:t>
            </w:r>
            <w:proofErr w:type="spellEnd"/>
            <w:r w:rsidRPr="004F4454">
              <w:rPr>
                <w:bCs/>
              </w:rPr>
              <w:t xml:space="preserve"> </w:t>
            </w:r>
            <w:proofErr w:type="spellStart"/>
            <w:r w:rsidRPr="004F4454">
              <w:rPr>
                <w:bCs/>
              </w:rPr>
              <w:t>النظام</w:t>
            </w:r>
            <w:proofErr w:type="spellEnd"/>
            <w:r w:rsidRPr="004F4454">
              <w:rPr>
                <w:bCs/>
              </w:rPr>
              <w:t xml:space="preserve"> </w:t>
            </w:r>
            <w:proofErr w:type="spellStart"/>
            <w:r w:rsidRPr="004F4454">
              <w:rPr>
                <w:bCs/>
              </w:rPr>
              <w:t>رسالة</w:t>
            </w:r>
            <w:proofErr w:type="spellEnd"/>
            <w:r w:rsidRPr="004F4454">
              <w:rPr>
                <w:bCs/>
              </w:rPr>
              <w:t xml:space="preserve"> </w:t>
            </w:r>
            <w:proofErr w:type="spellStart"/>
            <w:r w:rsidRPr="004F4454">
              <w:rPr>
                <w:bCs/>
              </w:rPr>
              <w:t>خطأ</w:t>
            </w:r>
            <w:proofErr w:type="spellEnd"/>
            <w:r w:rsidRPr="004F4454">
              <w:rPr>
                <w:bCs/>
              </w:rPr>
              <w:t xml:space="preserve">. </w:t>
            </w:r>
            <w:r w:rsidRPr="004F4454">
              <w:rPr>
                <w:bCs/>
              </w:rPr>
              <w:br/>
            </w:r>
            <w:proofErr w:type="spellStart"/>
            <w:r w:rsidRPr="004F4454">
              <w:rPr>
                <w:bCs/>
              </w:rPr>
              <w:t>في</w:t>
            </w:r>
            <w:proofErr w:type="spellEnd"/>
            <w:r w:rsidRPr="004F4454">
              <w:rPr>
                <w:bCs/>
              </w:rPr>
              <w:t xml:space="preserve"> </w:t>
            </w:r>
            <w:proofErr w:type="spellStart"/>
            <w:r w:rsidRPr="004F4454">
              <w:rPr>
                <w:bCs/>
              </w:rPr>
              <w:t>حال</w:t>
            </w:r>
            <w:proofErr w:type="spellEnd"/>
            <w:r w:rsidRPr="004F4454">
              <w:rPr>
                <w:bCs/>
              </w:rPr>
              <w:t xml:space="preserve"> </w:t>
            </w:r>
            <w:proofErr w:type="spellStart"/>
            <w:r w:rsidRPr="004F4454">
              <w:rPr>
                <w:bCs/>
              </w:rPr>
              <w:t>وجود</w:t>
            </w:r>
            <w:proofErr w:type="spellEnd"/>
            <w:r w:rsidRPr="004F4454">
              <w:rPr>
                <w:bCs/>
              </w:rPr>
              <w:t xml:space="preserve"> </w:t>
            </w:r>
            <w:proofErr w:type="spellStart"/>
            <w:r w:rsidRPr="004F4454">
              <w:rPr>
                <w:bCs/>
              </w:rPr>
              <w:t>عرض</w:t>
            </w:r>
            <w:proofErr w:type="spellEnd"/>
            <w:r w:rsidRPr="004F4454">
              <w:rPr>
                <w:bCs/>
              </w:rPr>
              <w:t xml:space="preserve"> نشط </w:t>
            </w:r>
            <w:proofErr w:type="spellStart"/>
            <w:r w:rsidRPr="004F4454">
              <w:rPr>
                <w:bCs/>
              </w:rPr>
              <w:t>بالفعل</w:t>
            </w:r>
            <w:proofErr w:type="spellEnd"/>
            <w:r w:rsidRPr="004F4454">
              <w:rPr>
                <w:bCs/>
              </w:rPr>
              <w:t xml:space="preserve"> </w:t>
            </w:r>
            <w:proofErr w:type="spellStart"/>
            <w:r w:rsidRPr="004F4454">
              <w:rPr>
                <w:bCs/>
              </w:rPr>
              <w:t>على</w:t>
            </w:r>
            <w:proofErr w:type="spellEnd"/>
            <w:r w:rsidRPr="004F4454">
              <w:rPr>
                <w:bCs/>
              </w:rPr>
              <w:t xml:space="preserve"> </w:t>
            </w:r>
            <w:proofErr w:type="spellStart"/>
            <w:r w:rsidRPr="004F4454">
              <w:rPr>
                <w:bCs/>
              </w:rPr>
              <w:t>المنتج</w:t>
            </w:r>
            <w:proofErr w:type="spellEnd"/>
            <w:r w:rsidRPr="004F4454">
              <w:rPr>
                <w:bCs/>
              </w:rPr>
              <w:t xml:space="preserve">: </w:t>
            </w:r>
            <w:proofErr w:type="spellStart"/>
            <w:r w:rsidRPr="004F4454">
              <w:rPr>
                <w:bCs/>
              </w:rPr>
              <w:t>يطلب</w:t>
            </w:r>
            <w:proofErr w:type="spellEnd"/>
            <w:r w:rsidRPr="004F4454">
              <w:rPr>
                <w:bCs/>
              </w:rPr>
              <w:t xml:space="preserve"> </w:t>
            </w:r>
            <w:proofErr w:type="spellStart"/>
            <w:r w:rsidRPr="004F4454">
              <w:rPr>
                <w:bCs/>
              </w:rPr>
              <w:t>النظام</w:t>
            </w:r>
            <w:proofErr w:type="spellEnd"/>
            <w:r w:rsidRPr="004F4454">
              <w:rPr>
                <w:bCs/>
              </w:rPr>
              <w:t xml:space="preserve"> </w:t>
            </w:r>
            <w:proofErr w:type="spellStart"/>
            <w:r w:rsidRPr="004F4454">
              <w:rPr>
                <w:bCs/>
              </w:rPr>
              <w:t>تعديل</w:t>
            </w:r>
            <w:proofErr w:type="spellEnd"/>
            <w:r w:rsidRPr="004F4454">
              <w:rPr>
                <w:bCs/>
              </w:rPr>
              <w:t xml:space="preserve"> </w:t>
            </w:r>
            <w:proofErr w:type="spellStart"/>
            <w:r w:rsidRPr="004F4454">
              <w:rPr>
                <w:bCs/>
              </w:rPr>
              <w:t>العرض</w:t>
            </w:r>
            <w:proofErr w:type="spellEnd"/>
            <w:r w:rsidRPr="004F4454">
              <w:rPr>
                <w:bCs/>
              </w:rPr>
              <w:t xml:space="preserve"> </w:t>
            </w:r>
            <w:proofErr w:type="spellStart"/>
            <w:r w:rsidRPr="004F4454">
              <w:rPr>
                <w:bCs/>
              </w:rPr>
              <w:t>الحالي</w:t>
            </w:r>
            <w:proofErr w:type="spellEnd"/>
            <w:r w:rsidRPr="004F4454">
              <w:rPr>
                <w:bCs/>
              </w:rPr>
              <w:t xml:space="preserve"> </w:t>
            </w:r>
            <w:proofErr w:type="spellStart"/>
            <w:r w:rsidRPr="004F4454">
              <w:rPr>
                <w:bCs/>
              </w:rPr>
              <w:t>أو</w:t>
            </w:r>
            <w:proofErr w:type="spellEnd"/>
            <w:r w:rsidRPr="004F4454">
              <w:rPr>
                <w:bCs/>
              </w:rPr>
              <w:t xml:space="preserve"> </w:t>
            </w:r>
            <w:proofErr w:type="spellStart"/>
            <w:r w:rsidRPr="004F4454">
              <w:rPr>
                <w:bCs/>
              </w:rPr>
              <w:t>حذفه</w:t>
            </w:r>
            <w:proofErr w:type="spellEnd"/>
            <w:r w:rsidRPr="004F4454">
              <w:rPr>
                <w:bCs/>
              </w:rPr>
              <w:t xml:space="preserve"> </w:t>
            </w:r>
            <w:proofErr w:type="spellStart"/>
            <w:r w:rsidRPr="004F4454">
              <w:rPr>
                <w:bCs/>
              </w:rPr>
              <w:t>أولاً</w:t>
            </w:r>
            <w:proofErr w:type="spellEnd"/>
            <w:r w:rsidRPr="004F4454">
              <w:rPr>
                <w:bCs/>
              </w:rPr>
              <w:t>.</w:t>
            </w:r>
          </w:p>
        </w:tc>
      </w:tr>
      <w:tr w:rsidR="0071110F" w:rsidRPr="00EA6604" w14:paraId="66BB7AF0" w14:textId="77777777" w:rsidTr="00675383">
        <w:tc>
          <w:tcPr>
            <w:tcW w:w="4167" w:type="dxa"/>
          </w:tcPr>
          <w:p w14:paraId="6783C317" w14:textId="77777777" w:rsidR="0071110F" w:rsidRPr="00EA6604" w:rsidRDefault="0071110F" w:rsidP="0071110F">
            <w:pPr>
              <w:bidi/>
              <w:jc w:val="right"/>
              <w:rPr>
                <w:b/>
              </w:rPr>
            </w:pPr>
            <w:r w:rsidRPr="00EA6604">
              <w:rPr>
                <w:b/>
              </w:rPr>
              <w:t>Postconditions</w:t>
            </w:r>
          </w:p>
        </w:tc>
        <w:tc>
          <w:tcPr>
            <w:tcW w:w="4139" w:type="dxa"/>
          </w:tcPr>
          <w:p w14:paraId="44E02A17" w14:textId="77777777" w:rsidR="0071110F" w:rsidRPr="004F4454" w:rsidRDefault="0071110F" w:rsidP="0071110F">
            <w:pPr>
              <w:bidi/>
              <w:jc w:val="right"/>
              <w:rPr>
                <w:bCs/>
              </w:rPr>
            </w:pPr>
            <w:proofErr w:type="spellStart"/>
            <w:r w:rsidRPr="004F4454">
              <w:rPr>
                <w:bCs/>
              </w:rPr>
              <w:t>تم</w:t>
            </w:r>
            <w:proofErr w:type="spellEnd"/>
            <w:r w:rsidRPr="004F4454">
              <w:rPr>
                <w:bCs/>
              </w:rPr>
              <w:t xml:space="preserve"> </w:t>
            </w:r>
            <w:proofErr w:type="spellStart"/>
            <w:r w:rsidRPr="004F4454">
              <w:rPr>
                <w:bCs/>
              </w:rPr>
              <w:t>إضافة</w:t>
            </w:r>
            <w:proofErr w:type="spellEnd"/>
            <w:r w:rsidRPr="004F4454">
              <w:rPr>
                <w:bCs/>
              </w:rPr>
              <w:t xml:space="preserve"> </w:t>
            </w:r>
            <w:proofErr w:type="spellStart"/>
            <w:r w:rsidRPr="004F4454">
              <w:rPr>
                <w:bCs/>
              </w:rPr>
              <w:t>عرض</w:t>
            </w:r>
            <w:proofErr w:type="spellEnd"/>
            <w:r w:rsidRPr="004F4454">
              <w:rPr>
                <w:bCs/>
              </w:rPr>
              <w:t xml:space="preserve"> </w:t>
            </w:r>
            <w:proofErr w:type="spellStart"/>
            <w:r w:rsidRPr="004F4454">
              <w:rPr>
                <w:bCs/>
              </w:rPr>
              <w:t>جديد</w:t>
            </w:r>
            <w:proofErr w:type="spellEnd"/>
            <w:r w:rsidRPr="004F4454">
              <w:rPr>
                <w:bCs/>
              </w:rPr>
              <w:t xml:space="preserve"> </w:t>
            </w:r>
            <w:proofErr w:type="spellStart"/>
            <w:r w:rsidRPr="004F4454">
              <w:rPr>
                <w:bCs/>
              </w:rPr>
              <w:t>للمنتج</w:t>
            </w:r>
            <w:proofErr w:type="spellEnd"/>
            <w:r w:rsidRPr="004F4454">
              <w:rPr>
                <w:bCs/>
              </w:rPr>
              <w:t xml:space="preserve"> </w:t>
            </w:r>
            <w:proofErr w:type="spellStart"/>
            <w:r w:rsidRPr="004F4454">
              <w:rPr>
                <w:bCs/>
              </w:rPr>
              <w:t>بنجاح</w:t>
            </w:r>
            <w:proofErr w:type="spellEnd"/>
            <w:r w:rsidRPr="004F4454">
              <w:rPr>
                <w:bCs/>
              </w:rPr>
              <w:t>.</w:t>
            </w:r>
          </w:p>
        </w:tc>
      </w:tr>
    </w:tbl>
    <w:p w14:paraId="41682713" w14:textId="77777777" w:rsidR="0071110F" w:rsidRDefault="0071110F" w:rsidP="0071110F">
      <w:pPr>
        <w:bidi/>
      </w:pPr>
      <w:r>
        <w:br/>
      </w:r>
    </w:p>
    <w:p w14:paraId="1A878E78" w14:textId="74925351" w:rsidR="0071110F" w:rsidRPr="00083B41" w:rsidRDefault="00083B41" w:rsidP="00083B41">
      <w:pPr>
        <w:pStyle w:val="21"/>
        <w:bidi/>
        <w:rPr>
          <w:rFonts w:asciiTheme="minorBidi" w:hAnsiTheme="minorBidi" w:cstheme="minorBidi"/>
        </w:rPr>
      </w:pPr>
      <w:bookmarkStart w:id="219" w:name="_Toc207802892"/>
      <w:r>
        <w:rPr>
          <w:rFonts w:asciiTheme="minorBidi" w:hAnsiTheme="minorBidi" w:cstheme="minorBidi" w:hint="cs"/>
          <w:rtl/>
        </w:rPr>
        <w:t>4.2.45</w:t>
      </w:r>
      <w:proofErr w:type="spellStart"/>
      <w:r w:rsidR="0071110F" w:rsidRPr="00083B41">
        <w:rPr>
          <w:rFonts w:asciiTheme="minorBidi" w:hAnsiTheme="minorBidi" w:cstheme="minorBidi"/>
        </w:rPr>
        <w:t>حالة</w:t>
      </w:r>
      <w:proofErr w:type="spellEnd"/>
      <w:r w:rsidR="0071110F" w:rsidRPr="00083B41">
        <w:rPr>
          <w:rFonts w:asciiTheme="minorBidi" w:hAnsiTheme="minorBidi" w:cstheme="minorBidi"/>
        </w:rPr>
        <w:t xml:space="preserve"> </w:t>
      </w:r>
      <w:proofErr w:type="spellStart"/>
      <w:r w:rsidR="0071110F" w:rsidRPr="00083B41">
        <w:rPr>
          <w:rFonts w:asciiTheme="minorBidi" w:hAnsiTheme="minorBidi" w:cstheme="minorBidi"/>
        </w:rPr>
        <w:t>استخدام</w:t>
      </w:r>
      <w:proofErr w:type="spellEnd"/>
      <w:r w:rsidR="0071110F" w:rsidRPr="00083B41">
        <w:rPr>
          <w:rFonts w:asciiTheme="minorBidi" w:hAnsiTheme="minorBidi" w:cstheme="minorBidi"/>
        </w:rPr>
        <w:t xml:space="preserve">: </w:t>
      </w:r>
      <w:proofErr w:type="spellStart"/>
      <w:r w:rsidR="0071110F" w:rsidRPr="00083B41">
        <w:rPr>
          <w:rFonts w:asciiTheme="minorBidi" w:hAnsiTheme="minorBidi" w:cstheme="minorBidi"/>
        </w:rPr>
        <w:t>تعديل</w:t>
      </w:r>
      <w:proofErr w:type="spellEnd"/>
      <w:r w:rsidR="0071110F" w:rsidRPr="00083B41">
        <w:rPr>
          <w:rFonts w:asciiTheme="minorBidi" w:hAnsiTheme="minorBidi" w:cstheme="minorBidi"/>
        </w:rPr>
        <w:t xml:space="preserve"> </w:t>
      </w:r>
      <w:proofErr w:type="spellStart"/>
      <w:r w:rsidR="0071110F" w:rsidRPr="00083B41">
        <w:rPr>
          <w:rFonts w:asciiTheme="minorBidi" w:hAnsiTheme="minorBidi" w:cstheme="minorBidi"/>
        </w:rPr>
        <w:t>العرض</w:t>
      </w:r>
      <w:proofErr w:type="spellEnd"/>
      <w:r w:rsidR="0071110F" w:rsidRPr="00083B41">
        <w:rPr>
          <w:rFonts w:asciiTheme="minorBidi" w:hAnsiTheme="minorBidi" w:cstheme="minorBidi"/>
        </w:rPr>
        <w:t xml:space="preserve"> </w:t>
      </w:r>
      <w:proofErr w:type="spellStart"/>
      <w:r w:rsidR="0071110F" w:rsidRPr="00083B41">
        <w:rPr>
          <w:rFonts w:asciiTheme="minorBidi" w:hAnsiTheme="minorBidi" w:cstheme="minorBidi"/>
        </w:rPr>
        <w:t>أو</w:t>
      </w:r>
      <w:proofErr w:type="spellEnd"/>
      <w:r w:rsidR="0071110F" w:rsidRPr="00083B41">
        <w:rPr>
          <w:rFonts w:asciiTheme="minorBidi" w:hAnsiTheme="minorBidi" w:cstheme="minorBidi"/>
        </w:rPr>
        <w:t xml:space="preserve"> </w:t>
      </w:r>
      <w:proofErr w:type="spellStart"/>
      <w:r w:rsidR="0071110F" w:rsidRPr="00083B41">
        <w:rPr>
          <w:rFonts w:asciiTheme="minorBidi" w:hAnsiTheme="minorBidi" w:cstheme="minorBidi"/>
        </w:rPr>
        <w:t>حذفه</w:t>
      </w:r>
      <w:bookmarkEnd w:id="21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0"/>
        <w:gridCol w:w="4146"/>
      </w:tblGrid>
      <w:tr w:rsidR="0071110F" w14:paraId="3FD1A36F" w14:textId="77777777" w:rsidTr="00675383">
        <w:tc>
          <w:tcPr>
            <w:tcW w:w="4160" w:type="dxa"/>
          </w:tcPr>
          <w:p w14:paraId="5D714DAF" w14:textId="77777777" w:rsidR="0071110F" w:rsidRDefault="0071110F" w:rsidP="0071110F">
            <w:pPr>
              <w:bidi/>
              <w:jc w:val="right"/>
            </w:pPr>
            <w:r>
              <w:rPr>
                <w:b/>
              </w:rPr>
              <w:t>Use Case ID</w:t>
            </w:r>
          </w:p>
        </w:tc>
        <w:tc>
          <w:tcPr>
            <w:tcW w:w="4146" w:type="dxa"/>
          </w:tcPr>
          <w:p w14:paraId="5EBE2656" w14:textId="77777777" w:rsidR="0071110F" w:rsidRDefault="0071110F" w:rsidP="0071110F">
            <w:pPr>
              <w:bidi/>
              <w:jc w:val="right"/>
            </w:pPr>
            <w:r>
              <w:t>UC-SO-013</w:t>
            </w:r>
          </w:p>
        </w:tc>
      </w:tr>
      <w:tr w:rsidR="0071110F" w14:paraId="181E2CEA" w14:textId="77777777" w:rsidTr="00675383">
        <w:tc>
          <w:tcPr>
            <w:tcW w:w="4160" w:type="dxa"/>
          </w:tcPr>
          <w:p w14:paraId="6877AC45" w14:textId="77777777" w:rsidR="0071110F" w:rsidRDefault="0071110F" w:rsidP="0071110F">
            <w:pPr>
              <w:bidi/>
              <w:jc w:val="right"/>
            </w:pPr>
            <w:r>
              <w:rPr>
                <w:b/>
              </w:rPr>
              <w:t>Use Case Name</w:t>
            </w:r>
          </w:p>
        </w:tc>
        <w:tc>
          <w:tcPr>
            <w:tcW w:w="4146" w:type="dxa"/>
          </w:tcPr>
          <w:p w14:paraId="5218AFD4" w14:textId="77777777" w:rsidR="0071110F" w:rsidRDefault="0071110F" w:rsidP="0071110F">
            <w:pPr>
              <w:bidi/>
              <w:jc w:val="right"/>
            </w:pPr>
            <w:proofErr w:type="spellStart"/>
            <w:r>
              <w:t>تعديل</w:t>
            </w:r>
            <w:proofErr w:type="spellEnd"/>
            <w:r>
              <w:t xml:space="preserve"> </w:t>
            </w:r>
            <w:proofErr w:type="spellStart"/>
            <w:r>
              <w:t>العرض</w:t>
            </w:r>
            <w:proofErr w:type="spellEnd"/>
            <w:r>
              <w:t xml:space="preserve"> </w:t>
            </w:r>
            <w:proofErr w:type="spellStart"/>
            <w:r>
              <w:t>أو</w:t>
            </w:r>
            <w:proofErr w:type="spellEnd"/>
            <w:r>
              <w:t xml:space="preserve"> </w:t>
            </w:r>
            <w:proofErr w:type="spellStart"/>
            <w:r>
              <w:t>حذفه</w:t>
            </w:r>
            <w:proofErr w:type="spellEnd"/>
          </w:p>
        </w:tc>
      </w:tr>
      <w:tr w:rsidR="0071110F" w14:paraId="01780736" w14:textId="77777777" w:rsidTr="00675383">
        <w:tc>
          <w:tcPr>
            <w:tcW w:w="4160" w:type="dxa"/>
          </w:tcPr>
          <w:p w14:paraId="4382184C" w14:textId="77777777" w:rsidR="0071110F" w:rsidRDefault="0071110F" w:rsidP="0071110F">
            <w:pPr>
              <w:bidi/>
              <w:jc w:val="right"/>
            </w:pPr>
            <w:r>
              <w:rPr>
                <w:b/>
              </w:rPr>
              <w:t>Actors</w:t>
            </w:r>
          </w:p>
        </w:tc>
        <w:tc>
          <w:tcPr>
            <w:tcW w:w="4146" w:type="dxa"/>
          </w:tcPr>
          <w:p w14:paraId="70EAF9A4" w14:textId="77777777" w:rsidR="0071110F" w:rsidRDefault="0071110F" w:rsidP="0071110F">
            <w:pPr>
              <w:bidi/>
              <w:jc w:val="right"/>
            </w:pPr>
            <w:r>
              <w:t xml:space="preserve">صاحب </w:t>
            </w:r>
            <w:proofErr w:type="spellStart"/>
            <w:r>
              <w:t>المحل</w:t>
            </w:r>
            <w:proofErr w:type="spellEnd"/>
          </w:p>
        </w:tc>
      </w:tr>
      <w:tr w:rsidR="0071110F" w14:paraId="5883F291" w14:textId="77777777" w:rsidTr="00675383">
        <w:tc>
          <w:tcPr>
            <w:tcW w:w="4160" w:type="dxa"/>
          </w:tcPr>
          <w:p w14:paraId="74B95531" w14:textId="77777777" w:rsidR="0071110F" w:rsidRDefault="0071110F" w:rsidP="0071110F">
            <w:pPr>
              <w:bidi/>
              <w:jc w:val="right"/>
            </w:pPr>
            <w:r>
              <w:rPr>
                <w:b/>
              </w:rPr>
              <w:t>Description</w:t>
            </w:r>
          </w:p>
        </w:tc>
        <w:tc>
          <w:tcPr>
            <w:tcW w:w="4146" w:type="dxa"/>
          </w:tcPr>
          <w:p w14:paraId="050629F3"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w:t>
            </w:r>
            <w:proofErr w:type="spellStart"/>
            <w:r>
              <w:t>بتعديل</w:t>
            </w:r>
            <w:proofErr w:type="spellEnd"/>
            <w:r>
              <w:t xml:space="preserve"> </w:t>
            </w:r>
            <w:proofErr w:type="spellStart"/>
            <w:r>
              <w:t>تفاصيل</w:t>
            </w:r>
            <w:proofErr w:type="spellEnd"/>
            <w:r>
              <w:t xml:space="preserve"> </w:t>
            </w:r>
            <w:proofErr w:type="spellStart"/>
            <w:r>
              <w:t>عرض</w:t>
            </w:r>
            <w:proofErr w:type="spellEnd"/>
            <w:r>
              <w:t xml:space="preserve"> قائم </w:t>
            </w:r>
            <w:proofErr w:type="spellStart"/>
            <w:r>
              <w:t>أو</w:t>
            </w:r>
            <w:proofErr w:type="spellEnd"/>
            <w:r>
              <w:t xml:space="preserve"> </w:t>
            </w:r>
            <w:proofErr w:type="spellStart"/>
            <w:r>
              <w:t>حذفه</w:t>
            </w:r>
            <w:proofErr w:type="spellEnd"/>
            <w:r>
              <w:t xml:space="preserve"> بالكامل.</w:t>
            </w:r>
          </w:p>
        </w:tc>
      </w:tr>
      <w:tr w:rsidR="0071110F" w14:paraId="3B976593" w14:textId="77777777" w:rsidTr="00675383">
        <w:tc>
          <w:tcPr>
            <w:tcW w:w="4160" w:type="dxa"/>
          </w:tcPr>
          <w:p w14:paraId="58FD93B8" w14:textId="77777777" w:rsidR="0071110F" w:rsidRDefault="0071110F" w:rsidP="0071110F">
            <w:pPr>
              <w:bidi/>
              <w:jc w:val="right"/>
            </w:pPr>
            <w:r>
              <w:rPr>
                <w:b/>
              </w:rPr>
              <w:lastRenderedPageBreak/>
              <w:t>Precondition</w:t>
            </w:r>
          </w:p>
        </w:tc>
        <w:tc>
          <w:tcPr>
            <w:tcW w:w="4146" w:type="dxa"/>
          </w:tcPr>
          <w:p w14:paraId="1318DB07"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ولديه</w:t>
            </w:r>
            <w:proofErr w:type="spellEnd"/>
            <w:r>
              <w:t xml:space="preserve"> </w:t>
            </w:r>
            <w:proofErr w:type="spellStart"/>
            <w:r>
              <w:t>عرض</w:t>
            </w:r>
            <w:proofErr w:type="spellEnd"/>
            <w:r>
              <w:t xml:space="preserve"> نشط </w:t>
            </w:r>
            <w:proofErr w:type="spellStart"/>
            <w:r>
              <w:t>على</w:t>
            </w:r>
            <w:proofErr w:type="spellEnd"/>
            <w:r>
              <w:t xml:space="preserve"> </w:t>
            </w:r>
            <w:proofErr w:type="spellStart"/>
            <w:r>
              <w:t>منتج</w:t>
            </w:r>
            <w:proofErr w:type="spellEnd"/>
            <w:r>
              <w:t>.</w:t>
            </w:r>
          </w:p>
        </w:tc>
      </w:tr>
      <w:tr w:rsidR="0071110F" w14:paraId="73B6FBBA" w14:textId="77777777" w:rsidTr="00675383">
        <w:tc>
          <w:tcPr>
            <w:tcW w:w="4160" w:type="dxa"/>
          </w:tcPr>
          <w:p w14:paraId="3A207D90" w14:textId="77777777" w:rsidR="0071110F" w:rsidRDefault="0071110F" w:rsidP="0071110F">
            <w:pPr>
              <w:bidi/>
              <w:jc w:val="right"/>
            </w:pPr>
            <w:r>
              <w:rPr>
                <w:b/>
              </w:rPr>
              <w:t>Main Flow</w:t>
            </w:r>
          </w:p>
        </w:tc>
        <w:tc>
          <w:tcPr>
            <w:tcW w:w="4146" w:type="dxa"/>
          </w:tcPr>
          <w:p w14:paraId="0B7DC9E5" w14:textId="77777777" w:rsidR="0071110F" w:rsidRDefault="0071110F" w:rsidP="0071110F">
            <w:pPr>
              <w:bidi/>
              <w:jc w:val="right"/>
            </w:pPr>
            <w:r>
              <w:t xml:space="preserve">1. </w:t>
            </w:r>
            <w:proofErr w:type="spellStart"/>
            <w:r>
              <w:t>ينتقل</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قسم</w:t>
            </w:r>
            <w:proofErr w:type="spellEnd"/>
            <w:r>
              <w:t xml:space="preserve"> 'إدارة </w:t>
            </w:r>
            <w:proofErr w:type="spellStart"/>
            <w:r>
              <w:t>العروض</w:t>
            </w:r>
            <w:proofErr w:type="spellEnd"/>
            <w:r>
              <w:t xml:space="preserve">'. </w:t>
            </w:r>
            <w:r>
              <w:br/>
              <w:t xml:space="preserve">2. </w:t>
            </w:r>
            <w:proofErr w:type="spellStart"/>
            <w:r>
              <w:t>يختار</w:t>
            </w:r>
            <w:proofErr w:type="spellEnd"/>
            <w:r>
              <w:t xml:space="preserve"> </w:t>
            </w:r>
            <w:proofErr w:type="spellStart"/>
            <w:r>
              <w:t>العرض</w:t>
            </w:r>
            <w:proofErr w:type="spellEnd"/>
            <w:r>
              <w:t xml:space="preserve"> </w:t>
            </w:r>
            <w:proofErr w:type="spellStart"/>
            <w:r>
              <w:t>المراد</w:t>
            </w:r>
            <w:proofErr w:type="spellEnd"/>
            <w:r>
              <w:t xml:space="preserve"> تعديله </w:t>
            </w:r>
            <w:proofErr w:type="spellStart"/>
            <w:r>
              <w:t>أو</w:t>
            </w:r>
            <w:proofErr w:type="spellEnd"/>
            <w:r>
              <w:t xml:space="preserve"> </w:t>
            </w:r>
            <w:proofErr w:type="spellStart"/>
            <w:r>
              <w:t>حذفه</w:t>
            </w:r>
            <w:proofErr w:type="spellEnd"/>
            <w:r>
              <w:t xml:space="preserve">. </w:t>
            </w:r>
            <w:r>
              <w:br/>
              <w:t xml:space="preserve">3. </w:t>
            </w:r>
            <w:proofErr w:type="spellStart"/>
            <w:r>
              <w:t>في</w:t>
            </w:r>
            <w:proofErr w:type="spellEnd"/>
            <w:r>
              <w:t xml:space="preserve"> </w:t>
            </w:r>
            <w:proofErr w:type="spellStart"/>
            <w:r>
              <w:t>حال</w:t>
            </w:r>
            <w:proofErr w:type="spellEnd"/>
            <w:r>
              <w:t xml:space="preserve"> </w:t>
            </w:r>
            <w:proofErr w:type="spellStart"/>
            <w:r>
              <w:t>التعديل</w:t>
            </w:r>
            <w:proofErr w:type="spellEnd"/>
            <w:r>
              <w:t xml:space="preserve">، </w:t>
            </w:r>
            <w:proofErr w:type="spellStart"/>
            <w:r>
              <w:t>يقوم</w:t>
            </w:r>
            <w:proofErr w:type="spellEnd"/>
            <w:r>
              <w:t xml:space="preserve"> بتغيير </w:t>
            </w:r>
            <w:proofErr w:type="spellStart"/>
            <w:r>
              <w:t>التفاصيل</w:t>
            </w:r>
            <w:proofErr w:type="spellEnd"/>
            <w:r>
              <w:t xml:space="preserve"> (</w:t>
            </w:r>
            <w:proofErr w:type="spellStart"/>
            <w:r>
              <w:t>نسبة</w:t>
            </w:r>
            <w:proofErr w:type="spellEnd"/>
            <w:r>
              <w:t xml:space="preserve"> </w:t>
            </w:r>
            <w:proofErr w:type="spellStart"/>
            <w:r>
              <w:t>الخصم</w:t>
            </w:r>
            <w:proofErr w:type="spellEnd"/>
            <w:r>
              <w:t xml:space="preserve">، </w:t>
            </w:r>
            <w:proofErr w:type="spellStart"/>
            <w:r>
              <w:t>السعر</w:t>
            </w:r>
            <w:proofErr w:type="spellEnd"/>
            <w:r>
              <w:t xml:space="preserve">، فترة </w:t>
            </w:r>
            <w:proofErr w:type="spellStart"/>
            <w:r>
              <w:t>الصلاحية</w:t>
            </w:r>
            <w:proofErr w:type="spellEnd"/>
            <w:r>
              <w:t xml:space="preserve">) ويحفظ التغييرات. </w:t>
            </w:r>
            <w:r>
              <w:br/>
              <w:t xml:space="preserve">4. </w:t>
            </w:r>
            <w:proofErr w:type="spellStart"/>
            <w:r>
              <w:t>في</w:t>
            </w:r>
            <w:proofErr w:type="spellEnd"/>
            <w:r>
              <w:t xml:space="preserve"> </w:t>
            </w:r>
            <w:proofErr w:type="spellStart"/>
            <w:r>
              <w:t>حال</w:t>
            </w:r>
            <w:proofErr w:type="spellEnd"/>
            <w:r>
              <w:t xml:space="preserve"> الحذف، </w:t>
            </w:r>
            <w:proofErr w:type="spellStart"/>
            <w:r>
              <w:t>يؤكد</w:t>
            </w:r>
            <w:proofErr w:type="spellEnd"/>
            <w:r>
              <w:t xml:space="preserve"> </w:t>
            </w:r>
            <w:proofErr w:type="spellStart"/>
            <w:r>
              <w:t>عملية</w:t>
            </w:r>
            <w:proofErr w:type="spellEnd"/>
            <w:r>
              <w:t xml:space="preserve"> الحذف. </w:t>
            </w:r>
            <w:r>
              <w:br/>
              <w:t xml:space="preserve">5. </w:t>
            </w:r>
            <w:proofErr w:type="spellStart"/>
            <w:r>
              <w:t>يؤكد</w:t>
            </w:r>
            <w:proofErr w:type="spellEnd"/>
            <w:r>
              <w:t xml:space="preserve"> </w:t>
            </w:r>
            <w:proofErr w:type="spellStart"/>
            <w:r>
              <w:t>النظام</w:t>
            </w:r>
            <w:proofErr w:type="spellEnd"/>
            <w:r>
              <w:t xml:space="preserve"> </w:t>
            </w:r>
            <w:proofErr w:type="spellStart"/>
            <w:r>
              <w:t>تحديث</w:t>
            </w:r>
            <w:proofErr w:type="spellEnd"/>
            <w:r>
              <w:t xml:space="preserve">/حذف </w:t>
            </w:r>
            <w:proofErr w:type="spellStart"/>
            <w:r>
              <w:t>العرض</w:t>
            </w:r>
            <w:proofErr w:type="spellEnd"/>
            <w:r>
              <w:t>.</w:t>
            </w:r>
          </w:p>
        </w:tc>
      </w:tr>
      <w:tr w:rsidR="0071110F" w14:paraId="2ECCBE3A" w14:textId="77777777" w:rsidTr="00675383">
        <w:tc>
          <w:tcPr>
            <w:tcW w:w="4160" w:type="dxa"/>
          </w:tcPr>
          <w:p w14:paraId="4DE40ED9" w14:textId="77777777" w:rsidR="0071110F" w:rsidRDefault="0071110F" w:rsidP="0071110F">
            <w:pPr>
              <w:bidi/>
              <w:jc w:val="right"/>
            </w:pPr>
            <w:r>
              <w:rPr>
                <w:b/>
              </w:rPr>
              <w:t>Alternative Flow</w:t>
            </w:r>
          </w:p>
        </w:tc>
        <w:tc>
          <w:tcPr>
            <w:tcW w:w="4146" w:type="dxa"/>
          </w:tcPr>
          <w:p w14:paraId="411A7379"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العرض</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w:t>
            </w:r>
            <w:proofErr w:type="spellStart"/>
            <w:r>
              <w:t>بيانات</w:t>
            </w:r>
            <w:proofErr w:type="spellEnd"/>
            <w:r>
              <w:t xml:space="preserve"> </w:t>
            </w:r>
            <w:proofErr w:type="spellStart"/>
            <w:r>
              <w:t>غير</w:t>
            </w:r>
            <w:proofErr w:type="spellEnd"/>
            <w:r>
              <w:t xml:space="preserve"> </w:t>
            </w:r>
            <w:proofErr w:type="spellStart"/>
            <w:r>
              <w:t>صالحة</w:t>
            </w:r>
            <w:proofErr w:type="spellEnd"/>
            <w:r>
              <w:t xml:space="preserve"> للتعديل: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w:t>
            </w:r>
          </w:p>
        </w:tc>
      </w:tr>
      <w:tr w:rsidR="0071110F" w14:paraId="0D514D38" w14:textId="77777777" w:rsidTr="00675383">
        <w:tc>
          <w:tcPr>
            <w:tcW w:w="4160" w:type="dxa"/>
          </w:tcPr>
          <w:p w14:paraId="7FAA85AB" w14:textId="77777777" w:rsidR="0071110F" w:rsidRDefault="0071110F" w:rsidP="0071110F">
            <w:pPr>
              <w:bidi/>
              <w:jc w:val="right"/>
            </w:pPr>
            <w:r>
              <w:rPr>
                <w:b/>
              </w:rPr>
              <w:t>Postconditions</w:t>
            </w:r>
          </w:p>
        </w:tc>
        <w:tc>
          <w:tcPr>
            <w:tcW w:w="4146" w:type="dxa"/>
          </w:tcPr>
          <w:p w14:paraId="4BD6DFB7" w14:textId="77777777" w:rsidR="0071110F" w:rsidRDefault="0071110F" w:rsidP="0071110F">
            <w:pPr>
              <w:bidi/>
              <w:jc w:val="right"/>
            </w:pPr>
            <w:proofErr w:type="spellStart"/>
            <w:r>
              <w:t>تم</w:t>
            </w:r>
            <w:proofErr w:type="spellEnd"/>
            <w:r>
              <w:t xml:space="preserve"> </w:t>
            </w:r>
            <w:proofErr w:type="spellStart"/>
            <w:r>
              <w:t>تعديل</w:t>
            </w:r>
            <w:proofErr w:type="spellEnd"/>
            <w:r>
              <w:t xml:space="preserve"> </w:t>
            </w:r>
            <w:proofErr w:type="spellStart"/>
            <w:r>
              <w:t>أو</w:t>
            </w:r>
            <w:proofErr w:type="spellEnd"/>
            <w:r>
              <w:t xml:space="preserve"> حذف </w:t>
            </w:r>
            <w:proofErr w:type="spellStart"/>
            <w:r>
              <w:t>العرض</w:t>
            </w:r>
            <w:proofErr w:type="spellEnd"/>
            <w:r>
              <w:t xml:space="preserve"> </w:t>
            </w:r>
            <w:proofErr w:type="spellStart"/>
            <w:r>
              <w:t>بنجاح</w:t>
            </w:r>
            <w:proofErr w:type="spellEnd"/>
            <w:r>
              <w:t>.</w:t>
            </w:r>
          </w:p>
        </w:tc>
      </w:tr>
    </w:tbl>
    <w:p w14:paraId="030C19BD" w14:textId="77777777" w:rsidR="0071110F" w:rsidRDefault="0071110F" w:rsidP="0071110F">
      <w:pPr>
        <w:bidi/>
      </w:pPr>
      <w:r>
        <w:br/>
      </w:r>
    </w:p>
    <w:p w14:paraId="0C2204C0" w14:textId="4244859E" w:rsidR="0071110F" w:rsidRPr="00083B41" w:rsidRDefault="00083B41" w:rsidP="00083B41">
      <w:pPr>
        <w:pStyle w:val="21"/>
        <w:bidi/>
        <w:rPr>
          <w:rFonts w:asciiTheme="minorBidi" w:hAnsiTheme="minorBidi" w:cstheme="minorBidi"/>
        </w:rPr>
      </w:pPr>
      <w:bookmarkStart w:id="220" w:name="_Toc207802893"/>
      <w:r>
        <w:rPr>
          <w:rFonts w:asciiTheme="minorBidi" w:hAnsiTheme="minorBidi" w:cstheme="minorBidi" w:hint="cs"/>
          <w:rtl/>
        </w:rPr>
        <w:t>4.2.46</w:t>
      </w:r>
      <w:proofErr w:type="spellStart"/>
      <w:r w:rsidR="0071110F" w:rsidRPr="00083B41">
        <w:rPr>
          <w:rFonts w:asciiTheme="minorBidi" w:hAnsiTheme="minorBidi" w:cstheme="minorBidi"/>
        </w:rPr>
        <w:t>حالة</w:t>
      </w:r>
      <w:proofErr w:type="spellEnd"/>
      <w:r w:rsidR="0071110F" w:rsidRPr="00083B41">
        <w:rPr>
          <w:rFonts w:asciiTheme="minorBidi" w:hAnsiTheme="minorBidi" w:cstheme="minorBidi"/>
        </w:rPr>
        <w:t xml:space="preserve"> </w:t>
      </w:r>
      <w:proofErr w:type="spellStart"/>
      <w:r w:rsidR="0071110F" w:rsidRPr="00083B41">
        <w:rPr>
          <w:rFonts w:asciiTheme="minorBidi" w:hAnsiTheme="minorBidi" w:cstheme="minorBidi"/>
        </w:rPr>
        <w:t>استخدام</w:t>
      </w:r>
      <w:proofErr w:type="spellEnd"/>
      <w:r w:rsidR="0071110F" w:rsidRPr="00083B41">
        <w:rPr>
          <w:rFonts w:asciiTheme="minorBidi" w:hAnsiTheme="minorBidi" w:cstheme="minorBidi"/>
        </w:rPr>
        <w:t xml:space="preserve">: تحديد فترة </w:t>
      </w:r>
      <w:proofErr w:type="spellStart"/>
      <w:r w:rsidR="0071110F" w:rsidRPr="00083B41">
        <w:rPr>
          <w:rFonts w:asciiTheme="minorBidi" w:hAnsiTheme="minorBidi" w:cstheme="minorBidi"/>
        </w:rPr>
        <w:t>صلاحية</w:t>
      </w:r>
      <w:proofErr w:type="spellEnd"/>
      <w:r w:rsidR="0071110F" w:rsidRPr="00083B41">
        <w:rPr>
          <w:rFonts w:asciiTheme="minorBidi" w:hAnsiTheme="minorBidi" w:cstheme="minorBidi"/>
        </w:rPr>
        <w:t xml:space="preserve"> </w:t>
      </w:r>
      <w:proofErr w:type="spellStart"/>
      <w:r w:rsidR="0071110F" w:rsidRPr="00083B41">
        <w:rPr>
          <w:rFonts w:asciiTheme="minorBidi" w:hAnsiTheme="minorBidi" w:cstheme="minorBidi"/>
        </w:rPr>
        <w:t>العرض</w:t>
      </w:r>
      <w:bookmarkEnd w:id="22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136"/>
      </w:tblGrid>
      <w:tr w:rsidR="0071110F" w14:paraId="2BB39D18" w14:textId="77777777" w:rsidTr="00675383">
        <w:tc>
          <w:tcPr>
            <w:tcW w:w="4170" w:type="dxa"/>
          </w:tcPr>
          <w:p w14:paraId="101CFED5" w14:textId="77777777" w:rsidR="0071110F" w:rsidRDefault="0071110F" w:rsidP="0071110F">
            <w:pPr>
              <w:bidi/>
              <w:jc w:val="right"/>
            </w:pPr>
            <w:r>
              <w:rPr>
                <w:b/>
              </w:rPr>
              <w:t>Use Case ID</w:t>
            </w:r>
          </w:p>
        </w:tc>
        <w:tc>
          <w:tcPr>
            <w:tcW w:w="4136" w:type="dxa"/>
          </w:tcPr>
          <w:p w14:paraId="4368EF5D" w14:textId="77777777" w:rsidR="0071110F" w:rsidRDefault="0071110F" w:rsidP="0071110F">
            <w:pPr>
              <w:bidi/>
              <w:jc w:val="right"/>
            </w:pPr>
            <w:r>
              <w:t>UC-SO-014</w:t>
            </w:r>
          </w:p>
        </w:tc>
      </w:tr>
      <w:tr w:rsidR="0071110F" w14:paraId="33F7A585" w14:textId="77777777" w:rsidTr="00675383">
        <w:tc>
          <w:tcPr>
            <w:tcW w:w="4170" w:type="dxa"/>
          </w:tcPr>
          <w:p w14:paraId="249E6EF9" w14:textId="77777777" w:rsidR="0071110F" w:rsidRDefault="0071110F" w:rsidP="0071110F">
            <w:pPr>
              <w:bidi/>
              <w:jc w:val="right"/>
            </w:pPr>
            <w:r>
              <w:rPr>
                <w:b/>
              </w:rPr>
              <w:t>Use Case Name</w:t>
            </w:r>
          </w:p>
        </w:tc>
        <w:tc>
          <w:tcPr>
            <w:tcW w:w="4136" w:type="dxa"/>
          </w:tcPr>
          <w:p w14:paraId="6D140458" w14:textId="77777777" w:rsidR="0071110F" w:rsidRDefault="0071110F" w:rsidP="0071110F">
            <w:pPr>
              <w:bidi/>
              <w:jc w:val="right"/>
            </w:pPr>
            <w:r>
              <w:t xml:space="preserve">تحديد فترة </w:t>
            </w:r>
            <w:proofErr w:type="spellStart"/>
            <w:r>
              <w:t>صلاحية</w:t>
            </w:r>
            <w:proofErr w:type="spellEnd"/>
            <w:r>
              <w:t xml:space="preserve"> </w:t>
            </w:r>
            <w:proofErr w:type="spellStart"/>
            <w:r>
              <w:t>العرض</w:t>
            </w:r>
            <w:proofErr w:type="spellEnd"/>
          </w:p>
        </w:tc>
      </w:tr>
      <w:tr w:rsidR="0071110F" w14:paraId="66A2CC1B" w14:textId="77777777" w:rsidTr="00675383">
        <w:tc>
          <w:tcPr>
            <w:tcW w:w="4170" w:type="dxa"/>
          </w:tcPr>
          <w:p w14:paraId="54A64E48" w14:textId="77777777" w:rsidR="0071110F" w:rsidRDefault="0071110F" w:rsidP="0071110F">
            <w:pPr>
              <w:bidi/>
              <w:jc w:val="right"/>
            </w:pPr>
            <w:r>
              <w:rPr>
                <w:b/>
              </w:rPr>
              <w:t>Actors</w:t>
            </w:r>
          </w:p>
        </w:tc>
        <w:tc>
          <w:tcPr>
            <w:tcW w:w="4136" w:type="dxa"/>
          </w:tcPr>
          <w:p w14:paraId="0B1603F7" w14:textId="77777777" w:rsidR="0071110F" w:rsidRDefault="0071110F" w:rsidP="0071110F">
            <w:pPr>
              <w:bidi/>
              <w:jc w:val="right"/>
            </w:pPr>
            <w:r>
              <w:t xml:space="preserve">صاحب </w:t>
            </w:r>
            <w:proofErr w:type="spellStart"/>
            <w:r>
              <w:t>المحل</w:t>
            </w:r>
            <w:proofErr w:type="spellEnd"/>
          </w:p>
        </w:tc>
      </w:tr>
      <w:tr w:rsidR="0071110F" w14:paraId="1DCAE4F6" w14:textId="77777777" w:rsidTr="00675383">
        <w:tc>
          <w:tcPr>
            <w:tcW w:w="4170" w:type="dxa"/>
          </w:tcPr>
          <w:p w14:paraId="0E7D1C8D" w14:textId="77777777" w:rsidR="0071110F" w:rsidRDefault="0071110F" w:rsidP="0071110F">
            <w:pPr>
              <w:bidi/>
              <w:jc w:val="right"/>
            </w:pPr>
            <w:r>
              <w:rPr>
                <w:b/>
              </w:rPr>
              <w:t>Description</w:t>
            </w:r>
          </w:p>
        </w:tc>
        <w:tc>
          <w:tcPr>
            <w:tcW w:w="4136" w:type="dxa"/>
          </w:tcPr>
          <w:p w14:paraId="70BD008C"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بتحديد تاريخ بدء وانتهاء </w:t>
            </w:r>
            <w:proofErr w:type="spellStart"/>
            <w:r>
              <w:t>صلاحية</w:t>
            </w:r>
            <w:proofErr w:type="spellEnd"/>
            <w:r>
              <w:t xml:space="preserve"> </w:t>
            </w:r>
            <w:proofErr w:type="spellStart"/>
            <w:r>
              <w:t>العرض</w:t>
            </w:r>
            <w:proofErr w:type="spellEnd"/>
            <w:r>
              <w:t xml:space="preserve"> الترويجي.</w:t>
            </w:r>
          </w:p>
        </w:tc>
      </w:tr>
      <w:tr w:rsidR="0071110F" w14:paraId="60883718" w14:textId="77777777" w:rsidTr="00675383">
        <w:tc>
          <w:tcPr>
            <w:tcW w:w="4170" w:type="dxa"/>
          </w:tcPr>
          <w:p w14:paraId="0BBE6CA4" w14:textId="77777777" w:rsidR="0071110F" w:rsidRDefault="0071110F" w:rsidP="0071110F">
            <w:pPr>
              <w:bidi/>
              <w:jc w:val="right"/>
            </w:pPr>
            <w:r>
              <w:rPr>
                <w:b/>
              </w:rPr>
              <w:t>Precondition</w:t>
            </w:r>
          </w:p>
        </w:tc>
        <w:tc>
          <w:tcPr>
            <w:tcW w:w="4136" w:type="dxa"/>
          </w:tcPr>
          <w:p w14:paraId="235A76B1"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ويقوم </w:t>
            </w:r>
            <w:proofErr w:type="spellStart"/>
            <w:r>
              <w:t>بإنشاء</w:t>
            </w:r>
            <w:proofErr w:type="spellEnd"/>
            <w:r>
              <w:t xml:space="preserve"> </w:t>
            </w:r>
            <w:proofErr w:type="spellStart"/>
            <w:r>
              <w:t>أو</w:t>
            </w:r>
            <w:proofErr w:type="spellEnd"/>
            <w:r>
              <w:t xml:space="preserve"> </w:t>
            </w:r>
            <w:proofErr w:type="spellStart"/>
            <w:r>
              <w:t>تعديل</w:t>
            </w:r>
            <w:proofErr w:type="spellEnd"/>
            <w:r>
              <w:t xml:space="preserve"> </w:t>
            </w:r>
            <w:proofErr w:type="spellStart"/>
            <w:r>
              <w:t>عرض</w:t>
            </w:r>
            <w:proofErr w:type="spellEnd"/>
            <w:r>
              <w:t>.</w:t>
            </w:r>
          </w:p>
        </w:tc>
      </w:tr>
      <w:tr w:rsidR="0071110F" w14:paraId="5B091F3E" w14:textId="77777777" w:rsidTr="00675383">
        <w:tc>
          <w:tcPr>
            <w:tcW w:w="4170" w:type="dxa"/>
          </w:tcPr>
          <w:p w14:paraId="64B688E8" w14:textId="77777777" w:rsidR="0071110F" w:rsidRDefault="0071110F" w:rsidP="0071110F">
            <w:pPr>
              <w:bidi/>
              <w:jc w:val="right"/>
            </w:pPr>
            <w:r>
              <w:rPr>
                <w:b/>
              </w:rPr>
              <w:t>Main Flow</w:t>
            </w:r>
          </w:p>
        </w:tc>
        <w:tc>
          <w:tcPr>
            <w:tcW w:w="4136" w:type="dxa"/>
          </w:tcPr>
          <w:p w14:paraId="49AF096B" w14:textId="77777777" w:rsidR="0071110F" w:rsidRDefault="0071110F" w:rsidP="0071110F">
            <w:pPr>
              <w:bidi/>
              <w:jc w:val="right"/>
            </w:pPr>
            <w:r>
              <w:t xml:space="preserve">1. أثناء </w:t>
            </w:r>
            <w:proofErr w:type="spellStart"/>
            <w:r>
              <w:t>إنشاء</w:t>
            </w:r>
            <w:proofErr w:type="spellEnd"/>
            <w:r>
              <w:t xml:space="preserve"> </w:t>
            </w:r>
            <w:proofErr w:type="spellStart"/>
            <w:r>
              <w:t>أو</w:t>
            </w:r>
            <w:proofErr w:type="spellEnd"/>
            <w:r>
              <w:t xml:space="preserve"> </w:t>
            </w:r>
            <w:proofErr w:type="spellStart"/>
            <w:r>
              <w:t>تعديل</w:t>
            </w:r>
            <w:proofErr w:type="spellEnd"/>
            <w:r>
              <w:t xml:space="preserve"> </w:t>
            </w:r>
            <w:proofErr w:type="spellStart"/>
            <w:r>
              <w:t>العرض</w:t>
            </w:r>
            <w:proofErr w:type="spellEnd"/>
            <w:r>
              <w:t xml:space="preserve">، </w:t>
            </w:r>
            <w:proofErr w:type="spellStart"/>
            <w:r>
              <w:t>يحدد</w:t>
            </w:r>
            <w:proofErr w:type="spellEnd"/>
            <w:r>
              <w:t xml:space="preserve"> صاحب </w:t>
            </w:r>
            <w:proofErr w:type="spellStart"/>
            <w:r>
              <w:t>المحل</w:t>
            </w:r>
            <w:proofErr w:type="spellEnd"/>
            <w:r>
              <w:t xml:space="preserve"> تاريخ البدء وتاريخ الانتهاء للعرض. </w:t>
            </w:r>
            <w:r>
              <w:br/>
              <w:t xml:space="preserve">2. </w:t>
            </w:r>
            <w:proofErr w:type="spellStart"/>
            <w:r>
              <w:t>ينقر</w:t>
            </w:r>
            <w:proofErr w:type="spellEnd"/>
            <w:r>
              <w:t xml:space="preserve"> </w:t>
            </w:r>
            <w:proofErr w:type="spellStart"/>
            <w:r>
              <w:t>على</w:t>
            </w:r>
            <w:proofErr w:type="spellEnd"/>
            <w:r>
              <w:t xml:space="preserve"> </w:t>
            </w:r>
            <w:proofErr w:type="spellStart"/>
            <w:r>
              <w:t>زر</w:t>
            </w:r>
            <w:proofErr w:type="spellEnd"/>
            <w:r>
              <w:t xml:space="preserve"> '</w:t>
            </w:r>
            <w:proofErr w:type="spellStart"/>
            <w:r>
              <w:t>حفظ</w:t>
            </w:r>
            <w:proofErr w:type="spellEnd"/>
            <w:r>
              <w:t xml:space="preserve">'. </w:t>
            </w:r>
            <w:r>
              <w:br/>
              <w:t xml:space="preserve">3. </w:t>
            </w:r>
            <w:proofErr w:type="spellStart"/>
            <w:r>
              <w:t>يؤكد</w:t>
            </w:r>
            <w:proofErr w:type="spellEnd"/>
            <w:r>
              <w:t xml:space="preserve"> </w:t>
            </w:r>
            <w:proofErr w:type="spellStart"/>
            <w:r>
              <w:t>النظام</w:t>
            </w:r>
            <w:proofErr w:type="spellEnd"/>
            <w:r>
              <w:t xml:space="preserve"> </w:t>
            </w:r>
            <w:proofErr w:type="spellStart"/>
            <w:r>
              <w:t>تعيين</w:t>
            </w:r>
            <w:proofErr w:type="spellEnd"/>
            <w:r>
              <w:t xml:space="preserve"> فترة </w:t>
            </w:r>
            <w:proofErr w:type="spellStart"/>
            <w:r>
              <w:t>الصلاحية</w:t>
            </w:r>
            <w:proofErr w:type="spellEnd"/>
            <w:r>
              <w:t>.</w:t>
            </w:r>
          </w:p>
        </w:tc>
      </w:tr>
      <w:tr w:rsidR="0071110F" w14:paraId="12B3CB3F" w14:textId="77777777" w:rsidTr="00675383">
        <w:tc>
          <w:tcPr>
            <w:tcW w:w="4170" w:type="dxa"/>
          </w:tcPr>
          <w:p w14:paraId="08007168" w14:textId="77777777" w:rsidR="0071110F" w:rsidRDefault="0071110F" w:rsidP="0071110F">
            <w:pPr>
              <w:bidi/>
              <w:jc w:val="right"/>
            </w:pPr>
            <w:r>
              <w:rPr>
                <w:b/>
              </w:rPr>
              <w:t>Alternative Flow</w:t>
            </w:r>
          </w:p>
        </w:tc>
        <w:tc>
          <w:tcPr>
            <w:tcW w:w="4136" w:type="dxa"/>
          </w:tcPr>
          <w:p w14:paraId="140B5B21"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إدخال</w:t>
            </w:r>
            <w:proofErr w:type="spellEnd"/>
            <w:r>
              <w:t xml:space="preserve"> تواريخ </w:t>
            </w:r>
            <w:proofErr w:type="spellStart"/>
            <w:r>
              <w:t>غير</w:t>
            </w:r>
            <w:proofErr w:type="spellEnd"/>
            <w:r>
              <w:t xml:space="preserve"> </w:t>
            </w:r>
            <w:proofErr w:type="spellStart"/>
            <w:r>
              <w:t>صالحة</w:t>
            </w:r>
            <w:proofErr w:type="spellEnd"/>
            <w:r>
              <w:t xml:space="preserve"> (</w:t>
            </w:r>
            <w:proofErr w:type="spellStart"/>
            <w:r>
              <w:t>مثلاً</w:t>
            </w:r>
            <w:proofErr w:type="spellEnd"/>
            <w:r>
              <w:t xml:space="preserve">: تاريخ </w:t>
            </w:r>
            <w:proofErr w:type="spellStart"/>
            <w:r>
              <w:t>انتهاء</w:t>
            </w:r>
            <w:proofErr w:type="spellEnd"/>
            <w:r>
              <w:t xml:space="preserve"> </w:t>
            </w:r>
            <w:proofErr w:type="spellStart"/>
            <w:r>
              <w:t>قبل</w:t>
            </w:r>
            <w:proofErr w:type="spellEnd"/>
            <w:r>
              <w:t xml:space="preserve"> تاريخ البدء):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تحديد فترة </w:t>
            </w:r>
            <w:proofErr w:type="spellStart"/>
            <w:r>
              <w:t>صلاحية</w:t>
            </w:r>
            <w:proofErr w:type="spellEnd"/>
            <w:r>
              <w:t xml:space="preserve">: </w:t>
            </w:r>
            <w:proofErr w:type="spellStart"/>
            <w:r>
              <w:t>يطلب</w:t>
            </w:r>
            <w:proofErr w:type="spellEnd"/>
            <w:r>
              <w:t xml:space="preserve"> </w:t>
            </w:r>
            <w:proofErr w:type="spellStart"/>
            <w:r>
              <w:t>النظام</w:t>
            </w:r>
            <w:proofErr w:type="spellEnd"/>
            <w:r>
              <w:t xml:space="preserve"> تحديدها.</w:t>
            </w:r>
          </w:p>
        </w:tc>
      </w:tr>
      <w:tr w:rsidR="0071110F" w14:paraId="5560F790" w14:textId="77777777" w:rsidTr="00675383">
        <w:tc>
          <w:tcPr>
            <w:tcW w:w="4170" w:type="dxa"/>
          </w:tcPr>
          <w:p w14:paraId="1688E397" w14:textId="77777777" w:rsidR="0071110F" w:rsidRDefault="0071110F" w:rsidP="0071110F">
            <w:pPr>
              <w:bidi/>
              <w:jc w:val="right"/>
            </w:pPr>
            <w:r>
              <w:rPr>
                <w:b/>
              </w:rPr>
              <w:t>Postconditions</w:t>
            </w:r>
          </w:p>
        </w:tc>
        <w:tc>
          <w:tcPr>
            <w:tcW w:w="4136" w:type="dxa"/>
          </w:tcPr>
          <w:p w14:paraId="1C8FD812" w14:textId="77777777" w:rsidR="0071110F" w:rsidRDefault="0071110F" w:rsidP="0071110F">
            <w:pPr>
              <w:bidi/>
              <w:jc w:val="right"/>
            </w:pPr>
            <w:proofErr w:type="spellStart"/>
            <w:r>
              <w:t>تم</w:t>
            </w:r>
            <w:proofErr w:type="spellEnd"/>
            <w:r>
              <w:t xml:space="preserve"> تحديد فترة </w:t>
            </w:r>
            <w:proofErr w:type="spellStart"/>
            <w:r>
              <w:t>صلاحية</w:t>
            </w:r>
            <w:proofErr w:type="spellEnd"/>
            <w:r>
              <w:t xml:space="preserve"> </w:t>
            </w:r>
            <w:proofErr w:type="spellStart"/>
            <w:r>
              <w:t>العرض</w:t>
            </w:r>
            <w:proofErr w:type="spellEnd"/>
            <w:r>
              <w:t xml:space="preserve"> </w:t>
            </w:r>
            <w:proofErr w:type="spellStart"/>
            <w:r>
              <w:t>بنجاح</w:t>
            </w:r>
            <w:proofErr w:type="spellEnd"/>
            <w:r>
              <w:t>.</w:t>
            </w:r>
          </w:p>
        </w:tc>
      </w:tr>
    </w:tbl>
    <w:p w14:paraId="04064507" w14:textId="77777777" w:rsidR="0071110F" w:rsidRDefault="0071110F" w:rsidP="0071110F">
      <w:pPr>
        <w:bidi/>
      </w:pPr>
      <w:r>
        <w:br/>
      </w:r>
    </w:p>
    <w:p w14:paraId="407786D2" w14:textId="6C1C9751" w:rsidR="0071110F" w:rsidRPr="00083B41" w:rsidRDefault="00083B41" w:rsidP="00083B41">
      <w:pPr>
        <w:pStyle w:val="21"/>
        <w:bidi/>
        <w:rPr>
          <w:rFonts w:asciiTheme="minorBidi" w:hAnsiTheme="minorBidi" w:cstheme="minorBidi"/>
        </w:rPr>
      </w:pPr>
      <w:bookmarkStart w:id="221" w:name="_Toc207802894"/>
      <w:r>
        <w:rPr>
          <w:rFonts w:asciiTheme="minorBidi" w:hAnsiTheme="minorBidi" w:cstheme="minorBidi" w:hint="cs"/>
          <w:rtl/>
        </w:rPr>
        <w:t>4.2.47</w:t>
      </w:r>
      <w:proofErr w:type="spellStart"/>
      <w:r w:rsidR="0071110F" w:rsidRPr="00083B41">
        <w:rPr>
          <w:rFonts w:asciiTheme="minorBidi" w:hAnsiTheme="minorBidi" w:cstheme="minorBidi"/>
        </w:rPr>
        <w:t>حالة</w:t>
      </w:r>
      <w:proofErr w:type="spellEnd"/>
      <w:r w:rsidR="0071110F" w:rsidRPr="00083B41">
        <w:rPr>
          <w:rFonts w:asciiTheme="minorBidi" w:hAnsiTheme="minorBidi" w:cstheme="minorBidi"/>
        </w:rPr>
        <w:t xml:space="preserve"> </w:t>
      </w:r>
      <w:proofErr w:type="spellStart"/>
      <w:r w:rsidR="0071110F" w:rsidRPr="00083B41">
        <w:rPr>
          <w:rFonts w:asciiTheme="minorBidi" w:hAnsiTheme="minorBidi" w:cstheme="minorBidi"/>
        </w:rPr>
        <w:t>استخدام</w:t>
      </w:r>
      <w:proofErr w:type="spellEnd"/>
      <w:r w:rsidR="0071110F" w:rsidRPr="00083B41">
        <w:rPr>
          <w:rFonts w:asciiTheme="minorBidi" w:hAnsiTheme="minorBidi" w:cstheme="minorBidi"/>
        </w:rPr>
        <w:t xml:space="preserve">: إيقاف </w:t>
      </w:r>
      <w:proofErr w:type="spellStart"/>
      <w:r w:rsidR="0071110F" w:rsidRPr="00083B41">
        <w:rPr>
          <w:rFonts w:asciiTheme="minorBidi" w:hAnsiTheme="minorBidi" w:cstheme="minorBidi"/>
        </w:rPr>
        <w:t>العرض</w:t>
      </w:r>
      <w:proofErr w:type="spellEnd"/>
      <w:r w:rsidR="0071110F" w:rsidRPr="00083B41">
        <w:rPr>
          <w:rFonts w:asciiTheme="minorBidi" w:hAnsiTheme="minorBidi" w:cstheme="minorBidi"/>
        </w:rPr>
        <w:t xml:space="preserve"> </w:t>
      </w:r>
      <w:proofErr w:type="spellStart"/>
      <w:r w:rsidR="0071110F" w:rsidRPr="00083B41">
        <w:rPr>
          <w:rFonts w:asciiTheme="minorBidi" w:hAnsiTheme="minorBidi" w:cstheme="minorBidi"/>
        </w:rPr>
        <w:t>قبل</w:t>
      </w:r>
      <w:proofErr w:type="spellEnd"/>
      <w:r w:rsidR="0071110F" w:rsidRPr="00083B41">
        <w:rPr>
          <w:rFonts w:asciiTheme="minorBidi" w:hAnsiTheme="minorBidi" w:cstheme="minorBidi"/>
        </w:rPr>
        <w:t xml:space="preserve"> انتهاءه</w:t>
      </w:r>
      <w:bookmarkEnd w:id="2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136"/>
      </w:tblGrid>
      <w:tr w:rsidR="0071110F" w14:paraId="1FAA5533" w14:textId="77777777" w:rsidTr="00675383">
        <w:tc>
          <w:tcPr>
            <w:tcW w:w="4170" w:type="dxa"/>
          </w:tcPr>
          <w:p w14:paraId="447C0CDE" w14:textId="77777777" w:rsidR="0071110F" w:rsidRDefault="0071110F" w:rsidP="0071110F">
            <w:pPr>
              <w:bidi/>
              <w:jc w:val="right"/>
            </w:pPr>
            <w:r>
              <w:rPr>
                <w:b/>
              </w:rPr>
              <w:t>Use Case ID</w:t>
            </w:r>
          </w:p>
        </w:tc>
        <w:tc>
          <w:tcPr>
            <w:tcW w:w="4136" w:type="dxa"/>
          </w:tcPr>
          <w:p w14:paraId="66066DAC" w14:textId="77777777" w:rsidR="0071110F" w:rsidRDefault="0071110F" w:rsidP="0071110F">
            <w:pPr>
              <w:bidi/>
              <w:jc w:val="right"/>
            </w:pPr>
            <w:r>
              <w:t>UC-SO-015</w:t>
            </w:r>
          </w:p>
        </w:tc>
      </w:tr>
      <w:tr w:rsidR="0071110F" w14:paraId="5F96BDA6" w14:textId="77777777" w:rsidTr="00675383">
        <w:tc>
          <w:tcPr>
            <w:tcW w:w="4170" w:type="dxa"/>
          </w:tcPr>
          <w:p w14:paraId="649346B7" w14:textId="77777777" w:rsidR="0071110F" w:rsidRDefault="0071110F" w:rsidP="0071110F">
            <w:pPr>
              <w:bidi/>
              <w:jc w:val="right"/>
            </w:pPr>
            <w:r>
              <w:rPr>
                <w:b/>
              </w:rPr>
              <w:t>Use Case Name</w:t>
            </w:r>
          </w:p>
        </w:tc>
        <w:tc>
          <w:tcPr>
            <w:tcW w:w="4136" w:type="dxa"/>
          </w:tcPr>
          <w:p w14:paraId="010CB55F" w14:textId="77777777" w:rsidR="0071110F" w:rsidRDefault="0071110F" w:rsidP="0071110F">
            <w:pPr>
              <w:bidi/>
              <w:jc w:val="right"/>
            </w:pPr>
            <w:r>
              <w:t xml:space="preserve">إيقاف </w:t>
            </w:r>
            <w:proofErr w:type="spellStart"/>
            <w:r>
              <w:t>العرض</w:t>
            </w:r>
            <w:proofErr w:type="spellEnd"/>
            <w:r>
              <w:t xml:space="preserve"> </w:t>
            </w:r>
            <w:proofErr w:type="spellStart"/>
            <w:r>
              <w:t>قبل</w:t>
            </w:r>
            <w:proofErr w:type="spellEnd"/>
            <w:r>
              <w:t xml:space="preserve"> انتهاءه</w:t>
            </w:r>
          </w:p>
        </w:tc>
      </w:tr>
      <w:tr w:rsidR="0071110F" w14:paraId="5F0FCCA0" w14:textId="77777777" w:rsidTr="00675383">
        <w:tc>
          <w:tcPr>
            <w:tcW w:w="4170" w:type="dxa"/>
          </w:tcPr>
          <w:p w14:paraId="17A95D18" w14:textId="77777777" w:rsidR="0071110F" w:rsidRDefault="0071110F" w:rsidP="0071110F">
            <w:pPr>
              <w:bidi/>
              <w:jc w:val="right"/>
            </w:pPr>
            <w:r>
              <w:rPr>
                <w:b/>
              </w:rPr>
              <w:t>Actors</w:t>
            </w:r>
          </w:p>
        </w:tc>
        <w:tc>
          <w:tcPr>
            <w:tcW w:w="4136" w:type="dxa"/>
          </w:tcPr>
          <w:p w14:paraId="57652A2C" w14:textId="77777777" w:rsidR="0071110F" w:rsidRDefault="0071110F" w:rsidP="0071110F">
            <w:pPr>
              <w:bidi/>
              <w:jc w:val="right"/>
            </w:pPr>
            <w:r>
              <w:t xml:space="preserve">صاحب </w:t>
            </w:r>
            <w:proofErr w:type="spellStart"/>
            <w:r>
              <w:t>المحل</w:t>
            </w:r>
            <w:proofErr w:type="spellEnd"/>
          </w:p>
        </w:tc>
      </w:tr>
      <w:tr w:rsidR="0071110F" w14:paraId="548D49D6" w14:textId="77777777" w:rsidTr="00675383">
        <w:tc>
          <w:tcPr>
            <w:tcW w:w="4170" w:type="dxa"/>
          </w:tcPr>
          <w:p w14:paraId="7C29EC84" w14:textId="77777777" w:rsidR="0071110F" w:rsidRDefault="0071110F" w:rsidP="0071110F">
            <w:pPr>
              <w:bidi/>
              <w:jc w:val="right"/>
            </w:pPr>
            <w:r>
              <w:rPr>
                <w:b/>
              </w:rPr>
              <w:lastRenderedPageBreak/>
              <w:t>Description</w:t>
            </w:r>
          </w:p>
        </w:tc>
        <w:tc>
          <w:tcPr>
            <w:tcW w:w="4136" w:type="dxa"/>
          </w:tcPr>
          <w:p w14:paraId="6F636E59" w14:textId="77777777" w:rsidR="0071110F" w:rsidRDefault="0071110F" w:rsidP="0071110F">
            <w:pPr>
              <w:bidi/>
              <w:jc w:val="right"/>
            </w:pPr>
            <w:proofErr w:type="spellStart"/>
            <w:r>
              <w:t>يسمح</w:t>
            </w:r>
            <w:proofErr w:type="spellEnd"/>
            <w:r>
              <w:t xml:space="preserve"> لصاحب </w:t>
            </w:r>
            <w:proofErr w:type="spellStart"/>
            <w:r>
              <w:t>المحل</w:t>
            </w:r>
            <w:proofErr w:type="spellEnd"/>
            <w:r>
              <w:t xml:space="preserve"> بإيقاف </w:t>
            </w:r>
            <w:proofErr w:type="spellStart"/>
            <w:r>
              <w:t>عرض</w:t>
            </w:r>
            <w:proofErr w:type="spellEnd"/>
            <w:r>
              <w:t xml:space="preserve"> ترويجي نشط </w:t>
            </w:r>
            <w:proofErr w:type="spellStart"/>
            <w:r>
              <w:t>قبل</w:t>
            </w:r>
            <w:proofErr w:type="spellEnd"/>
            <w:r>
              <w:t xml:space="preserve"> تاريخ انتهائه </w:t>
            </w:r>
            <w:proofErr w:type="spellStart"/>
            <w:r>
              <w:t>المحدد</w:t>
            </w:r>
            <w:proofErr w:type="spellEnd"/>
            <w:r>
              <w:t>.</w:t>
            </w:r>
          </w:p>
        </w:tc>
      </w:tr>
      <w:tr w:rsidR="0071110F" w14:paraId="5930E4DE" w14:textId="77777777" w:rsidTr="00675383">
        <w:tc>
          <w:tcPr>
            <w:tcW w:w="4170" w:type="dxa"/>
          </w:tcPr>
          <w:p w14:paraId="4B567A2C" w14:textId="77777777" w:rsidR="0071110F" w:rsidRDefault="0071110F" w:rsidP="0071110F">
            <w:pPr>
              <w:bidi/>
              <w:jc w:val="right"/>
            </w:pPr>
            <w:r>
              <w:rPr>
                <w:b/>
              </w:rPr>
              <w:t>Precondition</w:t>
            </w:r>
          </w:p>
        </w:tc>
        <w:tc>
          <w:tcPr>
            <w:tcW w:w="4136" w:type="dxa"/>
          </w:tcPr>
          <w:p w14:paraId="4F99C53F" w14:textId="77777777" w:rsidR="0071110F" w:rsidRDefault="0071110F" w:rsidP="0071110F">
            <w:pPr>
              <w:bidi/>
              <w:jc w:val="right"/>
            </w:pPr>
            <w:r>
              <w:t xml:space="preserve">صاحب </w:t>
            </w:r>
            <w:proofErr w:type="spellStart"/>
            <w:r>
              <w:t>المحل</w:t>
            </w:r>
            <w:proofErr w:type="spellEnd"/>
            <w:r>
              <w:t xml:space="preserve"> </w:t>
            </w:r>
            <w:proofErr w:type="spellStart"/>
            <w:r>
              <w:t>مسجل</w:t>
            </w:r>
            <w:proofErr w:type="spellEnd"/>
            <w:r>
              <w:t xml:space="preserve"> </w:t>
            </w:r>
            <w:proofErr w:type="spellStart"/>
            <w:r>
              <w:t>الدخول</w:t>
            </w:r>
            <w:proofErr w:type="spellEnd"/>
            <w:r>
              <w:t xml:space="preserve"> </w:t>
            </w:r>
            <w:proofErr w:type="spellStart"/>
            <w:r>
              <w:t>ولديه</w:t>
            </w:r>
            <w:proofErr w:type="spellEnd"/>
            <w:r>
              <w:t xml:space="preserve"> </w:t>
            </w:r>
            <w:proofErr w:type="spellStart"/>
            <w:r>
              <w:t>عرض</w:t>
            </w:r>
            <w:proofErr w:type="spellEnd"/>
            <w:r>
              <w:t xml:space="preserve"> نشط.</w:t>
            </w:r>
          </w:p>
        </w:tc>
      </w:tr>
      <w:tr w:rsidR="0071110F" w14:paraId="24770EF9" w14:textId="77777777" w:rsidTr="00675383">
        <w:tc>
          <w:tcPr>
            <w:tcW w:w="4170" w:type="dxa"/>
          </w:tcPr>
          <w:p w14:paraId="43C8F077" w14:textId="77777777" w:rsidR="0071110F" w:rsidRDefault="0071110F" w:rsidP="0071110F">
            <w:pPr>
              <w:bidi/>
              <w:jc w:val="right"/>
            </w:pPr>
            <w:r>
              <w:rPr>
                <w:b/>
              </w:rPr>
              <w:t>Main Flow</w:t>
            </w:r>
          </w:p>
        </w:tc>
        <w:tc>
          <w:tcPr>
            <w:tcW w:w="4136" w:type="dxa"/>
          </w:tcPr>
          <w:p w14:paraId="0EBDDA94" w14:textId="77777777" w:rsidR="0071110F" w:rsidRDefault="0071110F" w:rsidP="0071110F">
            <w:pPr>
              <w:bidi/>
              <w:jc w:val="right"/>
            </w:pPr>
            <w:r>
              <w:t xml:space="preserve">1. </w:t>
            </w:r>
            <w:proofErr w:type="spellStart"/>
            <w:r>
              <w:t>ينتقل</w:t>
            </w:r>
            <w:proofErr w:type="spellEnd"/>
            <w:r>
              <w:t xml:space="preserve"> صاحب </w:t>
            </w:r>
            <w:proofErr w:type="spellStart"/>
            <w:r>
              <w:t>المحل</w:t>
            </w:r>
            <w:proofErr w:type="spellEnd"/>
            <w:r>
              <w:t xml:space="preserve"> </w:t>
            </w:r>
            <w:proofErr w:type="spellStart"/>
            <w:r>
              <w:t>إلى</w:t>
            </w:r>
            <w:proofErr w:type="spellEnd"/>
            <w:r>
              <w:t xml:space="preserve"> </w:t>
            </w:r>
            <w:proofErr w:type="spellStart"/>
            <w:r>
              <w:t>قسم</w:t>
            </w:r>
            <w:proofErr w:type="spellEnd"/>
            <w:r>
              <w:t xml:space="preserve"> 'إدارة </w:t>
            </w:r>
            <w:proofErr w:type="spellStart"/>
            <w:r>
              <w:t>العروض</w:t>
            </w:r>
            <w:proofErr w:type="spellEnd"/>
            <w:r>
              <w:t xml:space="preserve">'. </w:t>
            </w:r>
            <w:r>
              <w:br/>
              <w:t xml:space="preserve">2. </w:t>
            </w:r>
            <w:proofErr w:type="spellStart"/>
            <w:r>
              <w:t>يختار</w:t>
            </w:r>
            <w:proofErr w:type="spellEnd"/>
            <w:r>
              <w:t xml:space="preserve"> </w:t>
            </w:r>
            <w:proofErr w:type="spellStart"/>
            <w:r>
              <w:t>العرض</w:t>
            </w:r>
            <w:proofErr w:type="spellEnd"/>
            <w:r>
              <w:t xml:space="preserve"> النشط </w:t>
            </w:r>
            <w:proofErr w:type="spellStart"/>
            <w:r>
              <w:t>المراد</w:t>
            </w:r>
            <w:proofErr w:type="spellEnd"/>
            <w:r>
              <w:t xml:space="preserve"> إيقافه. </w:t>
            </w:r>
            <w:r>
              <w:br/>
              <w:t xml:space="preserve">3. </w:t>
            </w:r>
            <w:proofErr w:type="spellStart"/>
            <w:r>
              <w:t>ينقر</w:t>
            </w:r>
            <w:proofErr w:type="spellEnd"/>
            <w:r>
              <w:t xml:space="preserve"> </w:t>
            </w:r>
            <w:proofErr w:type="spellStart"/>
            <w:r>
              <w:t>على</w:t>
            </w:r>
            <w:proofErr w:type="spellEnd"/>
            <w:r>
              <w:t xml:space="preserve"> </w:t>
            </w:r>
            <w:proofErr w:type="spellStart"/>
            <w:r>
              <w:t>زر</w:t>
            </w:r>
            <w:proofErr w:type="spellEnd"/>
            <w:r>
              <w:t xml:space="preserve"> 'إيقاف </w:t>
            </w:r>
            <w:proofErr w:type="spellStart"/>
            <w:r>
              <w:t>العرض</w:t>
            </w:r>
            <w:proofErr w:type="spellEnd"/>
            <w:r>
              <w:t xml:space="preserve">'. </w:t>
            </w:r>
            <w:r>
              <w:br/>
              <w:t xml:space="preserve">4. </w:t>
            </w:r>
            <w:proofErr w:type="spellStart"/>
            <w:r>
              <w:t>يؤكد</w:t>
            </w:r>
            <w:proofErr w:type="spellEnd"/>
            <w:r>
              <w:t xml:space="preserve"> صاحب </w:t>
            </w:r>
            <w:proofErr w:type="spellStart"/>
            <w:r>
              <w:t>المحل</w:t>
            </w:r>
            <w:proofErr w:type="spellEnd"/>
            <w:r>
              <w:t xml:space="preserve"> </w:t>
            </w:r>
            <w:proofErr w:type="spellStart"/>
            <w:r>
              <w:t>عملية</w:t>
            </w:r>
            <w:proofErr w:type="spellEnd"/>
            <w:r>
              <w:t xml:space="preserve"> الإيقاف. </w:t>
            </w:r>
            <w:r>
              <w:br/>
              <w:t xml:space="preserve">5. </w:t>
            </w:r>
            <w:proofErr w:type="spellStart"/>
            <w:r>
              <w:t>يقوم</w:t>
            </w:r>
            <w:proofErr w:type="spellEnd"/>
            <w:r>
              <w:t xml:space="preserve"> </w:t>
            </w:r>
            <w:proofErr w:type="spellStart"/>
            <w:r>
              <w:t>النظام</w:t>
            </w:r>
            <w:proofErr w:type="spellEnd"/>
            <w:r>
              <w:t xml:space="preserve"> بإلغاء تفعيل </w:t>
            </w:r>
            <w:proofErr w:type="spellStart"/>
            <w:r>
              <w:t>العرض</w:t>
            </w:r>
            <w:proofErr w:type="spellEnd"/>
            <w:r>
              <w:t xml:space="preserve"> فوراً.</w:t>
            </w:r>
          </w:p>
        </w:tc>
      </w:tr>
      <w:tr w:rsidR="0071110F" w14:paraId="1BA53042" w14:textId="77777777" w:rsidTr="00675383">
        <w:tc>
          <w:tcPr>
            <w:tcW w:w="4170" w:type="dxa"/>
          </w:tcPr>
          <w:p w14:paraId="06862A92" w14:textId="77777777" w:rsidR="0071110F" w:rsidRDefault="0071110F" w:rsidP="0071110F">
            <w:pPr>
              <w:bidi/>
              <w:jc w:val="right"/>
            </w:pPr>
            <w:r>
              <w:rPr>
                <w:b/>
              </w:rPr>
              <w:t>Alternative Flow</w:t>
            </w:r>
          </w:p>
        </w:tc>
        <w:tc>
          <w:tcPr>
            <w:tcW w:w="4136" w:type="dxa"/>
          </w:tcPr>
          <w:p w14:paraId="641BDAC9" w14:textId="77777777" w:rsidR="0071110F" w:rsidRDefault="0071110F" w:rsidP="0071110F">
            <w:pPr>
              <w:bidi/>
              <w:jc w:val="right"/>
            </w:pPr>
            <w:proofErr w:type="spellStart"/>
            <w:r>
              <w:t>في</w:t>
            </w:r>
            <w:proofErr w:type="spellEnd"/>
            <w:r>
              <w:t xml:space="preserve"> </w:t>
            </w:r>
            <w:proofErr w:type="spellStart"/>
            <w:r>
              <w:t>حال</w:t>
            </w:r>
            <w:proofErr w:type="spellEnd"/>
            <w:r>
              <w:t xml:space="preserve"> </w:t>
            </w:r>
            <w:proofErr w:type="spellStart"/>
            <w:r>
              <w:t>عدم</w:t>
            </w:r>
            <w:proofErr w:type="spellEnd"/>
            <w:r>
              <w:t xml:space="preserve"> </w:t>
            </w:r>
            <w:proofErr w:type="spellStart"/>
            <w:r>
              <w:t>وجود</w:t>
            </w:r>
            <w:proofErr w:type="spellEnd"/>
            <w:r>
              <w:t xml:space="preserve"> </w:t>
            </w:r>
            <w:proofErr w:type="spellStart"/>
            <w:r>
              <w:t>العرض</w:t>
            </w:r>
            <w:proofErr w:type="spellEnd"/>
            <w:r>
              <w:t xml:space="preserve">: </w:t>
            </w:r>
            <w:proofErr w:type="spellStart"/>
            <w:r>
              <w:t>يعرض</w:t>
            </w:r>
            <w:proofErr w:type="spellEnd"/>
            <w:r>
              <w:t xml:space="preserve"> </w:t>
            </w:r>
            <w:proofErr w:type="spellStart"/>
            <w:r>
              <w:t>النظام</w:t>
            </w:r>
            <w:proofErr w:type="spellEnd"/>
            <w:r>
              <w:t xml:space="preserve"> </w:t>
            </w:r>
            <w:proofErr w:type="spellStart"/>
            <w:r>
              <w:t>رسالة</w:t>
            </w:r>
            <w:proofErr w:type="spellEnd"/>
            <w:r>
              <w:t xml:space="preserve"> </w:t>
            </w:r>
            <w:proofErr w:type="spellStart"/>
            <w:r>
              <w:t>خطأ</w:t>
            </w:r>
            <w:proofErr w:type="spellEnd"/>
            <w:r>
              <w:t xml:space="preserve">. </w:t>
            </w:r>
            <w:r>
              <w:br/>
            </w:r>
            <w:proofErr w:type="spellStart"/>
            <w:r>
              <w:t>في</w:t>
            </w:r>
            <w:proofErr w:type="spellEnd"/>
            <w:r>
              <w:t xml:space="preserve"> </w:t>
            </w:r>
            <w:proofErr w:type="spellStart"/>
            <w:r>
              <w:t>حال</w:t>
            </w:r>
            <w:proofErr w:type="spellEnd"/>
            <w:r>
              <w:t xml:space="preserve"> إلغاء </w:t>
            </w:r>
            <w:proofErr w:type="spellStart"/>
            <w:r>
              <w:t>عملية</w:t>
            </w:r>
            <w:proofErr w:type="spellEnd"/>
            <w:r>
              <w:t xml:space="preserve"> الإيقاف: يبقى </w:t>
            </w:r>
            <w:proofErr w:type="spellStart"/>
            <w:r>
              <w:t>العرض</w:t>
            </w:r>
            <w:proofErr w:type="spellEnd"/>
            <w:r>
              <w:t xml:space="preserve"> نشطاً.</w:t>
            </w:r>
          </w:p>
        </w:tc>
      </w:tr>
      <w:tr w:rsidR="0071110F" w14:paraId="7AAD807E" w14:textId="77777777" w:rsidTr="00675383">
        <w:tc>
          <w:tcPr>
            <w:tcW w:w="4170" w:type="dxa"/>
          </w:tcPr>
          <w:p w14:paraId="2B390249" w14:textId="77777777" w:rsidR="0071110F" w:rsidRDefault="0071110F" w:rsidP="0071110F">
            <w:pPr>
              <w:bidi/>
              <w:jc w:val="right"/>
            </w:pPr>
            <w:r>
              <w:rPr>
                <w:b/>
              </w:rPr>
              <w:t>Postconditions</w:t>
            </w:r>
          </w:p>
        </w:tc>
        <w:tc>
          <w:tcPr>
            <w:tcW w:w="4136" w:type="dxa"/>
          </w:tcPr>
          <w:p w14:paraId="451967BC" w14:textId="77777777" w:rsidR="0071110F" w:rsidRDefault="0071110F" w:rsidP="0071110F">
            <w:pPr>
              <w:bidi/>
              <w:jc w:val="right"/>
            </w:pPr>
            <w:proofErr w:type="spellStart"/>
            <w:r>
              <w:t>تم</w:t>
            </w:r>
            <w:proofErr w:type="spellEnd"/>
            <w:r>
              <w:t xml:space="preserve"> إيقاف </w:t>
            </w:r>
            <w:proofErr w:type="spellStart"/>
            <w:r>
              <w:t>العرض</w:t>
            </w:r>
            <w:proofErr w:type="spellEnd"/>
            <w:r>
              <w:t xml:space="preserve"> </w:t>
            </w:r>
            <w:proofErr w:type="spellStart"/>
            <w:r>
              <w:t>بنجاح</w:t>
            </w:r>
            <w:proofErr w:type="spellEnd"/>
            <w:r>
              <w:t xml:space="preserve"> </w:t>
            </w:r>
            <w:proofErr w:type="spellStart"/>
            <w:r>
              <w:t>قبل</w:t>
            </w:r>
            <w:proofErr w:type="spellEnd"/>
            <w:r>
              <w:t xml:space="preserve"> تاريخ انتهائه.</w:t>
            </w:r>
          </w:p>
        </w:tc>
      </w:tr>
    </w:tbl>
    <w:p w14:paraId="6D2762DF" w14:textId="77777777" w:rsidR="0071110F" w:rsidRDefault="0071110F" w:rsidP="0071110F">
      <w:pPr>
        <w:bidi/>
      </w:pPr>
      <w:r>
        <w:br/>
      </w:r>
    </w:p>
    <w:p w14:paraId="3DBE3129" w14:textId="3260AF50" w:rsidR="00E729E5" w:rsidRDefault="00083B41" w:rsidP="00E729E5">
      <w:pPr>
        <w:pStyle w:val="1"/>
        <w:numPr>
          <w:ilvl w:val="1"/>
          <w:numId w:val="17"/>
        </w:numPr>
        <w:rPr>
          <w:rFonts w:asciiTheme="minorBidi" w:hAnsiTheme="minorBidi" w:cstheme="minorBidi"/>
          <w:color w:val="002060"/>
          <w:rtl/>
          <w:lang w:bidi="ar-SY"/>
        </w:rPr>
      </w:pPr>
      <w:bookmarkStart w:id="222" w:name="_Toc156063992"/>
      <w:bookmarkStart w:id="223" w:name="_Toc207802895"/>
      <w:r w:rsidRPr="00AD5068">
        <w:rPr>
          <w:rFonts w:asciiTheme="minorBidi" w:hAnsiTheme="minorBidi" w:cstheme="minorBidi"/>
          <w:color w:val="002060"/>
          <w:rtl/>
          <w:lang w:bidi="ar-SY"/>
        </w:rPr>
        <w:t>مخططات النشاط</w:t>
      </w:r>
      <w:r w:rsidRPr="00AD5068">
        <w:rPr>
          <w:rFonts w:asciiTheme="minorBidi" w:hAnsiTheme="minorBidi" w:cstheme="minorBidi"/>
          <w:color w:val="002060"/>
          <w:lang w:bidi="ar-SY"/>
        </w:rPr>
        <w:t xml:space="preserve"> </w:t>
      </w:r>
      <w:r w:rsidRPr="00AD5068">
        <w:rPr>
          <w:rFonts w:asciiTheme="minorBidi" w:hAnsiTheme="minorBidi" w:cstheme="minorBidi"/>
          <w:color w:val="002060"/>
          <w:rtl/>
          <w:lang w:bidi="ar-SY"/>
        </w:rPr>
        <w:t>(</w:t>
      </w:r>
      <w:r w:rsidRPr="00AD5068">
        <w:rPr>
          <w:rFonts w:asciiTheme="minorBidi" w:hAnsiTheme="minorBidi" w:cstheme="minorBidi"/>
          <w:color w:val="002060"/>
          <w:lang w:bidi="ar-SY"/>
        </w:rPr>
        <w:t>Activity Diagram</w:t>
      </w:r>
      <w:r w:rsidRPr="00AD5068">
        <w:rPr>
          <w:rFonts w:asciiTheme="minorBidi" w:hAnsiTheme="minorBidi" w:cstheme="minorBidi"/>
          <w:color w:val="002060"/>
          <w:rtl/>
          <w:lang w:bidi="ar-SY"/>
        </w:rPr>
        <w:t>)</w:t>
      </w:r>
      <w:bookmarkEnd w:id="222"/>
      <w:bookmarkEnd w:id="223"/>
    </w:p>
    <w:p w14:paraId="669C0782" w14:textId="7A45270E" w:rsidR="00E729E5" w:rsidRPr="00AD5068" w:rsidRDefault="00E729E5" w:rsidP="00E729E5">
      <w:pPr>
        <w:pStyle w:val="1"/>
        <w:numPr>
          <w:ilvl w:val="2"/>
          <w:numId w:val="27"/>
        </w:numPr>
        <w:rPr>
          <w:rFonts w:asciiTheme="minorBidi" w:hAnsiTheme="minorBidi" w:cstheme="minorBidi"/>
          <w:color w:val="833C0B" w:themeColor="accent2" w:themeShade="80"/>
          <w:rtl/>
        </w:rPr>
      </w:pPr>
      <w:bookmarkStart w:id="224" w:name="_Toc156063993"/>
      <w:bookmarkStart w:id="225" w:name="_Toc207802896"/>
      <w:r w:rsidRPr="00AD5068">
        <w:rPr>
          <w:rFonts w:asciiTheme="minorBidi" w:hAnsiTheme="minorBidi" w:cstheme="minorBidi"/>
          <w:color w:val="833C0B" w:themeColor="accent2" w:themeShade="80"/>
          <w:rtl/>
        </w:rPr>
        <w:t>مخطط النشاط لتسجيل الدخول</w:t>
      </w:r>
      <w:bookmarkEnd w:id="224"/>
      <w:bookmarkEnd w:id="225"/>
    </w:p>
    <w:p w14:paraId="532BFD01" w14:textId="77777777" w:rsidR="00E729E5" w:rsidRPr="00E729E5" w:rsidRDefault="00E729E5" w:rsidP="00E729E5">
      <w:pPr>
        <w:rPr>
          <w:rtl/>
          <w:lang w:bidi="ar-SY"/>
        </w:rPr>
      </w:pPr>
    </w:p>
    <w:p w14:paraId="0F79577C" w14:textId="448E91EC" w:rsidR="00E729E5" w:rsidRDefault="00E729E5" w:rsidP="008F324D">
      <w:pPr>
        <w:jc w:val="center"/>
      </w:pPr>
      <w:r>
        <w:rPr>
          <w:noProof/>
        </w:rPr>
        <w:drawing>
          <wp:inline distT="0" distB="0" distL="0" distR="0" wp14:anchorId="63F0299D" wp14:editId="6FDBBA69">
            <wp:extent cx="1790700" cy="3996299"/>
            <wp:effectExtent l="0" t="0" r="0" b="4445"/>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28958" cy="4081680"/>
                    </a:xfrm>
                    <a:prstGeom prst="rect">
                      <a:avLst/>
                    </a:prstGeom>
                    <a:noFill/>
                    <a:ln>
                      <a:noFill/>
                    </a:ln>
                  </pic:spPr>
                </pic:pic>
              </a:graphicData>
            </a:graphic>
          </wp:inline>
        </w:drawing>
      </w:r>
    </w:p>
    <w:p w14:paraId="0A497E15" w14:textId="25C1A11D" w:rsidR="00E729E5" w:rsidRDefault="00E729E5" w:rsidP="008F324D">
      <w:pPr>
        <w:jc w:val="center"/>
        <w:rPr>
          <w:sz w:val="20"/>
          <w:szCs w:val="20"/>
          <w:rtl/>
        </w:rPr>
      </w:pPr>
      <w:bookmarkStart w:id="226" w:name="_Toc156061047"/>
      <w:r w:rsidRPr="005D4384">
        <w:rPr>
          <w:rFonts w:hint="eastAsia"/>
          <w:sz w:val="20"/>
          <w:szCs w:val="20"/>
          <w:rtl/>
        </w:rPr>
        <w:t>الشكل</w:t>
      </w:r>
      <w:r w:rsidRPr="005D4384">
        <w:rPr>
          <w:sz w:val="20"/>
          <w:szCs w:val="20"/>
          <w:rtl/>
        </w:rPr>
        <w:t>(3):</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sidRPr="005D4384">
        <w:rPr>
          <w:rFonts w:hint="eastAsia"/>
          <w:sz w:val="20"/>
          <w:szCs w:val="20"/>
          <w:rtl/>
        </w:rPr>
        <w:t>لتسجيل</w:t>
      </w:r>
      <w:r w:rsidRPr="005D4384">
        <w:rPr>
          <w:sz w:val="20"/>
          <w:szCs w:val="20"/>
          <w:rtl/>
        </w:rPr>
        <w:t xml:space="preserve"> </w:t>
      </w:r>
      <w:r w:rsidRPr="005D4384">
        <w:rPr>
          <w:rFonts w:hint="eastAsia"/>
          <w:sz w:val="20"/>
          <w:szCs w:val="20"/>
          <w:rtl/>
        </w:rPr>
        <w:t>الدخول</w:t>
      </w:r>
      <w:r w:rsidRPr="005D4384">
        <w:rPr>
          <w:sz w:val="20"/>
          <w:szCs w:val="20"/>
          <w:rtl/>
        </w:rPr>
        <w:t xml:space="preserve"> </w:t>
      </w:r>
      <w:bookmarkEnd w:id="226"/>
    </w:p>
    <w:p w14:paraId="104E8D49" w14:textId="77777777" w:rsidR="00F4287F" w:rsidRPr="005D4384" w:rsidRDefault="00F4287F" w:rsidP="008F324D">
      <w:pPr>
        <w:jc w:val="center"/>
        <w:rPr>
          <w:noProof/>
          <w:sz w:val="20"/>
          <w:szCs w:val="20"/>
        </w:rPr>
      </w:pPr>
    </w:p>
    <w:p w14:paraId="497C47EE" w14:textId="1952F14E" w:rsidR="00D76D6B" w:rsidRDefault="00D76D6B" w:rsidP="00F4287F">
      <w:pPr>
        <w:pStyle w:val="31"/>
        <w:numPr>
          <w:ilvl w:val="2"/>
          <w:numId w:val="27"/>
        </w:numPr>
        <w:bidi/>
        <w:rPr>
          <w:rStyle w:val="6Char"/>
          <w:rFonts w:asciiTheme="minorBidi" w:hAnsiTheme="minorBidi" w:cstheme="minorBidi"/>
          <w:color w:val="833C0B" w:themeColor="accent2" w:themeShade="80"/>
          <w:sz w:val="32"/>
          <w:szCs w:val="32"/>
          <w:rtl/>
        </w:rPr>
      </w:pPr>
      <w:bookmarkStart w:id="227" w:name="_Toc207802897"/>
      <w:r w:rsidRPr="00D76D6B">
        <w:rPr>
          <w:rStyle w:val="6Char"/>
          <w:rFonts w:asciiTheme="minorBidi" w:hAnsiTheme="minorBidi" w:cstheme="minorBidi"/>
          <w:color w:val="833C0B" w:themeColor="accent2" w:themeShade="80"/>
          <w:sz w:val="32"/>
          <w:szCs w:val="32"/>
          <w:rtl/>
        </w:rPr>
        <w:lastRenderedPageBreak/>
        <w:t>مخطط النشاط لإعادة تعيين كلمة المرور</w:t>
      </w:r>
      <w:bookmarkEnd w:id="227"/>
    </w:p>
    <w:p w14:paraId="13151FB1" w14:textId="77777777" w:rsidR="00F4287F" w:rsidRPr="00F4287F" w:rsidRDefault="00F4287F" w:rsidP="00F4287F">
      <w:pPr>
        <w:bidi/>
      </w:pPr>
    </w:p>
    <w:p w14:paraId="3C1389C9" w14:textId="77777777" w:rsidR="00E729E5" w:rsidRPr="00D76D6B" w:rsidRDefault="00E729E5" w:rsidP="00E729E5">
      <w:pPr>
        <w:rPr>
          <w:rtl/>
          <w:lang w:val="en-GB" w:bidi="ar-SY"/>
        </w:rPr>
      </w:pPr>
    </w:p>
    <w:p w14:paraId="202F9180" w14:textId="77777777" w:rsidR="008F324D" w:rsidRPr="00E729E5" w:rsidRDefault="008F324D" w:rsidP="008F324D">
      <w:pPr>
        <w:rPr>
          <w:rtl/>
          <w:lang w:bidi="ar-SY"/>
        </w:rPr>
      </w:pPr>
    </w:p>
    <w:p w14:paraId="0D16E594" w14:textId="0C9143A9" w:rsidR="008F324D" w:rsidRDefault="008F324D" w:rsidP="00E729E5">
      <w:pPr>
        <w:pStyle w:val="1"/>
        <w:jc w:val="center"/>
        <w:rPr>
          <w:rtl/>
        </w:rPr>
      </w:pPr>
      <w:bookmarkStart w:id="228" w:name="_Toc207802898"/>
      <w:r>
        <w:rPr>
          <w:noProof/>
        </w:rPr>
        <w:drawing>
          <wp:inline distT="0" distB="0" distL="0" distR="0" wp14:anchorId="1AAC4263" wp14:editId="1987B102">
            <wp:extent cx="2265999" cy="3764118"/>
            <wp:effectExtent l="0" t="0" r="1270" b="8255"/>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85993" cy="3797330"/>
                    </a:xfrm>
                    <a:prstGeom prst="rect">
                      <a:avLst/>
                    </a:prstGeom>
                  </pic:spPr>
                </pic:pic>
              </a:graphicData>
            </a:graphic>
          </wp:inline>
        </w:drawing>
      </w:r>
      <w:bookmarkEnd w:id="228"/>
    </w:p>
    <w:p w14:paraId="528866B1" w14:textId="5817B267" w:rsidR="008F324D" w:rsidRPr="00CE6788" w:rsidRDefault="00CE6788" w:rsidP="00CE6788">
      <w:pPr>
        <w:jc w:val="center"/>
        <w:rPr>
          <w:noProof/>
          <w:sz w:val="20"/>
          <w:szCs w:val="20"/>
          <w:rtl/>
        </w:rPr>
      </w:pPr>
      <w:r w:rsidRPr="005D4384">
        <w:rPr>
          <w:rFonts w:hint="eastAsia"/>
          <w:sz w:val="20"/>
          <w:szCs w:val="20"/>
          <w:rtl/>
        </w:rPr>
        <w:t>الشكل</w:t>
      </w:r>
      <w:r w:rsidRPr="005D4384">
        <w:rPr>
          <w:sz w:val="20"/>
          <w:szCs w:val="20"/>
          <w:rtl/>
        </w:rPr>
        <w:t>(</w:t>
      </w:r>
      <w:r>
        <w:rPr>
          <w:rFonts w:hint="cs"/>
          <w:sz w:val="20"/>
          <w:szCs w:val="20"/>
          <w:rtl/>
        </w:rPr>
        <w:t>4</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لإعادة تعيين كلمة المرور</w:t>
      </w:r>
      <w:r w:rsidRPr="005D4384">
        <w:rPr>
          <w:sz w:val="20"/>
          <w:szCs w:val="20"/>
          <w:rtl/>
        </w:rPr>
        <w:t xml:space="preserve"> </w:t>
      </w:r>
    </w:p>
    <w:p w14:paraId="321AA468" w14:textId="3BF128E2" w:rsidR="008F324D" w:rsidRPr="00CE6788" w:rsidRDefault="00CE6788" w:rsidP="00CE6788">
      <w:pPr>
        <w:pStyle w:val="31"/>
        <w:bidi/>
        <w:rPr>
          <w:rFonts w:asciiTheme="minorBidi" w:hAnsiTheme="minorBidi" w:cstheme="minorBidi"/>
          <w:color w:val="833C0B" w:themeColor="accent2" w:themeShade="80"/>
          <w:sz w:val="32"/>
          <w:szCs w:val="32"/>
          <w:rtl/>
          <w:lang w:val="en-GB"/>
        </w:rPr>
      </w:pPr>
      <w:bookmarkStart w:id="229" w:name="_Toc207802899"/>
      <w:r w:rsidRPr="00CE6788">
        <w:rPr>
          <w:rStyle w:val="6Char"/>
          <w:rFonts w:asciiTheme="minorBidi" w:hAnsiTheme="minorBidi" w:cstheme="minorBidi"/>
          <w:color w:val="833C0B" w:themeColor="accent2" w:themeShade="80"/>
          <w:sz w:val="32"/>
          <w:szCs w:val="32"/>
        </w:rPr>
        <w:t xml:space="preserve">4.2.4 </w:t>
      </w:r>
      <w:r w:rsidRPr="00CE6788">
        <w:rPr>
          <w:rStyle w:val="6Char"/>
          <w:rFonts w:asciiTheme="minorBidi" w:hAnsiTheme="minorBidi" w:cstheme="minorBidi"/>
          <w:color w:val="833C0B" w:themeColor="accent2" w:themeShade="80"/>
          <w:sz w:val="32"/>
          <w:szCs w:val="32"/>
          <w:rtl/>
        </w:rPr>
        <w:t>مخطط النشاط لتعديل الملف الشخصي</w:t>
      </w:r>
      <w:bookmarkEnd w:id="229"/>
    </w:p>
    <w:p w14:paraId="2936A469" w14:textId="6A970522" w:rsidR="00D76D6B" w:rsidRDefault="00D76D6B" w:rsidP="00CE6788">
      <w:pPr>
        <w:jc w:val="center"/>
      </w:pPr>
      <w:r>
        <w:rPr>
          <w:noProof/>
        </w:rPr>
        <w:drawing>
          <wp:inline distT="0" distB="0" distL="0" distR="0" wp14:anchorId="599AF85B" wp14:editId="5B27C74D">
            <wp:extent cx="2270760" cy="2838450"/>
            <wp:effectExtent l="0" t="0" r="0"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71211" cy="2839014"/>
                    </a:xfrm>
                    <a:prstGeom prst="rect">
                      <a:avLst/>
                    </a:prstGeom>
                    <a:noFill/>
                    <a:ln>
                      <a:noFill/>
                    </a:ln>
                  </pic:spPr>
                </pic:pic>
              </a:graphicData>
            </a:graphic>
          </wp:inline>
        </w:drawing>
      </w:r>
    </w:p>
    <w:p w14:paraId="2024022C" w14:textId="601B0EB5" w:rsidR="00CE6788" w:rsidRPr="005D4384" w:rsidRDefault="00CE6788" w:rsidP="00CE6788">
      <w:pPr>
        <w:jc w:val="center"/>
        <w:rPr>
          <w:noProof/>
          <w:sz w:val="20"/>
          <w:szCs w:val="20"/>
        </w:rPr>
      </w:pPr>
      <w:r w:rsidRPr="005D4384">
        <w:rPr>
          <w:rFonts w:hint="eastAsia"/>
          <w:sz w:val="20"/>
          <w:szCs w:val="20"/>
          <w:rtl/>
        </w:rPr>
        <w:t>الشكل</w:t>
      </w:r>
      <w:r w:rsidRPr="005D4384">
        <w:rPr>
          <w:sz w:val="20"/>
          <w:szCs w:val="20"/>
          <w:rtl/>
        </w:rPr>
        <w:t>(</w:t>
      </w:r>
      <w:r>
        <w:rPr>
          <w:rFonts w:hint="cs"/>
          <w:sz w:val="20"/>
          <w:szCs w:val="20"/>
          <w:rtl/>
        </w:rPr>
        <w:t>5</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لتعديل الملف الشخصي</w:t>
      </w:r>
      <w:r w:rsidRPr="005D4384">
        <w:rPr>
          <w:sz w:val="20"/>
          <w:szCs w:val="20"/>
          <w:rtl/>
        </w:rPr>
        <w:t xml:space="preserve"> </w:t>
      </w:r>
    </w:p>
    <w:p w14:paraId="00CA7835" w14:textId="5A0D9F39" w:rsidR="008F324D" w:rsidRDefault="008F324D" w:rsidP="008F324D">
      <w:pPr>
        <w:jc w:val="center"/>
      </w:pPr>
    </w:p>
    <w:p w14:paraId="79EBEAF5" w14:textId="5B6E266E" w:rsidR="008F324D" w:rsidRPr="00CE6788" w:rsidRDefault="00CE6788" w:rsidP="00CE6788">
      <w:pPr>
        <w:pStyle w:val="31"/>
        <w:bidi/>
        <w:rPr>
          <w:rFonts w:asciiTheme="minorBidi" w:hAnsiTheme="minorBidi" w:cstheme="minorBidi"/>
          <w:color w:val="833C0B" w:themeColor="accent2" w:themeShade="80"/>
          <w:sz w:val="32"/>
          <w:szCs w:val="32"/>
          <w:rtl/>
          <w:lang w:val="en-GB"/>
        </w:rPr>
      </w:pPr>
      <w:bookmarkStart w:id="230" w:name="_Toc207802900"/>
      <w:r w:rsidRPr="00CE6788">
        <w:rPr>
          <w:rStyle w:val="6Char"/>
          <w:rFonts w:asciiTheme="minorBidi" w:hAnsiTheme="minorBidi" w:cstheme="minorBidi"/>
          <w:color w:val="833C0B" w:themeColor="accent2" w:themeShade="80"/>
          <w:sz w:val="32"/>
          <w:szCs w:val="32"/>
        </w:rPr>
        <w:lastRenderedPageBreak/>
        <w:t xml:space="preserve">4.2.5 </w:t>
      </w:r>
      <w:r w:rsidRPr="00CE6788">
        <w:rPr>
          <w:rStyle w:val="6Char"/>
          <w:rFonts w:asciiTheme="minorBidi" w:hAnsiTheme="minorBidi" w:cstheme="minorBidi"/>
          <w:color w:val="833C0B" w:themeColor="accent2" w:themeShade="80"/>
          <w:sz w:val="32"/>
          <w:szCs w:val="32"/>
          <w:rtl/>
        </w:rPr>
        <w:t>مخطط النشاط لاستعراض قائمة المحلات</w:t>
      </w:r>
      <w:bookmarkEnd w:id="230"/>
    </w:p>
    <w:p w14:paraId="58F522AA" w14:textId="3965C476" w:rsidR="008F324D" w:rsidRDefault="008F324D" w:rsidP="008F324D">
      <w:pPr>
        <w:jc w:val="center"/>
      </w:pPr>
      <w:r>
        <w:rPr>
          <w:noProof/>
        </w:rPr>
        <w:drawing>
          <wp:inline distT="0" distB="0" distL="0" distR="0" wp14:anchorId="5D5D222E" wp14:editId="04E752F2">
            <wp:extent cx="1952625" cy="5105400"/>
            <wp:effectExtent l="0" t="0" r="9525"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52625" cy="5105400"/>
                    </a:xfrm>
                    <a:prstGeom prst="rect">
                      <a:avLst/>
                    </a:prstGeom>
                    <a:noFill/>
                    <a:ln>
                      <a:noFill/>
                    </a:ln>
                  </pic:spPr>
                </pic:pic>
              </a:graphicData>
            </a:graphic>
          </wp:inline>
        </w:drawing>
      </w:r>
    </w:p>
    <w:p w14:paraId="7D2FD7B6" w14:textId="1EB91770" w:rsidR="00CE6788" w:rsidRDefault="00CE6788" w:rsidP="00CE6788">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6</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لاستعراض قائمة المحلات</w:t>
      </w:r>
    </w:p>
    <w:p w14:paraId="1ABE7E8D" w14:textId="0DB24D8D" w:rsidR="00CE6788" w:rsidRPr="00CE6788" w:rsidRDefault="00CE6788" w:rsidP="00CE6788">
      <w:pPr>
        <w:pStyle w:val="31"/>
        <w:bidi/>
        <w:rPr>
          <w:rFonts w:asciiTheme="minorBidi" w:hAnsiTheme="minorBidi" w:cstheme="minorBidi"/>
          <w:color w:val="833C0B" w:themeColor="accent2" w:themeShade="80"/>
          <w:sz w:val="32"/>
          <w:szCs w:val="32"/>
          <w:lang w:val="en-GB"/>
        </w:rPr>
      </w:pPr>
      <w:bookmarkStart w:id="231" w:name="_Toc207802901"/>
      <w:r w:rsidRPr="00CE6788">
        <w:rPr>
          <w:rStyle w:val="6Char"/>
          <w:rFonts w:asciiTheme="minorBidi" w:hAnsiTheme="minorBidi" w:cstheme="minorBidi"/>
          <w:color w:val="833C0B" w:themeColor="accent2" w:themeShade="80"/>
          <w:sz w:val="32"/>
          <w:szCs w:val="32"/>
        </w:rPr>
        <w:t xml:space="preserve">4.2.6 </w:t>
      </w:r>
      <w:r w:rsidRPr="00CE6788">
        <w:rPr>
          <w:rStyle w:val="6Char"/>
          <w:rFonts w:asciiTheme="minorBidi" w:hAnsiTheme="minorBidi" w:cstheme="minorBidi"/>
          <w:color w:val="833C0B" w:themeColor="accent2" w:themeShade="80"/>
          <w:sz w:val="32"/>
          <w:szCs w:val="32"/>
          <w:rtl/>
        </w:rPr>
        <w:t>مخطط النشاط لعرض تفاصيل محل معين</w:t>
      </w:r>
      <w:bookmarkEnd w:id="231"/>
    </w:p>
    <w:p w14:paraId="43E1F7E6" w14:textId="77777777" w:rsidR="00CE6788" w:rsidRPr="00CE6788" w:rsidRDefault="00CE6788" w:rsidP="00CE6788">
      <w:pPr>
        <w:rPr>
          <w:rtl/>
          <w:lang w:val="en-GB"/>
        </w:rPr>
      </w:pPr>
    </w:p>
    <w:p w14:paraId="162963CD" w14:textId="41CDE272" w:rsidR="00CE6788" w:rsidRDefault="00CE6788" w:rsidP="00CE6788">
      <w:pPr>
        <w:jc w:val="center"/>
      </w:pPr>
      <w:r>
        <w:rPr>
          <w:noProof/>
        </w:rPr>
        <w:drawing>
          <wp:inline distT="0" distB="0" distL="0" distR="0" wp14:anchorId="3F395973" wp14:editId="1440C274">
            <wp:extent cx="2076450" cy="1722107"/>
            <wp:effectExtent l="0" t="0" r="0" b="0"/>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98118" cy="1740077"/>
                    </a:xfrm>
                    <a:prstGeom prst="rect">
                      <a:avLst/>
                    </a:prstGeom>
                    <a:noFill/>
                    <a:ln>
                      <a:noFill/>
                    </a:ln>
                  </pic:spPr>
                </pic:pic>
              </a:graphicData>
            </a:graphic>
          </wp:inline>
        </w:drawing>
      </w:r>
    </w:p>
    <w:p w14:paraId="72B58830" w14:textId="6DA17B3F" w:rsidR="00CE6788" w:rsidRDefault="00CE6788" w:rsidP="00CE6788">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7</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لعرض تفاصيل محل معين</w:t>
      </w:r>
    </w:p>
    <w:p w14:paraId="33F54E6B" w14:textId="79B42919" w:rsidR="00CE6788" w:rsidRDefault="00CE6788" w:rsidP="00CE6788">
      <w:pPr>
        <w:pStyle w:val="31"/>
        <w:bidi/>
        <w:rPr>
          <w:rStyle w:val="6Char"/>
          <w:rFonts w:asciiTheme="minorBidi" w:hAnsiTheme="minorBidi" w:cstheme="minorBidi"/>
          <w:b/>
          <w:bCs/>
          <w:color w:val="833C0B" w:themeColor="accent2" w:themeShade="80"/>
          <w:sz w:val="32"/>
          <w:szCs w:val="32"/>
          <w:rtl/>
        </w:rPr>
      </w:pPr>
      <w:bookmarkStart w:id="232" w:name="_Toc207802902"/>
      <w:r w:rsidRPr="00CE6788">
        <w:rPr>
          <w:rStyle w:val="6Char"/>
          <w:rFonts w:asciiTheme="minorBidi" w:hAnsiTheme="minorBidi" w:cstheme="minorBidi"/>
          <w:color w:val="833C0B" w:themeColor="accent2" w:themeShade="80"/>
          <w:sz w:val="32"/>
          <w:szCs w:val="32"/>
        </w:rPr>
        <w:lastRenderedPageBreak/>
        <w:t xml:space="preserve">4.2.7 </w:t>
      </w:r>
      <w:r w:rsidRPr="00CE6788">
        <w:rPr>
          <w:rStyle w:val="6Char"/>
          <w:rFonts w:asciiTheme="minorBidi" w:hAnsiTheme="minorBidi" w:cstheme="minorBidi"/>
          <w:color w:val="833C0B" w:themeColor="accent2" w:themeShade="80"/>
          <w:sz w:val="32"/>
          <w:szCs w:val="32"/>
          <w:rtl/>
        </w:rPr>
        <w:t>مخطط النشاط لإضافة منتج جديد</w:t>
      </w:r>
      <w:bookmarkEnd w:id="232"/>
    </w:p>
    <w:p w14:paraId="1C6D3074" w14:textId="4755AE48" w:rsidR="00CE6788" w:rsidRDefault="00CE6788" w:rsidP="00CE6788">
      <w:pPr>
        <w:jc w:val="center"/>
      </w:pPr>
      <w:r>
        <w:rPr>
          <w:noProof/>
        </w:rPr>
        <w:drawing>
          <wp:inline distT="0" distB="0" distL="0" distR="0" wp14:anchorId="40E14051" wp14:editId="01BCE97A">
            <wp:extent cx="3876675" cy="3952875"/>
            <wp:effectExtent l="0" t="0" r="9525" b="9525"/>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76675" cy="3952875"/>
                    </a:xfrm>
                    <a:prstGeom prst="rect">
                      <a:avLst/>
                    </a:prstGeom>
                    <a:noFill/>
                    <a:ln>
                      <a:noFill/>
                    </a:ln>
                  </pic:spPr>
                </pic:pic>
              </a:graphicData>
            </a:graphic>
          </wp:inline>
        </w:drawing>
      </w:r>
    </w:p>
    <w:p w14:paraId="0D7CF45F" w14:textId="632A3D51" w:rsidR="00CE6788" w:rsidRDefault="00CE6788" w:rsidP="00CE6788">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8</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sidR="00FE0377">
        <w:rPr>
          <w:rFonts w:hint="cs"/>
          <w:sz w:val="20"/>
          <w:szCs w:val="20"/>
          <w:rtl/>
        </w:rPr>
        <w:t>لإضافة منتج معين</w:t>
      </w:r>
    </w:p>
    <w:p w14:paraId="335DB947" w14:textId="50A0436B" w:rsidR="00FE0377" w:rsidRPr="00FE0377" w:rsidRDefault="00FE0377" w:rsidP="00FE0377">
      <w:pPr>
        <w:pStyle w:val="31"/>
        <w:bidi/>
        <w:rPr>
          <w:rFonts w:asciiTheme="minorBidi" w:hAnsiTheme="minorBidi" w:cstheme="minorBidi"/>
          <w:color w:val="833C0B" w:themeColor="accent2" w:themeShade="80"/>
          <w:sz w:val="32"/>
          <w:szCs w:val="32"/>
          <w:lang w:val="en-GB"/>
        </w:rPr>
      </w:pPr>
      <w:bookmarkStart w:id="233" w:name="_Toc207802903"/>
      <w:r w:rsidRPr="00FE0377">
        <w:rPr>
          <w:rStyle w:val="6Char"/>
          <w:rFonts w:asciiTheme="minorBidi" w:hAnsiTheme="minorBidi" w:cstheme="minorBidi"/>
          <w:color w:val="833C0B" w:themeColor="accent2" w:themeShade="80"/>
          <w:sz w:val="32"/>
          <w:szCs w:val="32"/>
        </w:rPr>
        <w:t xml:space="preserve">4.2.8 </w:t>
      </w:r>
      <w:r w:rsidRPr="00FE0377">
        <w:rPr>
          <w:rStyle w:val="6Char"/>
          <w:rFonts w:asciiTheme="minorBidi" w:hAnsiTheme="minorBidi" w:cstheme="minorBidi"/>
          <w:color w:val="833C0B" w:themeColor="accent2" w:themeShade="80"/>
          <w:sz w:val="32"/>
          <w:szCs w:val="32"/>
          <w:rtl/>
        </w:rPr>
        <w:t>مخطط النشاط لتعديل منتج</w:t>
      </w:r>
      <w:bookmarkEnd w:id="233"/>
    </w:p>
    <w:p w14:paraId="667F2B48" w14:textId="77777777" w:rsidR="00FE0377" w:rsidRPr="00FE0377" w:rsidRDefault="00FE0377" w:rsidP="00FE0377">
      <w:pPr>
        <w:rPr>
          <w:rtl/>
        </w:rPr>
      </w:pPr>
    </w:p>
    <w:p w14:paraId="0B39A820" w14:textId="19555E25" w:rsidR="00FE0377" w:rsidRDefault="00FE0377" w:rsidP="00FE0377">
      <w:pPr>
        <w:bidi/>
        <w:jc w:val="center"/>
      </w:pPr>
      <w:r>
        <w:rPr>
          <w:noProof/>
        </w:rPr>
        <w:drawing>
          <wp:inline distT="0" distB="0" distL="0" distR="0" wp14:anchorId="585D37FC" wp14:editId="681F77CF">
            <wp:extent cx="2266950" cy="2894721"/>
            <wp:effectExtent l="0" t="0" r="0" b="127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4384" cy="2916983"/>
                    </a:xfrm>
                    <a:prstGeom prst="rect">
                      <a:avLst/>
                    </a:prstGeom>
                    <a:noFill/>
                    <a:ln>
                      <a:noFill/>
                    </a:ln>
                  </pic:spPr>
                </pic:pic>
              </a:graphicData>
            </a:graphic>
          </wp:inline>
        </w:drawing>
      </w:r>
    </w:p>
    <w:p w14:paraId="71E370CE" w14:textId="2FB64BBF" w:rsidR="00FE0377" w:rsidRDefault="00FE0377" w:rsidP="00FE0377">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9</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لتعديل المنج</w:t>
      </w:r>
    </w:p>
    <w:p w14:paraId="626B79BC" w14:textId="5CA5A403" w:rsidR="00FE0377" w:rsidRDefault="00FE0377" w:rsidP="00FE0377">
      <w:pPr>
        <w:pStyle w:val="31"/>
        <w:bidi/>
        <w:rPr>
          <w:rStyle w:val="6Char"/>
          <w:rFonts w:asciiTheme="minorBidi" w:hAnsiTheme="minorBidi" w:cstheme="minorBidi"/>
          <w:b/>
          <w:bCs/>
          <w:color w:val="833C0B" w:themeColor="accent2" w:themeShade="80"/>
          <w:sz w:val="32"/>
          <w:szCs w:val="32"/>
          <w:rtl/>
        </w:rPr>
      </w:pPr>
      <w:bookmarkStart w:id="234" w:name="_Toc207802904"/>
      <w:r w:rsidRPr="00FE0377">
        <w:rPr>
          <w:rStyle w:val="6Char"/>
          <w:rFonts w:asciiTheme="minorBidi" w:hAnsiTheme="minorBidi" w:cstheme="minorBidi"/>
          <w:color w:val="833C0B" w:themeColor="accent2" w:themeShade="80"/>
          <w:sz w:val="32"/>
          <w:szCs w:val="32"/>
        </w:rPr>
        <w:lastRenderedPageBreak/>
        <w:t xml:space="preserve">4.2.9 </w:t>
      </w:r>
      <w:r w:rsidRPr="00FE0377">
        <w:rPr>
          <w:rStyle w:val="6Char"/>
          <w:rFonts w:asciiTheme="minorBidi" w:hAnsiTheme="minorBidi" w:cstheme="minorBidi"/>
          <w:color w:val="833C0B" w:themeColor="accent2" w:themeShade="80"/>
          <w:sz w:val="32"/>
          <w:szCs w:val="32"/>
          <w:rtl/>
        </w:rPr>
        <w:t>مخطط النشاط لحذف منتج</w:t>
      </w:r>
      <w:bookmarkEnd w:id="234"/>
    </w:p>
    <w:p w14:paraId="636DFFDC" w14:textId="7C586FA8" w:rsidR="00FE0377" w:rsidRDefault="00FE0377" w:rsidP="00FE0377">
      <w:pPr>
        <w:jc w:val="center"/>
      </w:pPr>
      <w:r>
        <w:rPr>
          <w:noProof/>
        </w:rPr>
        <w:drawing>
          <wp:inline distT="0" distB="0" distL="0" distR="0" wp14:anchorId="346A0C7E" wp14:editId="4CA1F59D">
            <wp:extent cx="2962275" cy="3438525"/>
            <wp:effectExtent l="0" t="0" r="9525" b="9525"/>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62275" cy="3438525"/>
                    </a:xfrm>
                    <a:prstGeom prst="rect">
                      <a:avLst/>
                    </a:prstGeom>
                    <a:noFill/>
                    <a:ln>
                      <a:noFill/>
                    </a:ln>
                  </pic:spPr>
                </pic:pic>
              </a:graphicData>
            </a:graphic>
          </wp:inline>
        </w:drawing>
      </w:r>
    </w:p>
    <w:p w14:paraId="490FB00B" w14:textId="2C6CA07C" w:rsidR="00FE0377" w:rsidRDefault="00FE0377" w:rsidP="00FE0377">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10</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لحذف المنج</w:t>
      </w:r>
    </w:p>
    <w:p w14:paraId="6B037AFB" w14:textId="4F1F0D92" w:rsidR="00FE0377" w:rsidRDefault="00FE0377" w:rsidP="00FE0377">
      <w:pPr>
        <w:pStyle w:val="31"/>
        <w:bidi/>
        <w:rPr>
          <w:rStyle w:val="6Char"/>
          <w:rFonts w:asciiTheme="minorBidi" w:hAnsiTheme="minorBidi" w:cstheme="minorBidi"/>
          <w:b/>
          <w:bCs/>
          <w:color w:val="833C0B" w:themeColor="accent2" w:themeShade="80"/>
          <w:sz w:val="32"/>
          <w:szCs w:val="32"/>
          <w:rtl/>
        </w:rPr>
      </w:pPr>
      <w:bookmarkStart w:id="235" w:name="_Toc207802905"/>
      <w:r w:rsidRPr="00FE0377">
        <w:rPr>
          <w:rStyle w:val="6Char"/>
          <w:rFonts w:asciiTheme="minorBidi" w:hAnsiTheme="minorBidi" w:cstheme="minorBidi"/>
          <w:color w:val="833C0B" w:themeColor="accent2" w:themeShade="80"/>
          <w:sz w:val="32"/>
          <w:szCs w:val="32"/>
        </w:rPr>
        <w:t xml:space="preserve">4.2.10 </w:t>
      </w:r>
      <w:r w:rsidRPr="00FE0377">
        <w:rPr>
          <w:rStyle w:val="6Char"/>
          <w:rFonts w:asciiTheme="minorBidi" w:hAnsiTheme="minorBidi" w:cstheme="minorBidi"/>
          <w:color w:val="833C0B" w:themeColor="accent2" w:themeShade="80"/>
          <w:sz w:val="32"/>
          <w:szCs w:val="32"/>
          <w:rtl/>
        </w:rPr>
        <w:t>مخطط النشاط لإرسال طلب شراء</w:t>
      </w:r>
      <w:bookmarkEnd w:id="235"/>
    </w:p>
    <w:p w14:paraId="138C2634" w14:textId="205D0195" w:rsidR="00FE0377" w:rsidRDefault="00FE0377" w:rsidP="00FE0377">
      <w:pPr>
        <w:jc w:val="center"/>
      </w:pPr>
      <w:r>
        <w:rPr>
          <w:noProof/>
        </w:rPr>
        <w:drawing>
          <wp:inline distT="0" distB="0" distL="0" distR="0" wp14:anchorId="10A48B99" wp14:editId="34C23E67">
            <wp:extent cx="2371725" cy="3009987"/>
            <wp:effectExtent l="0" t="0" r="0" b="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84188" cy="3025804"/>
                    </a:xfrm>
                    <a:prstGeom prst="rect">
                      <a:avLst/>
                    </a:prstGeom>
                    <a:noFill/>
                    <a:ln>
                      <a:noFill/>
                    </a:ln>
                  </pic:spPr>
                </pic:pic>
              </a:graphicData>
            </a:graphic>
          </wp:inline>
        </w:drawing>
      </w:r>
    </w:p>
    <w:p w14:paraId="3ED7B900" w14:textId="0B56AA89" w:rsidR="00FE0377" w:rsidRDefault="00FE0377" w:rsidP="00FE0377">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11</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لإرسال طلب شراء</w:t>
      </w:r>
    </w:p>
    <w:p w14:paraId="16D8FCA6" w14:textId="1D612C98" w:rsidR="00FE0377" w:rsidRDefault="00FE0377" w:rsidP="00FE0377">
      <w:pPr>
        <w:rPr>
          <w:rtl/>
        </w:rPr>
      </w:pPr>
    </w:p>
    <w:p w14:paraId="33F89737" w14:textId="62CDE435" w:rsidR="00FE0377" w:rsidRDefault="00FE0377" w:rsidP="00FE0377">
      <w:pPr>
        <w:rPr>
          <w:rtl/>
        </w:rPr>
      </w:pPr>
    </w:p>
    <w:p w14:paraId="32F3D483" w14:textId="01FF9506" w:rsidR="00FE0377" w:rsidRDefault="00FE0377" w:rsidP="00FE0377">
      <w:pPr>
        <w:pStyle w:val="31"/>
        <w:bidi/>
        <w:rPr>
          <w:rStyle w:val="6Char"/>
          <w:rFonts w:asciiTheme="minorBidi" w:hAnsiTheme="minorBidi" w:cstheme="minorBidi"/>
          <w:b/>
          <w:bCs/>
          <w:color w:val="833C0B" w:themeColor="accent2" w:themeShade="80"/>
          <w:sz w:val="32"/>
          <w:szCs w:val="32"/>
          <w:rtl/>
        </w:rPr>
      </w:pPr>
      <w:bookmarkStart w:id="236" w:name="_Toc207802906"/>
      <w:r w:rsidRPr="00FE0377">
        <w:rPr>
          <w:rStyle w:val="6Char"/>
          <w:rFonts w:asciiTheme="minorBidi" w:hAnsiTheme="minorBidi" w:cstheme="minorBidi"/>
          <w:color w:val="833C0B" w:themeColor="accent2" w:themeShade="80"/>
          <w:sz w:val="32"/>
          <w:szCs w:val="32"/>
        </w:rPr>
        <w:lastRenderedPageBreak/>
        <w:t xml:space="preserve">4.2.11 </w:t>
      </w:r>
      <w:r w:rsidRPr="00FE0377">
        <w:rPr>
          <w:rStyle w:val="6Char"/>
          <w:rFonts w:asciiTheme="minorBidi" w:hAnsiTheme="minorBidi" w:cstheme="minorBidi"/>
          <w:color w:val="833C0B" w:themeColor="accent2" w:themeShade="80"/>
          <w:sz w:val="32"/>
          <w:szCs w:val="32"/>
          <w:rtl/>
        </w:rPr>
        <w:t>مخطط النشاط لعرض تفاصيل منتج</w:t>
      </w:r>
      <w:bookmarkEnd w:id="236"/>
    </w:p>
    <w:p w14:paraId="48D2D62B" w14:textId="7BBE2751" w:rsidR="00FE0377" w:rsidRDefault="00FE0377" w:rsidP="00FE0377">
      <w:pPr>
        <w:jc w:val="center"/>
        <w:rPr>
          <w:rtl/>
        </w:rPr>
      </w:pPr>
      <w:r>
        <w:rPr>
          <w:noProof/>
        </w:rPr>
        <w:drawing>
          <wp:inline distT="0" distB="0" distL="0" distR="0" wp14:anchorId="25CD1CB3" wp14:editId="5D09905D">
            <wp:extent cx="2105025" cy="2314575"/>
            <wp:effectExtent l="0" t="0" r="9525" b="9525"/>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05025" cy="2314575"/>
                    </a:xfrm>
                    <a:prstGeom prst="rect">
                      <a:avLst/>
                    </a:prstGeom>
                    <a:noFill/>
                    <a:ln>
                      <a:noFill/>
                    </a:ln>
                  </pic:spPr>
                </pic:pic>
              </a:graphicData>
            </a:graphic>
          </wp:inline>
        </w:drawing>
      </w:r>
    </w:p>
    <w:p w14:paraId="1B6CBA29" w14:textId="4B954DA3" w:rsidR="00FE0377" w:rsidRDefault="00FE0377" w:rsidP="00FE0377">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12</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لعرض تفاصيل المنتج</w:t>
      </w:r>
    </w:p>
    <w:p w14:paraId="39D0430D" w14:textId="6433F763" w:rsidR="00FE0377" w:rsidRDefault="00FE0377" w:rsidP="00FE0377">
      <w:pPr>
        <w:bidi/>
        <w:rPr>
          <w:rFonts w:asciiTheme="minorBidi" w:hAnsiTheme="minorBidi"/>
          <w:color w:val="833C0B" w:themeColor="accent2" w:themeShade="80"/>
          <w:sz w:val="32"/>
          <w:szCs w:val="32"/>
          <w:rtl/>
        </w:rPr>
      </w:pPr>
      <w:r w:rsidRPr="00FE0377">
        <w:rPr>
          <w:rFonts w:asciiTheme="minorBidi" w:hAnsiTheme="minorBidi"/>
          <w:color w:val="833C0B" w:themeColor="accent2" w:themeShade="80"/>
          <w:sz w:val="32"/>
          <w:szCs w:val="32"/>
        </w:rPr>
        <w:t xml:space="preserve">4.2.12 </w:t>
      </w:r>
      <w:r w:rsidRPr="00FE0377">
        <w:rPr>
          <w:rFonts w:asciiTheme="minorBidi" w:hAnsiTheme="minorBidi"/>
          <w:color w:val="833C0B" w:themeColor="accent2" w:themeShade="80"/>
          <w:sz w:val="32"/>
          <w:szCs w:val="32"/>
          <w:rtl/>
        </w:rPr>
        <w:t>مخطط النشاط لعرض الصور المتعددة للمنتج</w:t>
      </w:r>
    </w:p>
    <w:p w14:paraId="3C2F61C5" w14:textId="5938AE57" w:rsidR="00FE0377" w:rsidRDefault="00FE0377" w:rsidP="00FE0377">
      <w:pPr>
        <w:jc w:val="center"/>
        <w:rPr>
          <w:rtl/>
        </w:rPr>
      </w:pPr>
      <w:r>
        <w:rPr>
          <w:noProof/>
        </w:rPr>
        <w:drawing>
          <wp:inline distT="0" distB="0" distL="0" distR="0" wp14:anchorId="7A5F7C45" wp14:editId="2ED15313">
            <wp:extent cx="1981200" cy="2314575"/>
            <wp:effectExtent l="0" t="0" r="0" b="9525"/>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81200" cy="2314575"/>
                    </a:xfrm>
                    <a:prstGeom prst="rect">
                      <a:avLst/>
                    </a:prstGeom>
                    <a:noFill/>
                    <a:ln>
                      <a:noFill/>
                    </a:ln>
                  </pic:spPr>
                </pic:pic>
              </a:graphicData>
            </a:graphic>
          </wp:inline>
        </w:drawing>
      </w:r>
    </w:p>
    <w:p w14:paraId="0A919F28" w14:textId="3243C4EF" w:rsidR="00FE0377" w:rsidRDefault="00FE0377" w:rsidP="00FE0377">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13</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لعرض الصور المتعددة المنتج</w:t>
      </w:r>
    </w:p>
    <w:p w14:paraId="6CE6C316" w14:textId="42B7DEFD" w:rsidR="00FE0377" w:rsidRDefault="00FE0377" w:rsidP="00F77F50">
      <w:pPr>
        <w:bidi/>
        <w:rPr>
          <w:rFonts w:asciiTheme="minorBidi" w:hAnsiTheme="minorBidi"/>
          <w:color w:val="833C0B" w:themeColor="accent2" w:themeShade="80"/>
          <w:sz w:val="32"/>
          <w:szCs w:val="32"/>
          <w:rtl/>
        </w:rPr>
      </w:pPr>
      <w:r w:rsidRPr="00F77F50">
        <w:rPr>
          <w:rFonts w:asciiTheme="minorBidi" w:hAnsiTheme="minorBidi"/>
          <w:color w:val="833C0B" w:themeColor="accent2" w:themeShade="80"/>
          <w:sz w:val="32"/>
          <w:szCs w:val="32"/>
        </w:rPr>
        <w:t xml:space="preserve">4.2.13 </w:t>
      </w:r>
      <w:r w:rsidRPr="00F77F50">
        <w:rPr>
          <w:rFonts w:asciiTheme="minorBidi" w:hAnsiTheme="minorBidi"/>
          <w:color w:val="833C0B" w:themeColor="accent2" w:themeShade="80"/>
          <w:sz w:val="32"/>
          <w:szCs w:val="32"/>
          <w:rtl/>
        </w:rPr>
        <w:t>مخطط النشاط لعرض العروض الحالية للمحلات</w:t>
      </w:r>
    </w:p>
    <w:p w14:paraId="3D263E6D" w14:textId="540F5716" w:rsidR="00F77F50" w:rsidRDefault="00F77F50" w:rsidP="00F77F50">
      <w:pPr>
        <w:jc w:val="center"/>
      </w:pPr>
      <w:r>
        <w:rPr>
          <w:noProof/>
        </w:rPr>
        <w:drawing>
          <wp:inline distT="0" distB="0" distL="0" distR="0" wp14:anchorId="27568482" wp14:editId="6F3A2242">
            <wp:extent cx="1466850" cy="1591270"/>
            <wp:effectExtent l="0" t="0" r="0" b="9525"/>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97940" cy="1624998"/>
                    </a:xfrm>
                    <a:prstGeom prst="rect">
                      <a:avLst/>
                    </a:prstGeom>
                    <a:noFill/>
                    <a:ln>
                      <a:noFill/>
                    </a:ln>
                  </pic:spPr>
                </pic:pic>
              </a:graphicData>
            </a:graphic>
          </wp:inline>
        </w:drawing>
      </w:r>
    </w:p>
    <w:p w14:paraId="24413F14" w14:textId="51D5F9D7" w:rsidR="00F77F50" w:rsidRDefault="00F77F50" w:rsidP="00F77F50">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14</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لعرض العروض الحالية للمحلات</w:t>
      </w:r>
    </w:p>
    <w:p w14:paraId="563A3AC7" w14:textId="2E7BFF2C" w:rsidR="00F77F50" w:rsidRDefault="00F77F50" w:rsidP="00F77F50">
      <w:pPr>
        <w:pStyle w:val="31"/>
        <w:bidi/>
        <w:rPr>
          <w:rStyle w:val="6Char"/>
          <w:rFonts w:asciiTheme="minorBidi" w:hAnsiTheme="minorBidi" w:cstheme="minorBidi"/>
          <w:b/>
          <w:bCs/>
          <w:color w:val="833C0B" w:themeColor="accent2" w:themeShade="80"/>
          <w:sz w:val="32"/>
          <w:szCs w:val="32"/>
          <w:rtl/>
        </w:rPr>
      </w:pPr>
      <w:bookmarkStart w:id="237" w:name="_Toc207802907"/>
      <w:r w:rsidRPr="00F77F50">
        <w:rPr>
          <w:rStyle w:val="6Char"/>
          <w:rFonts w:asciiTheme="minorBidi" w:hAnsiTheme="minorBidi" w:cstheme="minorBidi"/>
          <w:color w:val="833C0B" w:themeColor="accent2" w:themeShade="80"/>
          <w:sz w:val="32"/>
          <w:szCs w:val="32"/>
        </w:rPr>
        <w:lastRenderedPageBreak/>
        <w:t xml:space="preserve">4.2.14 </w:t>
      </w:r>
      <w:r w:rsidRPr="00F77F50">
        <w:rPr>
          <w:rStyle w:val="6Char"/>
          <w:rFonts w:asciiTheme="minorBidi" w:hAnsiTheme="minorBidi" w:cstheme="minorBidi"/>
          <w:color w:val="833C0B" w:themeColor="accent2" w:themeShade="80"/>
          <w:sz w:val="32"/>
          <w:szCs w:val="32"/>
          <w:rtl/>
        </w:rPr>
        <w:t>مخطط النشاط لإضافة محل إلى المفضلة</w:t>
      </w:r>
      <w:bookmarkEnd w:id="237"/>
    </w:p>
    <w:p w14:paraId="244CCE82" w14:textId="5816B6E2" w:rsidR="00F77F50" w:rsidRPr="00F77F50" w:rsidRDefault="00F77F50" w:rsidP="00F77F50">
      <w:pPr>
        <w:jc w:val="center"/>
      </w:pPr>
      <w:r>
        <w:rPr>
          <w:noProof/>
        </w:rPr>
        <w:drawing>
          <wp:inline distT="0" distB="0" distL="0" distR="0" wp14:anchorId="6A1949A9" wp14:editId="3DD46326">
            <wp:extent cx="3981450" cy="3438525"/>
            <wp:effectExtent l="0" t="0" r="0" b="9525"/>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81450" cy="3438525"/>
                    </a:xfrm>
                    <a:prstGeom prst="rect">
                      <a:avLst/>
                    </a:prstGeom>
                    <a:noFill/>
                    <a:ln>
                      <a:noFill/>
                    </a:ln>
                  </pic:spPr>
                </pic:pic>
              </a:graphicData>
            </a:graphic>
          </wp:inline>
        </w:drawing>
      </w:r>
    </w:p>
    <w:p w14:paraId="7F0DC1BF" w14:textId="782E362E" w:rsidR="00F77F50" w:rsidRDefault="00F77F50" w:rsidP="00F77F50">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15</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لإضافة محل الى المفضلة</w:t>
      </w:r>
    </w:p>
    <w:p w14:paraId="78CA892A" w14:textId="04AE0A9F" w:rsidR="00F77F50" w:rsidRPr="00F77F50" w:rsidRDefault="00F77F50" w:rsidP="00F77F50">
      <w:pPr>
        <w:pStyle w:val="31"/>
        <w:bidi/>
        <w:rPr>
          <w:rFonts w:asciiTheme="minorBidi" w:hAnsiTheme="minorBidi" w:cstheme="minorBidi"/>
          <w:color w:val="833C0B" w:themeColor="accent2" w:themeShade="80"/>
          <w:sz w:val="32"/>
          <w:szCs w:val="32"/>
          <w:lang w:val="en-GB"/>
        </w:rPr>
      </w:pPr>
      <w:bookmarkStart w:id="238" w:name="_Toc207802908"/>
      <w:r w:rsidRPr="00F77F50">
        <w:rPr>
          <w:rStyle w:val="6Char"/>
          <w:rFonts w:asciiTheme="minorBidi" w:hAnsiTheme="minorBidi" w:cstheme="minorBidi"/>
          <w:color w:val="833C0B" w:themeColor="accent2" w:themeShade="80"/>
          <w:sz w:val="32"/>
          <w:szCs w:val="32"/>
        </w:rPr>
        <w:t xml:space="preserve">4.2.15 </w:t>
      </w:r>
      <w:r w:rsidRPr="00F77F50">
        <w:rPr>
          <w:rStyle w:val="6Char"/>
          <w:rFonts w:asciiTheme="minorBidi" w:hAnsiTheme="minorBidi" w:cstheme="minorBidi"/>
          <w:color w:val="833C0B" w:themeColor="accent2" w:themeShade="80"/>
          <w:sz w:val="32"/>
          <w:szCs w:val="32"/>
          <w:rtl/>
        </w:rPr>
        <w:t>مخطط النشاط لإزالة محل من المفضلة</w:t>
      </w:r>
      <w:bookmarkEnd w:id="238"/>
    </w:p>
    <w:p w14:paraId="686D38B1" w14:textId="7117D665" w:rsidR="00F77F50" w:rsidRDefault="00F77F50" w:rsidP="00F77F50">
      <w:pPr>
        <w:jc w:val="center"/>
      </w:pPr>
      <w:r>
        <w:rPr>
          <w:noProof/>
        </w:rPr>
        <w:drawing>
          <wp:inline distT="0" distB="0" distL="0" distR="0" wp14:anchorId="403911D0" wp14:editId="3DC2B147">
            <wp:extent cx="3362325" cy="3438525"/>
            <wp:effectExtent l="0" t="0" r="9525" b="9525"/>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62325" cy="3438525"/>
                    </a:xfrm>
                    <a:prstGeom prst="rect">
                      <a:avLst/>
                    </a:prstGeom>
                    <a:noFill/>
                    <a:ln>
                      <a:noFill/>
                    </a:ln>
                  </pic:spPr>
                </pic:pic>
              </a:graphicData>
            </a:graphic>
          </wp:inline>
        </w:drawing>
      </w:r>
    </w:p>
    <w:p w14:paraId="2C2930FB" w14:textId="0DD4E183" w:rsidR="00F77F50" w:rsidRDefault="00F77F50" w:rsidP="00F77F50">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16</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لإضافة محل من المفضلة</w:t>
      </w:r>
    </w:p>
    <w:p w14:paraId="3ADC0AB9" w14:textId="77777777" w:rsidR="001B6512" w:rsidRDefault="001B6512" w:rsidP="00F77F50">
      <w:pPr>
        <w:jc w:val="center"/>
        <w:rPr>
          <w:sz w:val="20"/>
          <w:szCs w:val="20"/>
          <w:rtl/>
        </w:rPr>
      </w:pPr>
    </w:p>
    <w:p w14:paraId="26BAE60D" w14:textId="6B18371E" w:rsidR="00F77F50" w:rsidRDefault="00F77F50" w:rsidP="00F77F50">
      <w:pPr>
        <w:rPr>
          <w:rtl/>
        </w:rPr>
      </w:pPr>
    </w:p>
    <w:p w14:paraId="1B077528" w14:textId="4B1B81AE" w:rsidR="00F77F50" w:rsidRDefault="00F77F50" w:rsidP="00F77F50">
      <w:pPr>
        <w:bidi/>
        <w:rPr>
          <w:rFonts w:asciiTheme="minorBidi" w:hAnsiTheme="minorBidi"/>
          <w:color w:val="833C0B" w:themeColor="accent2" w:themeShade="80"/>
          <w:sz w:val="32"/>
          <w:szCs w:val="32"/>
          <w:rtl/>
        </w:rPr>
      </w:pPr>
      <w:r w:rsidRPr="00F77F50">
        <w:rPr>
          <w:rFonts w:asciiTheme="minorBidi" w:hAnsiTheme="minorBidi"/>
          <w:color w:val="833C0B" w:themeColor="accent2" w:themeShade="80"/>
          <w:sz w:val="32"/>
          <w:szCs w:val="32"/>
        </w:rPr>
        <w:lastRenderedPageBreak/>
        <w:t xml:space="preserve">4.2.16 </w:t>
      </w:r>
      <w:r w:rsidRPr="00F77F50">
        <w:rPr>
          <w:rFonts w:asciiTheme="minorBidi" w:hAnsiTheme="minorBidi"/>
          <w:color w:val="833C0B" w:themeColor="accent2" w:themeShade="80"/>
          <w:sz w:val="32"/>
          <w:szCs w:val="32"/>
          <w:rtl/>
        </w:rPr>
        <w:t>مخطط النشاط لتصفح قائمة المحلات المفضلة</w:t>
      </w:r>
    </w:p>
    <w:p w14:paraId="4603B7CE" w14:textId="7CE704CD" w:rsidR="00F77F50" w:rsidRDefault="00F77F50" w:rsidP="00F77F50">
      <w:pPr>
        <w:jc w:val="center"/>
      </w:pPr>
      <w:r>
        <w:rPr>
          <w:noProof/>
        </w:rPr>
        <w:drawing>
          <wp:inline distT="0" distB="0" distL="0" distR="0" wp14:anchorId="5B64D31C" wp14:editId="2D60FD6D">
            <wp:extent cx="1733550" cy="2314575"/>
            <wp:effectExtent l="0" t="0" r="0" b="9525"/>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33550" cy="2314575"/>
                    </a:xfrm>
                    <a:prstGeom prst="rect">
                      <a:avLst/>
                    </a:prstGeom>
                    <a:noFill/>
                    <a:ln>
                      <a:noFill/>
                    </a:ln>
                  </pic:spPr>
                </pic:pic>
              </a:graphicData>
            </a:graphic>
          </wp:inline>
        </w:drawing>
      </w:r>
    </w:p>
    <w:p w14:paraId="13D10D76" w14:textId="394728D0" w:rsidR="00F77F50" w:rsidRDefault="00F77F50" w:rsidP="00F77F50">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17</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لتصفح قائمة المحلات المفضلة</w:t>
      </w:r>
    </w:p>
    <w:p w14:paraId="383D4A6A" w14:textId="4A8AB3B9" w:rsidR="00F77F50" w:rsidRDefault="00F77F50" w:rsidP="00F77F50">
      <w:pPr>
        <w:pStyle w:val="31"/>
        <w:bidi/>
        <w:rPr>
          <w:rStyle w:val="6Char"/>
          <w:rFonts w:asciiTheme="minorBidi" w:hAnsiTheme="minorBidi" w:cstheme="minorBidi"/>
          <w:b/>
          <w:bCs/>
          <w:color w:val="833C0B" w:themeColor="accent2" w:themeShade="80"/>
          <w:sz w:val="32"/>
          <w:szCs w:val="32"/>
          <w:rtl/>
        </w:rPr>
      </w:pPr>
      <w:bookmarkStart w:id="239" w:name="_Toc207802909"/>
      <w:r w:rsidRPr="00F77F50">
        <w:rPr>
          <w:rStyle w:val="6Char"/>
          <w:rFonts w:asciiTheme="minorBidi" w:hAnsiTheme="minorBidi" w:cstheme="minorBidi"/>
          <w:color w:val="833C0B" w:themeColor="accent2" w:themeShade="80"/>
          <w:sz w:val="32"/>
          <w:szCs w:val="32"/>
        </w:rPr>
        <w:t xml:space="preserve">4.2.17 </w:t>
      </w:r>
      <w:r w:rsidRPr="00F77F50">
        <w:rPr>
          <w:rStyle w:val="6Char"/>
          <w:rFonts w:asciiTheme="minorBidi" w:hAnsiTheme="minorBidi" w:cstheme="minorBidi"/>
          <w:color w:val="833C0B" w:themeColor="accent2" w:themeShade="80"/>
          <w:sz w:val="32"/>
          <w:szCs w:val="32"/>
          <w:rtl/>
        </w:rPr>
        <w:t>مخطط النشاط لتقييم محل مرة واحدة</w:t>
      </w:r>
      <w:bookmarkEnd w:id="239"/>
    </w:p>
    <w:p w14:paraId="0DEF6517" w14:textId="6F8E3A2D" w:rsidR="00F77F50" w:rsidRDefault="00F77F50" w:rsidP="00F77F50">
      <w:pPr>
        <w:jc w:val="center"/>
      </w:pPr>
      <w:r>
        <w:rPr>
          <w:noProof/>
        </w:rPr>
        <w:drawing>
          <wp:inline distT="0" distB="0" distL="0" distR="0" wp14:anchorId="2FDEB5C0" wp14:editId="61FE3042">
            <wp:extent cx="3152775" cy="3438525"/>
            <wp:effectExtent l="0" t="0" r="9525" b="9525"/>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52775" cy="3438525"/>
                    </a:xfrm>
                    <a:prstGeom prst="rect">
                      <a:avLst/>
                    </a:prstGeom>
                    <a:noFill/>
                    <a:ln>
                      <a:noFill/>
                    </a:ln>
                  </pic:spPr>
                </pic:pic>
              </a:graphicData>
            </a:graphic>
          </wp:inline>
        </w:drawing>
      </w:r>
    </w:p>
    <w:p w14:paraId="19124D44" w14:textId="77777777" w:rsidR="00F77F50" w:rsidRPr="00F77F50" w:rsidRDefault="00F77F50" w:rsidP="00F77F50">
      <w:pPr>
        <w:bidi/>
      </w:pPr>
    </w:p>
    <w:p w14:paraId="3B9B1302" w14:textId="06F0EA27" w:rsidR="00F77F50" w:rsidRDefault="00F77F50" w:rsidP="00F77F50">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18</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لتقييم محل مرة واحدة</w:t>
      </w:r>
    </w:p>
    <w:p w14:paraId="63537D15" w14:textId="14F28132" w:rsidR="00F77F50" w:rsidRDefault="00F77F50" w:rsidP="00F77F50">
      <w:pPr>
        <w:rPr>
          <w:rtl/>
        </w:rPr>
      </w:pPr>
    </w:p>
    <w:p w14:paraId="36532A97" w14:textId="2F95AB03" w:rsidR="00F77F50" w:rsidRDefault="00F77F50" w:rsidP="00F77F50">
      <w:pPr>
        <w:rPr>
          <w:rtl/>
        </w:rPr>
      </w:pPr>
    </w:p>
    <w:p w14:paraId="1BCE68DC" w14:textId="5899806F" w:rsidR="00F77F50" w:rsidRDefault="00F77F50" w:rsidP="00F77F50">
      <w:pPr>
        <w:rPr>
          <w:rtl/>
        </w:rPr>
      </w:pPr>
    </w:p>
    <w:p w14:paraId="13E10B3A" w14:textId="3B786EF0" w:rsidR="00F77F50" w:rsidRDefault="00F77F50" w:rsidP="00F77F50">
      <w:pPr>
        <w:rPr>
          <w:rtl/>
        </w:rPr>
      </w:pPr>
    </w:p>
    <w:p w14:paraId="24D73834" w14:textId="6BDB4E67" w:rsidR="00F77F50" w:rsidRDefault="00F77F50" w:rsidP="00F77F50">
      <w:pPr>
        <w:pStyle w:val="31"/>
        <w:bidi/>
        <w:rPr>
          <w:rStyle w:val="6Char"/>
          <w:rFonts w:asciiTheme="minorBidi" w:hAnsiTheme="minorBidi" w:cstheme="minorBidi"/>
          <w:b/>
          <w:bCs/>
          <w:color w:val="833C0B" w:themeColor="accent2" w:themeShade="80"/>
          <w:sz w:val="32"/>
          <w:szCs w:val="32"/>
          <w:rtl/>
        </w:rPr>
      </w:pPr>
      <w:bookmarkStart w:id="240" w:name="_Toc207802910"/>
      <w:r w:rsidRPr="00F77F50">
        <w:rPr>
          <w:rStyle w:val="6Char"/>
          <w:rFonts w:asciiTheme="minorBidi" w:hAnsiTheme="minorBidi" w:cstheme="minorBidi"/>
          <w:color w:val="833C0B" w:themeColor="accent2" w:themeShade="80"/>
          <w:sz w:val="32"/>
          <w:szCs w:val="32"/>
        </w:rPr>
        <w:lastRenderedPageBreak/>
        <w:t xml:space="preserve">4.2.18 </w:t>
      </w:r>
      <w:r w:rsidRPr="00F77F50">
        <w:rPr>
          <w:rStyle w:val="6Char"/>
          <w:rFonts w:asciiTheme="minorBidi" w:hAnsiTheme="minorBidi" w:cstheme="minorBidi"/>
          <w:color w:val="833C0B" w:themeColor="accent2" w:themeShade="80"/>
          <w:sz w:val="32"/>
          <w:szCs w:val="32"/>
          <w:rtl/>
        </w:rPr>
        <w:t>مخطط النشاط لتعديل التقييم لاحقًا</w:t>
      </w:r>
      <w:bookmarkEnd w:id="240"/>
    </w:p>
    <w:p w14:paraId="4DE6ECAB" w14:textId="57E57FA6" w:rsidR="00F77F50" w:rsidRDefault="00F77F50" w:rsidP="00F77F50">
      <w:pPr>
        <w:jc w:val="center"/>
      </w:pPr>
      <w:r>
        <w:rPr>
          <w:noProof/>
        </w:rPr>
        <w:drawing>
          <wp:inline distT="0" distB="0" distL="0" distR="0" wp14:anchorId="06A39DBC" wp14:editId="1B95AB9E">
            <wp:extent cx="3124200" cy="3952875"/>
            <wp:effectExtent l="0" t="0" r="0" b="9525"/>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24200" cy="3952875"/>
                    </a:xfrm>
                    <a:prstGeom prst="rect">
                      <a:avLst/>
                    </a:prstGeom>
                    <a:noFill/>
                    <a:ln>
                      <a:noFill/>
                    </a:ln>
                  </pic:spPr>
                </pic:pic>
              </a:graphicData>
            </a:graphic>
          </wp:inline>
        </w:drawing>
      </w:r>
    </w:p>
    <w:p w14:paraId="45BB1614" w14:textId="7433ED83" w:rsidR="00F77F50" w:rsidRDefault="00F77F50" w:rsidP="00F77F50">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19</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sidR="008B774C">
        <w:rPr>
          <w:rFonts w:hint="cs"/>
          <w:sz w:val="20"/>
          <w:szCs w:val="20"/>
          <w:rtl/>
        </w:rPr>
        <w:t>لتعديل التقييم لاحقا</w:t>
      </w:r>
    </w:p>
    <w:p w14:paraId="072BA75A" w14:textId="16FE8F72" w:rsidR="008B774C" w:rsidRPr="008B774C"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t xml:space="preserve">4.2.19 </w:t>
      </w:r>
      <w:r w:rsidRPr="008B774C">
        <w:rPr>
          <w:rFonts w:asciiTheme="minorBidi" w:hAnsiTheme="minorBidi"/>
          <w:color w:val="833C0B" w:themeColor="accent2" w:themeShade="80"/>
          <w:sz w:val="32"/>
          <w:szCs w:val="32"/>
          <w:rtl/>
        </w:rPr>
        <w:t>مخطط النشاط للبحث حسب النوع (رجالي، نسائي، أطفال)</w:t>
      </w:r>
    </w:p>
    <w:p w14:paraId="0D260590" w14:textId="4498C3C1" w:rsidR="008B774C" w:rsidRDefault="008B774C" w:rsidP="008B774C">
      <w:pPr>
        <w:jc w:val="center"/>
      </w:pPr>
      <w:r>
        <w:rPr>
          <w:noProof/>
        </w:rPr>
        <w:drawing>
          <wp:inline distT="0" distB="0" distL="0" distR="0" wp14:anchorId="0E3472D5" wp14:editId="51F1CED6">
            <wp:extent cx="2314575" cy="2828925"/>
            <wp:effectExtent l="0" t="0" r="9525" b="9525"/>
            <wp:docPr id="37"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14575" cy="2828925"/>
                    </a:xfrm>
                    <a:prstGeom prst="rect">
                      <a:avLst/>
                    </a:prstGeom>
                    <a:noFill/>
                    <a:ln>
                      <a:noFill/>
                    </a:ln>
                  </pic:spPr>
                </pic:pic>
              </a:graphicData>
            </a:graphic>
          </wp:inline>
        </w:drawing>
      </w:r>
    </w:p>
    <w:p w14:paraId="4DD48AB1" w14:textId="26943486" w:rsidR="008B774C" w:rsidRDefault="008B774C" w:rsidP="008B774C">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20</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للبحث حسب النوع</w:t>
      </w:r>
    </w:p>
    <w:p w14:paraId="1EAFBFF0" w14:textId="77777777" w:rsidR="001B6512" w:rsidRDefault="001B6512" w:rsidP="008B774C">
      <w:pPr>
        <w:jc w:val="center"/>
        <w:rPr>
          <w:sz w:val="20"/>
          <w:szCs w:val="20"/>
          <w:rtl/>
        </w:rPr>
      </w:pPr>
    </w:p>
    <w:p w14:paraId="4AE3E484" w14:textId="77777777" w:rsidR="00F77F50" w:rsidRPr="00F77F50" w:rsidRDefault="00F77F50" w:rsidP="00F77F50">
      <w:pPr>
        <w:bidi/>
      </w:pPr>
    </w:p>
    <w:p w14:paraId="1644AFE0" w14:textId="2113480B" w:rsidR="00F77F50"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lastRenderedPageBreak/>
        <w:t xml:space="preserve">4.2.20 </w:t>
      </w:r>
      <w:r w:rsidRPr="008B774C">
        <w:rPr>
          <w:rFonts w:asciiTheme="minorBidi" w:hAnsiTheme="minorBidi"/>
          <w:color w:val="833C0B" w:themeColor="accent2" w:themeShade="80"/>
          <w:sz w:val="32"/>
          <w:szCs w:val="32"/>
          <w:rtl/>
        </w:rPr>
        <w:t>مخطط النشاط لتحديد نطاق سعري للبحث</w:t>
      </w:r>
    </w:p>
    <w:p w14:paraId="4E8B6D92" w14:textId="05EE32F7" w:rsidR="008B774C" w:rsidRDefault="008B774C" w:rsidP="008B774C">
      <w:pPr>
        <w:jc w:val="center"/>
      </w:pPr>
      <w:r>
        <w:rPr>
          <w:noProof/>
        </w:rPr>
        <w:drawing>
          <wp:inline distT="0" distB="0" distL="0" distR="0" wp14:anchorId="033976B3" wp14:editId="3BCEC1D1">
            <wp:extent cx="2171700" cy="2828925"/>
            <wp:effectExtent l="0" t="0" r="0" b="9525"/>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71700" cy="2828925"/>
                    </a:xfrm>
                    <a:prstGeom prst="rect">
                      <a:avLst/>
                    </a:prstGeom>
                    <a:noFill/>
                    <a:ln>
                      <a:noFill/>
                    </a:ln>
                  </pic:spPr>
                </pic:pic>
              </a:graphicData>
            </a:graphic>
          </wp:inline>
        </w:drawing>
      </w:r>
    </w:p>
    <w:p w14:paraId="2DD60495" w14:textId="1F6584B7" w:rsidR="008B774C" w:rsidRDefault="008B774C" w:rsidP="008B774C">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21</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للتحديد نطاق سعري للبحث</w:t>
      </w:r>
    </w:p>
    <w:p w14:paraId="14A1262B" w14:textId="3152E45C" w:rsidR="008B774C"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t xml:space="preserve">4.2.21 </w:t>
      </w:r>
      <w:r w:rsidRPr="008B774C">
        <w:rPr>
          <w:rFonts w:asciiTheme="minorBidi" w:hAnsiTheme="minorBidi"/>
          <w:color w:val="833C0B" w:themeColor="accent2" w:themeShade="80"/>
          <w:sz w:val="32"/>
          <w:szCs w:val="32"/>
          <w:rtl/>
        </w:rPr>
        <w:t>مخطط النشاط لإضافة منتج جديد</w:t>
      </w:r>
      <w:r w:rsidRPr="008B774C">
        <w:rPr>
          <w:rFonts w:asciiTheme="minorBidi" w:hAnsiTheme="minorBidi"/>
          <w:color w:val="833C0B" w:themeColor="accent2" w:themeShade="80"/>
          <w:sz w:val="32"/>
          <w:szCs w:val="32"/>
        </w:rPr>
        <w:t xml:space="preserve"> </w:t>
      </w:r>
    </w:p>
    <w:p w14:paraId="004EE51A" w14:textId="30B27ECD" w:rsidR="008B774C" w:rsidRDefault="008B774C" w:rsidP="008B774C">
      <w:pPr>
        <w:jc w:val="center"/>
      </w:pPr>
      <w:r>
        <w:rPr>
          <w:noProof/>
        </w:rPr>
        <w:drawing>
          <wp:inline distT="0" distB="0" distL="0" distR="0" wp14:anchorId="44F18382" wp14:editId="0267667E">
            <wp:extent cx="2552700" cy="3776708"/>
            <wp:effectExtent l="0" t="0" r="0" b="0"/>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69509" cy="3801576"/>
                    </a:xfrm>
                    <a:prstGeom prst="rect">
                      <a:avLst/>
                    </a:prstGeom>
                    <a:noFill/>
                    <a:ln>
                      <a:noFill/>
                    </a:ln>
                  </pic:spPr>
                </pic:pic>
              </a:graphicData>
            </a:graphic>
          </wp:inline>
        </w:drawing>
      </w:r>
    </w:p>
    <w:p w14:paraId="79D71829" w14:textId="7A229DF7" w:rsidR="008B774C" w:rsidRDefault="008B774C" w:rsidP="008B774C">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22</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لإضافة منتج جديد</w:t>
      </w:r>
    </w:p>
    <w:p w14:paraId="1D13012C" w14:textId="250980EE" w:rsidR="008B774C" w:rsidRDefault="008B774C" w:rsidP="008B774C">
      <w:pPr>
        <w:rPr>
          <w:rtl/>
        </w:rPr>
      </w:pPr>
    </w:p>
    <w:p w14:paraId="78A3F862" w14:textId="77777777" w:rsidR="001B6512" w:rsidRDefault="001B6512" w:rsidP="008B774C">
      <w:pPr>
        <w:rPr>
          <w:rtl/>
        </w:rPr>
      </w:pPr>
    </w:p>
    <w:p w14:paraId="6A7DF66E" w14:textId="7D63D85D" w:rsidR="008B774C" w:rsidRDefault="008B774C" w:rsidP="008B774C">
      <w:pPr>
        <w:rPr>
          <w:rtl/>
        </w:rPr>
      </w:pPr>
    </w:p>
    <w:p w14:paraId="7A705208" w14:textId="4341E9EF" w:rsidR="008B774C"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lastRenderedPageBreak/>
        <w:t xml:space="preserve">4.2.22 </w:t>
      </w:r>
      <w:r w:rsidRPr="008B774C">
        <w:rPr>
          <w:rFonts w:asciiTheme="minorBidi" w:hAnsiTheme="minorBidi"/>
          <w:color w:val="833C0B" w:themeColor="accent2" w:themeShade="80"/>
          <w:sz w:val="32"/>
          <w:szCs w:val="32"/>
          <w:rtl/>
        </w:rPr>
        <w:t>مخطط النشاط لتعديل بيانات منتج</w:t>
      </w:r>
    </w:p>
    <w:p w14:paraId="36EAA80C" w14:textId="7D00715F" w:rsidR="008B774C" w:rsidRDefault="008B774C" w:rsidP="008B774C">
      <w:pPr>
        <w:jc w:val="center"/>
      </w:pPr>
      <w:r>
        <w:rPr>
          <w:noProof/>
        </w:rPr>
        <w:drawing>
          <wp:inline distT="0" distB="0" distL="0" distR="0" wp14:anchorId="06D866C1" wp14:editId="76D7BCE8">
            <wp:extent cx="2581275" cy="4153867"/>
            <wp:effectExtent l="0" t="0" r="0" b="0"/>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95131" cy="4176165"/>
                    </a:xfrm>
                    <a:prstGeom prst="rect">
                      <a:avLst/>
                    </a:prstGeom>
                    <a:noFill/>
                    <a:ln>
                      <a:noFill/>
                    </a:ln>
                  </pic:spPr>
                </pic:pic>
              </a:graphicData>
            </a:graphic>
          </wp:inline>
        </w:drawing>
      </w:r>
    </w:p>
    <w:p w14:paraId="690B7609" w14:textId="40AF7EC1" w:rsidR="008B774C" w:rsidRDefault="008B774C" w:rsidP="008B774C">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23</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لتعديل بيانات منتج</w:t>
      </w:r>
    </w:p>
    <w:p w14:paraId="279E8642" w14:textId="777C2A2D" w:rsidR="008B774C"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t xml:space="preserve">4.2.23 </w:t>
      </w:r>
      <w:r w:rsidRPr="008B774C">
        <w:rPr>
          <w:rFonts w:asciiTheme="minorBidi" w:hAnsiTheme="minorBidi"/>
          <w:color w:val="833C0B" w:themeColor="accent2" w:themeShade="80"/>
          <w:sz w:val="32"/>
          <w:szCs w:val="32"/>
          <w:rtl/>
        </w:rPr>
        <w:t>مخطط النشاط لحذف منتج</w:t>
      </w:r>
    </w:p>
    <w:p w14:paraId="7F8896C1" w14:textId="04D702E8" w:rsidR="008B774C" w:rsidRDefault="008B774C" w:rsidP="008B774C">
      <w:pPr>
        <w:jc w:val="center"/>
      </w:pPr>
      <w:r>
        <w:rPr>
          <w:noProof/>
        </w:rPr>
        <w:drawing>
          <wp:inline distT="0" distB="0" distL="0" distR="0" wp14:anchorId="4D062364" wp14:editId="04D0D688">
            <wp:extent cx="1838000" cy="2771775"/>
            <wp:effectExtent l="0" t="0" r="0" b="0"/>
            <wp:docPr id="41"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73929" cy="2825957"/>
                    </a:xfrm>
                    <a:prstGeom prst="rect">
                      <a:avLst/>
                    </a:prstGeom>
                    <a:noFill/>
                    <a:ln>
                      <a:noFill/>
                    </a:ln>
                  </pic:spPr>
                </pic:pic>
              </a:graphicData>
            </a:graphic>
          </wp:inline>
        </w:drawing>
      </w:r>
    </w:p>
    <w:p w14:paraId="5AC2C10C" w14:textId="457CC435" w:rsidR="008B774C" w:rsidRDefault="008B774C" w:rsidP="008B774C">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24</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لحذف منتج</w:t>
      </w:r>
    </w:p>
    <w:p w14:paraId="5E8001CA" w14:textId="77777777" w:rsidR="001B6512" w:rsidRDefault="001B6512" w:rsidP="008B774C">
      <w:pPr>
        <w:jc w:val="center"/>
        <w:rPr>
          <w:sz w:val="20"/>
          <w:szCs w:val="20"/>
          <w:rtl/>
        </w:rPr>
      </w:pPr>
    </w:p>
    <w:p w14:paraId="716AFB9A" w14:textId="5394F044" w:rsidR="008B774C"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lastRenderedPageBreak/>
        <w:t xml:space="preserve">4.2.24 </w:t>
      </w:r>
      <w:r w:rsidRPr="008B774C">
        <w:rPr>
          <w:rFonts w:asciiTheme="minorBidi" w:hAnsiTheme="minorBidi"/>
          <w:color w:val="833C0B" w:themeColor="accent2" w:themeShade="80"/>
          <w:sz w:val="32"/>
          <w:szCs w:val="32"/>
          <w:rtl/>
        </w:rPr>
        <w:t>مخطط النشاط لمراجعة طلبات الانضمام</w:t>
      </w:r>
    </w:p>
    <w:p w14:paraId="25A58664" w14:textId="2151A839" w:rsidR="008B774C" w:rsidRDefault="008B774C" w:rsidP="008B774C">
      <w:pPr>
        <w:jc w:val="center"/>
      </w:pPr>
      <w:r>
        <w:rPr>
          <w:noProof/>
        </w:rPr>
        <w:drawing>
          <wp:inline distT="0" distB="0" distL="0" distR="0" wp14:anchorId="4938DDE5" wp14:editId="6F3B0D03">
            <wp:extent cx="2253745" cy="4095750"/>
            <wp:effectExtent l="0" t="0" r="0" b="0"/>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78578" cy="4140880"/>
                    </a:xfrm>
                    <a:prstGeom prst="rect">
                      <a:avLst/>
                    </a:prstGeom>
                    <a:noFill/>
                    <a:ln>
                      <a:noFill/>
                    </a:ln>
                  </pic:spPr>
                </pic:pic>
              </a:graphicData>
            </a:graphic>
          </wp:inline>
        </w:drawing>
      </w:r>
    </w:p>
    <w:p w14:paraId="4BD7E1C7" w14:textId="332675F4" w:rsidR="00CD7C77" w:rsidRDefault="00CD7C77" w:rsidP="00CD7C77">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25</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لمراجعة طلبات الانضمام</w:t>
      </w:r>
    </w:p>
    <w:p w14:paraId="6587EEA0" w14:textId="0B6B55B4" w:rsidR="00CD7C77" w:rsidRPr="0042434C" w:rsidRDefault="00CD7C77" w:rsidP="00CD7C77">
      <w:pPr>
        <w:bidi/>
        <w:rPr>
          <w:rFonts w:asciiTheme="minorBidi" w:hAnsiTheme="minorBidi"/>
          <w:color w:val="833C0B" w:themeColor="accent2" w:themeShade="80"/>
          <w:sz w:val="32"/>
          <w:szCs w:val="32"/>
          <w:rtl/>
        </w:rPr>
      </w:pPr>
      <w:r w:rsidRPr="0042434C">
        <w:rPr>
          <w:rFonts w:asciiTheme="minorBidi" w:hAnsiTheme="minorBidi"/>
          <w:color w:val="833C0B" w:themeColor="accent2" w:themeShade="80"/>
          <w:sz w:val="32"/>
          <w:szCs w:val="32"/>
        </w:rPr>
        <w:t xml:space="preserve">4.2.25 </w:t>
      </w:r>
      <w:r w:rsidRPr="0042434C">
        <w:rPr>
          <w:rFonts w:asciiTheme="minorBidi" w:hAnsiTheme="minorBidi"/>
          <w:color w:val="833C0B" w:themeColor="accent2" w:themeShade="80"/>
          <w:sz w:val="32"/>
          <w:szCs w:val="32"/>
          <w:rtl/>
        </w:rPr>
        <w:t>مخطط النشاط لتعليق حساب محل</w:t>
      </w:r>
    </w:p>
    <w:p w14:paraId="754B30DF" w14:textId="7A86DE3D" w:rsidR="00CD7C77" w:rsidRDefault="00CD7C77" w:rsidP="00CD7C77">
      <w:pPr>
        <w:jc w:val="center"/>
      </w:pPr>
      <w:r>
        <w:rPr>
          <w:noProof/>
        </w:rPr>
        <w:drawing>
          <wp:inline distT="0" distB="0" distL="0" distR="0" wp14:anchorId="49E1C4E4" wp14:editId="139CB122">
            <wp:extent cx="1962785" cy="3028113"/>
            <wp:effectExtent l="0" t="0" r="0" b="1270"/>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93078" cy="3074849"/>
                    </a:xfrm>
                    <a:prstGeom prst="rect">
                      <a:avLst/>
                    </a:prstGeom>
                    <a:noFill/>
                    <a:ln>
                      <a:noFill/>
                    </a:ln>
                  </pic:spPr>
                </pic:pic>
              </a:graphicData>
            </a:graphic>
          </wp:inline>
        </w:drawing>
      </w:r>
    </w:p>
    <w:p w14:paraId="0ADB7AD9" w14:textId="7B302A61" w:rsidR="00CD7C77" w:rsidRDefault="00CD7C77" w:rsidP="00CD7C77">
      <w:pPr>
        <w:jc w:val="center"/>
        <w:rPr>
          <w:sz w:val="20"/>
          <w:szCs w:val="20"/>
          <w:rtl/>
        </w:rPr>
      </w:pPr>
      <w:r w:rsidRPr="005D4384">
        <w:rPr>
          <w:rFonts w:hint="eastAsia"/>
          <w:sz w:val="20"/>
          <w:szCs w:val="20"/>
          <w:rtl/>
        </w:rPr>
        <w:t>الشكل</w:t>
      </w:r>
      <w:r w:rsidRPr="005D4384">
        <w:rPr>
          <w:sz w:val="20"/>
          <w:szCs w:val="20"/>
          <w:rtl/>
        </w:rPr>
        <w:t>(</w:t>
      </w:r>
      <w:r>
        <w:rPr>
          <w:rFonts w:hint="cs"/>
          <w:sz w:val="20"/>
          <w:szCs w:val="20"/>
          <w:rtl/>
        </w:rPr>
        <w:t>26</w:t>
      </w:r>
      <w:r w:rsidRPr="005D4384">
        <w:rPr>
          <w:sz w:val="20"/>
          <w:szCs w:val="20"/>
          <w:rtl/>
        </w:rPr>
        <w:t>):</w:t>
      </w:r>
      <w:r w:rsidRPr="005D4384">
        <w:rPr>
          <w:rFonts w:hint="eastAsia"/>
          <w:sz w:val="20"/>
          <w:szCs w:val="20"/>
          <w:rtl/>
        </w:rPr>
        <w:t>مخطط</w:t>
      </w:r>
      <w:r w:rsidRPr="005D4384">
        <w:rPr>
          <w:sz w:val="20"/>
          <w:szCs w:val="20"/>
          <w:rtl/>
        </w:rPr>
        <w:t xml:space="preserve"> </w:t>
      </w:r>
      <w:r w:rsidRPr="005D4384">
        <w:rPr>
          <w:rFonts w:hint="eastAsia"/>
          <w:sz w:val="20"/>
          <w:szCs w:val="20"/>
          <w:rtl/>
        </w:rPr>
        <w:t>النشاط</w:t>
      </w:r>
      <w:r w:rsidRPr="005D4384">
        <w:rPr>
          <w:sz w:val="20"/>
          <w:szCs w:val="20"/>
          <w:rtl/>
        </w:rPr>
        <w:t xml:space="preserve"> </w:t>
      </w:r>
      <w:r>
        <w:rPr>
          <w:rFonts w:hint="cs"/>
          <w:sz w:val="20"/>
          <w:szCs w:val="20"/>
          <w:rtl/>
        </w:rPr>
        <w:t>لتعليق حساب المحل</w:t>
      </w:r>
    </w:p>
    <w:p w14:paraId="26E30FD6" w14:textId="622436A4" w:rsidR="00CD7C77" w:rsidRPr="003F6326" w:rsidRDefault="00CD7C77" w:rsidP="00CD7C77">
      <w:pPr>
        <w:pStyle w:val="21"/>
        <w:numPr>
          <w:ilvl w:val="1"/>
          <w:numId w:val="28"/>
        </w:numPr>
        <w:bidi/>
        <w:spacing w:line="240" w:lineRule="auto"/>
        <w:rPr>
          <w:color w:val="002060"/>
        </w:rPr>
      </w:pPr>
      <w:bookmarkStart w:id="241" w:name="_Toc156064001"/>
      <w:bookmarkStart w:id="242" w:name="_Toc207802911"/>
      <w:r w:rsidRPr="003F6326">
        <w:rPr>
          <w:rFonts w:hint="cs"/>
          <w:color w:val="002060"/>
          <w:rtl/>
        </w:rPr>
        <w:lastRenderedPageBreak/>
        <w:t>مخططات التتابع (</w:t>
      </w:r>
      <w:r w:rsidRPr="003F6326">
        <w:rPr>
          <w:color w:val="002060"/>
        </w:rPr>
        <w:t xml:space="preserve">Sequence Diagram </w:t>
      </w:r>
      <w:r w:rsidRPr="003F6326">
        <w:rPr>
          <w:rFonts w:hint="cs"/>
          <w:color w:val="002060"/>
          <w:rtl/>
        </w:rPr>
        <w:t>)</w:t>
      </w:r>
      <w:bookmarkEnd w:id="241"/>
      <w:bookmarkEnd w:id="242"/>
    </w:p>
    <w:p w14:paraId="56B31BBB" w14:textId="5655D187" w:rsidR="00454043" w:rsidRPr="0042434C" w:rsidRDefault="00454043" w:rsidP="00454043">
      <w:pPr>
        <w:pStyle w:val="31"/>
        <w:numPr>
          <w:ilvl w:val="2"/>
          <w:numId w:val="27"/>
        </w:numPr>
        <w:bidi/>
        <w:spacing w:line="240" w:lineRule="auto"/>
        <w:rPr>
          <w:rFonts w:asciiTheme="minorBidi" w:hAnsiTheme="minorBidi" w:cstheme="minorBidi"/>
          <w:color w:val="833C0B" w:themeColor="accent2" w:themeShade="80"/>
          <w:sz w:val="28"/>
          <w:szCs w:val="28"/>
          <w:rtl/>
          <w:lang w:bidi="ar-SY"/>
        </w:rPr>
      </w:pPr>
      <w:bookmarkStart w:id="243" w:name="_Toc156064002"/>
      <w:bookmarkStart w:id="244" w:name="_Toc207802912"/>
      <w:r w:rsidRPr="0042434C">
        <w:rPr>
          <w:rFonts w:asciiTheme="minorBidi" w:hAnsiTheme="minorBidi" w:cstheme="minorBidi"/>
          <w:color w:val="833C0B" w:themeColor="accent2" w:themeShade="80"/>
          <w:sz w:val="28"/>
          <w:szCs w:val="28"/>
          <w:rtl/>
          <w:lang w:bidi="ar-SY"/>
        </w:rPr>
        <w:t>مخطط التتابع لتسجيل الدخو</w:t>
      </w:r>
      <w:r w:rsidRPr="0042434C">
        <w:rPr>
          <w:rFonts w:asciiTheme="minorBidi" w:hAnsiTheme="minorBidi" w:cstheme="minorBidi" w:hint="cs"/>
          <w:color w:val="833C0B" w:themeColor="accent2" w:themeShade="80"/>
          <w:sz w:val="28"/>
          <w:szCs w:val="28"/>
          <w:rtl/>
          <w:lang w:bidi="ar-SY"/>
        </w:rPr>
        <w:t>ل</w:t>
      </w:r>
      <w:bookmarkEnd w:id="243"/>
      <w:bookmarkEnd w:id="244"/>
    </w:p>
    <w:p w14:paraId="75B8E4C6" w14:textId="647176EB" w:rsidR="00454043" w:rsidRDefault="00454043" w:rsidP="00454043">
      <w:pPr>
        <w:jc w:val="center"/>
      </w:pPr>
      <w:r>
        <w:rPr>
          <w:noProof/>
        </w:rPr>
        <w:drawing>
          <wp:inline distT="0" distB="0" distL="0" distR="0" wp14:anchorId="053C4F3F" wp14:editId="79DF96B8">
            <wp:extent cx="4027098" cy="4035350"/>
            <wp:effectExtent l="0" t="0" r="0" b="381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56986" cy="4065299"/>
                    </a:xfrm>
                    <a:prstGeom prst="rect">
                      <a:avLst/>
                    </a:prstGeom>
                    <a:noFill/>
                    <a:ln>
                      <a:noFill/>
                    </a:ln>
                  </pic:spPr>
                </pic:pic>
              </a:graphicData>
            </a:graphic>
          </wp:inline>
        </w:drawing>
      </w:r>
    </w:p>
    <w:p w14:paraId="495BBB41" w14:textId="22DF4DA2" w:rsidR="00454043" w:rsidRPr="009871ED" w:rsidRDefault="00454043" w:rsidP="00454043">
      <w:pPr>
        <w:jc w:val="center"/>
        <w:rPr>
          <w:sz w:val="20"/>
          <w:szCs w:val="20"/>
          <w:rtl/>
          <w:lang w:bidi="ar-SY"/>
        </w:rPr>
      </w:pPr>
      <w:r w:rsidRPr="009871ED">
        <w:rPr>
          <w:rFonts w:hint="eastAsia"/>
          <w:sz w:val="20"/>
          <w:szCs w:val="20"/>
          <w:rtl/>
        </w:rPr>
        <w:t>الشكل</w:t>
      </w:r>
      <w:r w:rsidRPr="009871ED">
        <w:rPr>
          <w:sz w:val="20"/>
          <w:szCs w:val="20"/>
          <w:rtl/>
        </w:rPr>
        <w:t>(</w:t>
      </w:r>
      <w:r>
        <w:rPr>
          <w:rFonts w:hint="cs"/>
          <w:sz w:val="20"/>
          <w:szCs w:val="20"/>
          <w:rtl/>
        </w:rPr>
        <w:t>26</w:t>
      </w:r>
      <w:r w:rsidRPr="009871ED">
        <w:rPr>
          <w:sz w:val="20"/>
          <w:szCs w:val="20"/>
          <w:rtl/>
        </w:rPr>
        <w:t>):</w:t>
      </w:r>
      <w:r w:rsidRPr="009871ED">
        <w:rPr>
          <w:rFonts w:hint="eastAsia"/>
          <w:sz w:val="20"/>
          <w:szCs w:val="20"/>
          <w:rtl/>
        </w:rPr>
        <w:t>مخطط</w:t>
      </w:r>
      <w:r w:rsidRPr="009871ED">
        <w:rPr>
          <w:sz w:val="20"/>
          <w:szCs w:val="20"/>
          <w:rtl/>
        </w:rPr>
        <w:t xml:space="preserve"> </w:t>
      </w:r>
      <w:r w:rsidRPr="009871ED">
        <w:rPr>
          <w:rFonts w:hint="eastAsia"/>
          <w:sz w:val="20"/>
          <w:szCs w:val="20"/>
          <w:rtl/>
        </w:rPr>
        <w:t>التتابع</w:t>
      </w:r>
      <w:r w:rsidRPr="009871ED">
        <w:rPr>
          <w:sz w:val="20"/>
          <w:szCs w:val="20"/>
          <w:rtl/>
        </w:rPr>
        <w:t xml:space="preserve"> </w:t>
      </w:r>
      <w:r w:rsidRPr="009871ED">
        <w:rPr>
          <w:rFonts w:hint="eastAsia"/>
          <w:sz w:val="20"/>
          <w:szCs w:val="20"/>
          <w:rtl/>
        </w:rPr>
        <w:t>لتسجيل</w:t>
      </w:r>
      <w:r w:rsidRPr="009871ED">
        <w:rPr>
          <w:sz w:val="20"/>
          <w:szCs w:val="20"/>
          <w:rtl/>
        </w:rPr>
        <w:t xml:space="preserve"> </w:t>
      </w:r>
      <w:r w:rsidRPr="009871ED">
        <w:rPr>
          <w:rFonts w:hint="eastAsia"/>
          <w:sz w:val="20"/>
          <w:szCs w:val="20"/>
          <w:rtl/>
        </w:rPr>
        <w:t>الدخول</w:t>
      </w:r>
    </w:p>
    <w:p w14:paraId="5DC7A0B7" w14:textId="525284E1" w:rsidR="00B00D74" w:rsidRPr="00B00D74" w:rsidRDefault="00B00D74" w:rsidP="00B00D74">
      <w:pPr>
        <w:bidi/>
        <w:rPr>
          <w:rFonts w:asciiTheme="minorBidi" w:hAnsiTheme="minorBidi"/>
          <w:b/>
          <w:bCs/>
          <w:color w:val="833C0B" w:themeColor="accent2" w:themeShade="80"/>
          <w:sz w:val="32"/>
          <w:szCs w:val="32"/>
          <w:rtl/>
          <w:lang w:bidi="ar-SY"/>
        </w:rPr>
      </w:pPr>
      <w:r w:rsidRPr="00B00D74">
        <w:rPr>
          <w:rStyle w:val="6Char"/>
          <w:rFonts w:asciiTheme="minorBidi" w:hAnsiTheme="minorBidi"/>
          <w:color w:val="833C0B" w:themeColor="accent2" w:themeShade="80"/>
          <w:sz w:val="32"/>
          <w:szCs w:val="32"/>
        </w:rPr>
        <w:t xml:space="preserve">4.2.3 </w:t>
      </w:r>
      <w:r w:rsidRPr="00B00D74">
        <w:rPr>
          <w:rStyle w:val="6Char"/>
          <w:rFonts w:asciiTheme="minorBidi" w:hAnsiTheme="minorBidi"/>
          <w:color w:val="833C0B" w:themeColor="accent2" w:themeShade="80"/>
          <w:sz w:val="32"/>
          <w:szCs w:val="32"/>
          <w:rtl/>
        </w:rPr>
        <w:t>إعادة تعيين كلمة المرور</w:t>
      </w:r>
    </w:p>
    <w:p w14:paraId="0DFC1FA2" w14:textId="2B87EA6C" w:rsidR="00B00D74" w:rsidRPr="00B00D74" w:rsidRDefault="00B00D74" w:rsidP="00B00D74">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B00D74">
        <w:rPr>
          <w:rFonts w:ascii="Times New Roman" w:eastAsia="Times New Roman" w:hAnsi="Times New Roman" w:cs="Times New Roman"/>
          <w:noProof/>
          <w:sz w:val="24"/>
          <w:szCs w:val="24"/>
          <w:lang w:val="en-GB" w:eastAsia="en-GB"/>
        </w:rPr>
        <w:drawing>
          <wp:inline distT="0" distB="0" distL="0" distR="0" wp14:anchorId="51F70EB5" wp14:editId="52D2EBCD">
            <wp:extent cx="3825189" cy="2613804"/>
            <wp:effectExtent l="0" t="0" r="444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20151" cy="2678693"/>
                    </a:xfrm>
                    <a:prstGeom prst="rect">
                      <a:avLst/>
                    </a:prstGeom>
                    <a:noFill/>
                    <a:ln>
                      <a:noFill/>
                    </a:ln>
                  </pic:spPr>
                </pic:pic>
              </a:graphicData>
            </a:graphic>
          </wp:inline>
        </w:drawing>
      </w:r>
    </w:p>
    <w:p w14:paraId="5A425830" w14:textId="77777777" w:rsidR="00B00D74" w:rsidRPr="00CD7C77" w:rsidRDefault="00B00D74" w:rsidP="00B00D74">
      <w:pPr>
        <w:bidi/>
        <w:rPr>
          <w:rFonts w:asciiTheme="minorBidi" w:hAnsiTheme="minorBidi"/>
          <w:color w:val="833C0B" w:themeColor="accent2" w:themeShade="80"/>
          <w:sz w:val="32"/>
          <w:szCs w:val="32"/>
          <w:rtl/>
          <w:lang w:bidi="ar-SY"/>
        </w:rPr>
      </w:pPr>
    </w:p>
    <w:p w14:paraId="3070B2EC" w14:textId="202D4A76" w:rsidR="00B00D74" w:rsidRDefault="00B00D74" w:rsidP="00B00D74">
      <w:pPr>
        <w:jc w:val="center"/>
        <w:rPr>
          <w:sz w:val="20"/>
          <w:szCs w:val="20"/>
          <w:rtl/>
        </w:rPr>
      </w:pPr>
      <w:r w:rsidRPr="009871ED">
        <w:rPr>
          <w:rFonts w:hint="eastAsia"/>
          <w:sz w:val="20"/>
          <w:szCs w:val="20"/>
          <w:rtl/>
        </w:rPr>
        <w:t>الشكل</w:t>
      </w:r>
      <w:r w:rsidRPr="009871ED">
        <w:rPr>
          <w:sz w:val="20"/>
          <w:szCs w:val="20"/>
          <w:rtl/>
        </w:rPr>
        <w:t>(</w:t>
      </w:r>
      <w:r>
        <w:rPr>
          <w:rFonts w:hint="cs"/>
          <w:sz w:val="20"/>
          <w:szCs w:val="20"/>
          <w:rtl/>
        </w:rPr>
        <w:t>27</w:t>
      </w:r>
      <w:r w:rsidRPr="009871ED">
        <w:rPr>
          <w:sz w:val="20"/>
          <w:szCs w:val="20"/>
          <w:rtl/>
        </w:rPr>
        <w:t>):</w:t>
      </w:r>
      <w:r w:rsidRPr="009871ED">
        <w:rPr>
          <w:rFonts w:hint="eastAsia"/>
          <w:sz w:val="20"/>
          <w:szCs w:val="20"/>
          <w:rtl/>
        </w:rPr>
        <w:t>مخطط</w:t>
      </w:r>
      <w:r w:rsidRPr="009871ED">
        <w:rPr>
          <w:sz w:val="20"/>
          <w:szCs w:val="20"/>
          <w:rtl/>
        </w:rPr>
        <w:t xml:space="preserve"> </w:t>
      </w:r>
      <w:r w:rsidRPr="009871ED">
        <w:rPr>
          <w:rFonts w:hint="eastAsia"/>
          <w:sz w:val="20"/>
          <w:szCs w:val="20"/>
          <w:rtl/>
        </w:rPr>
        <w:t>التتابع</w:t>
      </w:r>
      <w:r w:rsidRPr="009871ED">
        <w:rPr>
          <w:sz w:val="20"/>
          <w:szCs w:val="20"/>
          <w:rtl/>
        </w:rPr>
        <w:t xml:space="preserve"> </w:t>
      </w:r>
      <w:r>
        <w:rPr>
          <w:rFonts w:hint="cs"/>
          <w:sz w:val="20"/>
          <w:szCs w:val="20"/>
          <w:rtl/>
        </w:rPr>
        <w:t>لاعادة تعيين كلمة السر</w:t>
      </w:r>
    </w:p>
    <w:p w14:paraId="048E6158" w14:textId="21D8DB0E" w:rsidR="00B00D74" w:rsidRDefault="00B00D74" w:rsidP="00B00D74">
      <w:pPr>
        <w:bidi/>
        <w:rPr>
          <w:rFonts w:asciiTheme="minorBidi" w:hAnsiTheme="minorBidi"/>
          <w:color w:val="833C0B" w:themeColor="accent2" w:themeShade="80"/>
          <w:sz w:val="32"/>
          <w:szCs w:val="32"/>
          <w:rtl/>
        </w:rPr>
      </w:pPr>
      <w:r w:rsidRPr="00B00D74">
        <w:rPr>
          <w:rFonts w:asciiTheme="minorBidi" w:hAnsiTheme="minorBidi"/>
          <w:color w:val="833C0B" w:themeColor="accent2" w:themeShade="80"/>
          <w:sz w:val="32"/>
          <w:szCs w:val="32"/>
        </w:rPr>
        <w:lastRenderedPageBreak/>
        <w:t xml:space="preserve">4.2.4 </w:t>
      </w:r>
      <w:r w:rsidRPr="00B00D74">
        <w:rPr>
          <w:rFonts w:asciiTheme="minorBidi" w:hAnsiTheme="minorBidi"/>
          <w:color w:val="833C0B" w:themeColor="accent2" w:themeShade="80"/>
          <w:sz w:val="32"/>
          <w:szCs w:val="32"/>
          <w:rtl/>
        </w:rPr>
        <w:t>تعديل الملف الشخصي</w:t>
      </w:r>
    </w:p>
    <w:p w14:paraId="5F8FC32C" w14:textId="30B43D06" w:rsidR="00B00D74" w:rsidRPr="00B00D74" w:rsidRDefault="00B00D74" w:rsidP="00B00D74">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B00D74">
        <w:rPr>
          <w:rFonts w:ascii="Times New Roman" w:eastAsia="Times New Roman" w:hAnsi="Times New Roman" w:cs="Times New Roman"/>
          <w:noProof/>
          <w:sz w:val="24"/>
          <w:szCs w:val="24"/>
          <w:lang w:val="en-GB" w:eastAsia="en-GB"/>
        </w:rPr>
        <w:drawing>
          <wp:inline distT="0" distB="0" distL="0" distR="0" wp14:anchorId="1528F6C6" wp14:editId="192EBA78">
            <wp:extent cx="4305300" cy="3676650"/>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05300" cy="3676650"/>
                    </a:xfrm>
                    <a:prstGeom prst="rect">
                      <a:avLst/>
                    </a:prstGeom>
                    <a:noFill/>
                    <a:ln>
                      <a:noFill/>
                    </a:ln>
                  </pic:spPr>
                </pic:pic>
              </a:graphicData>
            </a:graphic>
          </wp:inline>
        </w:drawing>
      </w:r>
    </w:p>
    <w:p w14:paraId="4AF997E9" w14:textId="2D35EEE5" w:rsidR="00B00D74" w:rsidRDefault="00B00D74" w:rsidP="00B00D74">
      <w:pPr>
        <w:jc w:val="center"/>
        <w:rPr>
          <w:sz w:val="20"/>
          <w:szCs w:val="20"/>
          <w:rtl/>
        </w:rPr>
      </w:pPr>
      <w:r w:rsidRPr="009871ED">
        <w:rPr>
          <w:rFonts w:hint="eastAsia"/>
          <w:sz w:val="20"/>
          <w:szCs w:val="20"/>
          <w:rtl/>
        </w:rPr>
        <w:t>الشكل</w:t>
      </w:r>
      <w:r w:rsidRPr="009871ED">
        <w:rPr>
          <w:sz w:val="20"/>
          <w:szCs w:val="20"/>
          <w:rtl/>
        </w:rPr>
        <w:t>(</w:t>
      </w:r>
      <w:r>
        <w:rPr>
          <w:rFonts w:hint="cs"/>
          <w:sz w:val="20"/>
          <w:szCs w:val="20"/>
          <w:rtl/>
        </w:rPr>
        <w:t>28</w:t>
      </w:r>
      <w:r w:rsidRPr="009871ED">
        <w:rPr>
          <w:sz w:val="20"/>
          <w:szCs w:val="20"/>
          <w:rtl/>
        </w:rPr>
        <w:t>):</w:t>
      </w:r>
      <w:r w:rsidRPr="009871ED">
        <w:rPr>
          <w:rFonts w:hint="eastAsia"/>
          <w:sz w:val="20"/>
          <w:szCs w:val="20"/>
          <w:rtl/>
        </w:rPr>
        <w:t>مخطط</w:t>
      </w:r>
      <w:r w:rsidRPr="009871ED">
        <w:rPr>
          <w:sz w:val="20"/>
          <w:szCs w:val="20"/>
          <w:rtl/>
        </w:rPr>
        <w:t xml:space="preserve"> </w:t>
      </w:r>
      <w:r w:rsidRPr="009871ED">
        <w:rPr>
          <w:rFonts w:hint="eastAsia"/>
          <w:sz w:val="20"/>
          <w:szCs w:val="20"/>
          <w:rtl/>
        </w:rPr>
        <w:t>التتابع</w:t>
      </w:r>
      <w:r w:rsidRPr="009871ED">
        <w:rPr>
          <w:sz w:val="20"/>
          <w:szCs w:val="20"/>
          <w:rtl/>
        </w:rPr>
        <w:t xml:space="preserve"> </w:t>
      </w:r>
      <w:r>
        <w:rPr>
          <w:rFonts w:hint="cs"/>
          <w:sz w:val="20"/>
          <w:szCs w:val="20"/>
          <w:rtl/>
        </w:rPr>
        <w:t>لتعديل الملف الشخصي</w:t>
      </w:r>
    </w:p>
    <w:p w14:paraId="091A9558" w14:textId="0F231B6C" w:rsidR="00B00D74" w:rsidRDefault="00B00D74" w:rsidP="00B00D74">
      <w:pPr>
        <w:bidi/>
        <w:rPr>
          <w:rStyle w:val="6Char"/>
          <w:b/>
          <w:bCs/>
          <w:color w:val="833C0B" w:themeColor="accent2" w:themeShade="80"/>
          <w:sz w:val="32"/>
          <w:szCs w:val="32"/>
          <w:rtl/>
        </w:rPr>
      </w:pPr>
      <w:r w:rsidRPr="00B00D74">
        <w:rPr>
          <w:rStyle w:val="6Char"/>
          <w:color w:val="833C0B" w:themeColor="accent2" w:themeShade="80"/>
          <w:sz w:val="32"/>
          <w:szCs w:val="32"/>
        </w:rPr>
        <w:t xml:space="preserve">4.2.5 </w:t>
      </w:r>
      <w:r w:rsidRPr="00B00D74">
        <w:rPr>
          <w:rStyle w:val="6Char"/>
          <w:color w:val="833C0B" w:themeColor="accent2" w:themeShade="80"/>
          <w:sz w:val="32"/>
          <w:szCs w:val="32"/>
          <w:rtl/>
        </w:rPr>
        <w:t>استعراض قائمة المحلات</w:t>
      </w:r>
    </w:p>
    <w:p w14:paraId="4554F565" w14:textId="3AB25D10" w:rsidR="00B00D74" w:rsidRPr="00B00D74" w:rsidRDefault="00B00D74" w:rsidP="00B00D74">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B00D74">
        <w:rPr>
          <w:rFonts w:ascii="Times New Roman" w:eastAsia="Times New Roman" w:hAnsi="Times New Roman" w:cs="Times New Roman"/>
          <w:noProof/>
          <w:sz w:val="24"/>
          <w:szCs w:val="24"/>
          <w:lang w:val="en-GB" w:eastAsia="en-GB"/>
        </w:rPr>
        <w:drawing>
          <wp:inline distT="0" distB="0" distL="0" distR="0" wp14:anchorId="6D1E7AAB" wp14:editId="3573E8AF">
            <wp:extent cx="3943985" cy="3379470"/>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943985" cy="3379470"/>
                    </a:xfrm>
                    <a:prstGeom prst="rect">
                      <a:avLst/>
                    </a:prstGeom>
                    <a:noFill/>
                    <a:ln>
                      <a:noFill/>
                    </a:ln>
                  </pic:spPr>
                </pic:pic>
              </a:graphicData>
            </a:graphic>
          </wp:inline>
        </w:drawing>
      </w:r>
    </w:p>
    <w:p w14:paraId="597EAEB2" w14:textId="7109C7DD" w:rsidR="00B00D74" w:rsidRDefault="00B00D74" w:rsidP="00B00D74">
      <w:pPr>
        <w:jc w:val="center"/>
        <w:rPr>
          <w:sz w:val="20"/>
          <w:szCs w:val="20"/>
          <w:rtl/>
        </w:rPr>
      </w:pPr>
      <w:r w:rsidRPr="009871ED">
        <w:rPr>
          <w:rFonts w:hint="eastAsia"/>
          <w:sz w:val="20"/>
          <w:szCs w:val="20"/>
          <w:rtl/>
        </w:rPr>
        <w:t>الشكل</w:t>
      </w:r>
      <w:r w:rsidRPr="009871ED">
        <w:rPr>
          <w:sz w:val="20"/>
          <w:szCs w:val="20"/>
          <w:rtl/>
        </w:rPr>
        <w:t>(</w:t>
      </w:r>
      <w:r>
        <w:rPr>
          <w:rFonts w:hint="cs"/>
          <w:sz w:val="20"/>
          <w:szCs w:val="20"/>
          <w:rtl/>
        </w:rPr>
        <w:t>29</w:t>
      </w:r>
      <w:r w:rsidRPr="009871ED">
        <w:rPr>
          <w:sz w:val="20"/>
          <w:szCs w:val="20"/>
          <w:rtl/>
        </w:rPr>
        <w:t>):</w:t>
      </w:r>
      <w:r w:rsidRPr="009871ED">
        <w:rPr>
          <w:rFonts w:hint="eastAsia"/>
          <w:sz w:val="20"/>
          <w:szCs w:val="20"/>
          <w:rtl/>
        </w:rPr>
        <w:t>مخطط</w:t>
      </w:r>
      <w:r w:rsidRPr="009871ED">
        <w:rPr>
          <w:sz w:val="20"/>
          <w:szCs w:val="20"/>
          <w:rtl/>
        </w:rPr>
        <w:t xml:space="preserve"> </w:t>
      </w:r>
      <w:r w:rsidRPr="009871ED">
        <w:rPr>
          <w:rFonts w:hint="eastAsia"/>
          <w:sz w:val="20"/>
          <w:szCs w:val="20"/>
          <w:rtl/>
        </w:rPr>
        <w:t>التتابع</w:t>
      </w:r>
      <w:r w:rsidRPr="009871ED">
        <w:rPr>
          <w:sz w:val="20"/>
          <w:szCs w:val="20"/>
          <w:rtl/>
        </w:rPr>
        <w:t xml:space="preserve"> </w:t>
      </w:r>
      <w:r>
        <w:rPr>
          <w:rFonts w:hint="cs"/>
          <w:sz w:val="20"/>
          <w:szCs w:val="20"/>
          <w:rtl/>
        </w:rPr>
        <w:t>استعراض قائمة المحلات</w:t>
      </w:r>
    </w:p>
    <w:p w14:paraId="1F455B1B" w14:textId="323D46B8" w:rsidR="00B00D74" w:rsidRDefault="00B00D74" w:rsidP="00B00D74">
      <w:pPr>
        <w:bidi/>
        <w:rPr>
          <w:color w:val="833C0B" w:themeColor="accent2" w:themeShade="80"/>
          <w:sz w:val="32"/>
          <w:szCs w:val="32"/>
          <w:rtl/>
        </w:rPr>
      </w:pPr>
      <w:r w:rsidRPr="00B00D74">
        <w:rPr>
          <w:color w:val="833C0B" w:themeColor="accent2" w:themeShade="80"/>
          <w:sz w:val="32"/>
          <w:szCs w:val="32"/>
        </w:rPr>
        <w:lastRenderedPageBreak/>
        <w:t xml:space="preserve">4.2.6 </w:t>
      </w:r>
      <w:r w:rsidRPr="00B00D74">
        <w:rPr>
          <w:color w:val="833C0B" w:themeColor="accent2" w:themeShade="80"/>
          <w:sz w:val="32"/>
          <w:szCs w:val="32"/>
          <w:rtl/>
        </w:rPr>
        <w:t>تصفح منتجات محل معين</w:t>
      </w:r>
    </w:p>
    <w:p w14:paraId="07D098B2" w14:textId="4F42A903"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7FF57D30" wp14:editId="3C562127">
            <wp:extent cx="3912235" cy="3379470"/>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12235" cy="3379470"/>
                    </a:xfrm>
                    <a:prstGeom prst="rect">
                      <a:avLst/>
                    </a:prstGeom>
                    <a:noFill/>
                    <a:ln>
                      <a:noFill/>
                    </a:ln>
                  </pic:spPr>
                </pic:pic>
              </a:graphicData>
            </a:graphic>
          </wp:inline>
        </w:drawing>
      </w:r>
    </w:p>
    <w:p w14:paraId="45C9A2A2" w14:textId="76BA5167" w:rsidR="00D01BAF" w:rsidRDefault="00D01BAF" w:rsidP="00D01BAF">
      <w:pPr>
        <w:jc w:val="center"/>
        <w:rPr>
          <w:sz w:val="20"/>
          <w:szCs w:val="20"/>
          <w:rtl/>
        </w:rPr>
      </w:pPr>
      <w:r w:rsidRPr="009871ED">
        <w:rPr>
          <w:rFonts w:hint="eastAsia"/>
          <w:sz w:val="20"/>
          <w:szCs w:val="20"/>
          <w:rtl/>
        </w:rPr>
        <w:t>الشكل</w:t>
      </w:r>
      <w:r w:rsidRPr="009871ED">
        <w:rPr>
          <w:sz w:val="20"/>
          <w:szCs w:val="20"/>
          <w:rtl/>
        </w:rPr>
        <w:t>(</w:t>
      </w:r>
      <w:r>
        <w:rPr>
          <w:rFonts w:hint="cs"/>
          <w:sz w:val="20"/>
          <w:szCs w:val="20"/>
          <w:rtl/>
        </w:rPr>
        <w:t>30</w:t>
      </w:r>
      <w:r w:rsidRPr="009871ED">
        <w:rPr>
          <w:sz w:val="20"/>
          <w:szCs w:val="20"/>
          <w:rtl/>
        </w:rPr>
        <w:t>):</w:t>
      </w:r>
      <w:r w:rsidRPr="009871ED">
        <w:rPr>
          <w:rFonts w:hint="eastAsia"/>
          <w:sz w:val="20"/>
          <w:szCs w:val="20"/>
          <w:rtl/>
        </w:rPr>
        <w:t>مخطط</w:t>
      </w:r>
      <w:r>
        <w:rPr>
          <w:rFonts w:hint="cs"/>
          <w:sz w:val="20"/>
          <w:szCs w:val="20"/>
          <w:rtl/>
        </w:rPr>
        <w:t xml:space="preserve"> التتبع </w:t>
      </w:r>
      <w:r w:rsidRPr="009871ED">
        <w:rPr>
          <w:sz w:val="20"/>
          <w:szCs w:val="20"/>
          <w:rtl/>
        </w:rPr>
        <w:t xml:space="preserve"> </w:t>
      </w:r>
      <w:r>
        <w:rPr>
          <w:rFonts w:hint="cs"/>
          <w:sz w:val="20"/>
          <w:szCs w:val="20"/>
          <w:rtl/>
        </w:rPr>
        <w:t>تصفح منتجات محل معين</w:t>
      </w:r>
    </w:p>
    <w:p w14:paraId="72E15830" w14:textId="512D9254" w:rsidR="00D01BAF" w:rsidRDefault="00D01BAF" w:rsidP="00D01BAF">
      <w:pPr>
        <w:jc w:val="center"/>
        <w:rPr>
          <w:sz w:val="20"/>
          <w:szCs w:val="20"/>
          <w:rtl/>
        </w:rPr>
      </w:pPr>
      <w:r>
        <w:rPr>
          <w:rFonts w:hint="cs"/>
          <w:sz w:val="20"/>
          <w:szCs w:val="20"/>
          <w:rtl/>
        </w:rPr>
        <w:t xml:space="preserve"> </w:t>
      </w:r>
    </w:p>
    <w:p w14:paraId="73CED00A" w14:textId="5FEE5FED" w:rsidR="00D01BAF" w:rsidRDefault="00D01BAF" w:rsidP="00B00D74">
      <w:pPr>
        <w:bidi/>
        <w:rPr>
          <w:color w:val="833C0B" w:themeColor="accent2" w:themeShade="80"/>
          <w:sz w:val="32"/>
          <w:szCs w:val="32"/>
          <w:rtl/>
        </w:rPr>
      </w:pPr>
      <w:r w:rsidRPr="00D01BAF">
        <w:rPr>
          <w:color w:val="833C0B" w:themeColor="accent2" w:themeShade="80"/>
          <w:sz w:val="32"/>
          <w:szCs w:val="32"/>
        </w:rPr>
        <w:t xml:space="preserve">4.2.7 </w:t>
      </w:r>
      <w:r w:rsidRPr="00D01BAF">
        <w:rPr>
          <w:color w:val="833C0B" w:themeColor="accent2" w:themeShade="80"/>
          <w:sz w:val="32"/>
          <w:szCs w:val="32"/>
          <w:rtl/>
        </w:rPr>
        <w:t>البحث عن منتجات</w:t>
      </w:r>
    </w:p>
    <w:p w14:paraId="0FEBADEA" w14:textId="3DF11C2C"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19E8B81B" wp14:editId="1C27CD06">
            <wp:extent cx="4436745" cy="3379470"/>
            <wp:effectExtent l="0" t="0" r="1905"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36745" cy="3379470"/>
                    </a:xfrm>
                    <a:prstGeom prst="rect">
                      <a:avLst/>
                    </a:prstGeom>
                    <a:noFill/>
                    <a:ln>
                      <a:noFill/>
                    </a:ln>
                  </pic:spPr>
                </pic:pic>
              </a:graphicData>
            </a:graphic>
          </wp:inline>
        </w:drawing>
      </w:r>
    </w:p>
    <w:p w14:paraId="13D24569" w14:textId="60A80157" w:rsidR="008B774C" w:rsidRDefault="00D01BAF" w:rsidP="00D01BAF">
      <w:pPr>
        <w:jc w:val="center"/>
        <w:rPr>
          <w:sz w:val="20"/>
          <w:szCs w:val="20"/>
          <w:rtl/>
        </w:rPr>
      </w:pPr>
      <w:r w:rsidRPr="009871ED">
        <w:rPr>
          <w:rFonts w:hint="eastAsia"/>
          <w:sz w:val="20"/>
          <w:szCs w:val="20"/>
          <w:rtl/>
        </w:rPr>
        <w:t>الشكل</w:t>
      </w:r>
      <w:r w:rsidRPr="009871ED">
        <w:rPr>
          <w:sz w:val="20"/>
          <w:szCs w:val="20"/>
          <w:rtl/>
        </w:rPr>
        <w:t>(</w:t>
      </w:r>
      <w:r>
        <w:rPr>
          <w:rFonts w:hint="cs"/>
          <w:sz w:val="20"/>
          <w:szCs w:val="20"/>
          <w:rtl/>
        </w:rPr>
        <w:t>31</w:t>
      </w:r>
      <w:r w:rsidRPr="009871ED">
        <w:rPr>
          <w:sz w:val="20"/>
          <w:szCs w:val="20"/>
          <w:rtl/>
        </w:rPr>
        <w:t>):</w:t>
      </w:r>
      <w:r w:rsidRPr="009871ED">
        <w:rPr>
          <w:rFonts w:hint="eastAsia"/>
          <w:sz w:val="20"/>
          <w:szCs w:val="20"/>
          <w:rtl/>
        </w:rPr>
        <w:t>مخطط</w:t>
      </w:r>
      <w:r>
        <w:rPr>
          <w:rFonts w:hint="cs"/>
          <w:sz w:val="20"/>
          <w:szCs w:val="20"/>
          <w:rtl/>
        </w:rPr>
        <w:t xml:space="preserve"> التتبع للبحث عن المنتجات</w:t>
      </w:r>
    </w:p>
    <w:p w14:paraId="2848482A" w14:textId="1617AD2E" w:rsidR="00D01BAF" w:rsidRPr="00D01BAF" w:rsidRDefault="00D01BAF" w:rsidP="00D01BAF">
      <w:pPr>
        <w:bidi/>
        <w:rPr>
          <w:color w:val="833C0B" w:themeColor="accent2" w:themeShade="80"/>
          <w:sz w:val="32"/>
          <w:szCs w:val="32"/>
          <w:rtl/>
        </w:rPr>
      </w:pPr>
      <w:r w:rsidRPr="00D01BAF">
        <w:rPr>
          <w:color w:val="833C0B" w:themeColor="accent2" w:themeShade="80"/>
          <w:sz w:val="32"/>
          <w:szCs w:val="32"/>
        </w:rPr>
        <w:lastRenderedPageBreak/>
        <w:t xml:space="preserve">4.2.8 </w:t>
      </w:r>
      <w:r w:rsidRPr="00D01BAF">
        <w:rPr>
          <w:color w:val="833C0B" w:themeColor="accent2" w:themeShade="80"/>
          <w:sz w:val="32"/>
          <w:szCs w:val="32"/>
          <w:rtl/>
        </w:rPr>
        <w:t>استخدام الفلاتر</w:t>
      </w:r>
    </w:p>
    <w:p w14:paraId="77BD5574" w14:textId="6B85DEE0"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2FEED064" wp14:editId="0A154260">
            <wp:extent cx="5136156" cy="2965837"/>
            <wp:effectExtent l="0" t="0" r="7620" b="635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01657" cy="3003660"/>
                    </a:xfrm>
                    <a:prstGeom prst="rect">
                      <a:avLst/>
                    </a:prstGeom>
                    <a:noFill/>
                    <a:ln>
                      <a:noFill/>
                    </a:ln>
                  </pic:spPr>
                </pic:pic>
              </a:graphicData>
            </a:graphic>
          </wp:inline>
        </w:drawing>
      </w:r>
    </w:p>
    <w:p w14:paraId="3E72D332" w14:textId="77777777" w:rsidR="00D01BAF" w:rsidRDefault="00D01BAF" w:rsidP="00D01BAF">
      <w:pPr>
        <w:jc w:val="center"/>
        <w:rPr>
          <w:sz w:val="20"/>
          <w:szCs w:val="20"/>
          <w:rtl/>
        </w:rPr>
      </w:pPr>
      <w:r w:rsidRPr="009871ED">
        <w:rPr>
          <w:rFonts w:hint="eastAsia"/>
          <w:sz w:val="20"/>
          <w:szCs w:val="20"/>
          <w:rtl/>
        </w:rPr>
        <w:t>الشكل</w:t>
      </w:r>
      <w:r w:rsidRPr="009871ED">
        <w:rPr>
          <w:sz w:val="20"/>
          <w:szCs w:val="20"/>
          <w:rtl/>
        </w:rPr>
        <w:t>(</w:t>
      </w:r>
      <w:r>
        <w:rPr>
          <w:rFonts w:hint="cs"/>
          <w:sz w:val="20"/>
          <w:szCs w:val="20"/>
          <w:rtl/>
        </w:rPr>
        <w:t>32</w:t>
      </w:r>
      <w:r w:rsidRPr="009871ED">
        <w:rPr>
          <w:sz w:val="20"/>
          <w:szCs w:val="20"/>
          <w:rtl/>
        </w:rPr>
        <w:t>):</w:t>
      </w:r>
      <w:r w:rsidRPr="009871ED">
        <w:rPr>
          <w:rFonts w:hint="eastAsia"/>
          <w:sz w:val="20"/>
          <w:szCs w:val="20"/>
          <w:rtl/>
        </w:rPr>
        <w:t>مخطط</w:t>
      </w:r>
      <w:r>
        <w:rPr>
          <w:rFonts w:hint="cs"/>
          <w:sz w:val="20"/>
          <w:szCs w:val="20"/>
          <w:rtl/>
        </w:rPr>
        <w:t xml:space="preserve"> التتبع لاستخدام الفلاتر</w:t>
      </w:r>
    </w:p>
    <w:p w14:paraId="4E510BFB" w14:textId="2E48C2A4" w:rsidR="00D01BAF" w:rsidRPr="00D01BAF" w:rsidRDefault="00D01BAF" w:rsidP="00D01BAF">
      <w:pPr>
        <w:bidi/>
        <w:rPr>
          <w:color w:val="833C0B" w:themeColor="accent2" w:themeShade="80"/>
          <w:sz w:val="32"/>
          <w:szCs w:val="32"/>
          <w:rtl/>
        </w:rPr>
      </w:pPr>
      <w:r w:rsidRPr="00D01BAF">
        <w:rPr>
          <w:color w:val="833C0B" w:themeColor="accent2" w:themeShade="80"/>
          <w:sz w:val="32"/>
          <w:szCs w:val="32"/>
        </w:rPr>
        <w:t xml:space="preserve">4.2.9 </w:t>
      </w:r>
      <w:r w:rsidRPr="00D01BAF">
        <w:rPr>
          <w:color w:val="833C0B" w:themeColor="accent2" w:themeShade="80"/>
          <w:sz w:val="32"/>
          <w:szCs w:val="32"/>
          <w:rtl/>
        </w:rPr>
        <w:t>عرض تفاصيل منتج</w:t>
      </w:r>
    </w:p>
    <w:p w14:paraId="65DE8163" w14:textId="2DEDEDDF"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06EA4ED2" wp14:editId="1B69339E">
            <wp:extent cx="4961890" cy="3379470"/>
            <wp:effectExtent l="0" t="0" r="0"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61890" cy="3379470"/>
                    </a:xfrm>
                    <a:prstGeom prst="rect">
                      <a:avLst/>
                    </a:prstGeom>
                    <a:noFill/>
                    <a:ln>
                      <a:noFill/>
                    </a:ln>
                  </pic:spPr>
                </pic:pic>
              </a:graphicData>
            </a:graphic>
          </wp:inline>
        </w:drawing>
      </w:r>
    </w:p>
    <w:p w14:paraId="5FF11300" w14:textId="4F1F5B53" w:rsidR="00D01BAF" w:rsidRDefault="00D01BAF" w:rsidP="00D01BAF">
      <w:pPr>
        <w:jc w:val="center"/>
        <w:rPr>
          <w:sz w:val="20"/>
          <w:szCs w:val="20"/>
          <w:rtl/>
        </w:rPr>
      </w:pPr>
      <w:r w:rsidRPr="009871ED">
        <w:rPr>
          <w:rFonts w:hint="eastAsia"/>
          <w:sz w:val="20"/>
          <w:szCs w:val="20"/>
          <w:rtl/>
        </w:rPr>
        <w:t>الشكل</w:t>
      </w:r>
      <w:r w:rsidRPr="009871ED">
        <w:rPr>
          <w:sz w:val="20"/>
          <w:szCs w:val="20"/>
          <w:rtl/>
        </w:rPr>
        <w:t>(</w:t>
      </w:r>
      <w:r>
        <w:rPr>
          <w:rFonts w:hint="cs"/>
          <w:sz w:val="20"/>
          <w:szCs w:val="20"/>
          <w:rtl/>
        </w:rPr>
        <w:t>33</w:t>
      </w:r>
      <w:r w:rsidRPr="009871ED">
        <w:rPr>
          <w:sz w:val="20"/>
          <w:szCs w:val="20"/>
          <w:rtl/>
        </w:rPr>
        <w:t>):</w:t>
      </w:r>
      <w:r w:rsidRPr="009871ED">
        <w:rPr>
          <w:rFonts w:hint="eastAsia"/>
          <w:sz w:val="20"/>
          <w:szCs w:val="20"/>
          <w:rtl/>
        </w:rPr>
        <w:t>مخطط</w:t>
      </w:r>
      <w:r w:rsidR="00053F31">
        <w:rPr>
          <w:rFonts w:hint="cs"/>
          <w:sz w:val="20"/>
          <w:szCs w:val="20"/>
          <w:rtl/>
        </w:rPr>
        <w:t xml:space="preserve"> التتبع</w:t>
      </w:r>
      <w:r>
        <w:rPr>
          <w:rFonts w:hint="cs"/>
          <w:sz w:val="20"/>
          <w:szCs w:val="20"/>
          <w:rtl/>
        </w:rPr>
        <w:t xml:space="preserve"> لعرض تفاصيل المنتج</w:t>
      </w:r>
    </w:p>
    <w:p w14:paraId="15E9D5CD" w14:textId="46BBE17B" w:rsidR="00D01BAF" w:rsidRDefault="00D01BAF" w:rsidP="00D01BAF">
      <w:pPr>
        <w:rPr>
          <w:rtl/>
        </w:rPr>
      </w:pPr>
    </w:p>
    <w:p w14:paraId="30C5F484" w14:textId="354234B6" w:rsidR="00D01BAF" w:rsidRDefault="00D01BAF" w:rsidP="00D01BAF">
      <w:pPr>
        <w:rPr>
          <w:rtl/>
        </w:rPr>
      </w:pPr>
    </w:p>
    <w:p w14:paraId="47ECEBE7" w14:textId="6722E930" w:rsidR="00D01BAF" w:rsidRDefault="00D01BAF" w:rsidP="00D01BAF">
      <w:pPr>
        <w:rPr>
          <w:rtl/>
        </w:rPr>
      </w:pPr>
    </w:p>
    <w:p w14:paraId="4158C256" w14:textId="74DBE1B2" w:rsidR="00D01BAF" w:rsidRDefault="00D01BAF" w:rsidP="00D01BAF">
      <w:pPr>
        <w:bidi/>
        <w:rPr>
          <w:rStyle w:val="6Char"/>
          <w:b/>
          <w:bCs/>
          <w:color w:val="833C0B" w:themeColor="accent2" w:themeShade="80"/>
          <w:sz w:val="32"/>
          <w:szCs w:val="32"/>
          <w:rtl/>
        </w:rPr>
      </w:pPr>
      <w:r w:rsidRPr="00D01BAF">
        <w:rPr>
          <w:rStyle w:val="6Char"/>
          <w:color w:val="833C0B" w:themeColor="accent2" w:themeShade="80"/>
          <w:sz w:val="32"/>
          <w:szCs w:val="32"/>
        </w:rPr>
        <w:lastRenderedPageBreak/>
        <w:t xml:space="preserve">4.2.10 </w:t>
      </w:r>
      <w:r w:rsidRPr="00D01BAF">
        <w:rPr>
          <w:rStyle w:val="6Char"/>
          <w:color w:val="833C0B" w:themeColor="accent2" w:themeShade="80"/>
          <w:sz w:val="32"/>
          <w:szCs w:val="32"/>
          <w:rtl/>
        </w:rPr>
        <w:t>عرض صور متعددة للمنتج</w:t>
      </w:r>
    </w:p>
    <w:p w14:paraId="5DD48E82" w14:textId="1653D13B"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6EE838B6" wp14:editId="3CB8BDBD">
            <wp:extent cx="3928110" cy="3379470"/>
            <wp:effectExtent l="0" t="0" r="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28110" cy="3379470"/>
                    </a:xfrm>
                    <a:prstGeom prst="rect">
                      <a:avLst/>
                    </a:prstGeom>
                    <a:noFill/>
                    <a:ln>
                      <a:noFill/>
                    </a:ln>
                  </pic:spPr>
                </pic:pic>
              </a:graphicData>
            </a:graphic>
          </wp:inline>
        </w:drawing>
      </w:r>
    </w:p>
    <w:p w14:paraId="7F191A9A" w14:textId="50405830" w:rsidR="00D01BAF" w:rsidRDefault="00D01BAF" w:rsidP="00D01BAF">
      <w:pPr>
        <w:jc w:val="center"/>
        <w:rPr>
          <w:sz w:val="20"/>
          <w:szCs w:val="20"/>
          <w:rtl/>
        </w:rPr>
      </w:pPr>
      <w:r w:rsidRPr="009871ED">
        <w:rPr>
          <w:rFonts w:hint="eastAsia"/>
          <w:sz w:val="20"/>
          <w:szCs w:val="20"/>
          <w:rtl/>
        </w:rPr>
        <w:t>الشكل</w:t>
      </w:r>
      <w:r w:rsidRPr="009871ED">
        <w:rPr>
          <w:sz w:val="20"/>
          <w:szCs w:val="20"/>
          <w:rtl/>
        </w:rPr>
        <w:t>(</w:t>
      </w:r>
      <w:r>
        <w:rPr>
          <w:rFonts w:hint="cs"/>
          <w:sz w:val="20"/>
          <w:szCs w:val="20"/>
          <w:rtl/>
        </w:rPr>
        <w:t>34</w:t>
      </w:r>
      <w:r w:rsidRPr="009871ED">
        <w:rPr>
          <w:sz w:val="20"/>
          <w:szCs w:val="20"/>
          <w:rtl/>
        </w:rPr>
        <w:t>):</w:t>
      </w:r>
      <w:r w:rsidRPr="009871ED">
        <w:rPr>
          <w:rFonts w:hint="eastAsia"/>
          <w:sz w:val="20"/>
          <w:szCs w:val="20"/>
          <w:rtl/>
        </w:rPr>
        <w:t>مخطط</w:t>
      </w:r>
      <w:r w:rsidR="00053F31">
        <w:rPr>
          <w:rFonts w:hint="cs"/>
          <w:sz w:val="20"/>
          <w:szCs w:val="20"/>
          <w:rtl/>
        </w:rPr>
        <w:t xml:space="preserve"> التتبع</w:t>
      </w:r>
      <w:r>
        <w:rPr>
          <w:rFonts w:hint="cs"/>
          <w:sz w:val="20"/>
          <w:szCs w:val="20"/>
          <w:rtl/>
        </w:rPr>
        <w:t xml:space="preserve"> لعرض صور متعددة للمنتج</w:t>
      </w:r>
    </w:p>
    <w:p w14:paraId="14F332AB" w14:textId="50EB8C6F" w:rsidR="00D01BAF" w:rsidRDefault="00D01BAF" w:rsidP="00D01BAF">
      <w:pPr>
        <w:rPr>
          <w:rtl/>
        </w:rPr>
      </w:pPr>
    </w:p>
    <w:p w14:paraId="77774EA5" w14:textId="77777777" w:rsidR="00D01BAF" w:rsidRPr="00D01BAF" w:rsidRDefault="00D01BAF" w:rsidP="00D01BAF">
      <w:pPr>
        <w:rPr>
          <w:rtl/>
        </w:rPr>
      </w:pPr>
    </w:p>
    <w:p w14:paraId="326E67D8" w14:textId="0B44481B" w:rsidR="00D01BAF" w:rsidRPr="00D01BAF" w:rsidRDefault="00D01BAF" w:rsidP="00D01BAF">
      <w:pPr>
        <w:bidi/>
        <w:rPr>
          <w:b/>
          <w:bCs/>
          <w:color w:val="833C0B" w:themeColor="accent2" w:themeShade="80"/>
          <w:sz w:val="32"/>
          <w:szCs w:val="32"/>
          <w:rtl/>
        </w:rPr>
      </w:pPr>
      <w:r w:rsidRPr="00D01BAF">
        <w:rPr>
          <w:rStyle w:val="6Char"/>
          <w:color w:val="833C0B" w:themeColor="accent2" w:themeShade="80"/>
          <w:sz w:val="32"/>
          <w:szCs w:val="32"/>
        </w:rPr>
        <w:t xml:space="preserve">4.2.11 </w:t>
      </w:r>
      <w:r w:rsidRPr="00D01BAF">
        <w:rPr>
          <w:rStyle w:val="6Char"/>
          <w:color w:val="833C0B" w:themeColor="accent2" w:themeShade="80"/>
          <w:sz w:val="32"/>
          <w:szCs w:val="32"/>
          <w:rtl/>
        </w:rPr>
        <w:t>عرض العروض الحالية</w:t>
      </w:r>
    </w:p>
    <w:p w14:paraId="719EF491" w14:textId="5EFF0828"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5DF741AA" wp14:editId="0A9F4E93">
            <wp:extent cx="3943299" cy="3115071"/>
            <wp:effectExtent l="0" t="0" r="635"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66915" cy="3133727"/>
                    </a:xfrm>
                    <a:prstGeom prst="rect">
                      <a:avLst/>
                    </a:prstGeom>
                    <a:noFill/>
                    <a:ln>
                      <a:noFill/>
                    </a:ln>
                  </pic:spPr>
                </pic:pic>
              </a:graphicData>
            </a:graphic>
          </wp:inline>
        </w:drawing>
      </w:r>
    </w:p>
    <w:p w14:paraId="1C96118E" w14:textId="7A288629" w:rsidR="00D01BAF" w:rsidRDefault="00D01BAF" w:rsidP="00D01BAF">
      <w:pPr>
        <w:jc w:val="center"/>
        <w:rPr>
          <w:sz w:val="20"/>
          <w:szCs w:val="20"/>
          <w:rtl/>
        </w:rPr>
      </w:pPr>
      <w:r w:rsidRPr="009871ED">
        <w:rPr>
          <w:rFonts w:hint="eastAsia"/>
          <w:sz w:val="20"/>
          <w:szCs w:val="20"/>
          <w:rtl/>
        </w:rPr>
        <w:t>الشكل</w:t>
      </w:r>
      <w:r w:rsidRPr="009871ED">
        <w:rPr>
          <w:sz w:val="20"/>
          <w:szCs w:val="20"/>
          <w:rtl/>
        </w:rPr>
        <w:t>(</w:t>
      </w:r>
      <w:r>
        <w:rPr>
          <w:rFonts w:hint="cs"/>
          <w:sz w:val="20"/>
          <w:szCs w:val="20"/>
          <w:rtl/>
        </w:rPr>
        <w:t>35</w:t>
      </w:r>
      <w:r w:rsidRPr="009871ED">
        <w:rPr>
          <w:sz w:val="20"/>
          <w:szCs w:val="20"/>
          <w:rtl/>
        </w:rPr>
        <w:t>):</w:t>
      </w:r>
      <w:r w:rsidRPr="009871ED">
        <w:rPr>
          <w:rFonts w:hint="eastAsia"/>
          <w:sz w:val="20"/>
          <w:szCs w:val="20"/>
          <w:rtl/>
        </w:rPr>
        <w:t>مخطط</w:t>
      </w:r>
      <w:r w:rsidR="00053F31">
        <w:rPr>
          <w:rFonts w:hint="cs"/>
          <w:sz w:val="20"/>
          <w:szCs w:val="20"/>
          <w:rtl/>
        </w:rPr>
        <w:t xml:space="preserve"> التتبع</w:t>
      </w:r>
      <w:r>
        <w:rPr>
          <w:rFonts w:hint="cs"/>
          <w:sz w:val="20"/>
          <w:szCs w:val="20"/>
          <w:rtl/>
        </w:rPr>
        <w:t xml:space="preserve"> لعرض العروض الحا</w:t>
      </w:r>
      <w:r w:rsidR="00053F31">
        <w:rPr>
          <w:rFonts w:hint="cs"/>
          <w:sz w:val="20"/>
          <w:szCs w:val="20"/>
          <w:rtl/>
        </w:rPr>
        <w:t>لية</w:t>
      </w:r>
    </w:p>
    <w:p w14:paraId="540F6700" w14:textId="74A4A7CB" w:rsidR="008B774C" w:rsidRPr="00053F31" w:rsidRDefault="00053F31" w:rsidP="00D01BAF">
      <w:pPr>
        <w:bidi/>
        <w:rPr>
          <w:rFonts w:asciiTheme="minorBidi" w:hAnsiTheme="minorBidi"/>
          <w:color w:val="833C0B" w:themeColor="accent2" w:themeShade="80"/>
          <w:sz w:val="32"/>
          <w:szCs w:val="32"/>
          <w:rtl/>
        </w:rPr>
      </w:pPr>
      <w:r w:rsidRPr="00053F31">
        <w:rPr>
          <w:color w:val="833C0B" w:themeColor="accent2" w:themeShade="80"/>
          <w:sz w:val="32"/>
          <w:szCs w:val="32"/>
        </w:rPr>
        <w:lastRenderedPageBreak/>
        <w:t xml:space="preserve">4.2.12 </w:t>
      </w:r>
      <w:r w:rsidRPr="00053F31">
        <w:rPr>
          <w:color w:val="833C0B" w:themeColor="accent2" w:themeShade="80"/>
          <w:sz w:val="32"/>
          <w:szCs w:val="32"/>
          <w:rtl/>
        </w:rPr>
        <w:t>إضافة محل إلى المفضلة</w:t>
      </w:r>
    </w:p>
    <w:p w14:paraId="16D77064" w14:textId="3DD7624A" w:rsidR="00053F31" w:rsidRPr="00053F31" w:rsidRDefault="00053F31" w:rsidP="00053F31">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053F31">
        <w:rPr>
          <w:rFonts w:ascii="Times New Roman" w:eastAsia="Times New Roman" w:hAnsi="Times New Roman" w:cs="Times New Roman"/>
          <w:noProof/>
          <w:sz w:val="24"/>
          <w:szCs w:val="24"/>
          <w:lang w:val="en-GB" w:eastAsia="en-GB"/>
        </w:rPr>
        <w:drawing>
          <wp:inline distT="0" distB="0" distL="0" distR="0" wp14:anchorId="59651B5C" wp14:editId="2F7BDCEE">
            <wp:extent cx="5731510" cy="3269615"/>
            <wp:effectExtent l="0" t="0" r="2540" b="6985"/>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3269615"/>
                    </a:xfrm>
                    <a:prstGeom prst="rect">
                      <a:avLst/>
                    </a:prstGeom>
                    <a:noFill/>
                    <a:ln>
                      <a:noFill/>
                    </a:ln>
                  </pic:spPr>
                </pic:pic>
              </a:graphicData>
            </a:graphic>
          </wp:inline>
        </w:drawing>
      </w:r>
    </w:p>
    <w:p w14:paraId="2EE838C7" w14:textId="139F60A7" w:rsidR="00053F31" w:rsidRDefault="00053F31" w:rsidP="00053F31">
      <w:pPr>
        <w:jc w:val="center"/>
        <w:rPr>
          <w:sz w:val="20"/>
          <w:szCs w:val="20"/>
          <w:rtl/>
        </w:rPr>
      </w:pPr>
      <w:r w:rsidRPr="009871ED">
        <w:rPr>
          <w:rFonts w:hint="eastAsia"/>
          <w:sz w:val="20"/>
          <w:szCs w:val="20"/>
          <w:rtl/>
        </w:rPr>
        <w:t>الشكل</w:t>
      </w:r>
      <w:r w:rsidRPr="009871ED">
        <w:rPr>
          <w:sz w:val="20"/>
          <w:szCs w:val="20"/>
          <w:rtl/>
        </w:rPr>
        <w:t>(</w:t>
      </w:r>
      <w:r>
        <w:rPr>
          <w:rFonts w:hint="cs"/>
          <w:sz w:val="20"/>
          <w:szCs w:val="20"/>
          <w:rtl/>
        </w:rPr>
        <w:t>36</w:t>
      </w:r>
      <w:r w:rsidRPr="009871ED">
        <w:rPr>
          <w:sz w:val="20"/>
          <w:szCs w:val="20"/>
          <w:rtl/>
        </w:rPr>
        <w:t>):</w:t>
      </w:r>
      <w:r w:rsidRPr="009871ED">
        <w:rPr>
          <w:rFonts w:hint="eastAsia"/>
          <w:sz w:val="20"/>
          <w:szCs w:val="20"/>
          <w:rtl/>
        </w:rPr>
        <w:t>مخطط</w:t>
      </w:r>
      <w:r>
        <w:rPr>
          <w:rFonts w:hint="cs"/>
          <w:sz w:val="20"/>
          <w:szCs w:val="20"/>
          <w:rtl/>
        </w:rPr>
        <w:t xml:space="preserve"> التتبع لاضافة محل الى المفضلة</w:t>
      </w:r>
    </w:p>
    <w:p w14:paraId="644BA2AF" w14:textId="77777777" w:rsidR="00053F31" w:rsidRPr="00053F31" w:rsidRDefault="00053F31" w:rsidP="00053F31">
      <w:pPr>
        <w:rPr>
          <w:rtl/>
        </w:rPr>
      </w:pPr>
    </w:p>
    <w:p w14:paraId="79F573D9" w14:textId="45066C36" w:rsidR="00F77F50" w:rsidRDefault="00053F31" w:rsidP="00053F31">
      <w:pPr>
        <w:bidi/>
        <w:rPr>
          <w:rStyle w:val="6Char"/>
          <w:b/>
          <w:bCs/>
          <w:color w:val="833C0B" w:themeColor="accent2" w:themeShade="80"/>
          <w:sz w:val="32"/>
          <w:szCs w:val="32"/>
          <w:rtl/>
        </w:rPr>
      </w:pPr>
      <w:r>
        <w:rPr>
          <w:rStyle w:val="6Char"/>
          <w:rFonts w:hint="cs"/>
          <w:color w:val="833C0B" w:themeColor="accent2" w:themeShade="80"/>
          <w:sz w:val="32"/>
          <w:szCs w:val="32"/>
          <w:rtl/>
        </w:rPr>
        <w:t>4.2.13 تصفح قائمة المحلات المفضلة</w:t>
      </w:r>
    </w:p>
    <w:p w14:paraId="4D5A84D7" w14:textId="11E9E4C4" w:rsidR="00053F31" w:rsidRPr="00053F31" w:rsidRDefault="00053F31" w:rsidP="00053F31">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053F31">
        <w:rPr>
          <w:rFonts w:ascii="Times New Roman" w:eastAsia="Times New Roman" w:hAnsi="Times New Roman" w:cs="Times New Roman"/>
          <w:noProof/>
          <w:sz w:val="24"/>
          <w:szCs w:val="24"/>
          <w:lang w:val="en-GB" w:eastAsia="en-GB"/>
        </w:rPr>
        <w:drawing>
          <wp:inline distT="0" distB="0" distL="0" distR="0" wp14:anchorId="2BAE009E" wp14:editId="43A7A821">
            <wp:extent cx="4460875" cy="3379470"/>
            <wp:effectExtent l="0" t="0" r="0" b="0"/>
            <wp:docPr id="44" name="صورة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60875" cy="3379470"/>
                    </a:xfrm>
                    <a:prstGeom prst="rect">
                      <a:avLst/>
                    </a:prstGeom>
                    <a:noFill/>
                    <a:ln>
                      <a:noFill/>
                    </a:ln>
                  </pic:spPr>
                </pic:pic>
              </a:graphicData>
            </a:graphic>
          </wp:inline>
        </w:drawing>
      </w:r>
    </w:p>
    <w:p w14:paraId="1124DD9F" w14:textId="3EB57D86" w:rsidR="00053F31" w:rsidRDefault="00053F31" w:rsidP="00053F31">
      <w:pPr>
        <w:jc w:val="center"/>
        <w:rPr>
          <w:sz w:val="20"/>
          <w:szCs w:val="20"/>
          <w:rtl/>
        </w:rPr>
      </w:pPr>
      <w:r w:rsidRPr="009871ED">
        <w:rPr>
          <w:rFonts w:hint="eastAsia"/>
          <w:sz w:val="20"/>
          <w:szCs w:val="20"/>
          <w:rtl/>
        </w:rPr>
        <w:t>الشكل</w:t>
      </w:r>
      <w:r w:rsidRPr="009871ED">
        <w:rPr>
          <w:sz w:val="20"/>
          <w:szCs w:val="20"/>
          <w:rtl/>
        </w:rPr>
        <w:t>(</w:t>
      </w:r>
      <w:r>
        <w:rPr>
          <w:rFonts w:hint="cs"/>
          <w:sz w:val="20"/>
          <w:szCs w:val="20"/>
          <w:rtl/>
        </w:rPr>
        <w:t>37</w:t>
      </w:r>
      <w:r w:rsidRPr="009871ED">
        <w:rPr>
          <w:sz w:val="20"/>
          <w:szCs w:val="20"/>
          <w:rtl/>
        </w:rPr>
        <w:t>):</w:t>
      </w:r>
      <w:r w:rsidRPr="009871ED">
        <w:rPr>
          <w:rFonts w:hint="eastAsia"/>
          <w:sz w:val="20"/>
          <w:szCs w:val="20"/>
          <w:rtl/>
        </w:rPr>
        <w:t>مخطط</w:t>
      </w:r>
      <w:r>
        <w:rPr>
          <w:rFonts w:hint="cs"/>
          <w:sz w:val="20"/>
          <w:szCs w:val="20"/>
          <w:rtl/>
        </w:rPr>
        <w:t xml:space="preserve"> التتبع تصفح قائمة المحلات المفضلة</w:t>
      </w:r>
    </w:p>
    <w:p w14:paraId="2C89201E" w14:textId="1EB3DC96" w:rsidR="00C44FCD" w:rsidRDefault="00C44FCD" w:rsidP="00C44FCD">
      <w:pPr>
        <w:pStyle w:val="21"/>
        <w:numPr>
          <w:ilvl w:val="1"/>
          <w:numId w:val="29"/>
        </w:numPr>
        <w:bidi/>
        <w:spacing w:line="240" w:lineRule="auto"/>
        <w:rPr>
          <w:rFonts w:asciiTheme="minorBidi" w:hAnsiTheme="minorBidi" w:cstheme="minorBidi"/>
          <w:color w:val="002060"/>
          <w:rtl/>
          <w:lang w:bidi="ar-SY"/>
        </w:rPr>
      </w:pPr>
      <w:bookmarkStart w:id="245" w:name="_Toc156064006"/>
      <w:bookmarkStart w:id="246" w:name="_Toc207802913"/>
      <w:r w:rsidRPr="00D0261B">
        <w:rPr>
          <w:rFonts w:asciiTheme="minorBidi" w:hAnsiTheme="minorBidi" w:cstheme="minorBidi"/>
          <w:color w:val="002060"/>
          <w:rtl/>
          <w:lang w:bidi="ar-SY"/>
        </w:rPr>
        <w:lastRenderedPageBreak/>
        <w:t>مخطط قاعدة البيانات (</w:t>
      </w:r>
      <w:r w:rsidRPr="00D0261B">
        <w:rPr>
          <w:rFonts w:asciiTheme="minorBidi" w:hAnsiTheme="minorBidi" w:cstheme="minorBidi"/>
          <w:color w:val="002060"/>
          <w:lang w:bidi="ar-SY"/>
        </w:rPr>
        <w:t>ERD Diagram</w:t>
      </w:r>
      <w:r w:rsidRPr="00D0261B">
        <w:rPr>
          <w:rFonts w:asciiTheme="minorBidi" w:hAnsiTheme="minorBidi" w:cstheme="minorBidi"/>
          <w:color w:val="002060"/>
          <w:rtl/>
          <w:lang w:bidi="ar-SY"/>
        </w:rPr>
        <w:t>)</w:t>
      </w:r>
      <w:bookmarkEnd w:id="245"/>
      <w:bookmarkEnd w:id="246"/>
    </w:p>
    <w:p w14:paraId="1A4D9D4B" w14:textId="77777777" w:rsidR="00C44FCD" w:rsidRPr="00C44FCD" w:rsidRDefault="00C44FCD" w:rsidP="00C44FCD">
      <w:pPr>
        <w:bidi/>
        <w:rPr>
          <w:rtl/>
          <w:lang w:bidi="ar-SY"/>
        </w:rPr>
      </w:pPr>
    </w:p>
    <w:p w14:paraId="39F0C35C" w14:textId="77777777" w:rsidR="00AD7390" w:rsidRDefault="00AD7390" w:rsidP="00C44FCD">
      <w:pPr>
        <w:spacing w:before="100" w:beforeAutospacing="1" w:after="100" w:afterAutospacing="1" w:line="240" w:lineRule="auto"/>
        <w:rPr>
          <w:noProof/>
          <w:rtl/>
          <w:lang w:val="en-GB" w:eastAsia="en-GB"/>
        </w:rPr>
      </w:pPr>
    </w:p>
    <w:p w14:paraId="2499DB22" w14:textId="77777777" w:rsidR="00AD7390" w:rsidRDefault="00AD7390" w:rsidP="00C44FCD">
      <w:pPr>
        <w:spacing w:before="100" w:beforeAutospacing="1" w:after="100" w:afterAutospacing="1" w:line="240" w:lineRule="auto"/>
        <w:rPr>
          <w:noProof/>
          <w:rtl/>
          <w:lang w:val="en-GB" w:eastAsia="en-GB"/>
        </w:rPr>
      </w:pPr>
    </w:p>
    <w:p w14:paraId="296A6A86" w14:textId="3D786684" w:rsidR="00C44FCD" w:rsidRPr="00C44FCD" w:rsidRDefault="00C44FCD" w:rsidP="00C44FCD">
      <w:pPr>
        <w:spacing w:before="100" w:beforeAutospacing="1" w:after="100" w:afterAutospacing="1" w:line="240" w:lineRule="auto"/>
        <w:rPr>
          <w:rFonts w:ascii="Times New Roman" w:eastAsia="Times New Roman" w:hAnsi="Times New Roman" w:cs="Times New Roman"/>
          <w:sz w:val="24"/>
          <w:szCs w:val="24"/>
          <w:lang w:val="en-GB" w:eastAsia="en-GB"/>
        </w:rPr>
      </w:pPr>
      <w:r w:rsidRPr="00C44FCD">
        <w:rPr>
          <w:noProof/>
          <w:lang w:val="en-GB" w:eastAsia="en-GB"/>
        </w:rPr>
        <w:drawing>
          <wp:inline distT="0" distB="0" distL="0" distR="0" wp14:anchorId="727FBC5F" wp14:editId="6F9F1D7F">
            <wp:extent cx="5731510" cy="3822065"/>
            <wp:effectExtent l="0" t="0" r="2540" b="6985"/>
            <wp:docPr id="47"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22722631" w14:textId="77777777" w:rsidR="00053F31" w:rsidRPr="00F77F50" w:rsidRDefault="00053F31" w:rsidP="00053F31">
      <w:pPr>
        <w:bidi/>
        <w:rPr>
          <w:rtl/>
          <w:lang w:val="en-GB" w:bidi="ar-SY"/>
        </w:rPr>
      </w:pPr>
    </w:p>
    <w:p w14:paraId="72BB5699" w14:textId="39D901FD" w:rsidR="00113E7B" w:rsidRPr="00113E7B" w:rsidRDefault="00C44FCD" w:rsidP="00113E7B">
      <w:pPr>
        <w:jc w:val="center"/>
        <w:rPr>
          <w:sz w:val="20"/>
          <w:szCs w:val="20"/>
          <w:rtl/>
        </w:rPr>
      </w:pPr>
      <w:bookmarkStart w:id="247" w:name="_Toc156061491"/>
      <w:r w:rsidRPr="00136DDC">
        <w:rPr>
          <w:rFonts w:hint="eastAsia"/>
          <w:sz w:val="20"/>
          <w:szCs w:val="20"/>
          <w:rtl/>
        </w:rPr>
        <w:t>الشكل</w:t>
      </w:r>
      <w:r w:rsidRPr="00136DDC">
        <w:rPr>
          <w:sz w:val="20"/>
          <w:szCs w:val="20"/>
          <w:rtl/>
        </w:rPr>
        <w:t>(</w:t>
      </w:r>
      <w:r w:rsidR="00AD7390">
        <w:rPr>
          <w:rFonts w:hint="cs"/>
          <w:sz w:val="20"/>
          <w:szCs w:val="20"/>
          <w:rtl/>
        </w:rPr>
        <w:t>38</w:t>
      </w:r>
      <w:r w:rsidRPr="00136DDC">
        <w:rPr>
          <w:sz w:val="20"/>
          <w:szCs w:val="20"/>
          <w:rtl/>
        </w:rPr>
        <w:t>):</w:t>
      </w:r>
      <w:r w:rsidRPr="00136DDC">
        <w:rPr>
          <w:rFonts w:hint="eastAsia"/>
          <w:sz w:val="20"/>
          <w:szCs w:val="20"/>
          <w:rtl/>
        </w:rPr>
        <w:t>مخطط</w:t>
      </w:r>
      <w:r w:rsidRPr="00136DDC">
        <w:rPr>
          <w:sz w:val="20"/>
          <w:szCs w:val="20"/>
          <w:rtl/>
        </w:rPr>
        <w:t xml:space="preserve"> </w:t>
      </w:r>
      <w:r w:rsidRPr="00136DDC">
        <w:rPr>
          <w:rFonts w:hint="eastAsia"/>
          <w:sz w:val="20"/>
          <w:szCs w:val="20"/>
          <w:rtl/>
        </w:rPr>
        <w:t>قاعدة</w:t>
      </w:r>
      <w:r w:rsidRPr="00136DDC">
        <w:rPr>
          <w:sz w:val="20"/>
          <w:szCs w:val="20"/>
          <w:rtl/>
        </w:rPr>
        <w:t xml:space="preserve"> </w:t>
      </w:r>
      <w:r w:rsidRPr="00136DDC">
        <w:rPr>
          <w:rFonts w:hint="eastAsia"/>
          <w:sz w:val="20"/>
          <w:szCs w:val="20"/>
          <w:rtl/>
        </w:rPr>
        <w:t>البيانات</w:t>
      </w:r>
      <w:r w:rsidRPr="00136DDC">
        <w:rPr>
          <w:sz w:val="20"/>
          <w:szCs w:val="20"/>
          <w:rtl/>
        </w:rPr>
        <w:t xml:space="preserve"> </w:t>
      </w:r>
      <w:bookmarkEnd w:id="247"/>
    </w:p>
    <w:p w14:paraId="12FA2EFE" w14:textId="77777777" w:rsidR="00AD7390" w:rsidRPr="00F77F50" w:rsidRDefault="00AD7390" w:rsidP="00AD7390">
      <w:pPr>
        <w:bidi/>
        <w:rPr>
          <w:rFonts w:asciiTheme="minorBidi" w:hAnsiTheme="minorBidi"/>
          <w:color w:val="833C0B" w:themeColor="accent2" w:themeShade="80"/>
          <w:sz w:val="32"/>
          <w:szCs w:val="32"/>
          <w:rtl/>
        </w:rPr>
      </w:pPr>
    </w:p>
    <w:p w14:paraId="1496BBBC" w14:textId="77777777" w:rsidR="00AD7390" w:rsidRDefault="00AD7390" w:rsidP="00AD7390"/>
    <w:p w14:paraId="036723F9" w14:textId="009C005F" w:rsidR="00AD7390" w:rsidRPr="00AD7390" w:rsidRDefault="00AD7390" w:rsidP="00AD7390">
      <w:pPr>
        <w:spacing w:before="100" w:beforeAutospacing="1" w:after="100" w:afterAutospacing="1" w:line="240" w:lineRule="auto"/>
        <w:rPr>
          <w:rFonts w:ascii="Times New Roman" w:eastAsia="Times New Roman" w:hAnsi="Times New Roman" w:cs="Times New Roman"/>
          <w:sz w:val="24"/>
          <w:szCs w:val="24"/>
          <w:lang w:val="en-GB" w:eastAsia="en-GB"/>
        </w:rPr>
      </w:pPr>
    </w:p>
    <w:p w14:paraId="6E85311F" w14:textId="77777777" w:rsidR="00FE0377" w:rsidRDefault="00FE0377" w:rsidP="00FE0377">
      <w:pPr>
        <w:jc w:val="center"/>
      </w:pPr>
    </w:p>
    <w:p w14:paraId="38A68328" w14:textId="77777777" w:rsidR="00FE0377" w:rsidRPr="00FE0377" w:rsidRDefault="00FE0377" w:rsidP="00FE0377">
      <w:pPr>
        <w:bidi/>
        <w:rPr>
          <w:rFonts w:asciiTheme="minorBidi" w:hAnsiTheme="minorBidi"/>
          <w:color w:val="833C0B" w:themeColor="accent2" w:themeShade="80"/>
          <w:sz w:val="32"/>
          <w:szCs w:val="32"/>
          <w:rtl/>
        </w:rPr>
      </w:pPr>
    </w:p>
    <w:p w14:paraId="48F747F6" w14:textId="77777777" w:rsidR="00FE0377" w:rsidRDefault="00FE0377" w:rsidP="00FE0377">
      <w:pPr>
        <w:jc w:val="center"/>
      </w:pPr>
    </w:p>
    <w:p w14:paraId="47DB7631" w14:textId="77777777" w:rsidR="00FE0377" w:rsidRPr="00FE0377" w:rsidRDefault="00FE0377" w:rsidP="00FE0377">
      <w:pPr>
        <w:bidi/>
      </w:pPr>
    </w:p>
    <w:p w14:paraId="21DBF22A" w14:textId="6FD188BB" w:rsidR="00FE0377" w:rsidRDefault="00FE0377" w:rsidP="00FE0377">
      <w:pPr>
        <w:rPr>
          <w:rtl/>
        </w:rPr>
      </w:pPr>
    </w:p>
    <w:p w14:paraId="547772C8" w14:textId="77777777" w:rsidR="001B6512" w:rsidRPr="00FE0377" w:rsidRDefault="001B6512" w:rsidP="00FE0377"/>
    <w:p w14:paraId="5C4AF3F6" w14:textId="34D63298" w:rsidR="0071726D" w:rsidRDefault="0071726D" w:rsidP="0071726D">
      <w:pPr>
        <w:pStyle w:val="21"/>
        <w:bidi/>
        <w:rPr>
          <w:sz w:val="32"/>
          <w:szCs w:val="32"/>
        </w:rPr>
      </w:pPr>
      <w:bookmarkStart w:id="248" w:name="_Toc207802914"/>
      <w:r w:rsidRPr="002A5747">
        <w:rPr>
          <w:sz w:val="32"/>
          <w:szCs w:val="32"/>
        </w:rPr>
        <w:lastRenderedPageBreak/>
        <w:t>-5</w:t>
      </w:r>
      <w:r w:rsidRPr="002A5747">
        <w:rPr>
          <w:rFonts w:hint="cs"/>
          <w:sz w:val="32"/>
          <w:szCs w:val="32"/>
          <w:rtl/>
        </w:rPr>
        <w:t>متطلبات قاعدة البيانات</w:t>
      </w:r>
      <w:bookmarkEnd w:id="248"/>
    </w:p>
    <w:p w14:paraId="193CBAC7" w14:textId="77777777" w:rsidR="0071726D" w:rsidRPr="0071726D" w:rsidRDefault="0071726D" w:rsidP="0071726D">
      <w:pPr>
        <w:bidi/>
      </w:pPr>
    </w:p>
    <w:tbl>
      <w:tblPr>
        <w:tblStyle w:val="1-1"/>
        <w:bidiVisual/>
        <w:tblW w:w="5000" w:type="pct"/>
        <w:tblLook w:val="04A0" w:firstRow="1" w:lastRow="0" w:firstColumn="1" w:lastColumn="0" w:noHBand="0" w:noVBand="1"/>
      </w:tblPr>
      <w:tblGrid>
        <w:gridCol w:w="849"/>
        <w:gridCol w:w="1737"/>
        <w:gridCol w:w="3837"/>
        <w:gridCol w:w="1536"/>
        <w:gridCol w:w="1057"/>
      </w:tblGrid>
      <w:tr w:rsidR="0071726D" w:rsidRPr="0071726D" w14:paraId="56870767" w14:textId="77777777" w:rsidTr="0071726D">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70" w:type="pct"/>
          </w:tcPr>
          <w:p w14:paraId="254E588C" w14:textId="11CA4654" w:rsidR="0071726D" w:rsidRPr="0071726D" w:rsidRDefault="0071726D" w:rsidP="0071726D">
            <w:pPr>
              <w:bidi/>
              <w:jc w:val="center"/>
              <w:rPr>
                <w:rFonts w:asciiTheme="minorBidi" w:hAnsiTheme="minorBidi"/>
                <w:color w:val="833C0B" w:themeColor="accent2" w:themeShade="80"/>
                <w:sz w:val="24"/>
                <w:szCs w:val="24"/>
                <w:rtl/>
              </w:rPr>
            </w:pPr>
            <w:r>
              <w:rPr>
                <w:rFonts w:asciiTheme="minorBidi" w:hAnsiTheme="minorBidi"/>
                <w:color w:val="833C0B" w:themeColor="accent2" w:themeShade="80"/>
                <w:sz w:val="24"/>
                <w:szCs w:val="24"/>
              </w:rPr>
              <w:t>ID</w:t>
            </w:r>
          </w:p>
        </w:tc>
        <w:tc>
          <w:tcPr>
            <w:tcW w:w="963" w:type="pct"/>
          </w:tcPr>
          <w:p w14:paraId="49A7BDCA" w14:textId="7F048F6D" w:rsidR="0071726D" w:rsidRPr="0071726D" w:rsidRDefault="0071726D" w:rsidP="0071726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833C0B" w:themeColor="accent2" w:themeShade="80"/>
                <w:sz w:val="24"/>
                <w:szCs w:val="24"/>
                <w:rtl/>
              </w:rPr>
            </w:pPr>
            <w:r w:rsidRPr="0071726D">
              <w:rPr>
                <w:rFonts w:asciiTheme="minorBidi" w:hAnsiTheme="minorBidi"/>
                <w:color w:val="833C0B" w:themeColor="accent2" w:themeShade="80"/>
                <w:sz w:val="24"/>
                <w:szCs w:val="24"/>
              </w:rPr>
              <w:t>Title</w:t>
            </w:r>
          </w:p>
        </w:tc>
        <w:tc>
          <w:tcPr>
            <w:tcW w:w="2128" w:type="pct"/>
          </w:tcPr>
          <w:p w14:paraId="4328BA6F" w14:textId="5AB79183" w:rsidR="0071726D" w:rsidRPr="0071726D" w:rsidRDefault="0071726D" w:rsidP="0071726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833C0B" w:themeColor="accent2" w:themeShade="80"/>
                <w:sz w:val="24"/>
                <w:szCs w:val="24"/>
                <w:rtl/>
              </w:rPr>
            </w:pPr>
            <w:r w:rsidRPr="0071726D">
              <w:rPr>
                <w:rFonts w:asciiTheme="minorBidi" w:hAnsiTheme="minorBidi"/>
                <w:color w:val="833C0B" w:themeColor="accent2" w:themeShade="80"/>
                <w:sz w:val="24"/>
                <w:szCs w:val="24"/>
              </w:rPr>
              <w:t>Description</w:t>
            </w:r>
          </w:p>
        </w:tc>
        <w:tc>
          <w:tcPr>
            <w:tcW w:w="852" w:type="pct"/>
          </w:tcPr>
          <w:p w14:paraId="0C851C2E" w14:textId="6B18042B" w:rsidR="0071726D" w:rsidRPr="0071726D" w:rsidRDefault="0071726D" w:rsidP="0071726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833C0B" w:themeColor="accent2" w:themeShade="80"/>
                <w:sz w:val="24"/>
                <w:szCs w:val="24"/>
                <w:rtl/>
              </w:rPr>
            </w:pPr>
            <w:r>
              <w:rPr>
                <w:rFonts w:asciiTheme="minorBidi" w:hAnsiTheme="minorBidi"/>
                <w:color w:val="833C0B" w:themeColor="accent2" w:themeShade="80"/>
                <w:sz w:val="24"/>
                <w:szCs w:val="24"/>
              </w:rPr>
              <w:t>Type</w:t>
            </w:r>
          </w:p>
        </w:tc>
        <w:tc>
          <w:tcPr>
            <w:tcW w:w="586" w:type="pct"/>
          </w:tcPr>
          <w:p w14:paraId="6996BABE" w14:textId="1364D977" w:rsidR="0071726D" w:rsidRPr="0071726D" w:rsidRDefault="0071726D" w:rsidP="0071726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833C0B" w:themeColor="accent2" w:themeShade="80"/>
                <w:sz w:val="24"/>
                <w:szCs w:val="24"/>
                <w:rtl/>
              </w:rPr>
            </w:pPr>
            <w:r w:rsidRPr="0071726D">
              <w:rPr>
                <w:rFonts w:asciiTheme="minorBidi" w:hAnsiTheme="minorBidi"/>
                <w:color w:val="833C0B" w:themeColor="accent2" w:themeShade="80"/>
                <w:sz w:val="24"/>
                <w:szCs w:val="24"/>
              </w:rPr>
              <w:t>Source</w:t>
            </w:r>
          </w:p>
        </w:tc>
      </w:tr>
      <w:tr w:rsidR="0071726D" w:rsidRPr="0071726D" w14:paraId="6021F908" w14:textId="77777777" w:rsidTr="0071726D">
        <w:trPr>
          <w:trHeight w:val="495"/>
        </w:trPr>
        <w:tc>
          <w:tcPr>
            <w:cnfStyle w:val="001000000000" w:firstRow="0" w:lastRow="0" w:firstColumn="1" w:lastColumn="0" w:oddVBand="0" w:evenVBand="0" w:oddHBand="0" w:evenHBand="0" w:firstRowFirstColumn="0" w:firstRowLastColumn="0" w:lastRowFirstColumn="0" w:lastRowLastColumn="0"/>
            <w:tcW w:w="470" w:type="pct"/>
          </w:tcPr>
          <w:p w14:paraId="1533E857"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1</w:t>
            </w:r>
          </w:p>
        </w:tc>
        <w:tc>
          <w:tcPr>
            <w:tcW w:w="963" w:type="pct"/>
          </w:tcPr>
          <w:p w14:paraId="036516FE"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Login</w:t>
            </w:r>
          </w:p>
        </w:tc>
        <w:tc>
          <w:tcPr>
            <w:tcW w:w="2128" w:type="pct"/>
          </w:tcPr>
          <w:p w14:paraId="582FC964"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المستخدم قادرًا على تسجيل الدخول</w:t>
            </w:r>
          </w:p>
        </w:tc>
        <w:tc>
          <w:tcPr>
            <w:tcW w:w="852" w:type="pct"/>
          </w:tcPr>
          <w:p w14:paraId="3C4DE73B"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13AC9D79"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System</w:t>
            </w:r>
          </w:p>
        </w:tc>
      </w:tr>
      <w:tr w:rsidR="0071726D" w:rsidRPr="0071726D" w14:paraId="454D67EB" w14:textId="77777777" w:rsidTr="0071726D">
        <w:trPr>
          <w:trHeight w:val="432"/>
        </w:trPr>
        <w:tc>
          <w:tcPr>
            <w:cnfStyle w:val="001000000000" w:firstRow="0" w:lastRow="0" w:firstColumn="1" w:lastColumn="0" w:oddVBand="0" w:evenVBand="0" w:oddHBand="0" w:evenHBand="0" w:firstRowFirstColumn="0" w:firstRowLastColumn="0" w:lastRowFirstColumn="0" w:lastRowLastColumn="0"/>
            <w:tcW w:w="470" w:type="pct"/>
          </w:tcPr>
          <w:p w14:paraId="125B8C17"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2</w:t>
            </w:r>
          </w:p>
        </w:tc>
        <w:tc>
          <w:tcPr>
            <w:tcW w:w="963" w:type="pct"/>
          </w:tcPr>
          <w:p w14:paraId="5D19FC36"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Change Password</w:t>
            </w:r>
          </w:p>
        </w:tc>
        <w:tc>
          <w:tcPr>
            <w:tcW w:w="2128" w:type="pct"/>
          </w:tcPr>
          <w:p w14:paraId="48ED83C0"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المستخدم قادرًا على تغيير كلمة المرور</w:t>
            </w:r>
          </w:p>
        </w:tc>
        <w:tc>
          <w:tcPr>
            <w:tcW w:w="852" w:type="pct"/>
          </w:tcPr>
          <w:p w14:paraId="5AE43850"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00512D8F"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System</w:t>
            </w:r>
          </w:p>
        </w:tc>
      </w:tr>
      <w:tr w:rsidR="0071726D" w:rsidRPr="0071726D" w14:paraId="1219ADAA" w14:textId="77777777" w:rsidTr="0071726D">
        <w:trPr>
          <w:trHeight w:val="395"/>
        </w:trPr>
        <w:tc>
          <w:tcPr>
            <w:cnfStyle w:val="001000000000" w:firstRow="0" w:lastRow="0" w:firstColumn="1" w:lastColumn="0" w:oddVBand="0" w:evenVBand="0" w:oddHBand="0" w:evenHBand="0" w:firstRowFirstColumn="0" w:firstRowLastColumn="0" w:lastRowFirstColumn="0" w:lastRowLastColumn="0"/>
            <w:tcW w:w="470" w:type="pct"/>
          </w:tcPr>
          <w:p w14:paraId="45987937"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3</w:t>
            </w:r>
          </w:p>
        </w:tc>
        <w:tc>
          <w:tcPr>
            <w:tcW w:w="963" w:type="pct"/>
          </w:tcPr>
          <w:p w14:paraId="056F08DA"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Manage Universities</w:t>
            </w:r>
          </w:p>
        </w:tc>
        <w:tc>
          <w:tcPr>
            <w:tcW w:w="2128" w:type="pct"/>
          </w:tcPr>
          <w:p w14:paraId="0FB34CD2"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إدارة الجامعات</w:t>
            </w:r>
          </w:p>
        </w:tc>
        <w:tc>
          <w:tcPr>
            <w:tcW w:w="852" w:type="pct"/>
          </w:tcPr>
          <w:p w14:paraId="6C96BB8D"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6DA5F0F4"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677D301C" w14:textId="77777777" w:rsidTr="0071726D">
        <w:trPr>
          <w:trHeight w:val="414"/>
        </w:trPr>
        <w:tc>
          <w:tcPr>
            <w:cnfStyle w:val="001000000000" w:firstRow="0" w:lastRow="0" w:firstColumn="1" w:lastColumn="0" w:oddVBand="0" w:evenVBand="0" w:oddHBand="0" w:evenHBand="0" w:firstRowFirstColumn="0" w:firstRowLastColumn="0" w:lastRowFirstColumn="0" w:lastRowLastColumn="0"/>
            <w:tcW w:w="470" w:type="pct"/>
          </w:tcPr>
          <w:p w14:paraId="7E281152"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4</w:t>
            </w:r>
          </w:p>
        </w:tc>
        <w:tc>
          <w:tcPr>
            <w:tcW w:w="963" w:type="pct"/>
          </w:tcPr>
          <w:p w14:paraId="622D6A54"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Add University</w:t>
            </w:r>
          </w:p>
        </w:tc>
        <w:tc>
          <w:tcPr>
            <w:tcW w:w="2128" w:type="pct"/>
          </w:tcPr>
          <w:p w14:paraId="0354F5F5"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إضافة جامعة</w:t>
            </w:r>
          </w:p>
        </w:tc>
        <w:tc>
          <w:tcPr>
            <w:tcW w:w="852" w:type="pct"/>
          </w:tcPr>
          <w:p w14:paraId="6D6C5885"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708CE013"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396D2625" w14:textId="77777777" w:rsidTr="0071726D">
        <w:trPr>
          <w:trHeight w:val="420"/>
        </w:trPr>
        <w:tc>
          <w:tcPr>
            <w:cnfStyle w:val="001000000000" w:firstRow="0" w:lastRow="0" w:firstColumn="1" w:lastColumn="0" w:oddVBand="0" w:evenVBand="0" w:oddHBand="0" w:evenHBand="0" w:firstRowFirstColumn="0" w:firstRowLastColumn="0" w:lastRowFirstColumn="0" w:lastRowLastColumn="0"/>
            <w:tcW w:w="470" w:type="pct"/>
          </w:tcPr>
          <w:p w14:paraId="48ABA213"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5</w:t>
            </w:r>
          </w:p>
        </w:tc>
        <w:tc>
          <w:tcPr>
            <w:tcW w:w="963" w:type="pct"/>
          </w:tcPr>
          <w:p w14:paraId="7B758F10"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Edit University</w:t>
            </w:r>
          </w:p>
        </w:tc>
        <w:tc>
          <w:tcPr>
            <w:tcW w:w="2128" w:type="pct"/>
          </w:tcPr>
          <w:p w14:paraId="67FE42AF"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تعديل بيانات جامعة</w:t>
            </w:r>
          </w:p>
        </w:tc>
        <w:tc>
          <w:tcPr>
            <w:tcW w:w="852" w:type="pct"/>
          </w:tcPr>
          <w:p w14:paraId="205126BE"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64480177"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4ED9EBA0" w14:textId="77777777" w:rsidTr="0071726D">
        <w:trPr>
          <w:trHeight w:val="413"/>
        </w:trPr>
        <w:tc>
          <w:tcPr>
            <w:cnfStyle w:val="001000000000" w:firstRow="0" w:lastRow="0" w:firstColumn="1" w:lastColumn="0" w:oddVBand="0" w:evenVBand="0" w:oddHBand="0" w:evenHBand="0" w:firstRowFirstColumn="0" w:firstRowLastColumn="0" w:lastRowFirstColumn="0" w:lastRowLastColumn="0"/>
            <w:tcW w:w="470" w:type="pct"/>
          </w:tcPr>
          <w:p w14:paraId="2B5D3335"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6</w:t>
            </w:r>
          </w:p>
        </w:tc>
        <w:tc>
          <w:tcPr>
            <w:tcW w:w="963" w:type="pct"/>
          </w:tcPr>
          <w:p w14:paraId="318242F5"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Delete University</w:t>
            </w:r>
          </w:p>
        </w:tc>
        <w:tc>
          <w:tcPr>
            <w:tcW w:w="2128" w:type="pct"/>
          </w:tcPr>
          <w:p w14:paraId="6D4F8E83"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حذف جامعة</w:t>
            </w:r>
          </w:p>
        </w:tc>
        <w:tc>
          <w:tcPr>
            <w:tcW w:w="852" w:type="pct"/>
          </w:tcPr>
          <w:p w14:paraId="201B2BCE"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4D6C4D2F"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21CF305D"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19313404"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7</w:t>
            </w:r>
          </w:p>
        </w:tc>
        <w:tc>
          <w:tcPr>
            <w:tcW w:w="963" w:type="pct"/>
          </w:tcPr>
          <w:p w14:paraId="0FA53D98"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Manage Local Admins</w:t>
            </w:r>
          </w:p>
        </w:tc>
        <w:tc>
          <w:tcPr>
            <w:tcW w:w="2128" w:type="pct"/>
          </w:tcPr>
          <w:p w14:paraId="5138B647"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إدارة المسؤولين المحليين</w:t>
            </w:r>
          </w:p>
        </w:tc>
        <w:tc>
          <w:tcPr>
            <w:tcW w:w="852" w:type="pct"/>
          </w:tcPr>
          <w:p w14:paraId="07B59544"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5C2C1284"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250C087E" w14:textId="77777777" w:rsidTr="0071726D">
        <w:trPr>
          <w:trHeight w:val="527"/>
        </w:trPr>
        <w:tc>
          <w:tcPr>
            <w:cnfStyle w:val="001000000000" w:firstRow="0" w:lastRow="0" w:firstColumn="1" w:lastColumn="0" w:oddVBand="0" w:evenVBand="0" w:oddHBand="0" w:evenHBand="0" w:firstRowFirstColumn="0" w:firstRowLastColumn="0" w:lastRowFirstColumn="0" w:lastRowLastColumn="0"/>
            <w:tcW w:w="470" w:type="pct"/>
          </w:tcPr>
          <w:p w14:paraId="247F3488"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8</w:t>
            </w:r>
          </w:p>
        </w:tc>
        <w:tc>
          <w:tcPr>
            <w:tcW w:w="963" w:type="pct"/>
          </w:tcPr>
          <w:p w14:paraId="3F0F0997"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Add Local Admin</w:t>
            </w:r>
          </w:p>
        </w:tc>
        <w:tc>
          <w:tcPr>
            <w:tcW w:w="2128" w:type="pct"/>
          </w:tcPr>
          <w:p w14:paraId="3EEFCAEF"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إضافة مسؤول محلي</w:t>
            </w:r>
          </w:p>
        </w:tc>
        <w:tc>
          <w:tcPr>
            <w:tcW w:w="852" w:type="pct"/>
          </w:tcPr>
          <w:p w14:paraId="10490DF1"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5DA8853B"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69F06DE6" w14:textId="77777777" w:rsidTr="0071726D">
        <w:trPr>
          <w:trHeight w:val="435"/>
        </w:trPr>
        <w:tc>
          <w:tcPr>
            <w:cnfStyle w:val="001000000000" w:firstRow="0" w:lastRow="0" w:firstColumn="1" w:lastColumn="0" w:oddVBand="0" w:evenVBand="0" w:oddHBand="0" w:evenHBand="0" w:firstRowFirstColumn="0" w:firstRowLastColumn="0" w:lastRowFirstColumn="0" w:lastRowLastColumn="0"/>
            <w:tcW w:w="470" w:type="pct"/>
          </w:tcPr>
          <w:p w14:paraId="59AE9E5E"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9</w:t>
            </w:r>
          </w:p>
        </w:tc>
        <w:tc>
          <w:tcPr>
            <w:tcW w:w="963" w:type="pct"/>
          </w:tcPr>
          <w:p w14:paraId="1AFE58C3"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Edit Local Admin</w:t>
            </w:r>
          </w:p>
        </w:tc>
        <w:tc>
          <w:tcPr>
            <w:tcW w:w="2128" w:type="pct"/>
          </w:tcPr>
          <w:p w14:paraId="2A9FF7CC"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تعديل بيانات المسؤولين</w:t>
            </w:r>
          </w:p>
        </w:tc>
        <w:tc>
          <w:tcPr>
            <w:tcW w:w="852" w:type="pct"/>
          </w:tcPr>
          <w:p w14:paraId="55F22779"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45E1290B"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6E3793D5" w14:textId="77777777" w:rsidTr="0071726D">
        <w:trPr>
          <w:trHeight w:val="540"/>
        </w:trPr>
        <w:tc>
          <w:tcPr>
            <w:cnfStyle w:val="001000000000" w:firstRow="0" w:lastRow="0" w:firstColumn="1" w:lastColumn="0" w:oddVBand="0" w:evenVBand="0" w:oddHBand="0" w:evenHBand="0" w:firstRowFirstColumn="0" w:firstRowLastColumn="0" w:lastRowFirstColumn="0" w:lastRowLastColumn="0"/>
            <w:tcW w:w="470" w:type="pct"/>
          </w:tcPr>
          <w:p w14:paraId="47B507C4"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10</w:t>
            </w:r>
          </w:p>
        </w:tc>
        <w:tc>
          <w:tcPr>
            <w:tcW w:w="963" w:type="pct"/>
          </w:tcPr>
          <w:p w14:paraId="06F7C3AC"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Delete Local Admin</w:t>
            </w:r>
          </w:p>
        </w:tc>
        <w:tc>
          <w:tcPr>
            <w:tcW w:w="2128" w:type="pct"/>
          </w:tcPr>
          <w:p w14:paraId="6A1A4C50"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حذف مسؤول محلي</w:t>
            </w:r>
          </w:p>
        </w:tc>
        <w:tc>
          <w:tcPr>
            <w:tcW w:w="852" w:type="pct"/>
          </w:tcPr>
          <w:p w14:paraId="0DEE8710"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12C016CE"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6D813EAF"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652F38A7"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11</w:t>
            </w:r>
          </w:p>
        </w:tc>
        <w:tc>
          <w:tcPr>
            <w:tcW w:w="963" w:type="pct"/>
          </w:tcPr>
          <w:p w14:paraId="5F9D5C9F"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Assign University to Admin</w:t>
            </w:r>
          </w:p>
        </w:tc>
        <w:tc>
          <w:tcPr>
            <w:tcW w:w="2128" w:type="pct"/>
          </w:tcPr>
          <w:p w14:paraId="32F72691"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إسناد جامعة لمسؤول محلي</w:t>
            </w:r>
          </w:p>
        </w:tc>
        <w:tc>
          <w:tcPr>
            <w:tcW w:w="852" w:type="pct"/>
          </w:tcPr>
          <w:p w14:paraId="4E8F443E"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6939E7DF"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772D470C"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124EB644"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12</w:t>
            </w:r>
          </w:p>
        </w:tc>
        <w:tc>
          <w:tcPr>
            <w:tcW w:w="963" w:type="pct"/>
          </w:tcPr>
          <w:p w14:paraId="70B2F763"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Manage Colleges</w:t>
            </w:r>
          </w:p>
        </w:tc>
        <w:tc>
          <w:tcPr>
            <w:tcW w:w="2128" w:type="pct"/>
          </w:tcPr>
          <w:p w14:paraId="1CC98302"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إدارة الكليات والاختصاصات</w:t>
            </w:r>
          </w:p>
        </w:tc>
        <w:tc>
          <w:tcPr>
            <w:tcW w:w="852" w:type="pct"/>
          </w:tcPr>
          <w:p w14:paraId="79B3A8E2"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7C62D90A"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17792F01"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1F0B7F4A"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13</w:t>
            </w:r>
          </w:p>
        </w:tc>
        <w:tc>
          <w:tcPr>
            <w:tcW w:w="963" w:type="pct"/>
          </w:tcPr>
          <w:p w14:paraId="171EEAF7"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Add College</w:t>
            </w:r>
          </w:p>
        </w:tc>
        <w:tc>
          <w:tcPr>
            <w:tcW w:w="2128" w:type="pct"/>
          </w:tcPr>
          <w:p w14:paraId="1828B83C"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إضافة كلية أو اختصاص</w:t>
            </w:r>
          </w:p>
        </w:tc>
        <w:tc>
          <w:tcPr>
            <w:tcW w:w="852" w:type="pct"/>
          </w:tcPr>
          <w:p w14:paraId="6D30999B"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7C81B7E8"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483C1C48"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1F0CE63F"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14</w:t>
            </w:r>
          </w:p>
        </w:tc>
        <w:tc>
          <w:tcPr>
            <w:tcW w:w="963" w:type="pct"/>
          </w:tcPr>
          <w:p w14:paraId="4CE9D128"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Edit College</w:t>
            </w:r>
          </w:p>
        </w:tc>
        <w:tc>
          <w:tcPr>
            <w:tcW w:w="2128" w:type="pct"/>
          </w:tcPr>
          <w:p w14:paraId="4109D64E"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تعديل كلية أو اختصاص</w:t>
            </w:r>
          </w:p>
        </w:tc>
        <w:tc>
          <w:tcPr>
            <w:tcW w:w="852" w:type="pct"/>
          </w:tcPr>
          <w:p w14:paraId="316F41F5"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144222C2"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7CBA0964"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4515CBA6"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15</w:t>
            </w:r>
          </w:p>
        </w:tc>
        <w:tc>
          <w:tcPr>
            <w:tcW w:w="963" w:type="pct"/>
          </w:tcPr>
          <w:p w14:paraId="703282CF"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Delete College</w:t>
            </w:r>
          </w:p>
        </w:tc>
        <w:tc>
          <w:tcPr>
            <w:tcW w:w="2128" w:type="pct"/>
          </w:tcPr>
          <w:p w14:paraId="5CD1216E"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العام قادرًا على حذف كلية أو اختصاص</w:t>
            </w:r>
          </w:p>
        </w:tc>
        <w:tc>
          <w:tcPr>
            <w:tcW w:w="852" w:type="pct"/>
          </w:tcPr>
          <w:p w14:paraId="5DFC57E5"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34C4CB5A"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Admin</w:t>
            </w:r>
          </w:p>
        </w:tc>
      </w:tr>
      <w:tr w:rsidR="0071726D" w:rsidRPr="0071726D" w14:paraId="0489D99B"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08074F65"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16</w:t>
            </w:r>
          </w:p>
        </w:tc>
        <w:tc>
          <w:tcPr>
            <w:tcW w:w="963" w:type="pct"/>
          </w:tcPr>
          <w:p w14:paraId="1B7D9828"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University Administration</w:t>
            </w:r>
          </w:p>
        </w:tc>
        <w:tc>
          <w:tcPr>
            <w:tcW w:w="2128" w:type="pct"/>
          </w:tcPr>
          <w:p w14:paraId="3C42EE6E"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إدارة الجامعة الخاصة به</w:t>
            </w:r>
          </w:p>
        </w:tc>
        <w:tc>
          <w:tcPr>
            <w:tcW w:w="852" w:type="pct"/>
          </w:tcPr>
          <w:p w14:paraId="6EC1B8C4"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18DA29FF"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1AFCC793" w14:textId="77777777" w:rsidTr="0071726D">
        <w:trPr>
          <w:trHeight w:val="571"/>
        </w:trPr>
        <w:tc>
          <w:tcPr>
            <w:cnfStyle w:val="001000000000" w:firstRow="0" w:lastRow="0" w:firstColumn="1" w:lastColumn="0" w:oddVBand="0" w:evenVBand="0" w:oddHBand="0" w:evenHBand="0" w:firstRowFirstColumn="0" w:firstRowLastColumn="0" w:lastRowFirstColumn="0" w:lastRowLastColumn="0"/>
            <w:tcW w:w="470" w:type="pct"/>
          </w:tcPr>
          <w:p w14:paraId="376DCB1A"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17</w:t>
            </w:r>
          </w:p>
        </w:tc>
        <w:tc>
          <w:tcPr>
            <w:tcW w:w="963" w:type="pct"/>
          </w:tcPr>
          <w:p w14:paraId="0A157C57"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Edit Location</w:t>
            </w:r>
          </w:p>
        </w:tc>
        <w:tc>
          <w:tcPr>
            <w:tcW w:w="2128" w:type="pct"/>
          </w:tcPr>
          <w:p w14:paraId="754FCB8D"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تعديل الموقع الجغرافي للجامعة</w:t>
            </w:r>
          </w:p>
        </w:tc>
        <w:tc>
          <w:tcPr>
            <w:tcW w:w="852" w:type="pct"/>
          </w:tcPr>
          <w:p w14:paraId="1140D809"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7FAC95D3"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77E92AD5" w14:textId="77777777" w:rsidTr="0071726D">
        <w:trPr>
          <w:trHeight w:val="565"/>
        </w:trPr>
        <w:tc>
          <w:tcPr>
            <w:cnfStyle w:val="001000000000" w:firstRow="0" w:lastRow="0" w:firstColumn="1" w:lastColumn="0" w:oddVBand="0" w:evenVBand="0" w:oddHBand="0" w:evenHBand="0" w:firstRowFirstColumn="0" w:firstRowLastColumn="0" w:lastRowFirstColumn="0" w:lastRowLastColumn="0"/>
            <w:tcW w:w="470" w:type="pct"/>
          </w:tcPr>
          <w:p w14:paraId="6E81190F"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18</w:t>
            </w:r>
          </w:p>
        </w:tc>
        <w:tc>
          <w:tcPr>
            <w:tcW w:w="963" w:type="pct"/>
          </w:tcPr>
          <w:p w14:paraId="69AB394D"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Answer Student Questions</w:t>
            </w:r>
          </w:p>
        </w:tc>
        <w:tc>
          <w:tcPr>
            <w:tcW w:w="2128" w:type="pct"/>
          </w:tcPr>
          <w:p w14:paraId="68C22BB1"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الرد على تساؤلات الطلاب</w:t>
            </w:r>
          </w:p>
        </w:tc>
        <w:tc>
          <w:tcPr>
            <w:tcW w:w="852" w:type="pct"/>
          </w:tcPr>
          <w:p w14:paraId="7C1314A4"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030BD4A3"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5187F7B7" w14:textId="77777777" w:rsidTr="0071726D">
        <w:trPr>
          <w:trHeight w:val="428"/>
        </w:trPr>
        <w:tc>
          <w:tcPr>
            <w:cnfStyle w:val="001000000000" w:firstRow="0" w:lastRow="0" w:firstColumn="1" w:lastColumn="0" w:oddVBand="0" w:evenVBand="0" w:oddHBand="0" w:evenHBand="0" w:firstRowFirstColumn="0" w:firstRowLastColumn="0" w:lastRowFirstColumn="0" w:lastRowLastColumn="0"/>
            <w:tcW w:w="470" w:type="pct"/>
          </w:tcPr>
          <w:p w14:paraId="471D215F"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19</w:t>
            </w:r>
          </w:p>
        </w:tc>
        <w:tc>
          <w:tcPr>
            <w:tcW w:w="963" w:type="pct"/>
          </w:tcPr>
          <w:p w14:paraId="43960AF5"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View Events</w:t>
            </w:r>
          </w:p>
        </w:tc>
        <w:tc>
          <w:tcPr>
            <w:tcW w:w="2128" w:type="pct"/>
          </w:tcPr>
          <w:p w14:paraId="6E2F43D9"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عرض الأحداث والفعاليات</w:t>
            </w:r>
          </w:p>
        </w:tc>
        <w:tc>
          <w:tcPr>
            <w:tcW w:w="852" w:type="pct"/>
          </w:tcPr>
          <w:p w14:paraId="264ADCC9"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2104D5BA"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019864FD" w14:textId="77777777" w:rsidTr="0071726D">
        <w:trPr>
          <w:trHeight w:val="534"/>
        </w:trPr>
        <w:tc>
          <w:tcPr>
            <w:cnfStyle w:val="001000000000" w:firstRow="0" w:lastRow="0" w:firstColumn="1" w:lastColumn="0" w:oddVBand="0" w:evenVBand="0" w:oddHBand="0" w:evenHBand="0" w:firstRowFirstColumn="0" w:firstRowLastColumn="0" w:lastRowFirstColumn="0" w:lastRowLastColumn="0"/>
            <w:tcW w:w="470" w:type="pct"/>
          </w:tcPr>
          <w:p w14:paraId="68371BB1"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20</w:t>
            </w:r>
          </w:p>
        </w:tc>
        <w:tc>
          <w:tcPr>
            <w:tcW w:w="963" w:type="pct"/>
          </w:tcPr>
          <w:p w14:paraId="252E4AF1"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Add Events</w:t>
            </w:r>
          </w:p>
        </w:tc>
        <w:tc>
          <w:tcPr>
            <w:tcW w:w="2128" w:type="pct"/>
          </w:tcPr>
          <w:p w14:paraId="7BFDB9C4"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إضافة أحداث وفعاليات</w:t>
            </w:r>
          </w:p>
        </w:tc>
        <w:tc>
          <w:tcPr>
            <w:tcW w:w="852" w:type="pct"/>
          </w:tcPr>
          <w:p w14:paraId="4FCC9993"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772C8287"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05863EB9" w14:textId="77777777" w:rsidTr="0071726D">
        <w:trPr>
          <w:trHeight w:val="569"/>
        </w:trPr>
        <w:tc>
          <w:tcPr>
            <w:cnfStyle w:val="001000000000" w:firstRow="0" w:lastRow="0" w:firstColumn="1" w:lastColumn="0" w:oddVBand="0" w:evenVBand="0" w:oddHBand="0" w:evenHBand="0" w:firstRowFirstColumn="0" w:firstRowLastColumn="0" w:lastRowFirstColumn="0" w:lastRowLastColumn="0"/>
            <w:tcW w:w="470" w:type="pct"/>
          </w:tcPr>
          <w:p w14:paraId="4E66FFC6"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lastRenderedPageBreak/>
              <w:t>21</w:t>
            </w:r>
          </w:p>
        </w:tc>
        <w:tc>
          <w:tcPr>
            <w:tcW w:w="963" w:type="pct"/>
          </w:tcPr>
          <w:p w14:paraId="606F1BCE"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Edit Events</w:t>
            </w:r>
          </w:p>
        </w:tc>
        <w:tc>
          <w:tcPr>
            <w:tcW w:w="2128" w:type="pct"/>
          </w:tcPr>
          <w:p w14:paraId="218AA114"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تعديل أحداث وفعاليات</w:t>
            </w:r>
          </w:p>
        </w:tc>
        <w:tc>
          <w:tcPr>
            <w:tcW w:w="852" w:type="pct"/>
          </w:tcPr>
          <w:p w14:paraId="5E523DAD"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141505A5"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66901150" w14:textId="77777777" w:rsidTr="0071726D">
        <w:trPr>
          <w:trHeight w:val="564"/>
        </w:trPr>
        <w:tc>
          <w:tcPr>
            <w:cnfStyle w:val="001000000000" w:firstRow="0" w:lastRow="0" w:firstColumn="1" w:lastColumn="0" w:oddVBand="0" w:evenVBand="0" w:oddHBand="0" w:evenHBand="0" w:firstRowFirstColumn="0" w:firstRowLastColumn="0" w:lastRowFirstColumn="0" w:lastRowLastColumn="0"/>
            <w:tcW w:w="470" w:type="pct"/>
          </w:tcPr>
          <w:p w14:paraId="0A20E007"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22</w:t>
            </w:r>
          </w:p>
        </w:tc>
        <w:tc>
          <w:tcPr>
            <w:tcW w:w="963" w:type="pct"/>
          </w:tcPr>
          <w:p w14:paraId="2A3F3573"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Delete Events</w:t>
            </w:r>
          </w:p>
        </w:tc>
        <w:tc>
          <w:tcPr>
            <w:tcW w:w="2128" w:type="pct"/>
          </w:tcPr>
          <w:p w14:paraId="55F24C80"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حذف أحداث وفعاليات</w:t>
            </w:r>
          </w:p>
        </w:tc>
        <w:tc>
          <w:tcPr>
            <w:tcW w:w="852" w:type="pct"/>
          </w:tcPr>
          <w:p w14:paraId="4B6DAE87"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49CD5DB0"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7D447B83" w14:textId="77777777" w:rsidTr="0071726D">
        <w:trPr>
          <w:trHeight w:val="546"/>
        </w:trPr>
        <w:tc>
          <w:tcPr>
            <w:cnfStyle w:val="001000000000" w:firstRow="0" w:lastRow="0" w:firstColumn="1" w:lastColumn="0" w:oddVBand="0" w:evenVBand="0" w:oddHBand="0" w:evenHBand="0" w:firstRowFirstColumn="0" w:firstRowLastColumn="0" w:lastRowFirstColumn="0" w:lastRowLastColumn="0"/>
            <w:tcW w:w="470" w:type="pct"/>
          </w:tcPr>
          <w:p w14:paraId="3FF504E0"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23</w:t>
            </w:r>
          </w:p>
        </w:tc>
        <w:tc>
          <w:tcPr>
            <w:tcW w:w="963" w:type="pct"/>
          </w:tcPr>
          <w:p w14:paraId="35C8E4E9"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Manage University Fees</w:t>
            </w:r>
          </w:p>
        </w:tc>
        <w:tc>
          <w:tcPr>
            <w:tcW w:w="2128" w:type="pct"/>
          </w:tcPr>
          <w:p w14:paraId="770288D2"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إدارة الرسوم الجامعية</w:t>
            </w:r>
          </w:p>
        </w:tc>
        <w:tc>
          <w:tcPr>
            <w:tcW w:w="852" w:type="pct"/>
          </w:tcPr>
          <w:p w14:paraId="3747D9C0"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5A795F29"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430EB1E2"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474345B4"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24</w:t>
            </w:r>
          </w:p>
        </w:tc>
        <w:tc>
          <w:tcPr>
            <w:tcW w:w="963" w:type="pct"/>
          </w:tcPr>
          <w:p w14:paraId="7AD5E0A1"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Add University Fees</w:t>
            </w:r>
          </w:p>
        </w:tc>
        <w:tc>
          <w:tcPr>
            <w:tcW w:w="2128" w:type="pct"/>
          </w:tcPr>
          <w:p w14:paraId="7A17834F"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إضافة الرسوم الجامعية</w:t>
            </w:r>
          </w:p>
        </w:tc>
        <w:tc>
          <w:tcPr>
            <w:tcW w:w="852" w:type="pct"/>
          </w:tcPr>
          <w:p w14:paraId="73157398"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19007ED7"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1347706B"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25CAF249"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25</w:t>
            </w:r>
          </w:p>
        </w:tc>
        <w:tc>
          <w:tcPr>
            <w:tcW w:w="963" w:type="pct"/>
          </w:tcPr>
          <w:p w14:paraId="75BDA36C"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Edit University Fees</w:t>
            </w:r>
          </w:p>
        </w:tc>
        <w:tc>
          <w:tcPr>
            <w:tcW w:w="2128" w:type="pct"/>
          </w:tcPr>
          <w:p w14:paraId="07335C53"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تعديل الرسوم الجامعية</w:t>
            </w:r>
          </w:p>
        </w:tc>
        <w:tc>
          <w:tcPr>
            <w:tcW w:w="852" w:type="pct"/>
          </w:tcPr>
          <w:p w14:paraId="586999D1"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663ED392"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78F1052E"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36B06D52"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26</w:t>
            </w:r>
          </w:p>
        </w:tc>
        <w:tc>
          <w:tcPr>
            <w:tcW w:w="963" w:type="pct"/>
          </w:tcPr>
          <w:p w14:paraId="295EC253"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Delete University Fees</w:t>
            </w:r>
          </w:p>
        </w:tc>
        <w:tc>
          <w:tcPr>
            <w:tcW w:w="2128" w:type="pct"/>
          </w:tcPr>
          <w:p w14:paraId="3351B455"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حذف الرسوم الجامعية</w:t>
            </w:r>
          </w:p>
        </w:tc>
        <w:tc>
          <w:tcPr>
            <w:tcW w:w="852" w:type="pct"/>
          </w:tcPr>
          <w:p w14:paraId="607FF3F9"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27BF8228"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08A39715"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5160AEF2"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27</w:t>
            </w:r>
          </w:p>
        </w:tc>
        <w:tc>
          <w:tcPr>
            <w:tcW w:w="963" w:type="pct"/>
          </w:tcPr>
          <w:p w14:paraId="05244FDC"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Manage Teaching Staff</w:t>
            </w:r>
          </w:p>
        </w:tc>
        <w:tc>
          <w:tcPr>
            <w:tcW w:w="2128" w:type="pct"/>
          </w:tcPr>
          <w:p w14:paraId="5D186B82"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إدارة الكادر التدريسي</w:t>
            </w:r>
          </w:p>
        </w:tc>
        <w:tc>
          <w:tcPr>
            <w:tcW w:w="852" w:type="pct"/>
          </w:tcPr>
          <w:p w14:paraId="0CE14A19"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39E45BD4"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2F33C3AE"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06E7A38D"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28</w:t>
            </w:r>
          </w:p>
        </w:tc>
        <w:tc>
          <w:tcPr>
            <w:tcW w:w="963" w:type="pct"/>
          </w:tcPr>
          <w:p w14:paraId="7F79FE0F"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Add Teaching Staff</w:t>
            </w:r>
          </w:p>
        </w:tc>
        <w:tc>
          <w:tcPr>
            <w:tcW w:w="2128" w:type="pct"/>
          </w:tcPr>
          <w:p w14:paraId="06147B3E"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إضافة الكادر التدريسي</w:t>
            </w:r>
          </w:p>
        </w:tc>
        <w:tc>
          <w:tcPr>
            <w:tcW w:w="852" w:type="pct"/>
          </w:tcPr>
          <w:p w14:paraId="5AC89B51"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5CFB4931"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79267360"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6FE6ACBF"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29</w:t>
            </w:r>
          </w:p>
        </w:tc>
        <w:tc>
          <w:tcPr>
            <w:tcW w:w="963" w:type="pct"/>
          </w:tcPr>
          <w:p w14:paraId="7F7E009C"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Edit Teaching Staff</w:t>
            </w:r>
          </w:p>
        </w:tc>
        <w:tc>
          <w:tcPr>
            <w:tcW w:w="2128" w:type="pct"/>
          </w:tcPr>
          <w:p w14:paraId="1FEA7029"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تعديل بيانات الكادر التدريسي</w:t>
            </w:r>
          </w:p>
        </w:tc>
        <w:tc>
          <w:tcPr>
            <w:tcW w:w="852" w:type="pct"/>
          </w:tcPr>
          <w:p w14:paraId="7FDDA8BC"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759F3E50"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r w:rsidR="0071726D" w:rsidRPr="0071726D" w14:paraId="0F69136C" w14:textId="77777777" w:rsidTr="0071726D">
        <w:trPr>
          <w:trHeight w:val="588"/>
        </w:trPr>
        <w:tc>
          <w:tcPr>
            <w:cnfStyle w:val="001000000000" w:firstRow="0" w:lastRow="0" w:firstColumn="1" w:lastColumn="0" w:oddVBand="0" w:evenVBand="0" w:oddHBand="0" w:evenHBand="0" w:firstRowFirstColumn="0" w:firstRowLastColumn="0" w:lastRowFirstColumn="0" w:lastRowLastColumn="0"/>
            <w:tcW w:w="470" w:type="pct"/>
          </w:tcPr>
          <w:p w14:paraId="532534DE" w14:textId="77777777" w:rsidR="0071726D" w:rsidRPr="0071726D" w:rsidRDefault="0071726D" w:rsidP="0071726D">
            <w:pPr>
              <w:bidi/>
              <w:jc w:val="center"/>
              <w:rPr>
                <w:rFonts w:asciiTheme="minorBidi" w:hAnsiTheme="minorBidi"/>
                <w:sz w:val="24"/>
                <w:szCs w:val="24"/>
                <w:rtl/>
              </w:rPr>
            </w:pPr>
            <w:r w:rsidRPr="00D76FC5">
              <w:rPr>
                <w:rFonts w:asciiTheme="minorBidi" w:eastAsia="Times New Roman" w:hAnsiTheme="minorBidi"/>
                <w:color w:val="000000"/>
                <w:sz w:val="24"/>
                <w:szCs w:val="24"/>
                <w:rtl/>
                <w:lang w:val="en-GB" w:eastAsia="en-GB"/>
              </w:rPr>
              <w:t>30</w:t>
            </w:r>
          </w:p>
        </w:tc>
        <w:tc>
          <w:tcPr>
            <w:tcW w:w="963" w:type="pct"/>
          </w:tcPr>
          <w:p w14:paraId="556A0063"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Delete Teaching Staff</w:t>
            </w:r>
          </w:p>
        </w:tc>
        <w:tc>
          <w:tcPr>
            <w:tcW w:w="2128" w:type="pct"/>
          </w:tcPr>
          <w:p w14:paraId="5E9DCAB4" w14:textId="77777777" w:rsidR="0071726D" w:rsidRPr="0071726D" w:rsidRDefault="0071726D" w:rsidP="0071726D">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rtl/>
                <w:lang w:val="en-GB" w:eastAsia="en-GB"/>
              </w:rPr>
              <w:t>يجب أن يكون المسؤول المحلي قادرًا على حذف الكادر التدريسي</w:t>
            </w:r>
          </w:p>
        </w:tc>
        <w:tc>
          <w:tcPr>
            <w:tcW w:w="852" w:type="pct"/>
          </w:tcPr>
          <w:p w14:paraId="66763514" w14:textId="77777777" w:rsidR="0071726D" w:rsidRPr="0071726D" w:rsidRDefault="0071726D" w:rsidP="0071726D">
            <w:pPr>
              <w:bidi/>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Functional</w:t>
            </w:r>
          </w:p>
        </w:tc>
        <w:tc>
          <w:tcPr>
            <w:tcW w:w="586" w:type="pct"/>
          </w:tcPr>
          <w:p w14:paraId="5FDF2A5D" w14:textId="77777777" w:rsidR="0071726D" w:rsidRPr="0071726D" w:rsidRDefault="0071726D" w:rsidP="0071726D">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76FC5">
              <w:rPr>
                <w:rFonts w:asciiTheme="minorBidi" w:eastAsia="Times New Roman" w:hAnsiTheme="minorBidi"/>
                <w:color w:val="000000"/>
                <w:sz w:val="24"/>
                <w:szCs w:val="24"/>
                <w:lang w:val="en-GB" w:eastAsia="en-GB"/>
              </w:rPr>
              <w:t>Local Admin</w:t>
            </w:r>
          </w:p>
        </w:tc>
      </w:tr>
    </w:tbl>
    <w:p w14:paraId="4EF3B9AD" w14:textId="17F8B30D" w:rsidR="00CE6788" w:rsidRDefault="00CE6788" w:rsidP="00CE6788">
      <w:pPr>
        <w:bidi/>
      </w:pPr>
    </w:p>
    <w:p w14:paraId="18039355" w14:textId="54E8FD31" w:rsidR="0071726D" w:rsidRPr="000B4B3D" w:rsidRDefault="0071726D" w:rsidP="0071726D">
      <w:pPr>
        <w:jc w:val="center"/>
        <w:rPr>
          <w:sz w:val="20"/>
          <w:szCs w:val="20"/>
          <w:rtl/>
        </w:rPr>
      </w:pPr>
      <w:bookmarkStart w:id="249" w:name="_Toc156055615"/>
      <w:r w:rsidRPr="000B4B3D">
        <w:rPr>
          <w:rFonts w:hint="eastAsia"/>
          <w:sz w:val="20"/>
          <w:szCs w:val="20"/>
          <w:rtl/>
        </w:rPr>
        <w:t>الجدول</w:t>
      </w:r>
      <w:r w:rsidRPr="000B4B3D">
        <w:rPr>
          <w:sz w:val="20"/>
          <w:szCs w:val="20"/>
          <w:rtl/>
        </w:rPr>
        <w:t>(</w:t>
      </w:r>
      <w:r>
        <w:rPr>
          <w:sz w:val="20"/>
          <w:szCs w:val="20"/>
        </w:rPr>
        <w:t>39</w:t>
      </w:r>
      <w:r w:rsidRPr="000B4B3D">
        <w:rPr>
          <w:sz w:val="20"/>
          <w:szCs w:val="20"/>
          <w:rtl/>
        </w:rPr>
        <w:t>):</w:t>
      </w:r>
      <w:r w:rsidRPr="000B4B3D">
        <w:rPr>
          <w:rFonts w:hint="eastAsia"/>
          <w:sz w:val="20"/>
          <w:szCs w:val="20"/>
          <w:rtl/>
        </w:rPr>
        <w:t>متطلبات</w:t>
      </w:r>
      <w:r w:rsidRPr="000B4B3D">
        <w:rPr>
          <w:sz w:val="20"/>
          <w:szCs w:val="20"/>
          <w:rtl/>
        </w:rPr>
        <w:t xml:space="preserve"> </w:t>
      </w:r>
      <w:r w:rsidRPr="000B4B3D">
        <w:rPr>
          <w:rFonts w:hint="eastAsia"/>
          <w:sz w:val="20"/>
          <w:szCs w:val="20"/>
          <w:rtl/>
        </w:rPr>
        <w:t>قاعدة</w:t>
      </w:r>
      <w:r w:rsidRPr="000B4B3D">
        <w:rPr>
          <w:sz w:val="20"/>
          <w:szCs w:val="20"/>
          <w:rtl/>
        </w:rPr>
        <w:t xml:space="preserve"> </w:t>
      </w:r>
      <w:r w:rsidRPr="000B4B3D">
        <w:rPr>
          <w:rFonts w:hint="eastAsia"/>
          <w:sz w:val="20"/>
          <w:szCs w:val="20"/>
          <w:rtl/>
        </w:rPr>
        <w:t>البيانات</w:t>
      </w:r>
      <w:r w:rsidRPr="000B4B3D">
        <w:rPr>
          <w:sz w:val="20"/>
          <w:szCs w:val="20"/>
          <w:rtl/>
        </w:rPr>
        <w:t xml:space="preserve"> </w:t>
      </w:r>
      <w:bookmarkEnd w:id="249"/>
    </w:p>
    <w:p w14:paraId="3AF9A57B" w14:textId="77777777" w:rsidR="0071726D" w:rsidRPr="00CE6788" w:rsidRDefault="0071726D" w:rsidP="0071726D">
      <w:pPr>
        <w:bidi/>
      </w:pPr>
    </w:p>
    <w:p w14:paraId="29793AA7" w14:textId="60FDA1AA" w:rsidR="00CE6788" w:rsidRPr="005D4384" w:rsidRDefault="00CE6788" w:rsidP="00CE6788">
      <w:pPr>
        <w:jc w:val="center"/>
        <w:rPr>
          <w:noProof/>
          <w:sz w:val="20"/>
          <w:szCs w:val="20"/>
        </w:rPr>
      </w:pPr>
      <w:r w:rsidRPr="005D4384">
        <w:rPr>
          <w:sz w:val="20"/>
          <w:szCs w:val="20"/>
          <w:rtl/>
        </w:rPr>
        <w:t xml:space="preserve"> </w:t>
      </w:r>
    </w:p>
    <w:p w14:paraId="56683950" w14:textId="533AA4F3" w:rsidR="008F324D" w:rsidRDefault="008F324D" w:rsidP="008F324D"/>
    <w:p w14:paraId="0BD6ECE0" w14:textId="4F4A04BF" w:rsidR="0071726D" w:rsidRDefault="0071726D" w:rsidP="008F324D"/>
    <w:p w14:paraId="65A4F624" w14:textId="0483AC5B" w:rsidR="0071726D" w:rsidRDefault="0071726D" w:rsidP="008F324D"/>
    <w:p w14:paraId="4A77DA67" w14:textId="730275DC" w:rsidR="0071726D" w:rsidRDefault="0071726D" w:rsidP="008F324D"/>
    <w:p w14:paraId="40706DF6" w14:textId="343745B8" w:rsidR="0071726D" w:rsidRDefault="0071726D" w:rsidP="008F324D"/>
    <w:p w14:paraId="477A6508" w14:textId="3D82BECB" w:rsidR="0071726D" w:rsidRDefault="0071726D" w:rsidP="008F324D"/>
    <w:p w14:paraId="5BDE583F" w14:textId="7BEC554E" w:rsidR="0071726D" w:rsidRDefault="0071726D" w:rsidP="008F324D"/>
    <w:p w14:paraId="34918B2C" w14:textId="77777777" w:rsidR="0071726D" w:rsidRPr="008F324D" w:rsidRDefault="0071726D" w:rsidP="008F324D">
      <w:pPr>
        <w:rPr>
          <w:rtl/>
        </w:rPr>
      </w:pPr>
    </w:p>
    <w:p w14:paraId="015E8AED" w14:textId="77777777" w:rsidR="008F324D" w:rsidRDefault="008F324D" w:rsidP="0071726D">
      <w:pPr>
        <w:pStyle w:val="1"/>
        <w:rPr>
          <w:rtl/>
          <w:lang w:bidi="ar-SY"/>
        </w:rPr>
      </w:pPr>
    </w:p>
    <w:p w14:paraId="320AC083" w14:textId="28F4D3F3" w:rsidR="0071726D" w:rsidRDefault="0071726D" w:rsidP="0071726D">
      <w:pPr>
        <w:pStyle w:val="21"/>
        <w:bidi/>
        <w:rPr>
          <w:rFonts w:asciiTheme="minorBidi" w:hAnsiTheme="minorBidi" w:cstheme="minorBidi"/>
          <w:rtl/>
        </w:rPr>
      </w:pPr>
      <w:bookmarkStart w:id="250" w:name="_Toc156064008"/>
      <w:bookmarkStart w:id="251" w:name="_Toc207802915"/>
      <w:r>
        <w:rPr>
          <w:rFonts w:asciiTheme="minorBidi" w:hAnsiTheme="minorBidi" w:cstheme="minorBidi" w:hint="cs"/>
          <w:rtl/>
        </w:rPr>
        <w:t>6</w:t>
      </w:r>
      <w:r w:rsidRPr="00705B0F">
        <w:rPr>
          <w:rFonts w:asciiTheme="minorBidi" w:hAnsiTheme="minorBidi" w:cstheme="minorBidi"/>
          <w:rtl/>
        </w:rPr>
        <w:t>.لائحة المتطلبات الأولية</w:t>
      </w:r>
      <w:bookmarkEnd w:id="250"/>
      <w:bookmarkEnd w:id="251"/>
    </w:p>
    <w:p w14:paraId="6F228405" w14:textId="77777777" w:rsidR="00681408" w:rsidRPr="00681408" w:rsidRDefault="00681408" w:rsidP="00681408">
      <w:pPr>
        <w:bidi/>
        <w:rPr>
          <w:rtl/>
        </w:rPr>
      </w:pPr>
    </w:p>
    <w:p w14:paraId="61883B81" w14:textId="3DFA8B65" w:rsidR="0071726D" w:rsidRDefault="0071726D" w:rsidP="0071726D">
      <w:pPr>
        <w:bidi/>
        <w:rPr>
          <w:sz w:val="32"/>
          <w:szCs w:val="32"/>
          <w:rtl/>
          <w:lang w:bidi="ar-SY"/>
        </w:rPr>
      </w:pPr>
      <w:r w:rsidRPr="00DB0CEF">
        <w:rPr>
          <w:rFonts w:hint="cs"/>
          <w:sz w:val="32"/>
          <w:szCs w:val="32"/>
          <w:rtl/>
          <w:lang w:bidi="ar-SY"/>
        </w:rPr>
        <w:t>اختبار قدرة النظام على اكتشاف مستخدم غير مسجل</w:t>
      </w:r>
    </w:p>
    <w:p w14:paraId="379AA829" w14:textId="77777777" w:rsidR="00681408" w:rsidRDefault="00681408" w:rsidP="00681408">
      <w:pPr>
        <w:bidi/>
        <w:rPr>
          <w:sz w:val="32"/>
          <w:szCs w:val="32"/>
          <w:rtl/>
          <w:lang w:bidi="ar-SY"/>
        </w:rPr>
      </w:pPr>
    </w:p>
    <w:tbl>
      <w:tblPr>
        <w:tblStyle w:val="1-1"/>
        <w:tblW w:w="5107" w:type="pct"/>
        <w:tblLayout w:type="fixed"/>
        <w:tblLook w:val="04A0" w:firstRow="1" w:lastRow="0" w:firstColumn="1" w:lastColumn="0" w:noHBand="0" w:noVBand="1"/>
      </w:tblPr>
      <w:tblGrid>
        <w:gridCol w:w="975"/>
        <w:gridCol w:w="810"/>
        <w:gridCol w:w="952"/>
        <w:gridCol w:w="1087"/>
        <w:gridCol w:w="1560"/>
        <w:gridCol w:w="1416"/>
        <w:gridCol w:w="1470"/>
        <w:gridCol w:w="939"/>
      </w:tblGrid>
      <w:tr w:rsidR="00681408" w:rsidRPr="00681408" w14:paraId="4BD659DD" w14:textId="77777777" w:rsidTr="00127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pct"/>
            <w:hideMark/>
          </w:tcPr>
          <w:p w14:paraId="2AB30AD1" w14:textId="77777777" w:rsidR="00681408" w:rsidRPr="007257B0" w:rsidRDefault="00681408" w:rsidP="00681408">
            <w:pPr>
              <w:bidi/>
              <w:spacing w:line="240" w:lineRule="auto"/>
              <w:jc w:val="center"/>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رقم الحالة</w:t>
            </w:r>
          </w:p>
        </w:tc>
        <w:tc>
          <w:tcPr>
            <w:tcW w:w="439" w:type="pct"/>
            <w:hideMark/>
          </w:tcPr>
          <w:p w14:paraId="31B2C3A7"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نوع الاختبار</w:t>
            </w:r>
          </w:p>
        </w:tc>
        <w:tc>
          <w:tcPr>
            <w:tcW w:w="517" w:type="pct"/>
            <w:hideMark/>
          </w:tcPr>
          <w:p w14:paraId="32089B56"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رقم المتطلب</w:t>
            </w:r>
          </w:p>
        </w:tc>
        <w:tc>
          <w:tcPr>
            <w:tcW w:w="590" w:type="pct"/>
            <w:hideMark/>
          </w:tcPr>
          <w:p w14:paraId="0F3BF887"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اسم الحالة</w:t>
            </w:r>
          </w:p>
        </w:tc>
        <w:tc>
          <w:tcPr>
            <w:tcW w:w="847" w:type="pct"/>
            <w:hideMark/>
          </w:tcPr>
          <w:p w14:paraId="0ABA150F"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توصيف الحالة</w:t>
            </w:r>
          </w:p>
        </w:tc>
        <w:tc>
          <w:tcPr>
            <w:tcW w:w="769" w:type="pct"/>
            <w:hideMark/>
          </w:tcPr>
          <w:p w14:paraId="1FC694E7"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الدخل</w:t>
            </w:r>
          </w:p>
        </w:tc>
        <w:tc>
          <w:tcPr>
            <w:tcW w:w="798" w:type="pct"/>
            <w:hideMark/>
          </w:tcPr>
          <w:p w14:paraId="204B1B17"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الخرج المتوقع</w:t>
            </w:r>
          </w:p>
        </w:tc>
        <w:tc>
          <w:tcPr>
            <w:tcW w:w="510" w:type="pct"/>
            <w:hideMark/>
          </w:tcPr>
          <w:p w14:paraId="7C5B0B88"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نتيجة الاختبار</w:t>
            </w:r>
          </w:p>
        </w:tc>
      </w:tr>
      <w:tr w:rsidR="00681408" w:rsidRPr="00681408" w14:paraId="6465AE0C"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79425E0E" w14:textId="77777777" w:rsidR="00681408" w:rsidRPr="00681408" w:rsidRDefault="00681408" w:rsidP="00681408">
            <w:pPr>
              <w:bidi/>
              <w:spacing w:line="240" w:lineRule="auto"/>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Test.001</w:t>
            </w:r>
          </w:p>
        </w:tc>
        <w:tc>
          <w:tcPr>
            <w:tcW w:w="439" w:type="pct"/>
            <w:hideMark/>
          </w:tcPr>
          <w:p w14:paraId="021F3913"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وظيفي (سلبي)</w:t>
            </w:r>
          </w:p>
        </w:tc>
        <w:tc>
          <w:tcPr>
            <w:tcW w:w="517" w:type="pct"/>
            <w:hideMark/>
          </w:tcPr>
          <w:p w14:paraId="02DD364B"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7B788B0D"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مستخدم غير مسجل</w:t>
            </w:r>
          </w:p>
        </w:tc>
        <w:tc>
          <w:tcPr>
            <w:tcW w:w="847" w:type="pct"/>
            <w:hideMark/>
          </w:tcPr>
          <w:p w14:paraId="5A7B5E3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اختبار قدرة النظام على اكتشاف المستخدم غير المسجل</w:t>
            </w:r>
          </w:p>
        </w:tc>
        <w:tc>
          <w:tcPr>
            <w:tcW w:w="769" w:type="pct"/>
            <w:hideMark/>
          </w:tcPr>
          <w:p w14:paraId="49DA36ED"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البريد</w:t>
            </w:r>
            <w:r w:rsidRPr="00681408">
              <w:rPr>
                <w:rFonts w:ascii="Times New Roman" w:eastAsia="Times New Roman" w:hAnsi="Times New Roman" w:cs="Times New Roman"/>
                <w:sz w:val="24"/>
                <w:szCs w:val="24"/>
                <w:lang w:val="en-GB" w:eastAsia="en-GB"/>
              </w:rPr>
              <w:t>: sondus@gmail.com&lt;</w:t>
            </w:r>
            <w:proofErr w:type="spellStart"/>
            <w:r w:rsidRPr="00681408">
              <w:rPr>
                <w:rFonts w:ascii="Times New Roman" w:eastAsia="Times New Roman" w:hAnsi="Times New Roman" w:cs="Times New Roman"/>
                <w:sz w:val="24"/>
                <w:szCs w:val="24"/>
                <w:lang w:val="en-GB" w:eastAsia="en-GB"/>
              </w:rPr>
              <w:t>br</w:t>
            </w:r>
            <w:proofErr w:type="spellEnd"/>
            <w:r w:rsidRPr="00681408">
              <w:rPr>
                <w:rFonts w:ascii="Times New Roman" w:eastAsia="Times New Roman" w:hAnsi="Times New Roman" w:cs="Times New Roman"/>
                <w:sz w:val="24"/>
                <w:szCs w:val="24"/>
                <w:lang w:val="en-GB" w:eastAsia="en-GB"/>
              </w:rPr>
              <w:t>&gt;</w:t>
            </w:r>
            <w:r w:rsidRPr="00681408">
              <w:rPr>
                <w:rFonts w:ascii="Times New Roman" w:eastAsia="Times New Roman" w:hAnsi="Times New Roman" w:cs="Times New Roman"/>
                <w:sz w:val="24"/>
                <w:szCs w:val="24"/>
                <w:rtl/>
                <w:lang w:val="en-GB" w:eastAsia="en-GB"/>
              </w:rPr>
              <w:t>كلمة المرور: 12345</w:t>
            </w:r>
          </w:p>
        </w:tc>
        <w:tc>
          <w:tcPr>
            <w:tcW w:w="798" w:type="pct"/>
            <w:hideMark/>
          </w:tcPr>
          <w:p w14:paraId="5379FEDC"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رسالة خطأ: بيانات اعتماد تسجيل الدخول غير صالحة</w:t>
            </w:r>
          </w:p>
        </w:tc>
        <w:tc>
          <w:tcPr>
            <w:tcW w:w="510" w:type="pct"/>
            <w:hideMark/>
          </w:tcPr>
          <w:p w14:paraId="0A3312D2" w14:textId="348BA89E"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ناجح</w:t>
            </w:r>
          </w:p>
        </w:tc>
      </w:tr>
      <w:tr w:rsidR="00681408" w:rsidRPr="00681408" w14:paraId="70B13069"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2BD2DF32" w14:textId="77777777" w:rsidR="00681408" w:rsidRPr="00681408" w:rsidRDefault="00681408" w:rsidP="00681408">
            <w:pPr>
              <w:bidi/>
              <w:spacing w:line="240" w:lineRule="auto"/>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Test.002</w:t>
            </w:r>
          </w:p>
        </w:tc>
        <w:tc>
          <w:tcPr>
            <w:tcW w:w="439" w:type="pct"/>
            <w:hideMark/>
          </w:tcPr>
          <w:p w14:paraId="53C95D0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وظيفي (سلبي)</w:t>
            </w:r>
          </w:p>
        </w:tc>
        <w:tc>
          <w:tcPr>
            <w:tcW w:w="517" w:type="pct"/>
            <w:hideMark/>
          </w:tcPr>
          <w:p w14:paraId="6F02A38A"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5348E8B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كلمة مرور خاطئة</w:t>
            </w:r>
          </w:p>
        </w:tc>
        <w:tc>
          <w:tcPr>
            <w:tcW w:w="847" w:type="pct"/>
            <w:hideMark/>
          </w:tcPr>
          <w:p w14:paraId="2F14401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اختبار رفض النظام لكلمة مرور خاطئة لمستخدم مسجل</w:t>
            </w:r>
          </w:p>
        </w:tc>
        <w:tc>
          <w:tcPr>
            <w:tcW w:w="769" w:type="pct"/>
            <w:hideMark/>
          </w:tcPr>
          <w:p w14:paraId="36EBB87A"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البريد</w:t>
            </w:r>
            <w:r w:rsidRPr="00681408">
              <w:rPr>
                <w:rFonts w:ascii="Times New Roman" w:eastAsia="Times New Roman" w:hAnsi="Times New Roman" w:cs="Times New Roman"/>
                <w:sz w:val="24"/>
                <w:szCs w:val="24"/>
                <w:lang w:val="en-GB" w:eastAsia="en-GB"/>
              </w:rPr>
              <w:t>: admin@store.com&lt;</w:t>
            </w:r>
            <w:proofErr w:type="spellStart"/>
            <w:r w:rsidRPr="00681408">
              <w:rPr>
                <w:rFonts w:ascii="Times New Roman" w:eastAsia="Times New Roman" w:hAnsi="Times New Roman" w:cs="Times New Roman"/>
                <w:sz w:val="24"/>
                <w:szCs w:val="24"/>
                <w:lang w:val="en-GB" w:eastAsia="en-GB"/>
              </w:rPr>
              <w:t>br</w:t>
            </w:r>
            <w:proofErr w:type="spellEnd"/>
            <w:r w:rsidRPr="00681408">
              <w:rPr>
                <w:rFonts w:ascii="Times New Roman" w:eastAsia="Times New Roman" w:hAnsi="Times New Roman" w:cs="Times New Roman"/>
                <w:sz w:val="24"/>
                <w:szCs w:val="24"/>
                <w:lang w:val="en-GB" w:eastAsia="en-GB"/>
              </w:rPr>
              <w:t>&gt;</w:t>
            </w:r>
            <w:r w:rsidRPr="00681408">
              <w:rPr>
                <w:rFonts w:ascii="Times New Roman" w:eastAsia="Times New Roman" w:hAnsi="Times New Roman" w:cs="Times New Roman"/>
                <w:sz w:val="24"/>
                <w:szCs w:val="24"/>
                <w:rtl/>
                <w:lang w:val="en-GB" w:eastAsia="en-GB"/>
              </w:rPr>
              <w:t>كلمة المرور</w:t>
            </w:r>
            <w:r w:rsidRPr="00681408">
              <w:rPr>
                <w:rFonts w:ascii="Times New Roman" w:eastAsia="Times New Roman" w:hAnsi="Times New Roman" w:cs="Times New Roman"/>
                <w:sz w:val="24"/>
                <w:szCs w:val="24"/>
                <w:lang w:val="en-GB" w:eastAsia="en-GB"/>
              </w:rPr>
              <w:t xml:space="preserve">: </w:t>
            </w:r>
            <w:proofErr w:type="spellStart"/>
            <w:r w:rsidRPr="00681408">
              <w:rPr>
                <w:rFonts w:ascii="Times New Roman" w:eastAsia="Times New Roman" w:hAnsi="Times New Roman" w:cs="Times New Roman"/>
                <w:sz w:val="24"/>
                <w:szCs w:val="24"/>
                <w:lang w:val="en-GB" w:eastAsia="en-GB"/>
              </w:rPr>
              <w:t>wrongpass</w:t>
            </w:r>
            <w:proofErr w:type="spellEnd"/>
          </w:p>
        </w:tc>
        <w:tc>
          <w:tcPr>
            <w:tcW w:w="798" w:type="pct"/>
            <w:hideMark/>
          </w:tcPr>
          <w:p w14:paraId="0C10FF68"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رسالة خطأ: بيانات اعتماد تسجيل الدخول غير صالحة</w:t>
            </w:r>
          </w:p>
        </w:tc>
        <w:tc>
          <w:tcPr>
            <w:tcW w:w="510" w:type="pct"/>
            <w:hideMark/>
          </w:tcPr>
          <w:p w14:paraId="0322FF85" w14:textId="17154FCC"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ناجح</w:t>
            </w:r>
          </w:p>
        </w:tc>
      </w:tr>
      <w:tr w:rsidR="00681408" w:rsidRPr="00681408" w14:paraId="6AD13ECC"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589B1499" w14:textId="77777777" w:rsidR="00681408" w:rsidRPr="00681408" w:rsidRDefault="00681408" w:rsidP="00681408">
            <w:pPr>
              <w:bidi/>
              <w:spacing w:line="240" w:lineRule="auto"/>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Test.003</w:t>
            </w:r>
          </w:p>
        </w:tc>
        <w:tc>
          <w:tcPr>
            <w:tcW w:w="439" w:type="pct"/>
            <w:hideMark/>
          </w:tcPr>
          <w:p w14:paraId="50720414"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وظيفي (إيجابي)</w:t>
            </w:r>
          </w:p>
        </w:tc>
        <w:tc>
          <w:tcPr>
            <w:tcW w:w="517" w:type="pct"/>
            <w:hideMark/>
          </w:tcPr>
          <w:p w14:paraId="41134C9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1C6DB763"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تسجيل دخول مسؤول عام</w:t>
            </w:r>
          </w:p>
        </w:tc>
        <w:tc>
          <w:tcPr>
            <w:tcW w:w="847" w:type="pct"/>
            <w:hideMark/>
          </w:tcPr>
          <w:p w14:paraId="382120D7"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اختبار نجاح تسجيل الدخول وتوجيه المستخدم إلى لوحة تحكم المسؤول العام</w:t>
            </w:r>
          </w:p>
        </w:tc>
        <w:tc>
          <w:tcPr>
            <w:tcW w:w="769" w:type="pct"/>
            <w:hideMark/>
          </w:tcPr>
          <w:p w14:paraId="69F5A3B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البريد</w:t>
            </w:r>
            <w:r w:rsidRPr="00681408">
              <w:rPr>
                <w:rFonts w:ascii="Times New Roman" w:eastAsia="Times New Roman" w:hAnsi="Times New Roman" w:cs="Times New Roman"/>
                <w:sz w:val="24"/>
                <w:szCs w:val="24"/>
                <w:lang w:val="en-GB" w:eastAsia="en-GB"/>
              </w:rPr>
              <w:t>: admin@store.com&lt;</w:t>
            </w:r>
            <w:proofErr w:type="spellStart"/>
            <w:r w:rsidRPr="00681408">
              <w:rPr>
                <w:rFonts w:ascii="Times New Roman" w:eastAsia="Times New Roman" w:hAnsi="Times New Roman" w:cs="Times New Roman"/>
                <w:sz w:val="24"/>
                <w:szCs w:val="24"/>
                <w:lang w:val="en-GB" w:eastAsia="en-GB"/>
              </w:rPr>
              <w:t>br</w:t>
            </w:r>
            <w:proofErr w:type="spellEnd"/>
            <w:r w:rsidRPr="00681408">
              <w:rPr>
                <w:rFonts w:ascii="Times New Roman" w:eastAsia="Times New Roman" w:hAnsi="Times New Roman" w:cs="Times New Roman"/>
                <w:sz w:val="24"/>
                <w:szCs w:val="24"/>
                <w:lang w:val="en-GB" w:eastAsia="en-GB"/>
              </w:rPr>
              <w:t>&gt;</w:t>
            </w:r>
            <w:r w:rsidRPr="00681408">
              <w:rPr>
                <w:rFonts w:ascii="Times New Roman" w:eastAsia="Times New Roman" w:hAnsi="Times New Roman" w:cs="Times New Roman"/>
                <w:sz w:val="24"/>
                <w:szCs w:val="24"/>
                <w:rtl/>
                <w:lang w:val="en-GB" w:eastAsia="en-GB"/>
              </w:rPr>
              <w:t>كلمة المرور</w:t>
            </w:r>
            <w:r w:rsidRPr="00681408">
              <w:rPr>
                <w:rFonts w:ascii="Times New Roman" w:eastAsia="Times New Roman" w:hAnsi="Times New Roman" w:cs="Times New Roman"/>
                <w:sz w:val="24"/>
                <w:szCs w:val="24"/>
                <w:lang w:val="en-GB" w:eastAsia="en-GB"/>
              </w:rPr>
              <w:t xml:space="preserve">: </w:t>
            </w:r>
            <w:proofErr w:type="spellStart"/>
            <w:r w:rsidRPr="00681408">
              <w:rPr>
                <w:rFonts w:ascii="Times New Roman" w:eastAsia="Times New Roman" w:hAnsi="Times New Roman" w:cs="Times New Roman"/>
                <w:sz w:val="24"/>
                <w:szCs w:val="24"/>
                <w:lang w:val="en-GB" w:eastAsia="en-GB"/>
              </w:rPr>
              <w:t>correctpass</w:t>
            </w:r>
            <w:proofErr w:type="spellEnd"/>
          </w:p>
        </w:tc>
        <w:tc>
          <w:tcPr>
            <w:tcW w:w="798" w:type="pct"/>
            <w:hideMark/>
          </w:tcPr>
          <w:p w14:paraId="0F963B2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فتح لوحة تحكم المسؤول العام وظهور اسم المستخدم</w:t>
            </w:r>
          </w:p>
        </w:tc>
        <w:tc>
          <w:tcPr>
            <w:tcW w:w="510" w:type="pct"/>
            <w:hideMark/>
          </w:tcPr>
          <w:p w14:paraId="116856A9" w14:textId="27A3088C"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ناجح</w:t>
            </w:r>
          </w:p>
        </w:tc>
      </w:tr>
      <w:tr w:rsidR="00681408" w:rsidRPr="00681408" w14:paraId="489F1822"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78631B28" w14:textId="77777777" w:rsidR="00681408" w:rsidRPr="00681408" w:rsidRDefault="00681408" w:rsidP="00681408">
            <w:pPr>
              <w:bidi/>
              <w:spacing w:line="240" w:lineRule="auto"/>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Test.004</w:t>
            </w:r>
          </w:p>
        </w:tc>
        <w:tc>
          <w:tcPr>
            <w:tcW w:w="439" w:type="pct"/>
            <w:hideMark/>
          </w:tcPr>
          <w:p w14:paraId="0D15C1E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وظيفي (إيجابي)</w:t>
            </w:r>
          </w:p>
        </w:tc>
        <w:tc>
          <w:tcPr>
            <w:tcW w:w="517" w:type="pct"/>
            <w:hideMark/>
          </w:tcPr>
          <w:p w14:paraId="16BC4B7B"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50A866A1"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تسجيل دخول مسؤول محلي</w:t>
            </w:r>
          </w:p>
        </w:tc>
        <w:tc>
          <w:tcPr>
            <w:tcW w:w="847" w:type="pct"/>
            <w:hideMark/>
          </w:tcPr>
          <w:p w14:paraId="67760A20"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اختبار نجاح تسجيل الدخول وتوجيه المستخدم إلى لوحة تحكم المسؤول المحلي</w:t>
            </w:r>
          </w:p>
        </w:tc>
        <w:tc>
          <w:tcPr>
            <w:tcW w:w="769" w:type="pct"/>
            <w:hideMark/>
          </w:tcPr>
          <w:p w14:paraId="366F4D1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البريد</w:t>
            </w:r>
            <w:r w:rsidRPr="00681408">
              <w:rPr>
                <w:rFonts w:ascii="Times New Roman" w:eastAsia="Times New Roman" w:hAnsi="Times New Roman" w:cs="Times New Roman"/>
                <w:sz w:val="24"/>
                <w:szCs w:val="24"/>
                <w:lang w:val="en-GB" w:eastAsia="en-GB"/>
              </w:rPr>
              <w:t>: local@store.com&lt;</w:t>
            </w:r>
            <w:proofErr w:type="spellStart"/>
            <w:r w:rsidRPr="00681408">
              <w:rPr>
                <w:rFonts w:ascii="Times New Roman" w:eastAsia="Times New Roman" w:hAnsi="Times New Roman" w:cs="Times New Roman"/>
                <w:sz w:val="24"/>
                <w:szCs w:val="24"/>
                <w:lang w:val="en-GB" w:eastAsia="en-GB"/>
              </w:rPr>
              <w:t>br</w:t>
            </w:r>
            <w:proofErr w:type="spellEnd"/>
            <w:r w:rsidRPr="00681408">
              <w:rPr>
                <w:rFonts w:ascii="Times New Roman" w:eastAsia="Times New Roman" w:hAnsi="Times New Roman" w:cs="Times New Roman"/>
                <w:sz w:val="24"/>
                <w:szCs w:val="24"/>
                <w:lang w:val="en-GB" w:eastAsia="en-GB"/>
              </w:rPr>
              <w:t>&gt;</w:t>
            </w:r>
            <w:r w:rsidRPr="00681408">
              <w:rPr>
                <w:rFonts w:ascii="Times New Roman" w:eastAsia="Times New Roman" w:hAnsi="Times New Roman" w:cs="Times New Roman"/>
                <w:sz w:val="24"/>
                <w:szCs w:val="24"/>
                <w:rtl/>
                <w:lang w:val="en-GB" w:eastAsia="en-GB"/>
              </w:rPr>
              <w:t>كلمة المرور</w:t>
            </w:r>
            <w:r w:rsidRPr="00681408">
              <w:rPr>
                <w:rFonts w:ascii="Times New Roman" w:eastAsia="Times New Roman" w:hAnsi="Times New Roman" w:cs="Times New Roman"/>
                <w:sz w:val="24"/>
                <w:szCs w:val="24"/>
                <w:lang w:val="en-GB" w:eastAsia="en-GB"/>
              </w:rPr>
              <w:t xml:space="preserve">: </w:t>
            </w:r>
            <w:proofErr w:type="spellStart"/>
            <w:r w:rsidRPr="00681408">
              <w:rPr>
                <w:rFonts w:ascii="Times New Roman" w:eastAsia="Times New Roman" w:hAnsi="Times New Roman" w:cs="Times New Roman"/>
                <w:sz w:val="24"/>
                <w:szCs w:val="24"/>
                <w:lang w:val="en-GB" w:eastAsia="en-GB"/>
              </w:rPr>
              <w:t>correctpass</w:t>
            </w:r>
            <w:proofErr w:type="spellEnd"/>
          </w:p>
        </w:tc>
        <w:tc>
          <w:tcPr>
            <w:tcW w:w="798" w:type="pct"/>
            <w:hideMark/>
          </w:tcPr>
          <w:p w14:paraId="66ED0833"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فتح لوحة تحكم المسؤول المحلي للجامعة المسندة إليه</w:t>
            </w:r>
          </w:p>
        </w:tc>
        <w:tc>
          <w:tcPr>
            <w:tcW w:w="510" w:type="pct"/>
            <w:hideMark/>
          </w:tcPr>
          <w:p w14:paraId="2E608A1C" w14:textId="0421931C"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ناجح</w:t>
            </w:r>
          </w:p>
        </w:tc>
      </w:tr>
      <w:tr w:rsidR="00681408" w:rsidRPr="00681408" w14:paraId="5CB46F14"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1A6DA087" w14:textId="77777777" w:rsidR="00681408" w:rsidRPr="00681408" w:rsidRDefault="00681408" w:rsidP="00681408">
            <w:pPr>
              <w:bidi/>
              <w:spacing w:line="240" w:lineRule="auto"/>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Test.005</w:t>
            </w:r>
          </w:p>
        </w:tc>
        <w:tc>
          <w:tcPr>
            <w:tcW w:w="439" w:type="pct"/>
            <w:hideMark/>
          </w:tcPr>
          <w:p w14:paraId="7AB41C27"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وظيفي (سلبي)</w:t>
            </w:r>
          </w:p>
        </w:tc>
        <w:tc>
          <w:tcPr>
            <w:tcW w:w="517" w:type="pct"/>
            <w:hideMark/>
          </w:tcPr>
          <w:p w14:paraId="6AA8FE73"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70366C6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الحقول الفارغة</w:t>
            </w:r>
          </w:p>
        </w:tc>
        <w:tc>
          <w:tcPr>
            <w:tcW w:w="847" w:type="pct"/>
            <w:hideMark/>
          </w:tcPr>
          <w:p w14:paraId="72E9711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اختبار استجابة النظام عند ترك الحقول فارغة</w:t>
            </w:r>
          </w:p>
        </w:tc>
        <w:tc>
          <w:tcPr>
            <w:tcW w:w="769" w:type="pct"/>
            <w:hideMark/>
          </w:tcPr>
          <w:p w14:paraId="00A4C997"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البريد: فارغ</w:t>
            </w:r>
            <w:r w:rsidRPr="00681408">
              <w:rPr>
                <w:rFonts w:ascii="Times New Roman" w:eastAsia="Times New Roman" w:hAnsi="Times New Roman" w:cs="Times New Roman"/>
                <w:sz w:val="24"/>
                <w:szCs w:val="24"/>
                <w:lang w:val="en-GB" w:eastAsia="en-GB"/>
              </w:rPr>
              <w:t>&lt;</w:t>
            </w:r>
            <w:proofErr w:type="spellStart"/>
            <w:r w:rsidRPr="00681408">
              <w:rPr>
                <w:rFonts w:ascii="Times New Roman" w:eastAsia="Times New Roman" w:hAnsi="Times New Roman" w:cs="Times New Roman"/>
                <w:sz w:val="24"/>
                <w:szCs w:val="24"/>
                <w:lang w:val="en-GB" w:eastAsia="en-GB"/>
              </w:rPr>
              <w:t>br</w:t>
            </w:r>
            <w:proofErr w:type="spellEnd"/>
            <w:r w:rsidRPr="00681408">
              <w:rPr>
                <w:rFonts w:ascii="Times New Roman" w:eastAsia="Times New Roman" w:hAnsi="Times New Roman" w:cs="Times New Roman"/>
                <w:sz w:val="24"/>
                <w:szCs w:val="24"/>
                <w:lang w:val="en-GB" w:eastAsia="en-GB"/>
              </w:rPr>
              <w:t>&gt;</w:t>
            </w:r>
            <w:r w:rsidRPr="00681408">
              <w:rPr>
                <w:rFonts w:ascii="Times New Roman" w:eastAsia="Times New Roman" w:hAnsi="Times New Roman" w:cs="Times New Roman"/>
                <w:sz w:val="24"/>
                <w:szCs w:val="24"/>
                <w:rtl/>
                <w:lang w:val="en-GB" w:eastAsia="en-GB"/>
              </w:rPr>
              <w:t>كلمة المرور: فارغ</w:t>
            </w:r>
          </w:p>
        </w:tc>
        <w:tc>
          <w:tcPr>
            <w:tcW w:w="798" w:type="pct"/>
            <w:hideMark/>
          </w:tcPr>
          <w:p w14:paraId="4CD662EC"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رسالة تحقق تفيد بأن الحقول مطلوبة</w:t>
            </w:r>
          </w:p>
        </w:tc>
        <w:tc>
          <w:tcPr>
            <w:tcW w:w="510" w:type="pct"/>
            <w:hideMark/>
          </w:tcPr>
          <w:p w14:paraId="579DD2FF" w14:textId="701C2E1A"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ناجح</w:t>
            </w:r>
          </w:p>
        </w:tc>
      </w:tr>
      <w:tr w:rsidR="00681408" w:rsidRPr="00681408" w14:paraId="790DE92F"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1116486E" w14:textId="77777777" w:rsidR="00681408" w:rsidRPr="00681408" w:rsidRDefault="00681408" w:rsidP="00681408">
            <w:pPr>
              <w:bidi/>
              <w:spacing w:line="240" w:lineRule="auto"/>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Test.006</w:t>
            </w:r>
          </w:p>
        </w:tc>
        <w:tc>
          <w:tcPr>
            <w:tcW w:w="439" w:type="pct"/>
            <w:hideMark/>
          </w:tcPr>
          <w:p w14:paraId="1EE5689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وظيفي (سلبي)</w:t>
            </w:r>
          </w:p>
        </w:tc>
        <w:tc>
          <w:tcPr>
            <w:tcW w:w="517" w:type="pct"/>
            <w:hideMark/>
          </w:tcPr>
          <w:p w14:paraId="61EA77BE"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7B009CC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صيغة بريد إلكتروني غير صحيحة</w:t>
            </w:r>
          </w:p>
        </w:tc>
        <w:tc>
          <w:tcPr>
            <w:tcW w:w="847" w:type="pct"/>
            <w:hideMark/>
          </w:tcPr>
          <w:p w14:paraId="618B2F38"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اختبار التحقق من صيغة البريد الإلكتروني</w:t>
            </w:r>
          </w:p>
        </w:tc>
        <w:tc>
          <w:tcPr>
            <w:tcW w:w="769" w:type="pct"/>
            <w:hideMark/>
          </w:tcPr>
          <w:p w14:paraId="339F68B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البريد</w:t>
            </w:r>
            <w:r w:rsidRPr="00681408">
              <w:rPr>
                <w:rFonts w:ascii="Times New Roman" w:eastAsia="Times New Roman" w:hAnsi="Times New Roman" w:cs="Times New Roman"/>
                <w:sz w:val="24"/>
                <w:szCs w:val="24"/>
                <w:lang w:val="en-GB" w:eastAsia="en-GB"/>
              </w:rPr>
              <w:t>: invalid-email&lt;</w:t>
            </w:r>
            <w:proofErr w:type="spellStart"/>
            <w:r w:rsidRPr="00681408">
              <w:rPr>
                <w:rFonts w:ascii="Times New Roman" w:eastAsia="Times New Roman" w:hAnsi="Times New Roman" w:cs="Times New Roman"/>
                <w:sz w:val="24"/>
                <w:szCs w:val="24"/>
                <w:lang w:val="en-GB" w:eastAsia="en-GB"/>
              </w:rPr>
              <w:t>br</w:t>
            </w:r>
            <w:proofErr w:type="spellEnd"/>
            <w:r w:rsidRPr="00681408">
              <w:rPr>
                <w:rFonts w:ascii="Times New Roman" w:eastAsia="Times New Roman" w:hAnsi="Times New Roman" w:cs="Times New Roman"/>
                <w:sz w:val="24"/>
                <w:szCs w:val="24"/>
                <w:lang w:val="en-GB" w:eastAsia="en-GB"/>
              </w:rPr>
              <w:t>&gt;</w:t>
            </w:r>
            <w:r w:rsidRPr="00681408">
              <w:rPr>
                <w:rFonts w:ascii="Times New Roman" w:eastAsia="Times New Roman" w:hAnsi="Times New Roman" w:cs="Times New Roman"/>
                <w:sz w:val="24"/>
                <w:szCs w:val="24"/>
                <w:rtl/>
                <w:lang w:val="en-GB" w:eastAsia="en-GB"/>
              </w:rPr>
              <w:t>كلمة المرور</w:t>
            </w:r>
            <w:r w:rsidRPr="00681408">
              <w:rPr>
                <w:rFonts w:ascii="Times New Roman" w:eastAsia="Times New Roman" w:hAnsi="Times New Roman" w:cs="Times New Roman"/>
                <w:sz w:val="24"/>
                <w:szCs w:val="24"/>
                <w:lang w:val="en-GB" w:eastAsia="en-GB"/>
              </w:rPr>
              <w:t xml:space="preserve">: </w:t>
            </w:r>
            <w:proofErr w:type="spellStart"/>
            <w:r w:rsidRPr="00681408">
              <w:rPr>
                <w:rFonts w:ascii="Times New Roman" w:eastAsia="Times New Roman" w:hAnsi="Times New Roman" w:cs="Times New Roman"/>
                <w:sz w:val="24"/>
                <w:szCs w:val="24"/>
                <w:lang w:val="en-GB" w:eastAsia="en-GB"/>
              </w:rPr>
              <w:t>anypass</w:t>
            </w:r>
            <w:proofErr w:type="spellEnd"/>
          </w:p>
        </w:tc>
        <w:tc>
          <w:tcPr>
            <w:tcW w:w="798" w:type="pct"/>
            <w:hideMark/>
          </w:tcPr>
          <w:p w14:paraId="0580E124"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رسالة تحقق تفيد بأن صيغة البريد الإلكتروني غير صحيحة</w:t>
            </w:r>
          </w:p>
        </w:tc>
        <w:tc>
          <w:tcPr>
            <w:tcW w:w="510" w:type="pct"/>
            <w:hideMark/>
          </w:tcPr>
          <w:p w14:paraId="3C49DF72" w14:textId="0F5CA46A"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ناجح</w:t>
            </w:r>
          </w:p>
        </w:tc>
      </w:tr>
      <w:tr w:rsidR="00681408" w:rsidRPr="00681408" w14:paraId="7C7B3DE2"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25B7A8EF" w14:textId="77777777" w:rsidR="00681408" w:rsidRPr="00681408" w:rsidRDefault="00681408" w:rsidP="00681408">
            <w:pPr>
              <w:bidi/>
              <w:spacing w:line="240" w:lineRule="auto"/>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Test.007</w:t>
            </w:r>
          </w:p>
        </w:tc>
        <w:tc>
          <w:tcPr>
            <w:tcW w:w="439" w:type="pct"/>
            <w:hideMark/>
          </w:tcPr>
          <w:p w14:paraId="11D8B238"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وظيفي (سلبي)</w:t>
            </w:r>
          </w:p>
        </w:tc>
        <w:tc>
          <w:tcPr>
            <w:tcW w:w="517" w:type="pct"/>
            <w:hideMark/>
          </w:tcPr>
          <w:p w14:paraId="4139B63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5E0FDB01"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مستخدم محظور</w:t>
            </w:r>
          </w:p>
        </w:tc>
        <w:tc>
          <w:tcPr>
            <w:tcW w:w="847" w:type="pct"/>
            <w:hideMark/>
          </w:tcPr>
          <w:p w14:paraId="2151A7B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اختبار رفض تسجيل الدخول لحساب تم تعطيله</w:t>
            </w:r>
          </w:p>
        </w:tc>
        <w:tc>
          <w:tcPr>
            <w:tcW w:w="769" w:type="pct"/>
            <w:hideMark/>
          </w:tcPr>
          <w:p w14:paraId="549B854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البريد</w:t>
            </w:r>
            <w:r w:rsidRPr="00681408">
              <w:rPr>
                <w:rFonts w:ascii="Times New Roman" w:eastAsia="Times New Roman" w:hAnsi="Times New Roman" w:cs="Times New Roman"/>
                <w:sz w:val="24"/>
                <w:szCs w:val="24"/>
                <w:lang w:val="en-GB" w:eastAsia="en-GB"/>
              </w:rPr>
              <w:t>: blocked@store.com&lt;</w:t>
            </w:r>
            <w:proofErr w:type="spellStart"/>
            <w:r w:rsidRPr="00681408">
              <w:rPr>
                <w:rFonts w:ascii="Times New Roman" w:eastAsia="Times New Roman" w:hAnsi="Times New Roman" w:cs="Times New Roman"/>
                <w:sz w:val="24"/>
                <w:szCs w:val="24"/>
                <w:lang w:val="en-GB" w:eastAsia="en-GB"/>
              </w:rPr>
              <w:t>br</w:t>
            </w:r>
            <w:proofErr w:type="spellEnd"/>
            <w:r w:rsidRPr="00681408">
              <w:rPr>
                <w:rFonts w:ascii="Times New Roman" w:eastAsia="Times New Roman" w:hAnsi="Times New Roman" w:cs="Times New Roman"/>
                <w:sz w:val="24"/>
                <w:szCs w:val="24"/>
                <w:lang w:val="en-GB" w:eastAsia="en-GB"/>
              </w:rPr>
              <w:t>&gt;</w:t>
            </w:r>
            <w:r w:rsidRPr="00681408">
              <w:rPr>
                <w:rFonts w:ascii="Times New Roman" w:eastAsia="Times New Roman" w:hAnsi="Times New Roman" w:cs="Times New Roman"/>
                <w:sz w:val="24"/>
                <w:szCs w:val="24"/>
                <w:rtl/>
                <w:lang w:val="en-GB" w:eastAsia="en-GB"/>
              </w:rPr>
              <w:t>كلمة المرور</w:t>
            </w:r>
            <w:r w:rsidRPr="00681408">
              <w:rPr>
                <w:rFonts w:ascii="Times New Roman" w:eastAsia="Times New Roman" w:hAnsi="Times New Roman" w:cs="Times New Roman"/>
                <w:sz w:val="24"/>
                <w:szCs w:val="24"/>
                <w:lang w:val="en-GB" w:eastAsia="en-GB"/>
              </w:rPr>
              <w:t xml:space="preserve">: </w:t>
            </w:r>
            <w:proofErr w:type="spellStart"/>
            <w:r w:rsidRPr="00681408">
              <w:rPr>
                <w:rFonts w:ascii="Times New Roman" w:eastAsia="Times New Roman" w:hAnsi="Times New Roman" w:cs="Times New Roman"/>
                <w:sz w:val="24"/>
                <w:szCs w:val="24"/>
                <w:lang w:val="en-GB" w:eastAsia="en-GB"/>
              </w:rPr>
              <w:t>correctpass</w:t>
            </w:r>
            <w:proofErr w:type="spellEnd"/>
          </w:p>
        </w:tc>
        <w:tc>
          <w:tcPr>
            <w:tcW w:w="798" w:type="pct"/>
            <w:hideMark/>
          </w:tcPr>
          <w:p w14:paraId="6D54A2F2"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رسالة: "تم تعطيل الحساب، يرجى التواصل مع الدعم</w:t>
            </w:r>
            <w:r w:rsidRPr="00681408">
              <w:rPr>
                <w:rFonts w:ascii="Times New Roman" w:eastAsia="Times New Roman" w:hAnsi="Times New Roman" w:cs="Times New Roman"/>
                <w:sz w:val="24"/>
                <w:szCs w:val="24"/>
                <w:lang w:val="en-GB" w:eastAsia="en-GB"/>
              </w:rPr>
              <w:t>"</w:t>
            </w:r>
          </w:p>
        </w:tc>
        <w:tc>
          <w:tcPr>
            <w:tcW w:w="510" w:type="pct"/>
            <w:hideMark/>
          </w:tcPr>
          <w:p w14:paraId="62FC19EB" w14:textId="196D40D3"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ناجح</w:t>
            </w:r>
          </w:p>
        </w:tc>
      </w:tr>
      <w:tr w:rsidR="00681408" w:rsidRPr="00681408" w14:paraId="4131CD1F"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1F020E6D" w14:textId="77777777" w:rsidR="00681408" w:rsidRPr="00681408" w:rsidRDefault="00681408" w:rsidP="00681408">
            <w:pPr>
              <w:bidi/>
              <w:spacing w:line="240" w:lineRule="auto"/>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Test.008</w:t>
            </w:r>
          </w:p>
        </w:tc>
        <w:tc>
          <w:tcPr>
            <w:tcW w:w="439" w:type="pct"/>
            <w:hideMark/>
          </w:tcPr>
          <w:p w14:paraId="2CF020E0"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وظيفي (سلبي)</w:t>
            </w:r>
          </w:p>
        </w:tc>
        <w:tc>
          <w:tcPr>
            <w:tcW w:w="517" w:type="pct"/>
            <w:hideMark/>
          </w:tcPr>
          <w:p w14:paraId="1329EA7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4A14E72B"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تجاوز عدد المحاولات</w:t>
            </w:r>
          </w:p>
        </w:tc>
        <w:tc>
          <w:tcPr>
            <w:tcW w:w="847" w:type="pct"/>
            <w:hideMark/>
          </w:tcPr>
          <w:p w14:paraId="1EF533D7"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اختبار قفل الحساب بعد محاولات فاشلة متكررة</w:t>
            </w:r>
          </w:p>
        </w:tc>
        <w:tc>
          <w:tcPr>
            <w:tcW w:w="769" w:type="pct"/>
            <w:hideMark/>
          </w:tcPr>
          <w:p w14:paraId="3FD28311"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البريد</w:t>
            </w:r>
            <w:r w:rsidRPr="00681408">
              <w:rPr>
                <w:rFonts w:ascii="Times New Roman" w:eastAsia="Times New Roman" w:hAnsi="Times New Roman" w:cs="Times New Roman"/>
                <w:sz w:val="24"/>
                <w:szCs w:val="24"/>
                <w:lang w:val="en-GB" w:eastAsia="en-GB"/>
              </w:rPr>
              <w:t>: user@store.com&lt;</w:t>
            </w:r>
            <w:proofErr w:type="spellStart"/>
            <w:r w:rsidRPr="00681408">
              <w:rPr>
                <w:rFonts w:ascii="Times New Roman" w:eastAsia="Times New Roman" w:hAnsi="Times New Roman" w:cs="Times New Roman"/>
                <w:sz w:val="24"/>
                <w:szCs w:val="24"/>
                <w:lang w:val="en-GB" w:eastAsia="en-GB"/>
              </w:rPr>
              <w:t>br</w:t>
            </w:r>
            <w:proofErr w:type="spellEnd"/>
            <w:r w:rsidRPr="00681408">
              <w:rPr>
                <w:rFonts w:ascii="Times New Roman" w:eastAsia="Times New Roman" w:hAnsi="Times New Roman" w:cs="Times New Roman"/>
                <w:sz w:val="24"/>
                <w:szCs w:val="24"/>
                <w:lang w:val="en-GB" w:eastAsia="en-GB"/>
              </w:rPr>
              <w:t>&gt;</w:t>
            </w:r>
            <w:r w:rsidRPr="00681408">
              <w:rPr>
                <w:rFonts w:ascii="Times New Roman" w:eastAsia="Times New Roman" w:hAnsi="Times New Roman" w:cs="Times New Roman"/>
                <w:sz w:val="24"/>
                <w:szCs w:val="24"/>
                <w:rtl/>
                <w:lang w:val="en-GB" w:eastAsia="en-GB"/>
              </w:rPr>
              <w:t>كلمة المرور: خاطئة × 6</w:t>
            </w:r>
          </w:p>
        </w:tc>
        <w:tc>
          <w:tcPr>
            <w:tcW w:w="798" w:type="pct"/>
            <w:hideMark/>
          </w:tcPr>
          <w:p w14:paraId="09FAF35A"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رسالة: "تم قفل الحساب مؤقتًا</w:t>
            </w:r>
            <w:r w:rsidRPr="00681408">
              <w:rPr>
                <w:rFonts w:ascii="Times New Roman" w:eastAsia="Times New Roman" w:hAnsi="Times New Roman" w:cs="Times New Roman"/>
                <w:sz w:val="24"/>
                <w:szCs w:val="24"/>
                <w:lang w:val="en-GB" w:eastAsia="en-GB"/>
              </w:rPr>
              <w:t>"</w:t>
            </w:r>
          </w:p>
        </w:tc>
        <w:tc>
          <w:tcPr>
            <w:tcW w:w="510" w:type="pct"/>
            <w:hideMark/>
          </w:tcPr>
          <w:p w14:paraId="7B5684CE" w14:textId="53528BE5"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ناجح</w:t>
            </w:r>
          </w:p>
        </w:tc>
      </w:tr>
      <w:tr w:rsidR="00681408" w:rsidRPr="00681408" w14:paraId="69E1516D"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2E96E286" w14:textId="77777777" w:rsidR="00681408" w:rsidRPr="00681408" w:rsidRDefault="00681408" w:rsidP="00681408">
            <w:pPr>
              <w:bidi/>
              <w:spacing w:line="240" w:lineRule="auto"/>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lastRenderedPageBreak/>
              <w:t>Test.009</w:t>
            </w:r>
          </w:p>
        </w:tc>
        <w:tc>
          <w:tcPr>
            <w:tcW w:w="439" w:type="pct"/>
            <w:hideMark/>
          </w:tcPr>
          <w:p w14:paraId="6D7CF45C"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وظيفي (سلبي)</w:t>
            </w:r>
          </w:p>
        </w:tc>
        <w:tc>
          <w:tcPr>
            <w:tcW w:w="517" w:type="pct"/>
            <w:hideMark/>
          </w:tcPr>
          <w:p w14:paraId="6DB76AC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308829CA"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تسجيل دخول من جهاز غير موثوق</w:t>
            </w:r>
          </w:p>
        </w:tc>
        <w:tc>
          <w:tcPr>
            <w:tcW w:w="847" w:type="pct"/>
            <w:hideMark/>
          </w:tcPr>
          <w:p w14:paraId="72B7E79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اختبار طلب تحقق إضافي عند تسجيل الدخول من جهاز جديد</w:t>
            </w:r>
          </w:p>
        </w:tc>
        <w:tc>
          <w:tcPr>
            <w:tcW w:w="769" w:type="pct"/>
            <w:hideMark/>
          </w:tcPr>
          <w:p w14:paraId="143CC1C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البريد</w:t>
            </w:r>
            <w:r w:rsidRPr="00681408">
              <w:rPr>
                <w:rFonts w:ascii="Times New Roman" w:eastAsia="Times New Roman" w:hAnsi="Times New Roman" w:cs="Times New Roman"/>
                <w:sz w:val="24"/>
                <w:szCs w:val="24"/>
                <w:lang w:val="en-GB" w:eastAsia="en-GB"/>
              </w:rPr>
              <w:t>: user@store.com&lt;</w:t>
            </w:r>
            <w:proofErr w:type="spellStart"/>
            <w:r w:rsidRPr="00681408">
              <w:rPr>
                <w:rFonts w:ascii="Times New Roman" w:eastAsia="Times New Roman" w:hAnsi="Times New Roman" w:cs="Times New Roman"/>
                <w:sz w:val="24"/>
                <w:szCs w:val="24"/>
                <w:lang w:val="en-GB" w:eastAsia="en-GB"/>
              </w:rPr>
              <w:t>br</w:t>
            </w:r>
            <w:proofErr w:type="spellEnd"/>
            <w:r w:rsidRPr="00681408">
              <w:rPr>
                <w:rFonts w:ascii="Times New Roman" w:eastAsia="Times New Roman" w:hAnsi="Times New Roman" w:cs="Times New Roman"/>
                <w:sz w:val="24"/>
                <w:szCs w:val="24"/>
                <w:lang w:val="en-GB" w:eastAsia="en-GB"/>
              </w:rPr>
              <w:t>&gt;</w:t>
            </w:r>
            <w:r w:rsidRPr="00681408">
              <w:rPr>
                <w:rFonts w:ascii="Times New Roman" w:eastAsia="Times New Roman" w:hAnsi="Times New Roman" w:cs="Times New Roman"/>
                <w:sz w:val="24"/>
                <w:szCs w:val="24"/>
                <w:rtl/>
                <w:lang w:val="en-GB" w:eastAsia="en-GB"/>
              </w:rPr>
              <w:t>كلمة المرور</w:t>
            </w:r>
            <w:r w:rsidRPr="00681408">
              <w:rPr>
                <w:rFonts w:ascii="Times New Roman" w:eastAsia="Times New Roman" w:hAnsi="Times New Roman" w:cs="Times New Roman"/>
                <w:sz w:val="24"/>
                <w:szCs w:val="24"/>
                <w:lang w:val="en-GB" w:eastAsia="en-GB"/>
              </w:rPr>
              <w:t xml:space="preserve">: </w:t>
            </w:r>
            <w:proofErr w:type="spellStart"/>
            <w:r w:rsidRPr="00681408">
              <w:rPr>
                <w:rFonts w:ascii="Times New Roman" w:eastAsia="Times New Roman" w:hAnsi="Times New Roman" w:cs="Times New Roman"/>
                <w:sz w:val="24"/>
                <w:szCs w:val="24"/>
                <w:lang w:val="en-GB" w:eastAsia="en-GB"/>
              </w:rPr>
              <w:t>correctpass</w:t>
            </w:r>
            <w:proofErr w:type="spellEnd"/>
          </w:p>
        </w:tc>
        <w:tc>
          <w:tcPr>
            <w:tcW w:w="798" w:type="pct"/>
            <w:hideMark/>
          </w:tcPr>
          <w:p w14:paraId="79E2F064"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طلب رمز تحقق عبر البريد الإلكتروني أو الهاتف</w:t>
            </w:r>
          </w:p>
        </w:tc>
        <w:tc>
          <w:tcPr>
            <w:tcW w:w="510" w:type="pct"/>
            <w:hideMark/>
          </w:tcPr>
          <w:p w14:paraId="122D2B43" w14:textId="18B201B9"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ناجح</w:t>
            </w:r>
          </w:p>
        </w:tc>
      </w:tr>
      <w:tr w:rsidR="00681408" w:rsidRPr="00681408" w14:paraId="087E5678"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03FDA342" w14:textId="77777777" w:rsidR="00681408" w:rsidRPr="00681408" w:rsidRDefault="00681408" w:rsidP="00681408">
            <w:pPr>
              <w:bidi/>
              <w:spacing w:line="240" w:lineRule="auto"/>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Test.010</w:t>
            </w:r>
          </w:p>
        </w:tc>
        <w:tc>
          <w:tcPr>
            <w:tcW w:w="439" w:type="pct"/>
            <w:hideMark/>
          </w:tcPr>
          <w:p w14:paraId="346CDA97"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وظيفي (إيجابي)</w:t>
            </w:r>
          </w:p>
        </w:tc>
        <w:tc>
          <w:tcPr>
            <w:tcW w:w="517" w:type="pct"/>
            <w:hideMark/>
          </w:tcPr>
          <w:p w14:paraId="4F0AB4DC"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Req.002</w:t>
            </w:r>
          </w:p>
        </w:tc>
        <w:tc>
          <w:tcPr>
            <w:tcW w:w="590" w:type="pct"/>
            <w:hideMark/>
          </w:tcPr>
          <w:p w14:paraId="68C94C3D"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تسجيل دخول بعد تغيير كلمة المرور</w:t>
            </w:r>
          </w:p>
        </w:tc>
        <w:tc>
          <w:tcPr>
            <w:tcW w:w="847" w:type="pct"/>
            <w:hideMark/>
          </w:tcPr>
          <w:p w14:paraId="0D7EA4B8"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اختبار نجاح تسجيل الدخول بعد تغيير كلمة المرور</w:t>
            </w:r>
          </w:p>
        </w:tc>
        <w:tc>
          <w:tcPr>
            <w:tcW w:w="769" w:type="pct"/>
            <w:hideMark/>
          </w:tcPr>
          <w:p w14:paraId="4E81D12D"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البريد</w:t>
            </w:r>
            <w:r w:rsidRPr="00681408">
              <w:rPr>
                <w:rFonts w:ascii="Times New Roman" w:eastAsia="Times New Roman" w:hAnsi="Times New Roman" w:cs="Times New Roman"/>
                <w:sz w:val="24"/>
                <w:szCs w:val="24"/>
                <w:lang w:val="en-GB" w:eastAsia="en-GB"/>
              </w:rPr>
              <w:t>: user@store.com&lt;</w:t>
            </w:r>
            <w:proofErr w:type="spellStart"/>
            <w:r w:rsidRPr="00681408">
              <w:rPr>
                <w:rFonts w:ascii="Times New Roman" w:eastAsia="Times New Roman" w:hAnsi="Times New Roman" w:cs="Times New Roman"/>
                <w:sz w:val="24"/>
                <w:szCs w:val="24"/>
                <w:lang w:val="en-GB" w:eastAsia="en-GB"/>
              </w:rPr>
              <w:t>br</w:t>
            </w:r>
            <w:proofErr w:type="spellEnd"/>
            <w:r w:rsidRPr="00681408">
              <w:rPr>
                <w:rFonts w:ascii="Times New Roman" w:eastAsia="Times New Roman" w:hAnsi="Times New Roman" w:cs="Times New Roman"/>
                <w:sz w:val="24"/>
                <w:szCs w:val="24"/>
                <w:lang w:val="en-GB" w:eastAsia="en-GB"/>
              </w:rPr>
              <w:t>&gt;</w:t>
            </w:r>
            <w:r w:rsidRPr="00681408">
              <w:rPr>
                <w:rFonts w:ascii="Times New Roman" w:eastAsia="Times New Roman" w:hAnsi="Times New Roman" w:cs="Times New Roman"/>
                <w:sz w:val="24"/>
                <w:szCs w:val="24"/>
                <w:rtl/>
                <w:lang w:val="en-GB" w:eastAsia="en-GB"/>
              </w:rPr>
              <w:t>كلمة المرور الجديدة</w:t>
            </w:r>
            <w:r w:rsidRPr="00681408">
              <w:rPr>
                <w:rFonts w:ascii="Times New Roman" w:eastAsia="Times New Roman" w:hAnsi="Times New Roman" w:cs="Times New Roman"/>
                <w:sz w:val="24"/>
                <w:szCs w:val="24"/>
                <w:lang w:val="en-GB" w:eastAsia="en-GB"/>
              </w:rPr>
              <w:t>: newpass123</w:t>
            </w:r>
          </w:p>
        </w:tc>
        <w:tc>
          <w:tcPr>
            <w:tcW w:w="798" w:type="pct"/>
            <w:hideMark/>
          </w:tcPr>
          <w:p w14:paraId="65429D3D"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تسجيل دخول ناجح وفتح لوحة التحكم</w:t>
            </w:r>
          </w:p>
        </w:tc>
        <w:tc>
          <w:tcPr>
            <w:tcW w:w="510" w:type="pct"/>
            <w:hideMark/>
          </w:tcPr>
          <w:p w14:paraId="47970A98" w14:textId="6CD0935B"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ناجح</w:t>
            </w:r>
          </w:p>
        </w:tc>
      </w:tr>
    </w:tbl>
    <w:p w14:paraId="5E96F17B" w14:textId="2AF69286" w:rsidR="004A2CF0" w:rsidRPr="007257B0" w:rsidRDefault="00681408" w:rsidP="007257B0">
      <w:pPr>
        <w:jc w:val="center"/>
        <w:rPr>
          <w:sz w:val="20"/>
          <w:szCs w:val="20"/>
          <w:rtl/>
        </w:rPr>
      </w:pPr>
      <w:bookmarkStart w:id="252" w:name="_Toc156058469"/>
      <w:r w:rsidRPr="00450387">
        <w:rPr>
          <w:rFonts w:hint="eastAsia"/>
          <w:sz w:val="20"/>
          <w:szCs w:val="20"/>
          <w:rtl/>
        </w:rPr>
        <w:t>الجدول</w:t>
      </w:r>
      <w:r w:rsidRPr="00450387">
        <w:rPr>
          <w:sz w:val="20"/>
          <w:szCs w:val="20"/>
          <w:rtl/>
        </w:rPr>
        <w:t>(</w:t>
      </w:r>
      <w:r>
        <w:rPr>
          <w:rFonts w:hint="cs"/>
          <w:sz w:val="20"/>
          <w:szCs w:val="20"/>
          <w:rtl/>
        </w:rPr>
        <w:t>40</w:t>
      </w:r>
      <w:r w:rsidRPr="00450387">
        <w:rPr>
          <w:sz w:val="20"/>
          <w:szCs w:val="20"/>
          <w:rtl/>
        </w:rPr>
        <w:t>):</w:t>
      </w:r>
      <w:r w:rsidRPr="00450387">
        <w:rPr>
          <w:rFonts w:hint="eastAsia"/>
          <w:sz w:val="20"/>
          <w:szCs w:val="20"/>
          <w:rtl/>
        </w:rPr>
        <w:t>لائحة</w:t>
      </w:r>
      <w:r w:rsidRPr="00450387">
        <w:rPr>
          <w:sz w:val="20"/>
          <w:szCs w:val="20"/>
          <w:rtl/>
        </w:rPr>
        <w:t xml:space="preserve"> </w:t>
      </w:r>
      <w:r w:rsidR="002A7E11">
        <w:rPr>
          <w:rFonts w:hint="cs"/>
          <w:sz w:val="20"/>
          <w:szCs w:val="20"/>
          <w:rtl/>
        </w:rPr>
        <w:t>اختبار المهام</w:t>
      </w:r>
      <w:r w:rsidRPr="00450387">
        <w:rPr>
          <w:sz w:val="20"/>
          <w:szCs w:val="20"/>
          <w:rtl/>
        </w:rPr>
        <w:t xml:space="preserve"> </w:t>
      </w:r>
      <w:bookmarkEnd w:id="252"/>
    </w:p>
    <w:p w14:paraId="26CF9FAC" w14:textId="54E43FD8" w:rsidR="004A2CF0" w:rsidRDefault="004A2CF0" w:rsidP="004A2CF0">
      <w:pPr>
        <w:pStyle w:val="21"/>
        <w:bidi/>
        <w:rPr>
          <w:sz w:val="32"/>
          <w:szCs w:val="32"/>
          <w:rtl/>
          <w:lang w:bidi="ar-SY"/>
        </w:rPr>
      </w:pPr>
      <w:bookmarkStart w:id="253" w:name="_Toc156064009"/>
      <w:bookmarkStart w:id="254" w:name="_Toc207802916"/>
      <w:r w:rsidRPr="00D138F2">
        <w:rPr>
          <w:rFonts w:hint="cs"/>
          <w:sz w:val="32"/>
          <w:szCs w:val="32"/>
          <w:rtl/>
          <w:lang w:bidi="ar-SY"/>
        </w:rPr>
        <w:t>6.لائحة مصفوفة تتبع المتطلبات</w:t>
      </w:r>
      <w:bookmarkEnd w:id="253"/>
      <w:bookmarkEnd w:id="254"/>
    </w:p>
    <w:p w14:paraId="0499CE48" w14:textId="77777777" w:rsidR="004A2CF0" w:rsidRPr="00E11327" w:rsidRDefault="004A2CF0" w:rsidP="004A2CF0">
      <w:pPr>
        <w:bidi/>
        <w:rPr>
          <w:sz w:val="28"/>
          <w:szCs w:val="28"/>
          <w:rtl/>
        </w:rPr>
      </w:pPr>
      <w:r w:rsidRPr="00E11327">
        <w:rPr>
          <w:rFonts w:hint="cs"/>
          <w:sz w:val="28"/>
          <w:szCs w:val="28"/>
          <w:rtl/>
        </w:rPr>
        <w:t>هي مصفوفة تستخدم في إدارة وتتبع المتطلبات اثناء عملية تطوير البرمجيات والمشاريع الهندسية . تحتوي هذه المصفوفة على صفوف واعمدة تمثل المتطلبات المختلفة وحالتها وتفاصيلها .</w:t>
      </w:r>
    </w:p>
    <w:p w14:paraId="1B8B531C" w14:textId="77777777" w:rsidR="004A2CF0" w:rsidRPr="00E11327" w:rsidRDefault="004A2CF0" w:rsidP="004A2CF0">
      <w:pPr>
        <w:bidi/>
        <w:rPr>
          <w:sz w:val="28"/>
          <w:szCs w:val="28"/>
          <w:rtl/>
        </w:rPr>
      </w:pPr>
      <w:r w:rsidRPr="00E11327">
        <w:rPr>
          <w:rFonts w:hint="cs"/>
          <w:sz w:val="28"/>
          <w:szCs w:val="28"/>
          <w:rtl/>
        </w:rPr>
        <w:t>الصفوف في المصفوفة تمثل المتطلبات الوظيفية وغير الوظيفية والاعمدة تمثل حالة كل متطلب وتفاصيله . يمكن استخدام قيم مختلفة في الاعمدة لتحديد حالة المتطلب  مثل "مكتمل " او "قيد التنفيذ" او "غير مكتمل" ويمكن ايضاً إضافة تفاصيل أخرى مثل ملاحظات او مسؤول المتطلب .</w:t>
      </w:r>
    </w:p>
    <w:p w14:paraId="75A2D73C" w14:textId="77777777" w:rsidR="004A2CF0" w:rsidRPr="004A2CF0" w:rsidRDefault="004A2CF0" w:rsidP="004A2CF0">
      <w:pPr>
        <w:bidi/>
        <w:rPr>
          <w:rtl/>
        </w:rPr>
      </w:pPr>
    </w:p>
    <w:tbl>
      <w:tblPr>
        <w:tblStyle w:val="ab"/>
        <w:tblW w:w="0" w:type="auto"/>
        <w:tblLook w:val="04A0" w:firstRow="1" w:lastRow="0" w:firstColumn="1" w:lastColumn="0" w:noHBand="0" w:noVBand="1"/>
      </w:tblPr>
      <w:tblGrid>
        <w:gridCol w:w="1040"/>
        <w:gridCol w:w="2197"/>
        <w:gridCol w:w="1626"/>
        <w:gridCol w:w="1664"/>
        <w:gridCol w:w="1548"/>
        <w:gridCol w:w="941"/>
      </w:tblGrid>
      <w:tr w:rsidR="004A2CF0" w:rsidRPr="004A2CF0" w14:paraId="771F1334" w14:textId="77777777" w:rsidTr="0012782A">
        <w:tc>
          <w:tcPr>
            <w:tcW w:w="1040" w:type="dxa"/>
            <w:hideMark/>
          </w:tcPr>
          <w:p w14:paraId="05933B3B" w14:textId="77777777" w:rsidR="004A2CF0" w:rsidRPr="007257B0" w:rsidRDefault="004A2CF0" w:rsidP="004A2CF0">
            <w:pPr>
              <w:bidi/>
              <w:spacing w:line="240" w:lineRule="auto"/>
              <w:jc w:val="center"/>
              <w:rPr>
                <w:rFonts w:ascii="Times New Roman" w:eastAsia="Times New Roman" w:hAnsi="Times New Roman" w:cs="Times New Roman"/>
                <w:b/>
                <w:bCs/>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رقم المتطلب</w:t>
            </w:r>
          </w:p>
        </w:tc>
        <w:tc>
          <w:tcPr>
            <w:tcW w:w="0" w:type="auto"/>
            <w:hideMark/>
          </w:tcPr>
          <w:p w14:paraId="7C53EAD9" w14:textId="77777777" w:rsidR="004A2CF0" w:rsidRPr="007257B0" w:rsidRDefault="004A2CF0" w:rsidP="004A2CF0">
            <w:pPr>
              <w:bidi/>
              <w:spacing w:line="240" w:lineRule="auto"/>
              <w:jc w:val="center"/>
              <w:rPr>
                <w:rFonts w:ascii="Times New Roman" w:eastAsia="Times New Roman" w:hAnsi="Times New Roman" w:cs="Times New Roman"/>
                <w:b/>
                <w:bCs/>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وصف المتطلب</w:t>
            </w:r>
          </w:p>
        </w:tc>
        <w:tc>
          <w:tcPr>
            <w:tcW w:w="0" w:type="auto"/>
            <w:hideMark/>
          </w:tcPr>
          <w:p w14:paraId="3A65824E" w14:textId="77777777" w:rsidR="004A2CF0" w:rsidRPr="007257B0" w:rsidRDefault="004A2CF0" w:rsidP="004A2CF0">
            <w:pPr>
              <w:bidi/>
              <w:spacing w:line="240" w:lineRule="auto"/>
              <w:jc w:val="center"/>
              <w:rPr>
                <w:rFonts w:ascii="Times New Roman" w:eastAsia="Times New Roman" w:hAnsi="Times New Roman" w:cs="Times New Roman"/>
                <w:b/>
                <w:bCs/>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المكونات والتابع المرتبط</w:t>
            </w:r>
          </w:p>
        </w:tc>
        <w:tc>
          <w:tcPr>
            <w:tcW w:w="0" w:type="auto"/>
            <w:hideMark/>
          </w:tcPr>
          <w:p w14:paraId="6344C23A" w14:textId="77777777" w:rsidR="004A2CF0" w:rsidRPr="007257B0" w:rsidRDefault="004A2CF0" w:rsidP="004A2CF0">
            <w:pPr>
              <w:bidi/>
              <w:spacing w:line="240" w:lineRule="auto"/>
              <w:jc w:val="center"/>
              <w:rPr>
                <w:rFonts w:ascii="Times New Roman" w:eastAsia="Times New Roman" w:hAnsi="Times New Roman" w:cs="Times New Roman"/>
                <w:b/>
                <w:bCs/>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التصميم المرتبط</w:t>
            </w:r>
          </w:p>
        </w:tc>
        <w:tc>
          <w:tcPr>
            <w:tcW w:w="1548" w:type="dxa"/>
            <w:hideMark/>
          </w:tcPr>
          <w:p w14:paraId="5FDC0761" w14:textId="77777777" w:rsidR="004A2CF0" w:rsidRPr="007257B0" w:rsidRDefault="004A2CF0" w:rsidP="004A2CF0">
            <w:pPr>
              <w:bidi/>
              <w:spacing w:line="240" w:lineRule="auto"/>
              <w:jc w:val="center"/>
              <w:rPr>
                <w:rFonts w:ascii="Times New Roman" w:eastAsia="Times New Roman" w:hAnsi="Times New Roman" w:cs="Times New Roman"/>
                <w:b/>
                <w:bCs/>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الاختبارات المرتبطة</w:t>
            </w:r>
          </w:p>
        </w:tc>
        <w:tc>
          <w:tcPr>
            <w:tcW w:w="941" w:type="dxa"/>
            <w:hideMark/>
          </w:tcPr>
          <w:p w14:paraId="17140C0D" w14:textId="77777777" w:rsidR="004A2CF0" w:rsidRPr="007257B0" w:rsidRDefault="004A2CF0" w:rsidP="004A2CF0">
            <w:pPr>
              <w:bidi/>
              <w:spacing w:line="240" w:lineRule="auto"/>
              <w:jc w:val="center"/>
              <w:rPr>
                <w:rFonts w:ascii="Times New Roman" w:eastAsia="Times New Roman" w:hAnsi="Times New Roman" w:cs="Times New Roman"/>
                <w:b/>
                <w:bCs/>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حالة التنفيذ</w:t>
            </w:r>
          </w:p>
        </w:tc>
      </w:tr>
      <w:tr w:rsidR="004A2CF0" w:rsidRPr="004A2CF0" w14:paraId="53968869" w14:textId="77777777" w:rsidTr="0012782A">
        <w:tc>
          <w:tcPr>
            <w:tcW w:w="1040" w:type="dxa"/>
            <w:hideMark/>
          </w:tcPr>
          <w:p w14:paraId="7E30B2D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Req-01</w:t>
            </w:r>
          </w:p>
        </w:tc>
        <w:tc>
          <w:tcPr>
            <w:tcW w:w="0" w:type="auto"/>
            <w:hideMark/>
          </w:tcPr>
          <w:p w14:paraId="2D49D32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المستخدم قادرًا على تسجيل الدخول</w:t>
            </w:r>
          </w:p>
        </w:tc>
        <w:tc>
          <w:tcPr>
            <w:tcW w:w="0" w:type="auto"/>
            <w:hideMark/>
          </w:tcPr>
          <w:p w14:paraId="04371C9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تسجيل الدخول</w:t>
            </w:r>
          </w:p>
        </w:tc>
        <w:tc>
          <w:tcPr>
            <w:tcW w:w="0" w:type="auto"/>
            <w:hideMark/>
          </w:tcPr>
          <w:p w14:paraId="514FE1D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تسجيل الدخول</w:t>
            </w:r>
          </w:p>
        </w:tc>
        <w:tc>
          <w:tcPr>
            <w:tcW w:w="1548" w:type="dxa"/>
            <w:hideMark/>
          </w:tcPr>
          <w:p w14:paraId="0098801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تسجيل الدخول</w:t>
            </w:r>
          </w:p>
        </w:tc>
        <w:tc>
          <w:tcPr>
            <w:tcW w:w="941" w:type="dxa"/>
            <w:hideMark/>
          </w:tcPr>
          <w:p w14:paraId="757639D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4194F85B" w14:textId="77777777" w:rsidTr="0012782A">
        <w:tc>
          <w:tcPr>
            <w:tcW w:w="1040" w:type="dxa"/>
            <w:hideMark/>
          </w:tcPr>
          <w:p w14:paraId="50FC0148"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Req-02</w:t>
            </w:r>
          </w:p>
        </w:tc>
        <w:tc>
          <w:tcPr>
            <w:tcW w:w="0" w:type="auto"/>
            <w:hideMark/>
          </w:tcPr>
          <w:p w14:paraId="6EC9F88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المستخدم قادرًا على إدارة الحساب الشخصي</w:t>
            </w:r>
          </w:p>
        </w:tc>
        <w:tc>
          <w:tcPr>
            <w:tcW w:w="0" w:type="auto"/>
            <w:hideMark/>
          </w:tcPr>
          <w:p w14:paraId="555036E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إدارة الحساب الشخصي</w:t>
            </w:r>
          </w:p>
        </w:tc>
        <w:tc>
          <w:tcPr>
            <w:tcW w:w="0" w:type="auto"/>
            <w:hideMark/>
          </w:tcPr>
          <w:p w14:paraId="0157DA86"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إدارة الحساب الشخصي</w:t>
            </w:r>
          </w:p>
        </w:tc>
        <w:tc>
          <w:tcPr>
            <w:tcW w:w="1548" w:type="dxa"/>
            <w:hideMark/>
          </w:tcPr>
          <w:p w14:paraId="2266F18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624D111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50BA8752" w14:textId="77777777" w:rsidTr="0012782A">
        <w:tc>
          <w:tcPr>
            <w:tcW w:w="1040" w:type="dxa"/>
            <w:hideMark/>
          </w:tcPr>
          <w:p w14:paraId="0B08932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Req-03</w:t>
            </w:r>
          </w:p>
        </w:tc>
        <w:tc>
          <w:tcPr>
            <w:tcW w:w="0" w:type="auto"/>
            <w:hideMark/>
          </w:tcPr>
          <w:p w14:paraId="6302F03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المستخدم قادرًا على استعراض معلومات حسابه</w:t>
            </w:r>
          </w:p>
        </w:tc>
        <w:tc>
          <w:tcPr>
            <w:tcW w:w="0" w:type="auto"/>
            <w:hideMark/>
          </w:tcPr>
          <w:p w14:paraId="02C5BFF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عرض معلومات الحساب الشخصي</w:t>
            </w:r>
          </w:p>
        </w:tc>
        <w:tc>
          <w:tcPr>
            <w:tcW w:w="0" w:type="auto"/>
            <w:hideMark/>
          </w:tcPr>
          <w:p w14:paraId="77629F6D"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عرض معلومات الحساب الشخصي</w:t>
            </w:r>
          </w:p>
        </w:tc>
        <w:tc>
          <w:tcPr>
            <w:tcW w:w="1548" w:type="dxa"/>
            <w:hideMark/>
          </w:tcPr>
          <w:p w14:paraId="1D8B0EFD"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عرض المعلومات الشخصية بالحساب</w:t>
            </w:r>
          </w:p>
        </w:tc>
        <w:tc>
          <w:tcPr>
            <w:tcW w:w="941" w:type="dxa"/>
            <w:hideMark/>
          </w:tcPr>
          <w:p w14:paraId="7ACACA2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0D034E90" w14:textId="77777777" w:rsidTr="0012782A">
        <w:tc>
          <w:tcPr>
            <w:tcW w:w="1040" w:type="dxa"/>
            <w:hideMark/>
          </w:tcPr>
          <w:p w14:paraId="1EE63B8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Req-04</w:t>
            </w:r>
          </w:p>
        </w:tc>
        <w:tc>
          <w:tcPr>
            <w:tcW w:w="0" w:type="auto"/>
            <w:hideMark/>
          </w:tcPr>
          <w:p w14:paraId="018611E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المستخدم قادرًا على تغيير كلمة المرور</w:t>
            </w:r>
          </w:p>
        </w:tc>
        <w:tc>
          <w:tcPr>
            <w:tcW w:w="0" w:type="auto"/>
            <w:hideMark/>
          </w:tcPr>
          <w:p w14:paraId="0F6A2B7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تغيير كلمة المرور</w:t>
            </w:r>
          </w:p>
        </w:tc>
        <w:tc>
          <w:tcPr>
            <w:tcW w:w="0" w:type="auto"/>
            <w:hideMark/>
          </w:tcPr>
          <w:p w14:paraId="7712CF9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تغيير كلمة المرور</w:t>
            </w:r>
          </w:p>
        </w:tc>
        <w:tc>
          <w:tcPr>
            <w:tcW w:w="1548" w:type="dxa"/>
            <w:hideMark/>
          </w:tcPr>
          <w:p w14:paraId="27B3E61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تغيير كلمة المرور</w:t>
            </w:r>
          </w:p>
        </w:tc>
        <w:tc>
          <w:tcPr>
            <w:tcW w:w="941" w:type="dxa"/>
            <w:hideMark/>
          </w:tcPr>
          <w:p w14:paraId="3B8F8C3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7292FD82" w14:textId="77777777" w:rsidTr="0012782A">
        <w:tc>
          <w:tcPr>
            <w:tcW w:w="1040" w:type="dxa"/>
            <w:hideMark/>
          </w:tcPr>
          <w:p w14:paraId="52E9945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Req-05</w:t>
            </w:r>
          </w:p>
        </w:tc>
        <w:tc>
          <w:tcPr>
            <w:tcW w:w="0" w:type="auto"/>
            <w:hideMark/>
          </w:tcPr>
          <w:p w14:paraId="65ECF05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إدارة الجامعات</w:t>
            </w:r>
          </w:p>
        </w:tc>
        <w:tc>
          <w:tcPr>
            <w:tcW w:w="0" w:type="auto"/>
            <w:hideMark/>
          </w:tcPr>
          <w:p w14:paraId="4DCD7440"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إدارة الجامعات</w:t>
            </w:r>
          </w:p>
        </w:tc>
        <w:tc>
          <w:tcPr>
            <w:tcW w:w="0" w:type="auto"/>
            <w:hideMark/>
          </w:tcPr>
          <w:p w14:paraId="5DF1A6F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إدارة الجامعات</w:t>
            </w:r>
          </w:p>
        </w:tc>
        <w:tc>
          <w:tcPr>
            <w:tcW w:w="1548" w:type="dxa"/>
            <w:hideMark/>
          </w:tcPr>
          <w:p w14:paraId="1AA0661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167A72C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55A2E48D" w14:textId="77777777" w:rsidTr="0012782A">
        <w:tc>
          <w:tcPr>
            <w:tcW w:w="1040" w:type="dxa"/>
            <w:hideMark/>
          </w:tcPr>
          <w:p w14:paraId="0C1458A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Req-06</w:t>
            </w:r>
          </w:p>
        </w:tc>
        <w:tc>
          <w:tcPr>
            <w:tcW w:w="0" w:type="auto"/>
            <w:hideMark/>
          </w:tcPr>
          <w:p w14:paraId="039A561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إضافة جامعة</w:t>
            </w:r>
          </w:p>
        </w:tc>
        <w:tc>
          <w:tcPr>
            <w:tcW w:w="0" w:type="auto"/>
            <w:hideMark/>
          </w:tcPr>
          <w:p w14:paraId="52E56C26"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إضافة الجامعة</w:t>
            </w:r>
          </w:p>
        </w:tc>
        <w:tc>
          <w:tcPr>
            <w:tcW w:w="0" w:type="auto"/>
            <w:hideMark/>
          </w:tcPr>
          <w:p w14:paraId="4672C5B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إضافة الجامعة</w:t>
            </w:r>
          </w:p>
        </w:tc>
        <w:tc>
          <w:tcPr>
            <w:tcW w:w="1548" w:type="dxa"/>
            <w:hideMark/>
          </w:tcPr>
          <w:p w14:paraId="3C1719F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إضافة جامعة</w:t>
            </w:r>
          </w:p>
        </w:tc>
        <w:tc>
          <w:tcPr>
            <w:tcW w:w="941" w:type="dxa"/>
            <w:hideMark/>
          </w:tcPr>
          <w:p w14:paraId="5D4C5D4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36F9C25A" w14:textId="77777777" w:rsidTr="0012782A">
        <w:tc>
          <w:tcPr>
            <w:tcW w:w="1040" w:type="dxa"/>
            <w:hideMark/>
          </w:tcPr>
          <w:p w14:paraId="6526CFC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Req-07</w:t>
            </w:r>
          </w:p>
        </w:tc>
        <w:tc>
          <w:tcPr>
            <w:tcW w:w="0" w:type="auto"/>
            <w:hideMark/>
          </w:tcPr>
          <w:p w14:paraId="1CFF293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حذف جامعة</w:t>
            </w:r>
          </w:p>
        </w:tc>
        <w:tc>
          <w:tcPr>
            <w:tcW w:w="0" w:type="auto"/>
            <w:hideMark/>
          </w:tcPr>
          <w:p w14:paraId="03DC135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حذف الجامعة</w:t>
            </w:r>
          </w:p>
        </w:tc>
        <w:tc>
          <w:tcPr>
            <w:tcW w:w="0" w:type="auto"/>
            <w:hideMark/>
          </w:tcPr>
          <w:p w14:paraId="2CDEE8F1"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حذف الجامعة</w:t>
            </w:r>
          </w:p>
        </w:tc>
        <w:tc>
          <w:tcPr>
            <w:tcW w:w="1548" w:type="dxa"/>
            <w:hideMark/>
          </w:tcPr>
          <w:p w14:paraId="7E9B347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حذف جامعة</w:t>
            </w:r>
          </w:p>
        </w:tc>
        <w:tc>
          <w:tcPr>
            <w:tcW w:w="941" w:type="dxa"/>
            <w:hideMark/>
          </w:tcPr>
          <w:p w14:paraId="233803E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42810B18" w14:textId="77777777" w:rsidTr="0012782A">
        <w:tc>
          <w:tcPr>
            <w:tcW w:w="1040" w:type="dxa"/>
            <w:hideMark/>
          </w:tcPr>
          <w:p w14:paraId="26A1DAF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Req-08</w:t>
            </w:r>
          </w:p>
        </w:tc>
        <w:tc>
          <w:tcPr>
            <w:tcW w:w="0" w:type="auto"/>
            <w:hideMark/>
          </w:tcPr>
          <w:p w14:paraId="2A59777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تعديل جامعة</w:t>
            </w:r>
          </w:p>
        </w:tc>
        <w:tc>
          <w:tcPr>
            <w:tcW w:w="0" w:type="auto"/>
            <w:hideMark/>
          </w:tcPr>
          <w:p w14:paraId="4548EC3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تعديل الجامعة</w:t>
            </w:r>
          </w:p>
        </w:tc>
        <w:tc>
          <w:tcPr>
            <w:tcW w:w="0" w:type="auto"/>
            <w:hideMark/>
          </w:tcPr>
          <w:p w14:paraId="199BE27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تعديل الجامعة</w:t>
            </w:r>
          </w:p>
        </w:tc>
        <w:tc>
          <w:tcPr>
            <w:tcW w:w="1548" w:type="dxa"/>
            <w:hideMark/>
          </w:tcPr>
          <w:p w14:paraId="0C4B9DD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تعديل جامعة</w:t>
            </w:r>
          </w:p>
        </w:tc>
        <w:tc>
          <w:tcPr>
            <w:tcW w:w="941" w:type="dxa"/>
            <w:hideMark/>
          </w:tcPr>
          <w:p w14:paraId="4BF2F3D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392ED6AC" w14:textId="77777777" w:rsidTr="0012782A">
        <w:tc>
          <w:tcPr>
            <w:tcW w:w="1040" w:type="dxa"/>
            <w:hideMark/>
          </w:tcPr>
          <w:p w14:paraId="6B9373F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lastRenderedPageBreak/>
              <w:t>Req-09</w:t>
            </w:r>
          </w:p>
        </w:tc>
        <w:tc>
          <w:tcPr>
            <w:tcW w:w="0" w:type="auto"/>
            <w:hideMark/>
          </w:tcPr>
          <w:p w14:paraId="12D4487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إدارة المسؤولين المحليين</w:t>
            </w:r>
          </w:p>
        </w:tc>
        <w:tc>
          <w:tcPr>
            <w:tcW w:w="0" w:type="auto"/>
            <w:hideMark/>
          </w:tcPr>
          <w:p w14:paraId="74ED85CD"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إدارة المسؤولين المحليين</w:t>
            </w:r>
          </w:p>
        </w:tc>
        <w:tc>
          <w:tcPr>
            <w:tcW w:w="0" w:type="auto"/>
            <w:hideMark/>
          </w:tcPr>
          <w:p w14:paraId="5732F19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إدارة المسؤولين المحليين</w:t>
            </w:r>
          </w:p>
        </w:tc>
        <w:tc>
          <w:tcPr>
            <w:tcW w:w="1548" w:type="dxa"/>
            <w:hideMark/>
          </w:tcPr>
          <w:p w14:paraId="586C4D2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4DD9D78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1CCE77C7" w14:textId="77777777" w:rsidTr="0012782A">
        <w:tc>
          <w:tcPr>
            <w:tcW w:w="1040" w:type="dxa"/>
            <w:hideMark/>
          </w:tcPr>
          <w:p w14:paraId="54EE62E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Req-10</w:t>
            </w:r>
          </w:p>
        </w:tc>
        <w:tc>
          <w:tcPr>
            <w:tcW w:w="0" w:type="auto"/>
            <w:hideMark/>
          </w:tcPr>
          <w:p w14:paraId="5854BFE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إضافة مسؤول محلي</w:t>
            </w:r>
          </w:p>
        </w:tc>
        <w:tc>
          <w:tcPr>
            <w:tcW w:w="0" w:type="auto"/>
            <w:hideMark/>
          </w:tcPr>
          <w:p w14:paraId="46541E5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إضافة المسؤولين المحليين</w:t>
            </w:r>
          </w:p>
        </w:tc>
        <w:tc>
          <w:tcPr>
            <w:tcW w:w="0" w:type="auto"/>
            <w:hideMark/>
          </w:tcPr>
          <w:p w14:paraId="241E0798"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إضافة المسؤولين المحليين</w:t>
            </w:r>
          </w:p>
        </w:tc>
        <w:tc>
          <w:tcPr>
            <w:tcW w:w="1548" w:type="dxa"/>
            <w:hideMark/>
          </w:tcPr>
          <w:p w14:paraId="2F1606F8"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إضافة المسؤولين المحليين</w:t>
            </w:r>
          </w:p>
        </w:tc>
        <w:tc>
          <w:tcPr>
            <w:tcW w:w="941" w:type="dxa"/>
            <w:hideMark/>
          </w:tcPr>
          <w:p w14:paraId="7B162D2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3D28E0FB" w14:textId="77777777" w:rsidTr="0012782A">
        <w:tc>
          <w:tcPr>
            <w:tcW w:w="1040" w:type="dxa"/>
            <w:hideMark/>
          </w:tcPr>
          <w:p w14:paraId="37D5BBAD"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Req-11</w:t>
            </w:r>
          </w:p>
        </w:tc>
        <w:tc>
          <w:tcPr>
            <w:tcW w:w="0" w:type="auto"/>
            <w:hideMark/>
          </w:tcPr>
          <w:p w14:paraId="1D8DA00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حذف مسؤول محلي</w:t>
            </w:r>
          </w:p>
        </w:tc>
        <w:tc>
          <w:tcPr>
            <w:tcW w:w="0" w:type="auto"/>
            <w:hideMark/>
          </w:tcPr>
          <w:p w14:paraId="5D4137F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حذف المسؤولين المحليين</w:t>
            </w:r>
          </w:p>
        </w:tc>
        <w:tc>
          <w:tcPr>
            <w:tcW w:w="0" w:type="auto"/>
            <w:hideMark/>
          </w:tcPr>
          <w:p w14:paraId="2A0D99A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حذف المسؤولين المحليين</w:t>
            </w:r>
          </w:p>
        </w:tc>
        <w:tc>
          <w:tcPr>
            <w:tcW w:w="1548" w:type="dxa"/>
            <w:hideMark/>
          </w:tcPr>
          <w:p w14:paraId="66CCBD70"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حذف المسؤولين المحليين</w:t>
            </w:r>
          </w:p>
        </w:tc>
        <w:tc>
          <w:tcPr>
            <w:tcW w:w="941" w:type="dxa"/>
            <w:hideMark/>
          </w:tcPr>
          <w:p w14:paraId="578C51B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5E0DAD9F" w14:textId="77777777" w:rsidTr="0012782A">
        <w:tc>
          <w:tcPr>
            <w:tcW w:w="1040" w:type="dxa"/>
            <w:hideMark/>
          </w:tcPr>
          <w:p w14:paraId="644BD9C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Req-12</w:t>
            </w:r>
          </w:p>
        </w:tc>
        <w:tc>
          <w:tcPr>
            <w:tcW w:w="0" w:type="auto"/>
            <w:hideMark/>
          </w:tcPr>
          <w:p w14:paraId="4CEF2E11"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تعديل مسؤول محلي</w:t>
            </w:r>
          </w:p>
        </w:tc>
        <w:tc>
          <w:tcPr>
            <w:tcW w:w="0" w:type="auto"/>
            <w:hideMark/>
          </w:tcPr>
          <w:p w14:paraId="0EC71C8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تعديل المسؤولين المحليين</w:t>
            </w:r>
          </w:p>
        </w:tc>
        <w:tc>
          <w:tcPr>
            <w:tcW w:w="0" w:type="auto"/>
            <w:hideMark/>
          </w:tcPr>
          <w:p w14:paraId="079EB63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تعديل المسؤولين المحليين</w:t>
            </w:r>
          </w:p>
        </w:tc>
        <w:tc>
          <w:tcPr>
            <w:tcW w:w="1548" w:type="dxa"/>
            <w:hideMark/>
          </w:tcPr>
          <w:p w14:paraId="6EC1653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تعديل المسؤولين المحليين</w:t>
            </w:r>
          </w:p>
        </w:tc>
        <w:tc>
          <w:tcPr>
            <w:tcW w:w="941" w:type="dxa"/>
            <w:hideMark/>
          </w:tcPr>
          <w:p w14:paraId="0C56191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5F7C9225" w14:textId="77777777" w:rsidTr="0012782A">
        <w:tc>
          <w:tcPr>
            <w:tcW w:w="1040" w:type="dxa"/>
            <w:hideMark/>
          </w:tcPr>
          <w:p w14:paraId="4DCA88E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Req-13</w:t>
            </w:r>
          </w:p>
        </w:tc>
        <w:tc>
          <w:tcPr>
            <w:tcW w:w="0" w:type="auto"/>
            <w:hideMark/>
          </w:tcPr>
          <w:p w14:paraId="6DF3AF9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إسناد جامعة إلى مسؤول</w:t>
            </w:r>
          </w:p>
        </w:tc>
        <w:tc>
          <w:tcPr>
            <w:tcW w:w="0" w:type="auto"/>
            <w:hideMark/>
          </w:tcPr>
          <w:p w14:paraId="38A4C066"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إسناد جامعة إلى مسؤول</w:t>
            </w:r>
          </w:p>
        </w:tc>
        <w:tc>
          <w:tcPr>
            <w:tcW w:w="0" w:type="auto"/>
            <w:hideMark/>
          </w:tcPr>
          <w:p w14:paraId="2375E2E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إسناد جامعة إلى مسؤول</w:t>
            </w:r>
          </w:p>
        </w:tc>
        <w:tc>
          <w:tcPr>
            <w:tcW w:w="1548" w:type="dxa"/>
            <w:hideMark/>
          </w:tcPr>
          <w:p w14:paraId="7C8E3CD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77C1C3A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7F7926D6" w14:textId="77777777" w:rsidTr="0012782A">
        <w:tc>
          <w:tcPr>
            <w:tcW w:w="1040" w:type="dxa"/>
            <w:hideMark/>
          </w:tcPr>
          <w:p w14:paraId="48FF8E9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Req-14</w:t>
            </w:r>
          </w:p>
        </w:tc>
        <w:tc>
          <w:tcPr>
            <w:tcW w:w="0" w:type="auto"/>
            <w:hideMark/>
          </w:tcPr>
          <w:p w14:paraId="0F0E78C6"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إدارة الأدوار والصلاحيات</w:t>
            </w:r>
          </w:p>
        </w:tc>
        <w:tc>
          <w:tcPr>
            <w:tcW w:w="0" w:type="auto"/>
            <w:hideMark/>
          </w:tcPr>
          <w:p w14:paraId="393BFAB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إدارة الأدوار والصلاحيات</w:t>
            </w:r>
          </w:p>
        </w:tc>
        <w:tc>
          <w:tcPr>
            <w:tcW w:w="0" w:type="auto"/>
            <w:hideMark/>
          </w:tcPr>
          <w:p w14:paraId="4D0D9CC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إدارة الأدوار والصلاحيات</w:t>
            </w:r>
          </w:p>
        </w:tc>
        <w:tc>
          <w:tcPr>
            <w:tcW w:w="1548" w:type="dxa"/>
            <w:hideMark/>
          </w:tcPr>
          <w:p w14:paraId="1E43C8B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2978198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763D4D27" w14:textId="77777777" w:rsidTr="0012782A">
        <w:tc>
          <w:tcPr>
            <w:tcW w:w="1040" w:type="dxa"/>
            <w:hideMark/>
          </w:tcPr>
          <w:p w14:paraId="65D3E02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Req-15</w:t>
            </w:r>
          </w:p>
        </w:tc>
        <w:tc>
          <w:tcPr>
            <w:tcW w:w="0" w:type="auto"/>
            <w:hideMark/>
          </w:tcPr>
          <w:p w14:paraId="0C4BB85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إسناد الأدوار إلى المسؤولين</w:t>
            </w:r>
          </w:p>
        </w:tc>
        <w:tc>
          <w:tcPr>
            <w:tcW w:w="0" w:type="auto"/>
            <w:hideMark/>
          </w:tcPr>
          <w:p w14:paraId="4FEC094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إسناد الأدوار إلى المسؤولين</w:t>
            </w:r>
          </w:p>
        </w:tc>
        <w:tc>
          <w:tcPr>
            <w:tcW w:w="0" w:type="auto"/>
            <w:hideMark/>
          </w:tcPr>
          <w:p w14:paraId="2D2D6FB8"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إسناد الأدوار إلى المسؤولين</w:t>
            </w:r>
          </w:p>
        </w:tc>
        <w:tc>
          <w:tcPr>
            <w:tcW w:w="1548" w:type="dxa"/>
            <w:hideMark/>
          </w:tcPr>
          <w:p w14:paraId="4323A7C8"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49E87780"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40AA4C60" w14:textId="77777777" w:rsidTr="0012782A">
        <w:tc>
          <w:tcPr>
            <w:tcW w:w="1040" w:type="dxa"/>
            <w:hideMark/>
          </w:tcPr>
          <w:p w14:paraId="28C5C156"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Req-16</w:t>
            </w:r>
          </w:p>
        </w:tc>
        <w:tc>
          <w:tcPr>
            <w:tcW w:w="0" w:type="auto"/>
            <w:hideMark/>
          </w:tcPr>
          <w:p w14:paraId="4596D6E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إسناد الصلاحيات إلى الأدوار</w:t>
            </w:r>
          </w:p>
        </w:tc>
        <w:tc>
          <w:tcPr>
            <w:tcW w:w="0" w:type="auto"/>
            <w:hideMark/>
          </w:tcPr>
          <w:p w14:paraId="46C06EB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إسناد الصلاحيات إلى الأدوار</w:t>
            </w:r>
          </w:p>
        </w:tc>
        <w:tc>
          <w:tcPr>
            <w:tcW w:w="0" w:type="auto"/>
            <w:hideMark/>
          </w:tcPr>
          <w:p w14:paraId="5F64E8F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إسناد الصلاحيات إلى الأدوار</w:t>
            </w:r>
          </w:p>
        </w:tc>
        <w:tc>
          <w:tcPr>
            <w:tcW w:w="1548" w:type="dxa"/>
            <w:hideMark/>
          </w:tcPr>
          <w:p w14:paraId="3D49BD7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50F77758"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5ED5CC7D" w14:textId="77777777" w:rsidTr="0012782A">
        <w:tc>
          <w:tcPr>
            <w:tcW w:w="1040" w:type="dxa"/>
            <w:hideMark/>
          </w:tcPr>
          <w:p w14:paraId="6040DDC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Req-17</w:t>
            </w:r>
          </w:p>
        </w:tc>
        <w:tc>
          <w:tcPr>
            <w:tcW w:w="0" w:type="auto"/>
            <w:hideMark/>
          </w:tcPr>
          <w:p w14:paraId="338A2D5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إسناد الصلاحيات إلى المسؤولين</w:t>
            </w:r>
          </w:p>
        </w:tc>
        <w:tc>
          <w:tcPr>
            <w:tcW w:w="0" w:type="auto"/>
            <w:hideMark/>
          </w:tcPr>
          <w:p w14:paraId="56FAF01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إسناد الصلاحيات إلى المسؤولين</w:t>
            </w:r>
          </w:p>
        </w:tc>
        <w:tc>
          <w:tcPr>
            <w:tcW w:w="0" w:type="auto"/>
            <w:hideMark/>
          </w:tcPr>
          <w:p w14:paraId="73DABCF6"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إسناد الصلاحيات إلى المسؤولين</w:t>
            </w:r>
          </w:p>
        </w:tc>
        <w:tc>
          <w:tcPr>
            <w:tcW w:w="1548" w:type="dxa"/>
            <w:hideMark/>
          </w:tcPr>
          <w:p w14:paraId="2990123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1716C02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تم التنفيذ</w:t>
            </w:r>
          </w:p>
        </w:tc>
      </w:tr>
      <w:tr w:rsidR="004A2CF0" w:rsidRPr="004A2CF0" w14:paraId="6F73026F" w14:textId="77777777" w:rsidTr="0012782A">
        <w:tc>
          <w:tcPr>
            <w:tcW w:w="1040" w:type="dxa"/>
            <w:hideMark/>
          </w:tcPr>
          <w:p w14:paraId="4B12C61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Req-18</w:t>
            </w:r>
          </w:p>
        </w:tc>
        <w:tc>
          <w:tcPr>
            <w:tcW w:w="0" w:type="auto"/>
            <w:hideMark/>
          </w:tcPr>
          <w:p w14:paraId="2A45D1F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المحلي قادرًا على إضافة الكادر التدريسي</w:t>
            </w:r>
          </w:p>
        </w:tc>
        <w:tc>
          <w:tcPr>
            <w:tcW w:w="0" w:type="auto"/>
            <w:hideMark/>
          </w:tcPr>
          <w:p w14:paraId="5394F5B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إضافة الكادر التدريسي</w:t>
            </w:r>
          </w:p>
        </w:tc>
        <w:tc>
          <w:tcPr>
            <w:tcW w:w="0" w:type="auto"/>
            <w:hideMark/>
          </w:tcPr>
          <w:p w14:paraId="14A3CA3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إضافة الكادر التدريسي</w:t>
            </w:r>
          </w:p>
        </w:tc>
        <w:tc>
          <w:tcPr>
            <w:tcW w:w="1548" w:type="dxa"/>
            <w:hideMark/>
          </w:tcPr>
          <w:p w14:paraId="6A91A48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إضافة الكادر التدريسي</w:t>
            </w:r>
          </w:p>
        </w:tc>
        <w:tc>
          <w:tcPr>
            <w:tcW w:w="941" w:type="dxa"/>
            <w:hideMark/>
          </w:tcPr>
          <w:p w14:paraId="7061B53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0DE1CA43" w14:textId="77777777" w:rsidTr="0012782A">
        <w:tc>
          <w:tcPr>
            <w:tcW w:w="1040" w:type="dxa"/>
            <w:hideMark/>
          </w:tcPr>
          <w:p w14:paraId="2A31405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Req-19</w:t>
            </w:r>
          </w:p>
        </w:tc>
        <w:tc>
          <w:tcPr>
            <w:tcW w:w="0" w:type="auto"/>
            <w:hideMark/>
          </w:tcPr>
          <w:p w14:paraId="3E7EA96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مساعد المسؤول المحلي قادرًا على إدارة الجامعة المسؤول عنها</w:t>
            </w:r>
          </w:p>
        </w:tc>
        <w:tc>
          <w:tcPr>
            <w:tcW w:w="0" w:type="auto"/>
            <w:hideMark/>
          </w:tcPr>
          <w:p w14:paraId="1C3636D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إدارة الجامعة المسؤول عنها</w:t>
            </w:r>
          </w:p>
        </w:tc>
        <w:tc>
          <w:tcPr>
            <w:tcW w:w="0" w:type="auto"/>
            <w:hideMark/>
          </w:tcPr>
          <w:p w14:paraId="66E31FE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إدارة الجامعة المسؤول عنها</w:t>
            </w:r>
          </w:p>
        </w:tc>
        <w:tc>
          <w:tcPr>
            <w:tcW w:w="1548" w:type="dxa"/>
            <w:hideMark/>
          </w:tcPr>
          <w:p w14:paraId="324B2760"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0832548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54866E0D" w14:textId="77777777" w:rsidTr="0012782A">
        <w:tc>
          <w:tcPr>
            <w:tcW w:w="1040" w:type="dxa"/>
            <w:hideMark/>
          </w:tcPr>
          <w:p w14:paraId="2A19328D"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Req-20</w:t>
            </w:r>
          </w:p>
        </w:tc>
        <w:tc>
          <w:tcPr>
            <w:tcW w:w="0" w:type="auto"/>
            <w:hideMark/>
          </w:tcPr>
          <w:p w14:paraId="23B5064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مساعد المسؤول المحلي قادرًا على تعديل الموقع الجغرافي للجامعة</w:t>
            </w:r>
          </w:p>
        </w:tc>
        <w:tc>
          <w:tcPr>
            <w:tcW w:w="0" w:type="auto"/>
            <w:hideMark/>
          </w:tcPr>
          <w:p w14:paraId="72BE3DA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تعديل الموقع الجغرافي للجامعة</w:t>
            </w:r>
          </w:p>
        </w:tc>
        <w:tc>
          <w:tcPr>
            <w:tcW w:w="0" w:type="auto"/>
            <w:hideMark/>
          </w:tcPr>
          <w:p w14:paraId="074F7561"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تعديل الموقع الجغرافي للجامعة</w:t>
            </w:r>
          </w:p>
        </w:tc>
        <w:tc>
          <w:tcPr>
            <w:tcW w:w="1548" w:type="dxa"/>
            <w:hideMark/>
          </w:tcPr>
          <w:p w14:paraId="0E56B1B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2EECFBD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7693E120" w14:textId="77777777" w:rsidTr="0012782A">
        <w:tc>
          <w:tcPr>
            <w:tcW w:w="1040" w:type="dxa"/>
            <w:hideMark/>
          </w:tcPr>
          <w:p w14:paraId="4438C7B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Req-21</w:t>
            </w:r>
          </w:p>
        </w:tc>
        <w:tc>
          <w:tcPr>
            <w:tcW w:w="0" w:type="auto"/>
            <w:hideMark/>
          </w:tcPr>
          <w:p w14:paraId="5153370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إدارة الكليات</w:t>
            </w:r>
          </w:p>
        </w:tc>
        <w:tc>
          <w:tcPr>
            <w:tcW w:w="0" w:type="auto"/>
            <w:hideMark/>
          </w:tcPr>
          <w:p w14:paraId="00742A6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إدارة الكليات</w:t>
            </w:r>
          </w:p>
        </w:tc>
        <w:tc>
          <w:tcPr>
            <w:tcW w:w="0" w:type="auto"/>
            <w:hideMark/>
          </w:tcPr>
          <w:p w14:paraId="038B2668"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إدارة الكليات</w:t>
            </w:r>
          </w:p>
        </w:tc>
        <w:tc>
          <w:tcPr>
            <w:tcW w:w="1548" w:type="dxa"/>
            <w:hideMark/>
          </w:tcPr>
          <w:p w14:paraId="0C4D22B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0639E85D"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28A3DEB0" w14:textId="77777777" w:rsidTr="0012782A">
        <w:tc>
          <w:tcPr>
            <w:tcW w:w="1040" w:type="dxa"/>
            <w:hideMark/>
          </w:tcPr>
          <w:p w14:paraId="22307481"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Req-22</w:t>
            </w:r>
          </w:p>
        </w:tc>
        <w:tc>
          <w:tcPr>
            <w:tcW w:w="0" w:type="auto"/>
            <w:hideMark/>
          </w:tcPr>
          <w:p w14:paraId="37F249DD"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إضافة الكليات</w:t>
            </w:r>
          </w:p>
        </w:tc>
        <w:tc>
          <w:tcPr>
            <w:tcW w:w="0" w:type="auto"/>
            <w:hideMark/>
          </w:tcPr>
          <w:p w14:paraId="6508645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إضافة الكليات</w:t>
            </w:r>
          </w:p>
        </w:tc>
        <w:tc>
          <w:tcPr>
            <w:tcW w:w="0" w:type="auto"/>
            <w:hideMark/>
          </w:tcPr>
          <w:p w14:paraId="0DFD911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إضافة الكليات</w:t>
            </w:r>
          </w:p>
        </w:tc>
        <w:tc>
          <w:tcPr>
            <w:tcW w:w="1548" w:type="dxa"/>
            <w:hideMark/>
          </w:tcPr>
          <w:p w14:paraId="53B48130"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إضافة الكليات</w:t>
            </w:r>
          </w:p>
        </w:tc>
        <w:tc>
          <w:tcPr>
            <w:tcW w:w="941" w:type="dxa"/>
            <w:hideMark/>
          </w:tcPr>
          <w:p w14:paraId="4ECCFA1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60F17BF4" w14:textId="77777777" w:rsidTr="0012782A">
        <w:tc>
          <w:tcPr>
            <w:tcW w:w="1040" w:type="dxa"/>
            <w:hideMark/>
          </w:tcPr>
          <w:p w14:paraId="31A2C99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Req-23</w:t>
            </w:r>
          </w:p>
        </w:tc>
        <w:tc>
          <w:tcPr>
            <w:tcW w:w="0" w:type="auto"/>
            <w:hideMark/>
          </w:tcPr>
          <w:p w14:paraId="4D1CCD3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مساعد المسؤول العام قادرًا على حذف الكليات</w:t>
            </w:r>
          </w:p>
        </w:tc>
        <w:tc>
          <w:tcPr>
            <w:tcW w:w="0" w:type="auto"/>
            <w:hideMark/>
          </w:tcPr>
          <w:p w14:paraId="64FABB7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حذف الكليات</w:t>
            </w:r>
          </w:p>
        </w:tc>
        <w:tc>
          <w:tcPr>
            <w:tcW w:w="0" w:type="auto"/>
            <w:hideMark/>
          </w:tcPr>
          <w:p w14:paraId="01F7567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حذف الكليات</w:t>
            </w:r>
          </w:p>
        </w:tc>
        <w:tc>
          <w:tcPr>
            <w:tcW w:w="1548" w:type="dxa"/>
            <w:hideMark/>
          </w:tcPr>
          <w:p w14:paraId="08BD0BF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حذف الكليات</w:t>
            </w:r>
          </w:p>
        </w:tc>
        <w:tc>
          <w:tcPr>
            <w:tcW w:w="941" w:type="dxa"/>
            <w:hideMark/>
          </w:tcPr>
          <w:p w14:paraId="577FE7E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73B2CC41" w14:textId="77777777" w:rsidTr="0012782A">
        <w:tc>
          <w:tcPr>
            <w:tcW w:w="1040" w:type="dxa"/>
            <w:hideMark/>
          </w:tcPr>
          <w:p w14:paraId="2B2D1CC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lastRenderedPageBreak/>
              <w:t>Req-24</w:t>
            </w:r>
          </w:p>
        </w:tc>
        <w:tc>
          <w:tcPr>
            <w:tcW w:w="0" w:type="auto"/>
            <w:hideMark/>
          </w:tcPr>
          <w:p w14:paraId="7CB5CFA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تعديل الكليات</w:t>
            </w:r>
          </w:p>
        </w:tc>
        <w:tc>
          <w:tcPr>
            <w:tcW w:w="0" w:type="auto"/>
            <w:hideMark/>
          </w:tcPr>
          <w:p w14:paraId="65EC90A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تعديل الكليات</w:t>
            </w:r>
          </w:p>
        </w:tc>
        <w:tc>
          <w:tcPr>
            <w:tcW w:w="0" w:type="auto"/>
            <w:hideMark/>
          </w:tcPr>
          <w:p w14:paraId="3F759C00"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تعديل الكليات</w:t>
            </w:r>
          </w:p>
        </w:tc>
        <w:tc>
          <w:tcPr>
            <w:tcW w:w="1548" w:type="dxa"/>
            <w:hideMark/>
          </w:tcPr>
          <w:p w14:paraId="1DEE7D3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تعديل الكليات</w:t>
            </w:r>
          </w:p>
        </w:tc>
        <w:tc>
          <w:tcPr>
            <w:tcW w:w="941" w:type="dxa"/>
            <w:hideMark/>
          </w:tcPr>
          <w:p w14:paraId="6146C9A6"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1833BEE5" w14:textId="77777777" w:rsidTr="0012782A">
        <w:tc>
          <w:tcPr>
            <w:tcW w:w="1040" w:type="dxa"/>
            <w:hideMark/>
          </w:tcPr>
          <w:p w14:paraId="2D52C97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Req-25</w:t>
            </w:r>
          </w:p>
        </w:tc>
        <w:tc>
          <w:tcPr>
            <w:tcW w:w="0" w:type="auto"/>
            <w:hideMark/>
          </w:tcPr>
          <w:p w14:paraId="5C0854DD"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إدارة الاختصاصات بكل كلية</w:t>
            </w:r>
          </w:p>
        </w:tc>
        <w:tc>
          <w:tcPr>
            <w:tcW w:w="0" w:type="auto"/>
            <w:hideMark/>
          </w:tcPr>
          <w:p w14:paraId="46AC92AD"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إدارة الاختصاصات بكل كلية</w:t>
            </w:r>
          </w:p>
        </w:tc>
        <w:tc>
          <w:tcPr>
            <w:tcW w:w="0" w:type="auto"/>
            <w:hideMark/>
          </w:tcPr>
          <w:p w14:paraId="6583E25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إدارة الاختصاصات بكل كلية</w:t>
            </w:r>
          </w:p>
        </w:tc>
        <w:tc>
          <w:tcPr>
            <w:tcW w:w="1548" w:type="dxa"/>
            <w:hideMark/>
          </w:tcPr>
          <w:p w14:paraId="0F90231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279EF54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7DED50AC" w14:textId="77777777" w:rsidTr="0012782A">
        <w:tc>
          <w:tcPr>
            <w:tcW w:w="1040" w:type="dxa"/>
            <w:hideMark/>
          </w:tcPr>
          <w:p w14:paraId="142F097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Req-26</w:t>
            </w:r>
          </w:p>
        </w:tc>
        <w:tc>
          <w:tcPr>
            <w:tcW w:w="0" w:type="auto"/>
            <w:hideMark/>
          </w:tcPr>
          <w:p w14:paraId="6B8B15D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إضافة الاختصاصات بكل كلية</w:t>
            </w:r>
          </w:p>
        </w:tc>
        <w:tc>
          <w:tcPr>
            <w:tcW w:w="0" w:type="auto"/>
            <w:hideMark/>
          </w:tcPr>
          <w:p w14:paraId="51D28DE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إضافة الاختصاصات بكل كلية</w:t>
            </w:r>
          </w:p>
        </w:tc>
        <w:tc>
          <w:tcPr>
            <w:tcW w:w="0" w:type="auto"/>
            <w:hideMark/>
          </w:tcPr>
          <w:p w14:paraId="159A05C6"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إضافة الاختصاصات بكل كلية</w:t>
            </w:r>
          </w:p>
        </w:tc>
        <w:tc>
          <w:tcPr>
            <w:tcW w:w="1548" w:type="dxa"/>
            <w:hideMark/>
          </w:tcPr>
          <w:p w14:paraId="50DC3B4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إضافة الاختصاصات</w:t>
            </w:r>
          </w:p>
        </w:tc>
        <w:tc>
          <w:tcPr>
            <w:tcW w:w="941" w:type="dxa"/>
            <w:hideMark/>
          </w:tcPr>
          <w:p w14:paraId="2BDAA4B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08BCCB4D" w14:textId="77777777" w:rsidTr="0012782A">
        <w:tc>
          <w:tcPr>
            <w:tcW w:w="1040" w:type="dxa"/>
            <w:hideMark/>
          </w:tcPr>
          <w:p w14:paraId="143CDB0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Req-27</w:t>
            </w:r>
          </w:p>
        </w:tc>
        <w:tc>
          <w:tcPr>
            <w:tcW w:w="0" w:type="auto"/>
            <w:hideMark/>
          </w:tcPr>
          <w:p w14:paraId="7DABA82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حذف الاختصاصات بكل كلية</w:t>
            </w:r>
          </w:p>
        </w:tc>
        <w:tc>
          <w:tcPr>
            <w:tcW w:w="0" w:type="auto"/>
            <w:hideMark/>
          </w:tcPr>
          <w:p w14:paraId="3D5FEA9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حذف الاختصاصات بكل كلية</w:t>
            </w:r>
          </w:p>
        </w:tc>
        <w:tc>
          <w:tcPr>
            <w:tcW w:w="0" w:type="auto"/>
            <w:hideMark/>
          </w:tcPr>
          <w:p w14:paraId="23B782B1"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حذف الاختصاصات بكل كلية</w:t>
            </w:r>
          </w:p>
        </w:tc>
        <w:tc>
          <w:tcPr>
            <w:tcW w:w="1548" w:type="dxa"/>
            <w:hideMark/>
          </w:tcPr>
          <w:p w14:paraId="521D7FFD"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حذف الاختصاصات</w:t>
            </w:r>
          </w:p>
        </w:tc>
        <w:tc>
          <w:tcPr>
            <w:tcW w:w="941" w:type="dxa"/>
            <w:hideMark/>
          </w:tcPr>
          <w:p w14:paraId="50C3F5E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35FE3656" w14:textId="77777777" w:rsidTr="0012782A">
        <w:tc>
          <w:tcPr>
            <w:tcW w:w="1040" w:type="dxa"/>
            <w:hideMark/>
          </w:tcPr>
          <w:p w14:paraId="4DD0078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Req-28</w:t>
            </w:r>
          </w:p>
        </w:tc>
        <w:tc>
          <w:tcPr>
            <w:tcW w:w="0" w:type="auto"/>
            <w:hideMark/>
          </w:tcPr>
          <w:p w14:paraId="40BE064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العام قادرًا على تعديل الاختصاصات بكل كلية</w:t>
            </w:r>
          </w:p>
        </w:tc>
        <w:tc>
          <w:tcPr>
            <w:tcW w:w="0" w:type="auto"/>
            <w:hideMark/>
          </w:tcPr>
          <w:p w14:paraId="5504E1F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تعديل الاختصاصات بكل كلية</w:t>
            </w:r>
          </w:p>
        </w:tc>
        <w:tc>
          <w:tcPr>
            <w:tcW w:w="0" w:type="auto"/>
            <w:hideMark/>
          </w:tcPr>
          <w:p w14:paraId="375E5FD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تعديل الاختصاصات بكل كلية</w:t>
            </w:r>
          </w:p>
        </w:tc>
        <w:tc>
          <w:tcPr>
            <w:tcW w:w="1548" w:type="dxa"/>
            <w:hideMark/>
          </w:tcPr>
          <w:p w14:paraId="3A90303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تعديل الاختصاصات</w:t>
            </w:r>
          </w:p>
        </w:tc>
        <w:tc>
          <w:tcPr>
            <w:tcW w:w="941" w:type="dxa"/>
            <w:hideMark/>
          </w:tcPr>
          <w:p w14:paraId="4895CD9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46326F21" w14:textId="77777777" w:rsidTr="0012782A">
        <w:tc>
          <w:tcPr>
            <w:tcW w:w="1040" w:type="dxa"/>
            <w:hideMark/>
          </w:tcPr>
          <w:p w14:paraId="7477587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Req-29</w:t>
            </w:r>
          </w:p>
        </w:tc>
        <w:tc>
          <w:tcPr>
            <w:tcW w:w="0" w:type="auto"/>
            <w:hideMark/>
          </w:tcPr>
          <w:p w14:paraId="21896AD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مساعد المسؤول المحلي قادرًا على الرد على تساؤلات الطلبة</w:t>
            </w:r>
          </w:p>
        </w:tc>
        <w:tc>
          <w:tcPr>
            <w:tcW w:w="0" w:type="auto"/>
            <w:hideMark/>
          </w:tcPr>
          <w:p w14:paraId="2FD4174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الرد على التساؤلات</w:t>
            </w:r>
          </w:p>
        </w:tc>
        <w:tc>
          <w:tcPr>
            <w:tcW w:w="0" w:type="auto"/>
            <w:hideMark/>
          </w:tcPr>
          <w:p w14:paraId="768D53C8"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الرد على التساؤلات</w:t>
            </w:r>
          </w:p>
        </w:tc>
        <w:tc>
          <w:tcPr>
            <w:tcW w:w="1548" w:type="dxa"/>
            <w:hideMark/>
          </w:tcPr>
          <w:p w14:paraId="26D415D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إرسال واستقبال الرسائل</w:t>
            </w:r>
          </w:p>
        </w:tc>
        <w:tc>
          <w:tcPr>
            <w:tcW w:w="941" w:type="dxa"/>
            <w:hideMark/>
          </w:tcPr>
          <w:p w14:paraId="3155DE00"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29606131" w14:textId="77777777" w:rsidTr="0012782A">
        <w:tc>
          <w:tcPr>
            <w:tcW w:w="1040" w:type="dxa"/>
            <w:hideMark/>
          </w:tcPr>
          <w:p w14:paraId="17DE299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Req-30</w:t>
            </w:r>
          </w:p>
        </w:tc>
        <w:tc>
          <w:tcPr>
            <w:tcW w:w="0" w:type="auto"/>
            <w:hideMark/>
          </w:tcPr>
          <w:p w14:paraId="40EF6A11"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مساعد المسؤول المحلي قادرًا على عرض الأحداث والفعاليات</w:t>
            </w:r>
          </w:p>
        </w:tc>
        <w:tc>
          <w:tcPr>
            <w:tcW w:w="0" w:type="auto"/>
            <w:hideMark/>
          </w:tcPr>
          <w:p w14:paraId="3BC4D59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عرض الأحداث والفعاليات</w:t>
            </w:r>
          </w:p>
        </w:tc>
        <w:tc>
          <w:tcPr>
            <w:tcW w:w="0" w:type="auto"/>
            <w:hideMark/>
          </w:tcPr>
          <w:p w14:paraId="094292F1"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عرض الأحداث والفعاليات</w:t>
            </w:r>
          </w:p>
        </w:tc>
        <w:tc>
          <w:tcPr>
            <w:tcW w:w="1548" w:type="dxa"/>
            <w:hideMark/>
          </w:tcPr>
          <w:p w14:paraId="5A0BEAE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163FD1CD"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2973EB74" w14:textId="77777777" w:rsidTr="0012782A">
        <w:tc>
          <w:tcPr>
            <w:tcW w:w="1040" w:type="dxa"/>
            <w:hideMark/>
          </w:tcPr>
          <w:p w14:paraId="717D65B8"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Req-31</w:t>
            </w:r>
          </w:p>
        </w:tc>
        <w:tc>
          <w:tcPr>
            <w:tcW w:w="0" w:type="auto"/>
            <w:hideMark/>
          </w:tcPr>
          <w:p w14:paraId="72B44AA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مساعد المسؤول المحلي قادرًا على إضافة الأحداث والفعاليات</w:t>
            </w:r>
          </w:p>
        </w:tc>
        <w:tc>
          <w:tcPr>
            <w:tcW w:w="0" w:type="auto"/>
            <w:hideMark/>
          </w:tcPr>
          <w:p w14:paraId="09A046BB"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إضافة الأحداث والفعاليات</w:t>
            </w:r>
          </w:p>
        </w:tc>
        <w:tc>
          <w:tcPr>
            <w:tcW w:w="0" w:type="auto"/>
            <w:hideMark/>
          </w:tcPr>
          <w:p w14:paraId="64C61C9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إضافة الأحداث والفعاليات</w:t>
            </w:r>
          </w:p>
        </w:tc>
        <w:tc>
          <w:tcPr>
            <w:tcW w:w="1548" w:type="dxa"/>
            <w:hideMark/>
          </w:tcPr>
          <w:p w14:paraId="1F44CB71"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إضافة الأحداث والفعاليات</w:t>
            </w:r>
          </w:p>
        </w:tc>
        <w:tc>
          <w:tcPr>
            <w:tcW w:w="941" w:type="dxa"/>
            <w:hideMark/>
          </w:tcPr>
          <w:p w14:paraId="2D3D7310"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31C80F05" w14:textId="77777777" w:rsidTr="0012782A">
        <w:tc>
          <w:tcPr>
            <w:tcW w:w="1040" w:type="dxa"/>
            <w:hideMark/>
          </w:tcPr>
          <w:p w14:paraId="5F1C954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Req-32</w:t>
            </w:r>
          </w:p>
        </w:tc>
        <w:tc>
          <w:tcPr>
            <w:tcW w:w="0" w:type="auto"/>
            <w:hideMark/>
          </w:tcPr>
          <w:p w14:paraId="6697EAA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مساعد المسؤول المحلي قادرًا على حذف الأحداث والفعاليات</w:t>
            </w:r>
          </w:p>
        </w:tc>
        <w:tc>
          <w:tcPr>
            <w:tcW w:w="0" w:type="auto"/>
            <w:hideMark/>
          </w:tcPr>
          <w:p w14:paraId="6D131B41"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حذف الأحداث والفعاليات</w:t>
            </w:r>
          </w:p>
        </w:tc>
        <w:tc>
          <w:tcPr>
            <w:tcW w:w="0" w:type="auto"/>
            <w:hideMark/>
          </w:tcPr>
          <w:p w14:paraId="11098B18"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حذف الأحداث والفعاليات</w:t>
            </w:r>
          </w:p>
        </w:tc>
        <w:tc>
          <w:tcPr>
            <w:tcW w:w="1548" w:type="dxa"/>
            <w:hideMark/>
          </w:tcPr>
          <w:p w14:paraId="3629E29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حذف الأحداث والفعاليات</w:t>
            </w:r>
          </w:p>
        </w:tc>
        <w:tc>
          <w:tcPr>
            <w:tcW w:w="941" w:type="dxa"/>
            <w:hideMark/>
          </w:tcPr>
          <w:p w14:paraId="7FE5E67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661480C6" w14:textId="77777777" w:rsidTr="0012782A">
        <w:tc>
          <w:tcPr>
            <w:tcW w:w="1040" w:type="dxa"/>
            <w:hideMark/>
          </w:tcPr>
          <w:p w14:paraId="62F502E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Req-33</w:t>
            </w:r>
          </w:p>
        </w:tc>
        <w:tc>
          <w:tcPr>
            <w:tcW w:w="0" w:type="auto"/>
            <w:hideMark/>
          </w:tcPr>
          <w:p w14:paraId="6C7DAB8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مساعد المسؤول المحلي قادرًا على تعديل الأحداث والفعاليات</w:t>
            </w:r>
          </w:p>
        </w:tc>
        <w:tc>
          <w:tcPr>
            <w:tcW w:w="0" w:type="auto"/>
            <w:hideMark/>
          </w:tcPr>
          <w:p w14:paraId="2C29BEF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تعديل الأحداث والفعاليات</w:t>
            </w:r>
          </w:p>
        </w:tc>
        <w:tc>
          <w:tcPr>
            <w:tcW w:w="0" w:type="auto"/>
            <w:hideMark/>
          </w:tcPr>
          <w:p w14:paraId="58910098"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تعديل الأحداث والفعاليات</w:t>
            </w:r>
          </w:p>
        </w:tc>
        <w:tc>
          <w:tcPr>
            <w:tcW w:w="1548" w:type="dxa"/>
            <w:hideMark/>
          </w:tcPr>
          <w:p w14:paraId="4DD0BDC1"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تعديل الأحداث والفعاليات</w:t>
            </w:r>
          </w:p>
        </w:tc>
        <w:tc>
          <w:tcPr>
            <w:tcW w:w="941" w:type="dxa"/>
            <w:hideMark/>
          </w:tcPr>
          <w:p w14:paraId="5C0C7C96"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4059CB15" w14:textId="77777777" w:rsidTr="0012782A">
        <w:tc>
          <w:tcPr>
            <w:tcW w:w="1040" w:type="dxa"/>
            <w:hideMark/>
          </w:tcPr>
          <w:p w14:paraId="3B9D168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Req-34</w:t>
            </w:r>
          </w:p>
        </w:tc>
        <w:tc>
          <w:tcPr>
            <w:tcW w:w="0" w:type="auto"/>
            <w:hideMark/>
          </w:tcPr>
          <w:p w14:paraId="14770B46"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المحلي قادرًا على إدارة الرسوم الجامعية</w:t>
            </w:r>
          </w:p>
        </w:tc>
        <w:tc>
          <w:tcPr>
            <w:tcW w:w="0" w:type="auto"/>
            <w:hideMark/>
          </w:tcPr>
          <w:p w14:paraId="35F82D0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إدارة الرسوم الجامعية</w:t>
            </w:r>
          </w:p>
        </w:tc>
        <w:tc>
          <w:tcPr>
            <w:tcW w:w="0" w:type="auto"/>
            <w:hideMark/>
          </w:tcPr>
          <w:p w14:paraId="0CE56DD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إدارة الرسوم الجامعية</w:t>
            </w:r>
          </w:p>
        </w:tc>
        <w:tc>
          <w:tcPr>
            <w:tcW w:w="1548" w:type="dxa"/>
            <w:hideMark/>
          </w:tcPr>
          <w:p w14:paraId="58B4BA2F"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w:t>
            </w:r>
          </w:p>
        </w:tc>
        <w:tc>
          <w:tcPr>
            <w:tcW w:w="941" w:type="dxa"/>
            <w:hideMark/>
          </w:tcPr>
          <w:p w14:paraId="2857836E"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2B55E5D4" w14:textId="77777777" w:rsidTr="0012782A">
        <w:tc>
          <w:tcPr>
            <w:tcW w:w="1040" w:type="dxa"/>
            <w:hideMark/>
          </w:tcPr>
          <w:p w14:paraId="4FD0C05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Req-35</w:t>
            </w:r>
          </w:p>
        </w:tc>
        <w:tc>
          <w:tcPr>
            <w:tcW w:w="0" w:type="auto"/>
            <w:hideMark/>
          </w:tcPr>
          <w:p w14:paraId="166FB00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المحلي قادرًا على إضافة الرسوم الجامعية</w:t>
            </w:r>
          </w:p>
        </w:tc>
        <w:tc>
          <w:tcPr>
            <w:tcW w:w="0" w:type="auto"/>
            <w:hideMark/>
          </w:tcPr>
          <w:p w14:paraId="55C1085C"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إضافة الرسوم الجامعية</w:t>
            </w:r>
          </w:p>
        </w:tc>
        <w:tc>
          <w:tcPr>
            <w:tcW w:w="0" w:type="auto"/>
            <w:hideMark/>
          </w:tcPr>
          <w:p w14:paraId="696A890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إضافة الرسوم الجامعية</w:t>
            </w:r>
          </w:p>
        </w:tc>
        <w:tc>
          <w:tcPr>
            <w:tcW w:w="1548" w:type="dxa"/>
            <w:hideMark/>
          </w:tcPr>
          <w:p w14:paraId="37171EE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إضافة الرسوم الجامعية</w:t>
            </w:r>
          </w:p>
        </w:tc>
        <w:tc>
          <w:tcPr>
            <w:tcW w:w="941" w:type="dxa"/>
            <w:hideMark/>
          </w:tcPr>
          <w:p w14:paraId="0D08F2C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384D7401" w14:textId="77777777" w:rsidTr="0012782A">
        <w:tc>
          <w:tcPr>
            <w:tcW w:w="1040" w:type="dxa"/>
            <w:hideMark/>
          </w:tcPr>
          <w:p w14:paraId="195EB854"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Req-36</w:t>
            </w:r>
          </w:p>
        </w:tc>
        <w:tc>
          <w:tcPr>
            <w:tcW w:w="0" w:type="auto"/>
            <w:hideMark/>
          </w:tcPr>
          <w:p w14:paraId="61D23ED6"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المحلي قادرًا على حذف الرسوم الجامعية</w:t>
            </w:r>
          </w:p>
        </w:tc>
        <w:tc>
          <w:tcPr>
            <w:tcW w:w="0" w:type="auto"/>
            <w:hideMark/>
          </w:tcPr>
          <w:p w14:paraId="59C18D2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حذف الرسوم الجامعية</w:t>
            </w:r>
          </w:p>
        </w:tc>
        <w:tc>
          <w:tcPr>
            <w:tcW w:w="0" w:type="auto"/>
            <w:hideMark/>
          </w:tcPr>
          <w:p w14:paraId="7151033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حذف الرسوم الجامعية</w:t>
            </w:r>
          </w:p>
        </w:tc>
        <w:tc>
          <w:tcPr>
            <w:tcW w:w="1548" w:type="dxa"/>
            <w:hideMark/>
          </w:tcPr>
          <w:p w14:paraId="4BF4F3A0"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حذف الرسوم الجامعية</w:t>
            </w:r>
          </w:p>
        </w:tc>
        <w:tc>
          <w:tcPr>
            <w:tcW w:w="941" w:type="dxa"/>
            <w:hideMark/>
          </w:tcPr>
          <w:p w14:paraId="0F33263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r w:rsidR="004A2CF0" w:rsidRPr="004A2CF0" w14:paraId="2B3FA750" w14:textId="77777777" w:rsidTr="0012782A">
        <w:tc>
          <w:tcPr>
            <w:tcW w:w="1040" w:type="dxa"/>
            <w:hideMark/>
          </w:tcPr>
          <w:p w14:paraId="0E681F69"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lang w:val="en-GB" w:eastAsia="en-GB"/>
              </w:rPr>
              <w:t>Req-37</w:t>
            </w:r>
          </w:p>
        </w:tc>
        <w:tc>
          <w:tcPr>
            <w:tcW w:w="0" w:type="auto"/>
            <w:hideMark/>
          </w:tcPr>
          <w:p w14:paraId="4B89B8D7"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يجب أن يكون المسؤول المحلي قادرًا على تعديل الرسوم الجامعية</w:t>
            </w:r>
          </w:p>
        </w:tc>
        <w:tc>
          <w:tcPr>
            <w:tcW w:w="0" w:type="auto"/>
            <w:hideMark/>
          </w:tcPr>
          <w:p w14:paraId="7D84E4B2"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تابع تعديل الرسوم الجامعية</w:t>
            </w:r>
          </w:p>
        </w:tc>
        <w:tc>
          <w:tcPr>
            <w:tcW w:w="0" w:type="auto"/>
            <w:hideMark/>
          </w:tcPr>
          <w:p w14:paraId="6E4683A3"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صفحة تعديل الرسوم الجامعية</w:t>
            </w:r>
          </w:p>
        </w:tc>
        <w:tc>
          <w:tcPr>
            <w:tcW w:w="1548" w:type="dxa"/>
            <w:hideMark/>
          </w:tcPr>
          <w:p w14:paraId="2234F18A"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اختبار تعديل الرسوم الجامعية</w:t>
            </w:r>
          </w:p>
        </w:tc>
        <w:tc>
          <w:tcPr>
            <w:tcW w:w="941" w:type="dxa"/>
            <w:hideMark/>
          </w:tcPr>
          <w:p w14:paraId="6422EF35" w14:textId="77777777" w:rsidR="004A2CF0" w:rsidRPr="004A2CF0" w:rsidRDefault="004A2CF0" w:rsidP="004A2CF0">
            <w:pPr>
              <w:bidi/>
              <w:spacing w:line="240" w:lineRule="auto"/>
              <w:rPr>
                <w:rFonts w:ascii="Times New Roman" w:eastAsia="Times New Roman" w:hAnsi="Times New Roman" w:cs="Times New Roman"/>
                <w:sz w:val="24"/>
                <w:szCs w:val="24"/>
                <w:lang w:val="en-GB" w:eastAsia="en-GB"/>
              </w:rPr>
            </w:pPr>
            <w:r w:rsidRPr="004A2CF0">
              <w:rPr>
                <w:rFonts w:ascii="Times New Roman" w:eastAsia="Times New Roman" w:hAnsi="Times New Roman" w:cs="Times New Roman"/>
                <w:sz w:val="24"/>
                <w:szCs w:val="24"/>
                <w:rtl/>
                <w:lang w:val="en-GB" w:eastAsia="en-GB"/>
              </w:rPr>
              <w:t>قيد التنفيذ</w:t>
            </w:r>
          </w:p>
        </w:tc>
      </w:tr>
    </w:tbl>
    <w:p w14:paraId="289AC5E4" w14:textId="0916D566" w:rsidR="001B6512" w:rsidRPr="0012782A" w:rsidRDefault="004A2CF0" w:rsidP="0012782A">
      <w:pPr>
        <w:jc w:val="center"/>
        <w:rPr>
          <w:sz w:val="40"/>
          <w:szCs w:val="40"/>
          <w:rtl/>
        </w:rPr>
      </w:pPr>
      <w:r w:rsidRPr="00450387">
        <w:rPr>
          <w:rFonts w:hint="eastAsia"/>
          <w:sz w:val="20"/>
          <w:szCs w:val="20"/>
          <w:rtl/>
        </w:rPr>
        <w:t>الجدول</w:t>
      </w:r>
      <w:r w:rsidRPr="00450387">
        <w:rPr>
          <w:sz w:val="20"/>
          <w:szCs w:val="20"/>
          <w:rtl/>
        </w:rPr>
        <w:t>(</w:t>
      </w:r>
      <w:r>
        <w:rPr>
          <w:rFonts w:hint="cs"/>
          <w:sz w:val="20"/>
          <w:szCs w:val="20"/>
          <w:rtl/>
        </w:rPr>
        <w:t>41</w:t>
      </w:r>
      <w:r w:rsidRPr="00450387">
        <w:rPr>
          <w:sz w:val="20"/>
          <w:szCs w:val="20"/>
          <w:rtl/>
        </w:rPr>
        <w:t>):</w:t>
      </w:r>
      <w:r w:rsidRPr="00450387">
        <w:rPr>
          <w:rFonts w:hint="eastAsia"/>
          <w:sz w:val="20"/>
          <w:szCs w:val="20"/>
          <w:rtl/>
        </w:rPr>
        <w:t>لائحة</w:t>
      </w:r>
      <w:r w:rsidRPr="00450387">
        <w:rPr>
          <w:sz w:val="20"/>
          <w:szCs w:val="20"/>
          <w:rtl/>
        </w:rPr>
        <w:t xml:space="preserve"> </w:t>
      </w:r>
      <w:r w:rsidRPr="00450387">
        <w:rPr>
          <w:rFonts w:hint="eastAsia"/>
          <w:sz w:val="20"/>
          <w:szCs w:val="20"/>
          <w:rtl/>
        </w:rPr>
        <w:t>مصفوفة</w:t>
      </w:r>
      <w:r w:rsidRPr="00450387">
        <w:rPr>
          <w:sz w:val="20"/>
          <w:szCs w:val="20"/>
          <w:rtl/>
        </w:rPr>
        <w:t xml:space="preserve"> </w:t>
      </w:r>
      <w:r w:rsidRPr="00450387">
        <w:rPr>
          <w:rFonts w:hint="eastAsia"/>
          <w:sz w:val="20"/>
          <w:szCs w:val="20"/>
          <w:rtl/>
        </w:rPr>
        <w:t>تتبع</w:t>
      </w:r>
      <w:r w:rsidRPr="00450387">
        <w:rPr>
          <w:sz w:val="20"/>
          <w:szCs w:val="20"/>
          <w:rtl/>
        </w:rPr>
        <w:t xml:space="preserve"> </w:t>
      </w:r>
      <w:r w:rsidRPr="00450387">
        <w:rPr>
          <w:rFonts w:hint="eastAsia"/>
          <w:sz w:val="20"/>
          <w:szCs w:val="20"/>
          <w:rtl/>
        </w:rPr>
        <w:t>المتطلبات</w:t>
      </w:r>
      <w:r w:rsidRPr="00450387">
        <w:rPr>
          <w:sz w:val="20"/>
          <w:szCs w:val="20"/>
          <w:rtl/>
        </w:rPr>
        <w:t xml:space="preserve"> </w:t>
      </w:r>
    </w:p>
    <w:p w14:paraId="1167853C" w14:textId="4B6EFDC7" w:rsidR="001B6512" w:rsidRDefault="001B6512" w:rsidP="002A7E11">
      <w:pPr>
        <w:rPr>
          <w:sz w:val="52"/>
          <w:szCs w:val="52"/>
          <w:rtl/>
          <w:lang w:bidi="ar-SY"/>
        </w:rPr>
      </w:pPr>
    </w:p>
    <w:p w14:paraId="7C0A90DC" w14:textId="3C643265" w:rsidR="001B6512" w:rsidRDefault="001B6512" w:rsidP="002A7E11">
      <w:pPr>
        <w:rPr>
          <w:sz w:val="52"/>
          <w:szCs w:val="52"/>
          <w:rtl/>
          <w:lang w:bidi="ar-SY"/>
        </w:rPr>
      </w:pPr>
    </w:p>
    <w:p w14:paraId="6AEE2AE0" w14:textId="4DEFB994" w:rsidR="001B6512" w:rsidRDefault="001B6512" w:rsidP="002A7E11">
      <w:pPr>
        <w:rPr>
          <w:sz w:val="52"/>
          <w:szCs w:val="52"/>
          <w:rtl/>
          <w:lang w:bidi="ar-SY"/>
        </w:rPr>
      </w:pPr>
    </w:p>
    <w:p w14:paraId="00AF3351" w14:textId="5C506804" w:rsidR="001B6512" w:rsidRDefault="001B6512" w:rsidP="002A7E11">
      <w:pPr>
        <w:rPr>
          <w:sz w:val="52"/>
          <w:szCs w:val="52"/>
          <w:rtl/>
          <w:lang w:bidi="ar-SY"/>
        </w:rPr>
      </w:pPr>
    </w:p>
    <w:p w14:paraId="13B34723" w14:textId="5FBCB4F2" w:rsidR="001B6512" w:rsidRDefault="001B6512" w:rsidP="002A7E11">
      <w:pPr>
        <w:rPr>
          <w:sz w:val="52"/>
          <w:szCs w:val="52"/>
          <w:rtl/>
          <w:lang w:bidi="ar-SY"/>
        </w:rPr>
      </w:pPr>
    </w:p>
    <w:p w14:paraId="6576A0B2" w14:textId="72471F62" w:rsidR="001B6512" w:rsidRDefault="001B6512" w:rsidP="002A7E11">
      <w:pPr>
        <w:rPr>
          <w:sz w:val="52"/>
          <w:szCs w:val="52"/>
          <w:rtl/>
          <w:lang w:bidi="ar-SY"/>
        </w:rPr>
      </w:pPr>
    </w:p>
    <w:p w14:paraId="7943BF40" w14:textId="77777777" w:rsidR="001B6512" w:rsidRDefault="001B6512" w:rsidP="002A7E11">
      <w:pPr>
        <w:rPr>
          <w:sz w:val="52"/>
          <w:szCs w:val="52"/>
          <w:rtl/>
          <w:lang w:bidi="ar-SY"/>
        </w:rPr>
      </w:pPr>
    </w:p>
    <w:p w14:paraId="29362D6E" w14:textId="04E3D55A" w:rsidR="002A7E11" w:rsidRDefault="002A7E11" w:rsidP="002A7E11">
      <w:pPr>
        <w:jc w:val="center"/>
        <w:rPr>
          <w:sz w:val="52"/>
          <w:szCs w:val="52"/>
          <w:rtl/>
          <w:lang w:bidi="ar-SY"/>
        </w:rPr>
      </w:pPr>
    </w:p>
    <w:p w14:paraId="5624CB5A" w14:textId="77777777" w:rsidR="002A7E11" w:rsidRPr="00146C49" w:rsidRDefault="002A7E11" w:rsidP="002A7E11">
      <w:pPr>
        <w:jc w:val="center"/>
        <w:rPr>
          <w:color w:val="2F5496" w:themeColor="accent1" w:themeShade="BF"/>
          <w:sz w:val="80"/>
          <w:szCs w:val="80"/>
          <w:rtl/>
          <w:lang w:bidi="ar-SY"/>
        </w:rPr>
      </w:pPr>
      <w:r w:rsidRPr="00146C49">
        <w:rPr>
          <w:rFonts w:hint="cs"/>
          <w:color w:val="2F5496" w:themeColor="accent1" w:themeShade="BF"/>
          <w:sz w:val="80"/>
          <w:szCs w:val="80"/>
          <w:rtl/>
          <w:lang w:bidi="ar-SY"/>
        </w:rPr>
        <w:t xml:space="preserve">الفصل الرابع </w:t>
      </w:r>
    </w:p>
    <w:p w14:paraId="5C9A2E56" w14:textId="77777777" w:rsidR="002A7E11" w:rsidRPr="00146C49" w:rsidRDefault="002A7E11" w:rsidP="002A7E11">
      <w:pPr>
        <w:jc w:val="center"/>
        <w:rPr>
          <w:sz w:val="48"/>
          <w:szCs w:val="48"/>
          <w:rtl/>
          <w:lang w:bidi="ar-SY"/>
        </w:rPr>
      </w:pPr>
      <w:r w:rsidRPr="00146C49">
        <w:rPr>
          <w:rFonts w:hint="cs"/>
          <w:sz w:val="48"/>
          <w:szCs w:val="48"/>
          <w:rtl/>
          <w:lang w:bidi="ar-SY"/>
        </w:rPr>
        <w:t>الدراسة التصميمية للنظام المقترح</w:t>
      </w:r>
    </w:p>
    <w:p w14:paraId="5D0CA103" w14:textId="77777777" w:rsidR="002A7E11" w:rsidRDefault="002A7E11" w:rsidP="002A7E11">
      <w:pPr>
        <w:jc w:val="center"/>
        <w:rPr>
          <w:sz w:val="52"/>
          <w:szCs w:val="52"/>
          <w:rtl/>
          <w:lang w:bidi="ar-SY"/>
        </w:rPr>
      </w:pPr>
    </w:p>
    <w:p w14:paraId="1E4F0998" w14:textId="4896D23F" w:rsidR="002A7E11" w:rsidRPr="000D4002" w:rsidRDefault="002A7E11" w:rsidP="002A7E11">
      <w:pPr>
        <w:jc w:val="center"/>
        <w:rPr>
          <w:sz w:val="52"/>
          <w:szCs w:val="52"/>
          <w:rtl/>
          <w:lang w:bidi="ar-SY"/>
        </w:rPr>
      </w:pPr>
      <w:r w:rsidRPr="000D4002">
        <w:rPr>
          <w:rFonts w:hint="cs"/>
          <w:sz w:val="52"/>
          <w:szCs w:val="52"/>
          <w:rtl/>
          <w:lang w:bidi="ar-SY"/>
        </w:rPr>
        <w:t xml:space="preserve"> </w:t>
      </w:r>
    </w:p>
    <w:p w14:paraId="32EBF7A2" w14:textId="2FA5A9D2" w:rsidR="00681408" w:rsidRDefault="00681408" w:rsidP="004A2CF0">
      <w:pPr>
        <w:pStyle w:val="a7"/>
        <w:jc w:val="center"/>
        <w:rPr>
          <w:rtl/>
          <w:lang w:bidi="ar-SY"/>
        </w:rPr>
      </w:pPr>
    </w:p>
    <w:p w14:paraId="01709EDB" w14:textId="588AE88F" w:rsidR="002A7E11" w:rsidRDefault="002A7E11" w:rsidP="002A7E11">
      <w:pPr>
        <w:bidi/>
        <w:rPr>
          <w:rtl/>
          <w:lang w:bidi="ar-SY"/>
        </w:rPr>
      </w:pPr>
    </w:p>
    <w:p w14:paraId="6408AE35" w14:textId="19485625" w:rsidR="002A7E11" w:rsidRDefault="002A7E11" w:rsidP="002A7E11">
      <w:pPr>
        <w:bidi/>
        <w:rPr>
          <w:rtl/>
          <w:lang w:bidi="ar-SY"/>
        </w:rPr>
      </w:pPr>
    </w:p>
    <w:p w14:paraId="071D7774" w14:textId="0C466564" w:rsidR="002A7E11" w:rsidRDefault="002A7E11" w:rsidP="002A7E11">
      <w:pPr>
        <w:bidi/>
        <w:rPr>
          <w:rtl/>
          <w:lang w:bidi="ar-SY"/>
        </w:rPr>
      </w:pPr>
    </w:p>
    <w:p w14:paraId="03AC6D9F" w14:textId="39EFA24C" w:rsidR="002A7E11" w:rsidRDefault="002A7E11" w:rsidP="002A7E11">
      <w:pPr>
        <w:bidi/>
        <w:rPr>
          <w:rtl/>
          <w:lang w:bidi="ar-SY"/>
        </w:rPr>
      </w:pPr>
    </w:p>
    <w:p w14:paraId="393214FA" w14:textId="616C3227" w:rsidR="002A7E11" w:rsidRDefault="002A7E11" w:rsidP="002A7E11">
      <w:pPr>
        <w:bidi/>
        <w:rPr>
          <w:rtl/>
          <w:lang w:bidi="ar-SY"/>
        </w:rPr>
      </w:pPr>
    </w:p>
    <w:p w14:paraId="0ECCF569" w14:textId="505FE5F0" w:rsidR="002A7E11" w:rsidRDefault="002A7E11" w:rsidP="002A7E11">
      <w:pPr>
        <w:bidi/>
        <w:rPr>
          <w:rtl/>
          <w:lang w:bidi="ar-SY"/>
        </w:rPr>
      </w:pPr>
    </w:p>
    <w:p w14:paraId="0A04F811" w14:textId="77777777" w:rsidR="007257B0" w:rsidRDefault="007257B0" w:rsidP="007257B0">
      <w:pPr>
        <w:bidi/>
        <w:rPr>
          <w:rtl/>
          <w:lang w:bidi="ar-SY"/>
        </w:rPr>
      </w:pPr>
    </w:p>
    <w:p w14:paraId="1A55EC6C" w14:textId="5A4CC8F2" w:rsidR="002A7E11" w:rsidRDefault="002A7E11" w:rsidP="002A7E11">
      <w:pPr>
        <w:bidi/>
        <w:rPr>
          <w:rtl/>
          <w:lang w:bidi="ar-SY"/>
        </w:rPr>
      </w:pPr>
    </w:p>
    <w:p w14:paraId="186F8620" w14:textId="77777777" w:rsidR="002A7E11" w:rsidRPr="002A7E11" w:rsidRDefault="002A7E11" w:rsidP="002A7E11">
      <w:pPr>
        <w:bidi/>
        <w:rPr>
          <w:rtl/>
          <w:lang w:bidi="ar-SY"/>
        </w:rPr>
      </w:pPr>
    </w:p>
    <w:p w14:paraId="12CFC5E0" w14:textId="0632DD83" w:rsidR="002A7E11" w:rsidRDefault="002A7E11" w:rsidP="002A7E11">
      <w:pPr>
        <w:pStyle w:val="1"/>
        <w:jc w:val="center"/>
        <w:rPr>
          <w:rFonts w:asciiTheme="minorBidi" w:hAnsiTheme="minorBidi" w:cstheme="minorBidi"/>
          <w:color w:val="002060"/>
          <w:sz w:val="36"/>
          <w:szCs w:val="36"/>
          <w:rtl/>
          <w:lang w:bidi="ar-SY"/>
        </w:rPr>
      </w:pPr>
      <w:bookmarkStart w:id="255" w:name="_Toc156064010"/>
      <w:bookmarkStart w:id="256" w:name="_Toc207802917"/>
      <w:r w:rsidRPr="00463511">
        <w:rPr>
          <w:rFonts w:asciiTheme="minorBidi" w:hAnsiTheme="minorBidi" w:cstheme="minorBidi"/>
          <w:color w:val="002060"/>
          <w:sz w:val="36"/>
          <w:szCs w:val="36"/>
          <w:rtl/>
          <w:lang w:bidi="ar-SY"/>
        </w:rPr>
        <w:lastRenderedPageBreak/>
        <w:t xml:space="preserve">الفصل الرابع-الدراسة التصميمية </w:t>
      </w:r>
      <w:r>
        <w:rPr>
          <w:rFonts w:asciiTheme="minorBidi" w:hAnsiTheme="minorBidi" w:cstheme="minorBidi" w:hint="cs"/>
          <w:color w:val="002060"/>
          <w:sz w:val="36"/>
          <w:szCs w:val="36"/>
          <w:rtl/>
          <w:lang w:bidi="ar-SY"/>
        </w:rPr>
        <w:t>ل</w:t>
      </w:r>
      <w:r w:rsidRPr="00463511">
        <w:rPr>
          <w:rFonts w:asciiTheme="minorBidi" w:hAnsiTheme="minorBidi" w:cstheme="minorBidi"/>
          <w:color w:val="002060"/>
          <w:sz w:val="36"/>
          <w:szCs w:val="36"/>
          <w:rtl/>
          <w:lang w:bidi="ar-SY"/>
        </w:rPr>
        <w:t>لنظام المقترح</w:t>
      </w:r>
      <w:bookmarkEnd w:id="255"/>
      <w:bookmarkEnd w:id="256"/>
    </w:p>
    <w:p w14:paraId="79298B5B" w14:textId="77777777" w:rsidR="008F324D" w:rsidRDefault="008F324D" w:rsidP="008F324D">
      <w:pPr>
        <w:pStyle w:val="1"/>
        <w:jc w:val="center"/>
        <w:rPr>
          <w:rtl/>
          <w:lang w:bidi="ar-SY"/>
        </w:rPr>
      </w:pPr>
    </w:p>
    <w:p w14:paraId="5A9A4BED" w14:textId="415E3BB3" w:rsidR="002A7E11" w:rsidRPr="00B801E0" w:rsidRDefault="002A7E11" w:rsidP="002A7E11">
      <w:pPr>
        <w:pStyle w:val="21"/>
        <w:bidi/>
        <w:rPr>
          <w:rFonts w:asciiTheme="minorBidi" w:hAnsiTheme="minorBidi" w:cstheme="minorBidi"/>
          <w:color w:val="002060"/>
          <w:sz w:val="32"/>
          <w:szCs w:val="32"/>
          <w:rtl/>
          <w:lang w:bidi="ar-SY"/>
        </w:rPr>
      </w:pPr>
      <w:bookmarkStart w:id="257" w:name="_Toc156064011"/>
      <w:bookmarkStart w:id="258" w:name="_Toc207802918"/>
      <w:r w:rsidRPr="00B801E0">
        <w:rPr>
          <w:rFonts w:asciiTheme="minorBidi" w:hAnsiTheme="minorBidi" w:cstheme="minorBidi"/>
          <w:color w:val="002060"/>
          <w:sz w:val="32"/>
          <w:szCs w:val="32"/>
          <w:rtl/>
          <w:lang w:bidi="ar-SY"/>
        </w:rPr>
        <w:t>1 مقدمة</w:t>
      </w:r>
      <w:bookmarkEnd w:id="257"/>
      <w:bookmarkEnd w:id="258"/>
      <w:r w:rsidRPr="00B801E0">
        <w:rPr>
          <w:rFonts w:asciiTheme="minorBidi" w:hAnsiTheme="minorBidi" w:cstheme="minorBidi"/>
          <w:color w:val="002060"/>
          <w:sz w:val="32"/>
          <w:szCs w:val="32"/>
          <w:rtl/>
          <w:lang w:bidi="ar-SY"/>
        </w:rPr>
        <w:t xml:space="preserve"> </w:t>
      </w:r>
    </w:p>
    <w:p w14:paraId="6C5FB9A2" w14:textId="09792C81" w:rsidR="002A7E11" w:rsidRDefault="002A7E11" w:rsidP="002A7E11">
      <w:pPr>
        <w:bidi/>
        <w:rPr>
          <w:sz w:val="28"/>
          <w:szCs w:val="28"/>
          <w:rtl/>
          <w:lang w:bidi="ar-SY"/>
        </w:rPr>
      </w:pPr>
      <w:r w:rsidRPr="00463511">
        <w:rPr>
          <w:rFonts w:hint="cs"/>
          <w:sz w:val="28"/>
          <w:szCs w:val="28"/>
          <w:rtl/>
          <w:lang w:bidi="ar-SY"/>
        </w:rPr>
        <w:t>سنعرض في هذا الفصل مخططات توضح مخططات الواجهات</w:t>
      </w:r>
    </w:p>
    <w:p w14:paraId="1E23B6E7" w14:textId="3C66B7BD" w:rsidR="002A7E11" w:rsidRDefault="002A7E11" w:rsidP="002A7E11">
      <w:pPr>
        <w:pStyle w:val="21"/>
        <w:bidi/>
        <w:rPr>
          <w:rFonts w:asciiTheme="minorBidi" w:hAnsiTheme="minorBidi" w:cstheme="minorBidi"/>
          <w:sz w:val="32"/>
          <w:szCs w:val="32"/>
          <w:rtl/>
          <w:lang w:bidi="ar-SY"/>
        </w:rPr>
      </w:pPr>
      <w:bookmarkStart w:id="259" w:name="_Toc156064012"/>
      <w:bookmarkStart w:id="260" w:name="_Toc207802919"/>
      <w:r w:rsidRPr="00B801E0">
        <w:rPr>
          <w:rFonts w:asciiTheme="minorBidi" w:hAnsiTheme="minorBidi" w:cstheme="minorBidi"/>
          <w:sz w:val="32"/>
          <w:szCs w:val="32"/>
          <w:rtl/>
          <w:lang w:bidi="ar-SY"/>
        </w:rPr>
        <w:t>2-نماذج التصميم</w:t>
      </w:r>
      <w:bookmarkEnd w:id="259"/>
      <w:bookmarkEnd w:id="260"/>
    </w:p>
    <w:p w14:paraId="5B2C6E6B" w14:textId="1094FA7E" w:rsidR="002A7E11" w:rsidRDefault="002A7E11" w:rsidP="002A7E11">
      <w:pPr>
        <w:pStyle w:val="31"/>
        <w:bidi/>
        <w:rPr>
          <w:rFonts w:asciiTheme="minorBidi" w:hAnsiTheme="minorBidi" w:cstheme="minorBidi"/>
          <w:sz w:val="28"/>
          <w:szCs w:val="28"/>
          <w:rtl/>
          <w:lang w:bidi="ar-SY"/>
        </w:rPr>
      </w:pPr>
      <w:r>
        <w:rPr>
          <w:rFonts w:hint="cs"/>
          <w:rtl/>
          <w:lang w:bidi="ar-SY"/>
        </w:rPr>
        <w:t xml:space="preserve">  </w:t>
      </w:r>
      <w:bookmarkStart w:id="261" w:name="_Toc156064013"/>
      <w:bookmarkStart w:id="262" w:name="_Toc207802920"/>
      <w:r w:rsidRPr="00B801E0">
        <w:rPr>
          <w:rFonts w:asciiTheme="minorBidi" w:hAnsiTheme="minorBidi" w:cstheme="minorBidi"/>
          <w:sz w:val="28"/>
          <w:szCs w:val="28"/>
          <w:rtl/>
          <w:lang w:bidi="ar-SY"/>
        </w:rPr>
        <w:t>2.1-مخطط ا</w:t>
      </w:r>
      <w:r>
        <w:rPr>
          <w:rFonts w:asciiTheme="minorBidi" w:hAnsiTheme="minorBidi" w:cstheme="minorBidi" w:hint="cs"/>
          <w:sz w:val="28"/>
          <w:szCs w:val="28"/>
          <w:rtl/>
          <w:lang w:bidi="ar-SY"/>
        </w:rPr>
        <w:t>لفئات</w:t>
      </w:r>
      <w:r w:rsidRPr="00B801E0">
        <w:rPr>
          <w:rFonts w:asciiTheme="minorBidi" w:hAnsiTheme="minorBidi" w:cstheme="minorBidi"/>
          <w:sz w:val="28"/>
          <w:szCs w:val="28"/>
          <w:rtl/>
          <w:lang w:bidi="ar-SY"/>
        </w:rPr>
        <w:t xml:space="preserve"> (</w:t>
      </w:r>
      <w:r w:rsidRPr="00B801E0">
        <w:rPr>
          <w:rFonts w:asciiTheme="minorBidi" w:hAnsiTheme="minorBidi" w:cstheme="minorBidi"/>
          <w:sz w:val="28"/>
          <w:szCs w:val="28"/>
          <w:lang w:bidi="ar-SY"/>
        </w:rPr>
        <w:t>class diagram</w:t>
      </w:r>
      <w:r w:rsidRPr="00B801E0">
        <w:rPr>
          <w:rFonts w:asciiTheme="minorBidi" w:hAnsiTheme="minorBidi" w:cstheme="minorBidi"/>
          <w:sz w:val="28"/>
          <w:szCs w:val="28"/>
          <w:rtl/>
          <w:lang w:bidi="ar-SY"/>
        </w:rPr>
        <w:t>)</w:t>
      </w:r>
      <w:bookmarkEnd w:id="261"/>
      <w:bookmarkEnd w:id="262"/>
    </w:p>
    <w:p w14:paraId="08AD1128" w14:textId="3161F35C" w:rsidR="002A7E11" w:rsidRDefault="002A7E11" w:rsidP="002A7E11">
      <w:pPr>
        <w:bidi/>
        <w:rPr>
          <w:sz w:val="28"/>
          <w:szCs w:val="28"/>
          <w:rtl/>
        </w:rPr>
      </w:pPr>
      <w:r w:rsidRPr="00F678A2">
        <w:rPr>
          <w:rFonts w:hint="cs"/>
          <w:sz w:val="28"/>
          <w:szCs w:val="28"/>
          <w:rtl/>
          <w:lang w:bidi="ar-SY"/>
        </w:rPr>
        <w:t xml:space="preserve">  </w:t>
      </w:r>
      <w:r w:rsidRPr="00F678A2">
        <w:rPr>
          <w:sz w:val="28"/>
          <w:szCs w:val="28"/>
          <w:rtl/>
        </w:rPr>
        <w:t>تستخدم مخططات الفئة على نطاق واسع لوصف انواع الكائنات في النظام والعلاقات المتبادلة بين بعضهم</w:t>
      </w:r>
    </w:p>
    <w:p w14:paraId="7B5F5F92" w14:textId="2D319AB2" w:rsidR="002A7E11" w:rsidRDefault="002A7E11" w:rsidP="002A7E11">
      <w:pPr>
        <w:bidi/>
        <w:spacing w:after="0"/>
        <w:ind w:left="11" w:right="1526" w:hanging="10"/>
        <w:rPr>
          <w:szCs w:val="28"/>
          <w:rtl/>
        </w:rPr>
      </w:pPr>
      <w:r w:rsidRPr="00F678A2">
        <w:rPr>
          <w:szCs w:val="28"/>
          <w:rtl/>
        </w:rPr>
        <w:t xml:space="preserve">وضح الشكل التالي الفئات في نظامنا: </w:t>
      </w:r>
    </w:p>
    <w:p w14:paraId="630870B5" w14:textId="77777777" w:rsidR="002A7E11" w:rsidRDefault="002A7E11" w:rsidP="002A7E11">
      <w:pPr>
        <w:bidi/>
        <w:spacing w:after="0"/>
        <w:ind w:left="11" w:right="1526" w:hanging="10"/>
        <w:rPr>
          <w:szCs w:val="28"/>
          <w:rtl/>
        </w:rPr>
      </w:pPr>
    </w:p>
    <w:p w14:paraId="15C1DBBA" w14:textId="12F17560" w:rsidR="002A7E11" w:rsidRDefault="002A7E11" w:rsidP="002A7E11">
      <w:pPr>
        <w:bidi/>
        <w:jc w:val="center"/>
        <w:rPr>
          <w:sz w:val="28"/>
          <w:szCs w:val="28"/>
          <w:rtl/>
        </w:rPr>
      </w:pPr>
      <w:r>
        <w:rPr>
          <w:noProof/>
        </w:rPr>
        <w:drawing>
          <wp:inline distT="0" distB="0" distL="0" distR="0" wp14:anchorId="5430AFC7" wp14:editId="674C5C7B">
            <wp:extent cx="5731510" cy="3820795"/>
            <wp:effectExtent l="0" t="0" r="2540" b="8255"/>
            <wp:docPr id="51"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3820795"/>
                    </a:xfrm>
                    <a:prstGeom prst="rect">
                      <a:avLst/>
                    </a:prstGeom>
                  </pic:spPr>
                </pic:pic>
              </a:graphicData>
            </a:graphic>
          </wp:inline>
        </w:drawing>
      </w:r>
    </w:p>
    <w:p w14:paraId="07438933" w14:textId="77777777" w:rsidR="002A7E11" w:rsidRDefault="002A7E11" w:rsidP="002A7E11">
      <w:pPr>
        <w:jc w:val="center"/>
        <w:rPr>
          <w:sz w:val="20"/>
          <w:szCs w:val="20"/>
          <w:rtl/>
        </w:rPr>
      </w:pPr>
      <w:bookmarkStart w:id="263" w:name="_Toc156061754"/>
    </w:p>
    <w:p w14:paraId="53CEA186" w14:textId="2FC6CF9D" w:rsidR="002A7E11" w:rsidRDefault="002A7E11" w:rsidP="00404D80">
      <w:pPr>
        <w:jc w:val="center"/>
        <w:rPr>
          <w:sz w:val="20"/>
          <w:szCs w:val="20"/>
          <w:rtl/>
        </w:rPr>
      </w:pPr>
      <w:r w:rsidRPr="002705C6">
        <w:rPr>
          <w:rFonts w:hint="eastAsia"/>
          <w:sz w:val="20"/>
          <w:szCs w:val="20"/>
          <w:rtl/>
        </w:rPr>
        <w:t>الشكل</w:t>
      </w:r>
      <w:r w:rsidRPr="002705C6">
        <w:rPr>
          <w:sz w:val="20"/>
          <w:szCs w:val="20"/>
          <w:rtl/>
        </w:rPr>
        <w:t>(</w:t>
      </w:r>
      <w:r>
        <w:rPr>
          <w:rFonts w:hint="cs"/>
          <w:sz w:val="20"/>
          <w:szCs w:val="20"/>
          <w:rtl/>
        </w:rPr>
        <w:t>42</w:t>
      </w:r>
      <w:r w:rsidRPr="002705C6">
        <w:rPr>
          <w:sz w:val="20"/>
          <w:szCs w:val="20"/>
          <w:rtl/>
        </w:rPr>
        <w:t>):</w:t>
      </w:r>
      <w:r w:rsidRPr="002705C6">
        <w:rPr>
          <w:rFonts w:hint="eastAsia"/>
          <w:sz w:val="20"/>
          <w:szCs w:val="20"/>
          <w:rtl/>
        </w:rPr>
        <w:t>مخطط</w:t>
      </w:r>
      <w:r w:rsidRPr="002705C6">
        <w:rPr>
          <w:sz w:val="20"/>
          <w:szCs w:val="20"/>
          <w:rtl/>
        </w:rPr>
        <w:t xml:space="preserve"> </w:t>
      </w:r>
      <w:r w:rsidRPr="002705C6">
        <w:rPr>
          <w:rFonts w:hint="eastAsia"/>
          <w:sz w:val="20"/>
          <w:szCs w:val="20"/>
          <w:rtl/>
        </w:rPr>
        <w:t>الفئات</w:t>
      </w:r>
      <w:r w:rsidRPr="002705C6">
        <w:rPr>
          <w:sz w:val="20"/>
          <w:szCs w:val="20"/>
          <w:rtl/>
        </w:rPr>
        <w:t xml:space="preserve"> </w:t>
      </w:r>
      <w:bookmarkEnd w:id="263"/>
    </w:p>
    <w:p w14:paraId="7917973E" w14:textId="1912243B" w:rsidR="00404D80" w:rsidRDefault="00404D80" w:rsidP="00404D80">
      <w:pPr>
        <w:bidi/>
        <w:rPr>
          <w:rtl/>
        </w:rPr>
      </w:pPr>
    </w:p>
    <w:p w14:paraId="6804A4E7" w14:textId="684E6E5F" w:rsidR="00404D80" w:rsidRDefault="00404D80" w:rsidP="00404D80">
      <w:pPr>
        <w:bidi/>
        <w:rPr>
          <w:rtl/>
        </w:rPr>
      </w:pPr>
    </w:p>
    <w:p w14:paraId="23ED1771" w14:textId="7FF8CCD4" w:rsidR="00404D80" w:rsidRDefault="00404D80" w:rsidP="00404D80">
      <w:pPr>
        <w:bidi/>
        <w:rPr>
          <w:rtl/>
        </w:rPr>
      </w:pPr>
    </w:p>
    <w:p w14:paraId="06D6CAD1" w14:textId="77777777" w:rsidR="00CD0B99" w:rsidRDefault="00CD0B99" w:rsidP="00CD0B99">
      <w:pPr>
        <w:bidi/>
        <w:rPr>
          <w:rtl/>
        </w:rPr>
      </w:pPr>
    </w:p>
    <w:p w14:paraId="52101CC9" w14:textId="77777777" w:rsidR="00404D80" w:rsidRPr="00404D80" w:rsidRDefault="00404D80" w:rsidP="00404D80">
      <w:pPr>
        <w:bidi/>
        <w:rPr>
          <w:rtl/>
        </w:rPr>
      </w:pPr>
    </w:p>
    <w:p w14:paraId="3F794354" w14:textId="300AEB94" w:rsidR="00404D80" w:rsidRDefault="00404D80" w:rsidP="00404D80">
      <w:pPr>
        <w:pStyle w:val="21"/>
        <w:bidi/>
        <w:rPr>
          <w:rFonts w:asciiTheme="minorBidi" w:hAnsiTheme="minorBidi" w:cstheme="minorBidi"/>
          <w:rtl/>
          <w:lang w:bidi="ar-SY"/>
        </w:rPr>
      </w:pPr>
      <w:bookmarkStart w:id="264" w:name="_Toc156064014"/>
      <w:bookmarkStart w:id="265" w:name="_Toc207802921"/>
      <w:r>
        <w:rPr>
          <w:rFonts w:asciiTheme="minorBidi" w:hAnsiTheme="minorBidi" w:cstheme="minorBidi"/>
          <w:lang w:bidi="ar-SY"/>
        </w:rPr>
        <w:lastRenderedPageBreak/>
        <w:t>3</w:t>
      </w:r>
      <w:r w:rsidRPr="00AE1C51">
        <w:rPr>
          <w:rFonts w:asciiTheme="minorBidi" w:hAnsiTheme="minorBidi" w:cstheme="minorBidi"/>
          <w:rtl/>
          <w:lang w:bidi="ar-SY"/>
        </w:rPr>
        <w:t>-نماذج التصميم بالمستوى الفيزيائي</w:t>
      </w:r>
      <w:bookmarkEnd w:id="264"/>
      <w:bookmarkEnd w:id="265"/>
    </w:p>
    <w:p w14:paraId="2A18BA78" w14:textId="7787D035" w:rsidR="00404D80" w:rsidRDefault="00404D80" w:rsidP="001B6512">
      <w:pPr>
        <w:bidi/>
        <w:outlineLvl w:val="2"/>
        <w:rPr>
          <w:sz w:val="36"/>
          <w:szCs w:val="36"/>
          <w:rtl/>
          <w:lang w:bidi="ar-SY"/>
        </w:rPr>
      </w:pPr>
      <w:bookmarkStart w:id="266" w:name="_Toc207802922"/>
      <w:r w:rsidRPr="00992C2A">
        <w:rPr>
          <w:rFonts w:hint="cs"/>
          <w:sz w:val="32"/>
          <w:szCs w:val="32"/>
          <w:rtl/>
          <w:lang w:bidi="ar-SY"/>
        </w:rPr>
        <w:t xml:space="preserve">مثال لنموذج التصميم بالمستوى الفيزيائي لمشروع </w:t>
      </w:r>
      <w:r>
        <w:rPr>
          <w:rFonts w:hint="cs"/>
          <w:sz w:val="32"/>
          <w:szCs w:val="32"/>
          <w:rtl/>
          <w:lang w:bidi="ar-SY"/>
        </w:rPr>
        <w:t>اسواقي:</w:t>
      </w:r>
      <w:bookmarkEnd w:id="266"/>
    </w:p>
    <w:p w14:paraId="11B655FA" w14:textId="2C1A6EA8" w:rsidR="00404D80" w:rsidRPr="007257B0" w:rsidRDefault="00404D80" w:rsidP="001B6512">
      <w:pPr>
        <w:bidi/>
        <w:spacing w:line="259" w:lineRule="auto"/>
        <w:ind w:left="360"/>
        <w:outlineLvl w:val="2"/>
        <w:rPr>
          <w:sz w:val="32"/>
          <w:szCs w:val="32"/>
          <w:lang w:bidi="ar-SY"/>
        </w:rPr>
      </w:pPr>
      <w:bookmarkStart w:id="267" w:name="_Toc207802923"/>
      <w:r w:rsidRPr="007257B0">
        <w:rPr>
          <w:rFonts w:hint="cs"/>
          <w:sz w:val="32"/>
          <w:szCs w:val="32"/>
          <w:rtl/>
          <w:lang w:bidi="ar-SY"/>
        </w:rPr>
        <w:t>الأجهزة المستخدمة :</w:t>
      </w:r>
      <w:bookmarkEnd w:id="267"/>
    </w:p>
    <w:p w14:paraId="1B0D1D22" w14:textId="4A04254D" w:rsidR="00404D80" w:rsidRPr="007257B0" w:rsidRDefault="00404D80" w:rsidP="001B6512">
      <w:pPr>
        <w:pStyle w:val="a6"/>
        <w:numPr>
          <w:ilvl w:val="0"/>
          <w:numId w:val="30"/>
        </w:numPr>
        <w:bidi/>
        <w:spacing w:line="259" w:lineRule="auto"/>
        <w:outlineLvl w:val="2"/>
        <w:rPr>
          <w:sz w:val="32"/>
          <w:szCs w:val="32"/>
          <w:lang w:bidi="ar-SY"/>
        </w:rPr>
      </w:pPr>
      <w:bookmarkStart w:id="268" w:name="_Toc207802924"/>
      <w:r w:rsidRPr="007257B0">
        <w:rPr>
          <w:rFonts w:hint="cs"/>
          <w:sz w:val="32"/>
          <w:szCs w:val="32"/>
          <w:rtl/>
          <w:lang w:bidi="ar-SY"/>
        </w:rPr>
        <w:t>السيرفر</w:t>
      </w:r>
      <w:r w:rsidRPr="007257B0">
        <w:rPr>
          <w:sz w:val="32"/>
          <w:szCs w:val="32"/>
          <w:lang w:bidi="ar-SY"/>
        </w:rPr>
        <w:t xml:space="preserve"> : ( server )</w:t>
      </w:r>
      <w:r w:rsidRPr="007257B0">
        <w:rPr>
          <w:rFonts w:hint="cs"/>
          <w:sz w:val="32"/>
          <w:szCs w:val="32"/>
          <w:rtl/>
          <w:lang w:bidi="ar-SY"/>
        </w:rPr>
        <w:t>يستخدم لاستضافة التطبيق وقواعد البيانات</w:t>
      </w:r>
      <w:bookmarkEnd w:id="268"/>
      <w:r w:rsidRPr="007257B0">
        <w:rPr>
          <w:rFonts w:hint="cs"/>
          <w:sz w:val="32"/>
          <w:szCs w:val="32"/>
          <w:rtl/>
          <w:lang w:bidi="ar-SY"/>
        </w:rPr>
        <w:t xml:space="preserve"> </w:t>
      </w:r>
    </w:p>
    <w:p w14:paraId="61235580" w14:textId="2D177F71" w:rsidR="00404D80" w:rsidRPr="007257B0" w:rsidRDefault="00404D80" w:rsidP="001B6512">
      <w:pPr>
        <w:pStyle w:val="a6"/>
        <w:numPr>
          <w:ilvl w:val="0"/>
          <w:numId w:val="30"/>
        </w:numPr>
        <w:bidi/>
        <w:spacing w:line="259" w:lineRule="auto"/>
        <w:outlineLvl w:val="2"/>
        <w:rPr>
          <w:sz w:val="32"/>
          <w:szCs w:val="32"/>
          <w:lang w:bidi="ar-SY"/>
        </w:rPr>
      </w:pPr>
      <w:bookmarkStart w:id="269" w:name="_Toc207802925"/>
      <w:r w:rsidRPr="007257B0">
        <w:rPr>
          <w:rFonts w:hint="cs"/>
          <w:sz w:val="32"/>
          <w:szCs w:val="32"/>
          <w:rtl/>
          <w:lang w:bidi="ar-SY"/>
        </w:rPr>
        <w:t>أجهزة الكمبيوتر : يستخدمها المسؤولين للوصول الى الموقع</w:t>
      </w:r>
      <w:bookmarkEnd w:id="269"/>
    </w:p>
    <w:p w14:paraId="7ED86457" w14:textId="6DC16ACF" w:rsidR="00404D80" w:rsidRPr="007257B0" w:rsidRDefault="00404D80" w:rsidP="001B6512">
      <w:pPr>
        <w:bidi/>
        <w:spacing w:line="259" w:lineRule="auto"/>
        <w:ind w:left="360"/>
        <w:outlineLvl w:val="2"/>
        <w:rPr>
          <w:sz w:val="32"/>
          <w:szCs w:val="32"/>
          <w:lang w:bidi="ar-SY"/>
        </w:rPr>
      </w:pPr>
      <w:bookmarkStart w:id="270" w:name="_Toc207802926"/>
      <w:r w:rsidRPr="007257B0">
        <w:rPr>
          <w:rFonts w:hint="cs"/>
          <w:sz w:val="32"/>
          <w:szCs w:val="32"/>
          <w:rtl/>
          <w:lang w:bidi="ar-SY"/>
        </w:rPr>
        <w:t>البرمجيات والتقنيات المستخدمة :</w:t>
      </w:r>
      <w:bookmarkEnd w:id="270"/>
    </w:p>
    <w:p w14:paraId="4E8E5591" w14:textId="5490D785" w:rsidR="00404D80" w:rsidRPr="007257B0" w:rsidRDefault="00404D80" w:rsidP="001B6512">
      <w:pPr>
        <w:pStyle w:val="a6"/>
        <w:numPr>
          <w:ilvl w:val="0"/>
          <w:numId w:val="31"/>
        </w:numPr>
        <w:bidi/>
        <w:spacing w:line="259" w:lineRule="auto"/>
        <w:outlineLvl w:val="2"/>
        <w:rPr>
          <w:sz w:val="32"/>
          <w:szCs w:val="32"/>
          <w:lang w:bidi="ar-SY"/>
        </w:rPr>
      </w:pPr>
      <w:bookmarkStart w:id="271" w:name="_Toc207802927"/>
      <w:r w:rsidRPr="007257B0">
        <w:rPr>
          <w:rFonts w:hint="cs"/>
          <w:sz w:val="32"/>
          <w:szCs w:val="32"/>
          <w:rtl/>
          <w:lang w:bidi="ar-SY"/>
        </w:rPr>
        <w:t xml:space="preserve">لغات برمجة : استخدام لغات برمجة مثل </w:t>
      </w:r>
      <w:r w:rsidRPr="007257B0">
        <w:rPr>
          <w:sz w:val="32"/>
          <w:szCs w:val="32"/>
          <w:lang w:bidi="ar-SY"/>
        </w:rPr>
        <w:t xml:space="preserve">Paython </w:t>
      </w:r>
      <w:r w:rsidRPr="007257B0">
        <w:rPr>
          <w:rFonts w:hint="cs"/>
          <w:sz w:val="32"/>
          <w:szCs w:val="32"/>
          <w:rtl/>
          <w:lang w:bidi="ar-SY"/>
        </w:rPr>
        <w:t xml:space="preserve"> </w:t>
      </w:r>
      <w:r w:rsidRPr="007257B0">
        <w:rPr>
          <w:sz w:val="32"/>
          <w:szCs w:val="32"/>
          <w:lang w:bidi="ar-SY"/>
        </w:rPr>
        <w:t xml:space="preserve">CSS ,  HTML , </w:t>
      </w:r>
      <w:r w:rsidRPr="007257B0">
        <w:rPr>
          <w:rFonts w:hint="cs"/>
          <w:sz w:val="32"/>
          <w:szCs w:val="32"/>
          <w:rtl/>
          <w:lang w:bidi="ar-SY"/>
        </w:rPr>
        <w:t xml:space="preserve"> لتطوير واجهات   المستخدم وعمليات التفاعل في التطبيق .</w:t>
      </w:r>
      <w:bookmarkEnd w:id="271"/>
    </w:p>
    <w:p w14:paraId="45756E2C" w14:textId="6E37B7D2" w:rsidR="00404D80" w:rsidRPr="007257B0" w:rsidRDefault="00404D80" w:rsidP="001B6512">
      <w:pPr>
        <w:pStyle w:val="a6"/>
        <w:numPr>
          <w:ilvl w:val="0"/>
          <w:numId w:val="31"/>
        </w:numPr>
        <w:bidi/>
        <w:spacing w:line="259" w:lineRule="auto"/>
        <w:outlineLvl w:val="2"/>
        <w:rPr>
          <w:sz w:val="32"/>
          <w:szCs w:val="32"/>
          <w:lang w:bidi="ar-SY"/>
        </w:rPr>
      </w:pPr>
      <w:bookmarkStart w:id="272" w:name="_Toc207802928"/>
      <w:r w:rsidRPr="007257B0">
        <w:rPr>
          <w:rFonts w:hint="cs"/>
          <w:sz w:val="32"/>
          <w:szCs w:val="32"/>
          <w:rtl/>
          <w:lang w:bidi="ar-SY"/>
        </w:rPr>
        <w:t xml:space="preserve">قواعد البيانات :استخدام نظام إدارة قواعد البيانات مثل </w:t>
      </w:r>
      <w:r w:rsidRPr="007257B0">
        <w:rPr>
          <w:sz w:val="32"/>
          <w:szCs w:val="32"/>
          <w:lang w:bidi="ar-SY"/>
        </w:rPr>
        <w:t>MySQL</w:t>
      </w:r>
      <w:r w:rsidRPr="007257B0">
        <w:rPr>
          <w:rFonts w:hint="cs"/>
          <w:sz w:val="32"/>
          <w:szCs w:val="32"/>
          <w:rtl/>
          <w:lang w:bidi="ar-SY"/>
        </w:rPr>
        <w:t xml:space="preserve"> لتخزين بيانات المستخدم والجامعات الموجودة على الموقع .</w:t>
      </w:r>
      <w:bookmarkEnd w:id="272"/>
    </w:p>
    <w:p w14:paraId="4510674D" w14:textId="393E69E1" w:rsidR="00404D80" w:rsidRPr="007257B0" w:rsidRDefault="00404D80" w:rsidP="001B6512">
      <w:pPr>
        <w:pStyle w:val="a6"/>
        <w:numPr>
          <w:ilvl w:val="0"/>
          <w:numId w:val="31"/>
        </w:numPr>
        <w:bidi/>
        <w:spacing w:line="259" w:lineRule="auto"/>
        <w:outlineLvl w:val="2"/>
        <w:rPr>
          <w:sz w:val="32"/>
          <w:szCs w:val="32"/>
          <w:lang w:bidi="ar-SY"/>
        </w:rPr>
      </w:pPr>
      <w:bookmarkStart w:id="273" w:name="_Toc207802929"/>
      <w:r w:rsidRPr="007257B0">
        <w:rPr>
          <w:rFonts w:hint="cs"/>
          <w:sz w:val="32"/>
          <w:szCs w:val="32"/>
          <w:rtl/>
          <w:lang w:bidi="ar-SY"/>
        </w:rPr>
        <w:t xml:space="preserve">خوادم الويب : استخدام خادم الويب مثل </w:t>
      </w:r>
      <w:r w:rsidRPr="007257B0">
        <w:rPr>
          <w:sz w:val="32"/>
          <w:szCs w:val="32"/>
          <w:lang w:bidi="ar-SY"/>
        </w:rPr>
        <w:t>Apache</w:t>
      </w:r>
      <w:r w:rsidRPr="007257B0">
        <w:rPr>
          <w:rFonts w:hint="cs"/>
          <w:sz w:val="32"/>
          <w:szCs w:val="32"/>
          <w:rtl/>
          <w:lang w:bidi="ar-SY"/>
        </w:rPr>
        <w:t xml:space="preserve"> لتشغيل التطبيق وتوصيله بالمتصفحات .</w:t>
      </w:r>
      <w:bookmarkEnd w:id="273"/>
    </w:p>
    <w:p w14:paraId="2157BC3B" w14:textId="42D5E648" w:rsidR="00404D80" w:rsidRPr="007257B0" w:rsidRDefault="00146C49" w:rsidP="001B6512">
      <w:pPr>
        <w:pStyle w:val="a6"/>
        <w:numPr>
          <w:ilvl w:val="0"/>
          <w:numId w:val="31"/>
        </w:numPr>
        <w:bidi/>
        <w:spacing w:line="259" w:lineRule="auto"/>
        <w:outlineLvl w:val="2"/>
        <w:rPr>
          <w:sz w:val="32"/>
          <w:szCs w:val="32"/>
          <w:lang w:bidi="ar-SY"/>
        </w:rPr>
      </w:pPr>
      <w:bookmarkStart w:id="274" w:name="_Toc207802930"/>
      <w:r w:rsidRPr="007257B0">
        <w:rPr>
          <w:rFonts w:hint="cs"/>
          <w:sz w:val="32"/>
          <w:szCs w:val="32"/>
          <w:rtl/>
          <w:lang w:bidi="ar-SY"/>
        </w:rPr>
        <w:t>إطار</w:t>
      </w:r>
      <w:r w:rsidR="00404D80" w:rsidRPr="007257B0">
        <w:rPr>
          <w:rFonts w:hint="cs"/>
          <w:sz w:val="32"/>
          <w:szCs w:val="32"/>
          <w:rtl/>
          <w:lang w:bidi="ar-SY"/>
        </w:rPr>
        <w:t xml:space="preserve"> العمل </w:t>
      </w:r>
      <w:r w:rsidR="00404D80" w:rsidRPr="007257B0">
        <w:rPr>
          <w:sz w:val="32"/>
          <w:szCs w:val="32"/>
          <w:lang w:bidi="ar-SY"/>
        </w:rPr>
        <w:t>Framework)</w:t>
      </w:r>
      <w:r w:rsidR="00404D80" w:rsidRPr="007257B0">
        <w:rPr>
          <w:rFonts w:hint="cs"/>
          <w:sz w:val="32"/>
          <w:szCs w:val="32"/>
          <w:rtl/>
          <w:lang w:bidi="ar-SY"/>
        </w:rPr>
        <w:t xml:space="preserve">) : </w:t>
      </w:r>
      <w:r w:rsidR="00404D80" w:rsidRPr="007257B0">
        <w:rPr>
          <w:sz w:val="32"/>
          <w:szCs w:val="32"/>
          <w:lang w:bidi="ar-SY"/>
        </w:rPr>
        <w:t>Django</w:t>
      </w:r>
      <w:bookmarkEnd w:id="274"/>
    </w:p>
    <w:p w14:paraId="3DDCF34F" w14:textId="6FC7317D" w:rsidR="00404D80" w:rsidRPr="007257B0" w:rsidRDefault="00404D80" w:rsidP="001B6512">
      <w:pPr>
        <w:bidi/>
        <w:spacing w:line="259" w:lineRule="auto"/>
        <w:outlineLvl w:val="2"/>
        <w:rPr>
          <w:sz w:val="32"/>
          <w:szCs w:val="32"/>
          <w:lang w:bidi="ar-SY"/>
        </w:rPr>
      </w:pPr>
      <w:r w:rsidRPr="007257B0">
        <w:rPr>
          <w:sz w:val="32"/>
          <w:szCs w:val="32"/>
          <w:lang w:bidi="ar-SY"/>
        </w:rPr>
        <w:t xml:space="preserve">  </w:t>
      </w:r>
      <w:bookmarkStart w:id="275" w:name="_Toc207802931"/>
      <w:r w:rsidRPr="007257B0">
        <w:rPr>
          <w:rFonts w:hint="cs"/>
          <w:sz w:val="32"/>
          <w:szCs w:val="32"/>
          <w:rtl/>
          <w:lang w:bidi="ar-SY"/>
        </w:rPr>
        <w:t>البنية التحتية الفنية :</w:t>
      </w:r>
      <w:bookmarkEnd w:id="275"/>
    </w:p>
    <w:p w14:paraId="606EE94D" w14:textId="00A43248" w:rsidR="00404D80" w:rsidRPr="007257B0" w:rsidRDefault="00404D80" w:rsidP="001B6512">
      <w:pPr>
        <w:pStyle w:val="a6"/>
        <w:numPr>
          <w:ilvl w:val="0"/>
          <w:numId w:val="32"/>
        </w:numPr>
        <w:bidi/>
        <w:spacing w:line="259" w:lineRule="auto"/>
        <w:outlineLvl w:val="2"/>
        <w:rPr>
          <w:sz w:val="36"/>
          <w:szCs w:val="36"/>
          <w:lang w:bidi="ar-SY"/>
        </w:rPr>
      </w:pPr>
      <w:bookmarkStart w:id="276" w:name="_Toc207802932"/>
      <w:r w:rsidRPr="007257B0">
        <w:rPr>
          <w:rFonts w:hint="cs"/>
          <w:sz w:val="36"/>
          <w:szCs w:val="36"/>
          <w:rtl/>
          <w:lang w:bidi="ar-SY"/>
        </w:rPr>
        <w:t xml:space="preserve">شبكة الانترنت : يعتمد المشروع على وجود اتصال </w:t>
      </w:r>
      <w:proofErr w:type="spellStart"/>
      <w:r w:rsidRPr="007257B0">
        <w:rPr>
          <w:rFonts w:hint="cs"/>
          <w:sz w:val="36"/>
          <w:szCs w:val="36"/>
          <w:rtl/>
          <w:lang w:bidi="ar-SY"/>
        </w:rPr>
        <w:t>بالانترنت</w:t>
      </w:r>
      <w:proofErr w:type="spellEnd"/>
      <w:r w:rsidRPr="007257B0">
        <w:rPr>
          <w:rFonts w:hint="cs"/>
          <w:sz w:val="36"/>
          <w:szCs w:val="36"/>
          <w:rtl/>
          <w:lang w:bidi="ar-SY"/>
        </w:rPr>
        <w:t xml:space="preserve"> للسماح بوصول المستخدمين الى التطبيق .</w:t>
      </w:r>
      <w:bookmarkEnd w:id="276"/>
    </w:p>
    <w:p w14:paraId="19F91361" w14:textId="24EA4015" w:rsidR="00404D80" w:rsidRPr="007257B0" w:rsidRDefault="00404D80" w:rsidP="001B6512">
      <w:pPr>
        <w:pStyle w:val="a6"/>
        <w:numPr>
          <w:ilvl w:val="0"/>
          <w:numId w:val="32"/>
        </w:numPr>
        <w:bidi/>
        <w:spacing w:line="259" w:lineRule="auto"/>
        <w:outlineLvl w:val="2"/>
        <w:rPr>
          <w:sz w:val="36"/>
          <w:szCs w:val="36"/>
          <w:lang w:bidi="ar-SY"/>
        </w:rPr>
      </w:pPr>
      <w:bookmarkStart w:id="277" w:name="_Toc207802933"/>
      <w:r w:rsidRPr="007257B0">
        <w:rPr>
          <w:rFonts w:hint="cs"/>
          <w:sz w:val="36"/>
          <w:szCs w:val="36"/>
          <w:rtl/>
          <w:lang w:bidi="ar-SY"/>
        </w:rPr>
        <w:t>الأمان والحماية : يتم استخدام تقنيات الأمان وفي تسجيل الدخول</w:t>
      </w:r>
      <w:r w:rsidRPr="007257B0">
        <w:rPr>
          <w:sz w:val="36"/>
          <w:szCs w:val="36"/>
          <w:lang w:bidi="ar-SY"/>
        </w:rPr>
        <w:t>.</w:t>
      </w:r>
      <w:bookmarkEnd w:id="277"/>
    </w:p>
    <w:p w14:paraId="03693301" w14:textId="66C68735" w:rsidR="00404D80" w:rsidRPr="007257B0" w:rsidRDefault="00404D80" w:rsidP="001B6512">
      <w:pPr>
        <w:bidi/>
        <w:outlineLvl w:val="2"/>
        <w:rPr>
          <w:sz w:val="36"/>
          <w:szCs w:val="36"/>
          <w:lang w:bidi="ar-SY"/>
        </w:rPr>
      </w:pPr>
      <w:bookmarkStart w:id="278" w:name="_Toc207802934"/>
      <w:r w:rsidRPr="007257B0">
        <w:rPr>
          <w:rFonts w:hint="cs"/>
          <w:sz w:val="36"/>
          <w:szCs w:val="36"/>
          <w:rtl/>
          <w:lang w:bidi="ar-SY"/>
        </w:rPr>
        <w:t>يحتوي النموذج المذكور أعلاه على تفاصيل تقنية حول الأجهزة والبرمجيات والبنية التحتية التي تستخدم في تنفيذ تطبيق الويب الحاضن لعدد من الجامعات على المستوى الفيزيائي . يمكنك توضيح المزيد من التفاصيل والتقنيات المحددة حسب احتياجات المشروع ومتطلباته التقنية .</w:t>
      </w:r>
      <w:bookmarkEnd w:id="278"/>
    </w:p>
    <w:p w14:paraId="1436A520" w14:textId="0F69805D" w:rsidR="009B00CB" w:rsidRDefault="009B00CB" w:rsidP="009B00CB">
      <w:pPr>
        <w:bidi/>
        <w:rPr>
          <w:sz w:val="36"/>
          <w:szCs w:val="36"/>
          <w:lang w:bidi="ar-SY"/>
        </w:rPr>
      </w:pPr>
    </w:p>
    <w:p w14:paraId="5D6E2B0D" w14:textId="6676858F" w:rsidR="009B00CB" w:rsidRDefault="009B00CB" w:rsidP="009B00CB">
      <w:pPr>
        <w:bidi/>
        <w:rPr>
          <w:sz w:val="36"/>
          <w:szCs w:val="36"/>
          <w:lang w:bidi="ar-SY"/>
        </w:rPr>
      </w:pPr>
    </w:p>
    <w:p w14:paraId="6BEEB81B" w14:textId="4019D8FF" w:rsidR="009B00CB" w:rsidRDefault="009B00CB" w:rsidP="009B00CB">
      <w:pPr>
        <w:bidi/>
        <w:rPr>
          <w:sz w:val="36"/>
          <w:szCs w:val="36"/>
          <w:lang w:bidi="ar-SY"/>
        </w:rPr>
      </w:pPr>
    </w:p>
    <w:p w14:paraId="3AA68BC6" w14:textId="224CFC4E" w:rsidR="009B00CB" w:rsidRDefault="009B00CB" w:rsidP="009B00CB">
      <w:pPr>
        <w:bidi/>
        <w:rPr>
          <w:sz w:val="36"/>
          <w:szCs w:val="36"/>
          <w:lang w:bidi="ar-SY"/>
        </w:rPr>
      </w:pPr>
    </w:p>
    <w:p w14:paraId="7E77F9D9" w14:textId="77777777" w:rsidR="009B00CB" w:rsidRDefault="009B00CB" w:rsidP="009B00CB">
      <w:pPr>
        <w:bidi/>
        <w:rPr>
          <w:sz w:val="36"/>
          <w:szCs w:val="36"/>
          <w:rtl/>
          <w:lang w:bidi="ar-SY"/>
        </w:rPr>
      </w:pPr>
    </w:p>
    <w:p w14:paraId="2D5C0C89" w14:textId="06F0E524" w:rsidR="00CD0B99" w:rsidRDefault="00CD0B99" w:rsidP="00CD0B99">
      <w:pPr>
        <w:pStyle w:val="21"/>
        <w:bidi/>
        <w:rPr>
          <w:rFonts w:asciiTheme="minorBidi" w:hAnsiTheme="minorBidi" w:cstheme="minorBidi"/>
          <w:lang w:bidi="ar-SY"/>
        </w:rPr>
      </w:pPr>
      <w:bookmarkStart w:id="279" w:name="_Toc207802935"/>
      <w:r>
        <w:rPr>
          <w:rFonts w:asciiTheme="minorBidi" w:hAnsiTheme="minorBidi" w:cstheme="minorBidi" w:hint="cs"/>
          <w:rtl/>
          <w:lang w:bidi="ar-SY"/>
        </w:rPr>
        <w:lastRenderedPageBreak/>
        <w:t>4</w:t>
      </w:r>
      <w:r w:rsidRPr="00AE1C51">
        <w:rPr>
          <w:rFonts w:asciiTheme="minorBidi" w:hAnsiTheme="minorBidi" w:cstheme="minorBidi"/>
          <w:rtl/>
          <w:lang w:bidi="ar-SY"/>
        </w:rPr>
        <w:t>-</w:t>
      </w:r>
      <w:r>
        <w:rPr>
          <w:rFonts w:asciiTheme="minorBidi" w:hAnsiTheme="minorBidi" w:cstheme="minorBidi" w:hint="cs"/>
          <w:rtl/>
          <w:lang w:bidi="ar-SY"/>
        </w:rPr>
        <w:t xml:space="preserve">معمارية النظام </w:t>
      </w:r>
      <w:r>
        <w:rPr>
          <w:rFonts w:asciiTheme="minorBidi" w:hAnsiTheme="minorBidi" w:cstheme="minorBidi"/>
          <w:lang w:bidi="ar-SY"/>
        </w:rPr>
        <w:t>(system Architect )</w:t>
      </w:r>
      <w:bookmarkEnd w:id="279"/>
    </w:p>
    <w:p w14:paraId="37F09DEF" w14:textId="1F0BD728" w:rsidR="00CD0B99" w:rsidRDefault="00CD0B99" w:rsidP="009B00CB">
      <w:pPr>
        <w:bidi/>
        <w:spacing w:line="360" w:lineRule="auto"/>
        <w:rPr>
          <w:b/>
          <w:bCs/>
          <w:color w:val="1F4E79"/>
          <w:sz w:val="30"/>
          <w:szCs w:val="30"/>
        </w:rPr>
      </w:pPr>
      <w:r w:rsidRPr="00B801E0">
        <w:rPr>
          <w:rFonts w:asciiTheme="minorBidi" w:hAnsiTheme="minorBidi"/>
          <w:color w:val="002060"/>
          <w:sz w:val="32"/>
          <w:szCs w:val="32"/>
          <w:rtl/>
          <w:lang w:bidi="ar-SY"/>
        </w:rPr>
        <w:t xml:space="preserve">1 مقدمة </w:t>
      </w:r>
      <w:r>
        <w:rPr>
          <w:rFonts w:asciiTheme="minorBidi" w:hAnsiTheme="minorBidi"/>
          <w:color w:val="002060"/>
          <w:sz w:val="32"/>
          <w:szCs w:val="32"/>
          <w:lang w:bidi="ar-SY"/>
        </w:rPr>
        <w:t>:</w:t>
      </w:r>
      <w:r w:rsidRPr="00CD0B99">
        <w:rPr>
          <w:b/>
          <w:bCs/>
          <w:color w:val="1F4E79"/>
          <w:sz w:val="30"/>
          <w:szCs w:val="30"/>
        </w:rPr>
        <w:t xml:space="preserve"> </w:t>
      </w:r>
    </w:p>
    <w:p w14:paraId="24E7B90F" w14:textId="77777777" w:rsidR="00CD0B99" w:rsidRPr="00CD0B99" w:rsidRDefault="00CD0B99" w:rsidP="00CD0B99">
      <w:pPr>
        <w:pBdr>
          <w:top w:val="nil"/>
          <w:left w:val="nil"/>
          <w:bottom w:val="nil"/>
          <w:right w:val="nil"/>
          <w:between w:val="nil"/>
        </w:pBdr>
        <w:bidi/>
        <w:rPr>
          <w:rFonts w:asciiTheme="minorBidi" w:hAnsiTheme="minorBidi"/>
          <w:sz w:val="28"/>
          <w:szCs w:val="28"/>
        </w:rPr>
      </w:pPr>
      <w:r w:rsidRPr="009B00CB">
        <w:rPr>
          <w:rFonts w:asciiTheme="minorBidi" w:hAnsiTheme="minorBidi"/>
          <w:sz w:val="28"/>
          <w:szCs w:val="28"/>
        </w:rPr>
        <w:t xml:space="preserve">تُعد معمارية البرمجيات (MVT) </w:t>
      </w:r>
      <w:proofErr w:type="spellStart"/>
      <w:r w:rsidRPr="009B00CB">
        <w:rPr>
          <w:rFonts w:asciiTheme="minorBidi" w:hAnsiTheme="minorBidi"/>
          <w:sz w:val="28"/>
          <w:szCs w:val="28"/>
        </w:rPr>
        <w:t>من</w:t>
      </w:r>
      <w:proofErr w:type="spellEnd"/>
      <w:r w:rsidRPr="009B00CB">
        <w:rPr>
          <w:rFonts w:asciiTheme="minorBidi" w:hAnsiTheme="minorBidi"/>
          <w:sz w:val="28"/>
          <w:szCs w:val="28"/>
        </w:rPr>
        <w:t xml:space="preserve"> المفاهيم الأساسية </w:t>
      </w:r>
      <w:proofErr w:type="spellStart"/>
      <w:r w:rsidRPr="009B00CB">
        <w:rPr>
          <w:rFonts w:asciiTheme="minorBidi" w:hAnsiTheme="minorBidi"/>
          <w:sz w:val="28"/>
          <w:szCs w:val="28"/>
        </w:rPr>
        <w:t>في</w:t>
      </w:r>
      <w:proofErr w:type="spellEnd"/>
      <w:r w:rsidRPr="009B00CB">
        <w:rPr>
          <w:rFonts w:asciiTheme="minorBidi" w:hAnsiTheme="minorBidi"/>
          <w:sz w:val="28"/>
          <w:szCs w:val="28"/>
        </w:rPr>
        <w:t xml:space="preserve"> هندسة البرمجيات، حيث تُستخدم لتنظيم مكونات </w:t>
      </w:r>
      <w:proofErr w:type="spellStart"/>
      <w:r w:rsidRPr="009B00CB">
        <w:rPr>
          <w:rFonts w:asciiTheme="minorBidi" w:hAnsiTheme="minorBidi"/>
          <w:sz w:val="28"/>
          <w:szCs w:val="28"/>
        </w:rPr>
        <w:t>النظام</w:t>
      </w:r>
      <w:proofErr w:type="spellEnd"/>
      <w:r w:rsidRPr="009B00CB">
        <w:rPr>
          <w:rFonts w:asciiTheme="minorBidi" w:hAnsiTheme="minorBidi"/>
          <w:sz w:val="28"/>
          <w:szCs w:val="28"/>
        </w:rPr>
        <w:t xml:space="preserve"> البرمجي بطريقة تُسهل فهمه، تطويره، اختباره، وصيانته. وهي بمثابة الخطة الهندسية</w:t>
      </w:r>
      <w:r w:rsidRPr="00CD0B99">
        <w:rPr>
          <w:rFonts w:asciiTheme="minorBidi" w:hAnsiTheme="minorBidi"/>
          <w:sz w:val="28"/>
          <w:szCs w:val="28"/>
        </w:rPr>
        <w:t xml:space="preserve"> </w:t>
      </w:r>
      <w:proofErr w:type="spellStart"/>
      <w:r w:rsidRPr="00CD0B99">
        <w:rPr>
          <w:rFonts w:asciiTheme="minorBidi" w:hAnsiTheme="minorBidi"/>
          <w:sz w:val="28"/>
          <w:szCs w:val="28"/>
        </w:rPr>
        <w:t>التي</w:t>
      </w:r>
      <w:proofErr w:type="spellEnd"/>
      <w:r w:rsidRPr="00CD0B99">
        <w:rPr>
          <w:rFonts w:asciiTheme="minorBidi" w:hAnsiTheme="minorBidi"/>
          <w:sz w:val="28"/>
          <w:szCs w:val="28"/>
        </w:rPr>
        <w:t xml:space="preserve"> تُحدد كيف سيتفاعل كل جزء </w:t>
      </w:r>
      <w:proofErr w:type="spellStart"/>
      <w:r w:rsidRPr="00CD0B99">
        <w:rPr>
          <w:rFonts w:asciiTheme="minorBidi" w:hAnsiTheme="minorBidi"/>
          <w:sz w:val="28"/>
          <w:szCs w:val="28"/>
        </w:rPr>
        <w:t>من</w:t>
      </w:r>
      <w:proofErr w:type="spellEnd"/>
      <w:r w:rsidRPr="00CD0B99">
        <w:rPr>
          <w:rFonts w:asciiTheme="minorBidi" w:hAnsiTheme="minorBidi"/>
          <w:sz w:val="28"/>
          <w:szCs w:val="28"/>
        </w:rPr>
        <w:t xml:space="preserve"> أجزاء </w:t>
      </w:r>
      <w:proofErr w:type="spellStart"/>
      <w:r w:rsidRPr="00CD0B99">
        <w:rPr>
          <w:rFonts w:asciiTheme="minorBidi" w:hAnsiTheme="minorBidi"/>
          <w:sz w:val="28"/>
          <w:szCs w:val="28"/>
        </w:rPr>
        <w:t>النظام</w:t>
      </w:r>
      <w:proofErr w:type="spellEnd"/>
      <w:r w:rsidRPr="00CD0B99">
        <w:rPr>
          <w:rFonts w:asciiTheme="minorBidi" w:hAnsiTheme="minorBidi"/>
          <w:sz w:val="28"/>
          <w:szCs w:val="28"/>
        </w:rPr>
        <w:t xml:space="preserve"> </w:t>
      </w:r>
      <w:proofErr w:type="spellStart"/>
      <w:r w:rsidRPr="00CD0B99">
        <w:rPr>
          <w:rFonts w:asciiTheme="minorBidi" w:hAnsiTheme="minorBidi"/>
          <w:sz w:val="28"/>
          <w:szCs w:val="28"/>
        </w:rPr>
        <w:t>مع</w:t>
      </w:r>
      <w:proofErr w:type="spellEnd"/>
      <w:r w:rsidRPr="00CD0B99">
        <w:rPr>
          <w:rFonts w:asciiTheme="minorBidi" w:hAnsiTheme="minorBidi"/>
          <w:sz w:val="28"/>
          <w:szCs w:val="28"/>
        </w:rPr>
        <w:t xml:space="preserve"> الآخر</w:t>
      </w:r>
    </w:p>
    <w:p w14:paraId="4AC71997" w14:textId="237A4192" w:rsidR="009B00CB" w:rsidRPr="00CD0B99" w:rsidRDefault="009B00CB" w:rsidP="009B00CB">
      <w:pPr>
        <w:pBdr>
          <w:top w:val="nil"/>
          <w:left w:val="nil"/>
          <w:bottom w:val="nil"/>
          <w:right w:val="nil"/>
          <w:between w:val="nil"/>
        </w:pBdr>
        <w:bidi/>
        <w:rPr>
          <w:rFonts w:asciiTheme="minorBidi" w:hAnsiTheme="minorBidi"/>
          <w:sz w:val="28"/>
          <w:szCs w:val="28"/>
        </w:rPr>
      </w:pPr>
      <w:r>
        <w:rPr>
          <w:rFonts w:asciiTheme="minorBidi" w:hAnsiTheme="minorBidi"/>
          <w:sz w:val="28"/>
          <w:szCs w:val="28"/>
        </w:rPr>
        <w:t>:</w:t>
      </w:r>
      <w:r w:rsidR="00CD0B99" w:rsidRPr="00CD0B99">
        <w:rPr>
          <w:rFonts w:asciiTheme="minorBidi" w:hAnsiTheme="minorBidi"/>
          <w:sz w:val="28"/>
          <w:szCs w:val="28"/>
        </w:rPr>
        <w:t xml:space="preserve">الهدف الأساسي </w:t>
      </w:r>
      <w:proofErr w:type="spellStart"/>
      <w:r w:rsidR="00CD0B99" w:rsidRPr="00CD0B99">
        <w:rPr>
          <w:rFonts w:asciiTheme="minorBidi" w:hAnsiTheme="minorBidi"/>
          <w:sz w:val="28"/>
          <w:szCs w:val="28"/>
        </w:rPr>
        <w:t>من</w:t>
      </w:r>
      <w:proofErr w:type="spellEnd"/>
      <w:r w:rsidR="00CD0B99" w:rsidRPr="00CD0B99">
        <w:rPr>
          <w:rFonts w:asciiTheme="minorBidi" w:hAnsiTheme="minorBidi"/>
          <w:sz w:val="28"/>
          <w:szCs w:val="28"/>
        </w:rPr>
        <w:t xml:space="preserve"> </w:t>
      </w:r>
      <w:proofErr w:type="spellStart"/>
      <w:r w:rsidR="00CD0B99" w:rsidRPr="00CD0B99">
        <w:rPr>
          <w:rFonts w:asciiTheme="minorBidi" w:hAnsiTheme="minorBidi"/>
          <w:sz w:val="28"/>
          <w:szCs w:val="28"/>
        </w:rPr>
        <w:t>استخدام</w:t>
      </w:r>
      <w:proofErr w:type="spellEnd"/>
      <w:r w:rsidR="00CD0B99" w:rsidRPr="00CD0B99">
        <w:rPr>
          <w:rFonts w:asciiTheme="minorBidi" w:hAnsiTheme="minorBidi"/>
          <w:sz w:val="28"/>
          <w:szCs w:val="28"/>
        </w:rPr>
        <w:t xml:space="preserve"> المعمارية البرمجية هو</w:t>
      </w:r>
    </w:p>
    <w:p w14:paraId="1243F50F" w14:textId="3C4F0842" w:rsidR="00CD0B99" w:rsidRPr="009B00CB" w:rsidRDefault="00CD0B99" w:rsidP="009B00CB">
      <w:pPr>
        <w:widowControl w:val="0"/>
        <w:numPr>
          <w:ilvl w:val="0"/>
          <w:numId w:val="33"/>
        </w:numPr>
        <w:pBdr>
          <w:top w:val="nil"/>
          <w:left w:val="nil"/>
          <w:bottom w:val="nil"/>
          <w:right w:val="nil"/>
          <w:between w:val="nil"/>
        </w:pBdr>
        <w:bidi/>
        <w:spacing w:after="0" w:line="240" w:lineRule="auto"/>
        <w:ind w:left="283" w:hanging="283"/>
        <w:rPr>
          <w:rFonts w:asciiTheme="minorBidi" w:hAnsiTheme="minorBidi"/>
          <w:sz w:val="28"/>
          <w:szCs w:val="28"/>
        </w:rPr>
      </w:pPr>
      <w:r w:rsidRPr="00CD0B99">
        <w:rPr>
          <w:rFonts w:asciiTheme="minorBidi" w:hAnsiTheme="minorBidi"/>
          <w:b/>
          <w:sz w:val="28"/>
          <w:szCs w:val="28"/>
        </w:rPr>
        <w:t xml:space="preserve"> </w:t>
      </w:r>
      <w:r w:rsidRPr="00CD0B99">
        <w:rPr>
          <w:rFonts w:asciiTheme="minorBidi" w:hAnsiTheme="minorBidi"/>
          <w:bCs/>
          <w:sz w:val="28"/>
          <w:szCs w:val="28"/>
        </w:rPr>
        <w:t>فصل المهام والمسؤوليات</w:t>
      </w:r>
      <w:r w:rsidRPr="00CD0B99">
        <w:rPr>
          <w:rFonts w:asciiTheme="minorBidi" w:hAnsiTheme="minorBidi"/>
          <w:sz w:val="28"/>
          <w:szCs w:val="28"/>
        </w:rPr>
        <w:t xml:space="preserve"> </w:t>
      </w:r>
      <w:proofErr w:type="spellStart"/>
      <w:r w:rsidRPr="00CD0B99">
        <w:rPr>
          <w:rFonts w:asciiTheme="minorBidi" w:hAnsiTheme="minorBidi"/>
          <w:sz w:val="28"/>
          <w:szCs w:val="28"/>
        </w:rPr>
        <w:t>داخل</w:t>
      </w:r>
      <w:proofErr w:type="spellEnd"/>
      <w:r w:rsidRPr="00CD0B99">
        <w:rPr>
          <w:rFonts w:asciiTheme="minorBidi" w:hAnsiTheme="minorBidi"/>
          <w:sz w:val="28"/>
          <w:szCs w:val="28"/>
        </w:rPr>
        <w:t xml:space="preserve"> </w:t>
      </w:r>
      <w:proofErr w:type="spellStart"/>
      <w:r w:rsidRPr="00CD0B99">
        <w:rPr>
          <w:rFonts w:asciiTheme="minorBidi" w:hAnsiTheme="minorBidi"/>
          <w:sz w:val="28"/>
          <w:szCs w:val="28"/>
        </w:rPr>
        <w:t>النظام</w:t>
      </w:r>
      <w:proofErr w:type="spellEnd"/>
      <w:r w:rsidRPr="00CD0B99">
        <w:rPr>
          <w:rFonts w:asciiTheme="minorBidi" w:hAnsiTheme="minorBidi"/>
          <w:sz w:val="28"/>
          <w:szCs w:val="28"/>
        </w:rPr>
        <w:t>.</w:t>
      </w:r>
    </w:p>
    <w:p w14:paraId="7595BEF7" w14:textId="7990607B" w:rsidR="00CD0B99" w:rsidRPr="009B00CB" w:rsidRDefault="00CD0B99" w:rsidP="009B00CB">
      <w:pPr>
        <w:widowControl w:val="0"/>
        <w:numPr>
          <w:ilvl w:val="0"/>
          <w:numId w:val="33"/>
        </w:numPr>
        <w:pBdr>
          <w:top w:val="nil"/>
          <w:left w:val="nil"/>
          <w:bottom w:val="nil"/>
          <w:right w:val="nil"/>
          <w:between w:val="nil"/>
        </w:pBdr>
        <w:bidi/>
        <w:spacing w:after="0" w:line="240" w:lineRule="auto"/>
        <w:ind w:left="283" w:hanging="283"/>
        <w:rPr>
          <w:rFonts w:asciiTheme="minorBidi" w:hAnsiTheme="minorBidi"/>
          <w:sz w:val="28"/>
          <w:szCs w:val="28"/>
        </w:rPr>
      </w:pPr>
      <w:r w:rsidRPr="00CD0B99">
        <w:rPr>
          <w:rFonts w:asciiTheme="minorBidi" w:hAnsiTheme="minorBidi"/>
          <w:b/>
          <w:sz w:val="28"/>
          <w:szCs w:val="28"/>
        </w:rPr>
        <w:t xml:space="preserve"> </w:t>
      </w:r>
      <w:r w:rsidRPr="00CD0B99">
        <w:rPr>
          <w:rFonts w:asciiTheme="minorBidi" w:hAnsiTheme="minorBidi"/>
          <w:bCs/>
          <w:sz w:val="28"/>
          <w:szCs w:val="28"/>
        </w:rPr>
        <w:t>تسهيل التعاون</w:t>
      </w:r>
      <w:r w:rsidRPr="00CD0B99">
        <w:rPr>
          <w:rFonts w:asciiTheme="minorBidi" w:hAnsiTheme="minorBidi"/>
          <w:sz w:val="28"/>
          <w:szCs w:val="28"/>
        </w:rPr>
        <w:t xml:space="preserve"> بين أعضاء الفريق</w:t>
      </w:r>
      <w:r>
        <w:rPr>
          <w:rFonts w:asciiTheme="minorBidi" w:hAnsiTheme="minorBidi"/>
          <w:sz w:val="28"/>
          <w:szCs w:val="28"/>
        </w:rPr>
        <w:t>)</w:t>
      </w:r>
      <w:r w:rsidRPr="00CD0B99">
        <w:rPr>
          <w:rFonts w:asciiTheme="minorBidi" w:hAnsiTheme="minorBidi"/>
          <w:sz w:val="28"/>
          <w:szCs w:val="28"/>
        </w:rPr>
        <w:t>مصمم الواجهة، المطور الخلفي</w:t>
      </w:r>
      <w:r w:rsidR="009B00CB">
        <w:rPr>
          <w:rFonts w:asciiTheme="minorBidi" w:hAnsiTheme="minorBidi"/>
          <w:sz w:val="28"/>
          <w:szCs w:val="28"/>
        </w:rPr>
        <w:t>,</w:t>
      </w:r>
      <w:r w:rsidR="009B00CB" w:rsidRPr="00CD0B99">
        <w:rPr>
          <w:rFonts w:asciiTheme="minorBidi" w:hAnsiTheme="minorBidi"/>
          <w:sz w:val="28"/>
          <w:szCs w:val="28"/>
        </w:rPr>
        <w:t xml:space="preserve"> محلل </w:t>
      </w:r>
      <w:proofErr w:type="spellStart"/>
      <w:r w:rsidR="009B00CB" w:rsidRPr="00CD0B99">
        <w:rPr>
          <w:rFonts w:asciiTheme="minorBidi" w:hAnsiTheme="minorBidi"/>
          <w:sz w:val="28"/>
          <w:szCs w:val="28"/>
        </w:rPr>
        <w:t>البيانات</w:t>
      </w:r>
      <w:proofErr w:type="spellEnd"/>
      <w:r w:rsidR="009B00CB">
        <w:rPr>
          <w:rFonts w:asciiTheme="minorBidi" w:hAnsiTheme="minorBidi"/>
          <w:sz w:val="28"/>
          <w:szCs w:val="28"/>
        </w:rPr>
        <w:t xml:space="preserve"> </w:t>
      </w:r>
    </w:p>
    <w:p w14:paraId="0994D3C9" w14:textId="759D936A" w:rsidR="00CD0B99" w:rsidRPr="009B00CB" w:rsidRDefault="00CD0B99" w:rsidP="009B00CB">
      <w:pPr>
        <w:widowControl w:val="0"/>
        <w:numPr>
          <w:ilvl w:val="0"/>
          <w:numId w:val="33"/>
        </w:numPr>
        <w:pBdr>
          <w:top w:val="nil"/>
          <w:left w:val="nil"/>
          <w:bottom w:val="nil"/>
          <w:right w:val="nil"/>
          <w:between w:val="nil"/>
        </w:pBdr>
        <w:bidi/>
        <w:spacing w:after="0" w:line="240" w:lineRule="auto"/>
        <w:ind w:left="283" w:hanging="283"/>
        <w:rPr>
          <w:rFonts w:asciiTheme="minorBidi" w:hAnsiTheme="minorBidi"/>
          <w:sz w:val="28"/>
          <w:szCs w:val="28"/>
        </w:rPr>
      </w:pPr>
      <w:r w:rsidRPr="00CD0B99">
        <w:rPr>
          <w:rFonts w:asciiTheme="minorBidi" w:hAnsiTheme="minorBidi"/>
          <w:b/>
          <w:sz w:val="28"/>
          <w:szCs w:val="28"/>
        </w:rPr>
        <w:t xml:space="preserve"> </w:t>
      </w:r>
      <w:r w:rsidRPr="00CD0B99">
        <w:rPr>
          <w:rFonts w:asciiTheme="minorBidi" w:hAnsiTheme="minorBidi"/>
          <w:bCs/>
          <w:sz w:val="28"/>
          <w:szCs w:val="28"/>
        </w:rPr>
        <w:t xml:space="preserve">تعزيز </w:t>
      </w:r>
      <w:proofErr w:type="spellStart"/>
      <w:r w:rsidRPr="00CD0B99">
        <w:rPr>
          <w:rFonts w:asciiTheme="minorBidi" w:hAnsiTheme="minorBidi"/>
          <w:bCs/>
          <w:sz w:val="28"/>
          <w:szCs w:val="28"/>
        </w:rPr>
        <w:t>إعادة</w:t>
      </w:r>
      <w:proofErr w:type="spellEnd"/>
      <w:r w:rsidRPr="00CD0B99">
        <w:rPr>
          <w:rFonts w:asciiTheme="minorBidi" w:hAnsiTheme="minorBidi"/>
          <w:bCs/>
          <w:sz w:val="28"/>
          <w:szCs w:val="28"/>
        </w:rPr>
        <w:t xml:space="preserve"> الاستخدام</w:t>
      </w:r>
      <w:r w:rsidRPr="00CD0B99">
        <w:rPr>
          <w:rFonts w:asciiTheme="minorBidi" w:hAnsiTheme="minorBidi"/>
          <w:sz w:val="28"/>
          <w:szCs w:val="28"/>
        </w:rPr>
        <w:t xml:space="preserve"> (Reusability) والمرونة </w:t>
      </w:r>
      <w:proofErr w:type="spellStart"/>
      <w:r w:rsidRPr="00CD0B99">
        <w:rPr>
          <w:rFonts w:asciiTheme="minorBidi" w:hAnsiTheme="minorBidi"/>
          <w:sz w:val="28"/>
          <w:szCs w:val="28"/>
        </w:rPr>
        <w:t>في</w:t>
      </w:r>
      <w:proofErr w:type="spellEnd"/>
      <w:r w:rsidRPr="00CD0B99">
        <w:rPr>
          <w:rFonts w:asciiTheme="minorBidi" w:hAnsiTheme="minorBidi"/>
          <w:sz w:val="28"/>
          <w:szCs w:val="28"/>
        </w:rPr>
        <w:t xml:space="preserve"> التطوير.</w:t>
      </w:r>
    </w:p>
    <w:p w14:paraId="2D8D80EA" w14:textId="77777777" w:rsidR="00CD0B99" w:rsidRPr="00CD0B99" w:rsidRDefault="00CD0B99" w:rsidP="00CD0B99">
      <w:pPr>
        <w:widowControl w:val="0"/>
        <w:numPr>
          <w:ilvl w:val="0"/>
          <w:numId w:val="33"/>
        </w:numPr>
        <w:pBdr>
          <w:top w:val="nil"/>
          <w:left w:val="nil"/>
          <w:bottom w:val="nil"/>
          <w:right w:val="nil"/>
          <w:between w:val="nil"/>
        </w:pBdr>
        <w:bidi/>
        <w:spacing w:after="0" w:line="240" w:lineRule="auto"/>
        <w:ind w:left="283" w:hanging="283"/>
        <w:rPr>
          <w:rFonts w:asciiTheme="minorBidi" w:hAnsiTheme="minorBidi"/>
          <w:bCs/>
          <w:sz w:val="28"/>
          <w:szCs w:val="28"/>
        </w:rPr>
      </w:pPr>
      <w:r w:rsidRPr="00CD0B99">
        <w:rPr>
          <w:rFonts w:asciiTheme="minorBidi" w:hAnsiTheme="minorBidi"/>
          <w:b/>
          <w:sz w:val="28"/>
          <w:szCs w:val="28"/>
        </w:rPr>
        <w:t xml:space="preserve"> </w:t>
      </w:r>
      <w:r w:rsidRPr="00CD0B99">
        <w:rPr>
          <w:rFonts w:asciiTheme="minorBidi" w:hAnsiTheme="minorBidi"/>
          <w:bCs/>
          <w:sz w:val="28"/>
          <w:szCs w:val="28"/>
        </w:rPr>
        <w:t>تبسيط الاختبار والصيانة.</w:t>
      </w:r>
    </w:p>
    <w:p w14:paraId="28976202" w14:textId="243254E2" w:rsidR="00CD0B99" w:rsidRDefault="00CD0B99" w:rsidP="00CD0B99">
      <w:pPr>
        <w:widowControl w:val="0"/>
        <w:numPr>
          <w:ilvl w:val="0"/>
          <w:numId w:val="33"/>
        </w:numPr>
        <w:pBdr>
          <w:top w:val="nil"/>
          <w:left w:val="nil"/>
          <w:bottom w:val="nil"/>
          <w:right w:val="nil"/>
          <w:between w:val="nil"/>
        </w:pBdr>
        <w:bidi/>
        <w:spacing w:after="0" w:line="240" w:lineRule="auto"/>
        <w:ind w:left="283" w:hanging="283"/>
        <w:rPr>
          <w:bCs/>
          <w:sz w:val="30"/>
          <w:szCs w:val="30"/>
        </w:rPr>
      </w:pPr>
      <w:r w:rsidRPr="00CD0B99">
        <w:rPr>
          <w:rFonts w:asciiTheme="minorBidi" w:hAnsiTheme="minorBidi"/>
          <w:bCs/>
          <w:sz w:val="28"/>
          <w:szCs w:val="28"/>
        </w:rPr>
        <w:t xml:space="preserve"> تحسين الأداء والتنظيم العام للتطبيق</w:t>
      </w:r>
      <w:r w:rsidRPr="00CD0B99">
        <w:rPr>
          <w:bCs/>
          <w:sz w:val="30"/>
          <w:szCs w:val="30"/>
        </w:rPr>
        <w:t>.</w:t>
      </w:r>
    </w:p>
    <w:p w14:paraId="39EF2995" w14:textId="271B1DE9" w:rsidR="009B00CB" w:rsidRDefault="009B00CB" w:rsidP="009B00CB">
      <w:pPr>
        <w:widowControl w:val="0"/>
        <w:pBdr>
          <w:top w:val="nil"/>
          <w:left w:val="nil"/>
          <w:bottom w:val="nil"/>
          <w:right w:val="nil"/>
          <w:between w:val="nil"/>
        </w:pBdr>
        <w:bidi/>
        <w:spacing w:after="0" w:line="240" w:lineRule="auto"/>
        <w:ind w:left="283"/>
        <w:rPr>
          <w:bCs/>
          <w:sz w:val="30"/>
          <w:szCs w:val="30"/>
        </w:rPr>
      </w:pPr>
    </w:p>
    <w:p w14:paraId="4B628D9C" w14:textId="51296B41" w:rsidR="009B00CB" w:rsidRDefault="009B00CB" w:rsidP="009B00CB">
      <w:pPr>
        <w:bidi/>
        <w:spacing w:line="360" w:lineRule="auto"/>
        <w:rPr>
          <w:b/>
          <w:bCs/>
          <w:color w:val="1F4E79"/>
          <w:sz w:val="30"/>
          <w:szCs w:val="30"/>
        </w:rPr>
      </w:pPr>
      <w:r>
        <w:rPr>
          <w:rFonts w:asciiTheme="minorBidi" w:hAnsiTheme="minorBidi" w:hint="cs"/>
          <w:color w:val="002060"/>
          <w:sz w:val="32"/>
          <w:szCs w:val="32"/>
          <w:rtl/>
          <w:lang w:bidi="ar-SY"/>
        </w:rPr>
        <w:t>2</w:t>
      </w:r>
      <w:r w:rsidRPr="00B801E0">
        <w:rPr>
          <w:rFonts w:asciiTheme="minorBidi" w:hAnsiTheme="minorBidi"/>
          <w:color w:val="002060"/>
          <w:sz w:val="32"/>
          <w:szCs w:val="32"/>
          <w:rtl/>
          <w:lang w:bidi="ar-SY"/>
        </w:rPr>
        <w:t xml:space="preserve"> </w:t>
      </w:r>
      <w:r>
        <w:rPr>
          <w:rFonts w:asciiTheme="minorBidi" w:hAnsiTheme="minorBidi" w:hint="cs"/>
          <w:color w:val="002060"/>
          <w:sz w:val="32"/>
          <w:szCs w:val="32"/>
          <w:rtl/>
          <w:lang w:bidi="ar-SY"/>
        </w:rPr>
        <w:t>شرح عن كل طبقة من الطبقات</w:t>
      </w:r>
      <w:r w:rsidRPr="00B801E0">
        <w:rPr>
          <w:rFonts w:asciiTheme="minorBidi" w:hAnsiTheme="minorBidi"/>
          <w:color w:val="002060"/>
          <w:sz w:val="32"/>
          <w:szCs w:val="32"/>
          <w:rtl/>
          <w:lang w:bidi="ar-SY"/>
        </w:rPr>
        <w:t xml:space="preserve"> </w:t>
      </w:r>
      <w:r>
        <w:rPr>
          <w:rFonts w:asciiTheme="minorBidi" w:hAnsiTheme="minorBidi"/>
          <w:color w:val="002060"/>
          <w:sz w:val="32"/>
          <w:szCs w:val="32"/>
          <w:lang w:bidi="ar-SY"/>
        </w:rPr>
        <w:t>:</w:t>
      </w:r>
      <w:r w:rsidRPr="00CD0B99">
        <w:rPr>
          <w:b/>
          <w:bCs/>
          <w:color w:val="1F4E79"/>
          <w:sz w:val="30"/>
          <w:szCs w:val="30"/>
        </w:rPr>
        <w:t xml:space="preserve"> </w:t>
      </w:r>
    </w:p>
    <w:p w14:paraId="3F4C2102" w14:textId="708BF210" w:rsidR="009B00CB" w:rsidRPr="007257B0" w:rsidRDefault="009B00CB" w:rsidP="00A06129">
      <w:pPr>
        <w:pStyle w:val="31"/>
        <w:bidi/>
        <w:rPr>
          <w:rFonts w:asciiTheme="minorBidi" w:hAnsiTheme="minorBidi" w:cstheme="minorBidi"/>
          <w:b/>
          <w:bCs/>
          <w:color w:val="833C0B" w:themeColor="accent2" w:themeShade="80"/>
          <w:sz w:val="32"/>
          <w:szCs w:val="32"/>
          <w:lang w:val="en-GB"/>
        </w:rPr>
      </w:pPr>
      <w:bookmarkStart w:id="280" w:name="_Toc207802936"/>
      <w:r w:rsidRPr="007257B0">
        <w:rPr>
          <w:rFonts w:asciiTheme="minorBidi" w:hAnsiTheme="minorBidi" w:cstheme="minorBidi"/>
          <w:b/>
          <w:bCs/>
          <w:color w:val="833C0B" w:themeColor="accent2" w:themeShade="80"/>
          <w:sz w:val="32"/>
          <w:szCs w:val="32"/>
          <w:rtl/>
        </w:rPr>
        <w:t>أولا</w:t>
      </w:r>
      <w:r w:rsidRPr="007257B0">
        <w:rPr>
          <w:rFonts w:asciiTheme="minorBidi" w:hAnsiTheme="minorBidi" w:cstheme="minorBidi"/>
          <w:b/>
          <w:bCs/>
          <w:color w:val="833C0B" w:themeColor="accent2" w:themeShade="80"/>
          <w:sz w:val="32"/>
          <w:szCs w:val="32"/>
        </w:rPr>
        <w:t xml:space="preserve">: Model </w:t>
      </w:r>
      <w:r w:rsidRPr="007257B0">
        <w:rPr>
          <w:rFonts w:asciiTheme="minorBidi" w:hAnsiTheme="minorBidi" w:cstheme="minorBidi"/>
          <w:b/>
          <w:bCs/>
          <w:color w:val="833C0B" w:themeColor="accent2" w:themeShade="80"/>
          <w:sz w:val="32"/>
          <w:szCs w:val="32"/>
          <w:rtl/>
        </w:rPr>
        <w:t>النموذج</w:t>
      </w:r>
      <w:bookmarkEnd w:id="280"/>
    </w:p>
    <w:p w14:paraId="669B248A" w14:textId="288EDE39" w:rsidR="009B00CB" w:rsidRDefault="009B00CB" w:rsidP="001B6512">
      <w:pPr>
        <w:bidi/>
        <w:spacing w:line="257" w:lineRule="auto"/>
        <w:outlineLvl w:val="1"/>
      </w:pPr>
      <w:bookmarkStart w:id="281" w:name="_Toc207802937"/>
      <w:r w:rsidRPr="00A06129">
        <w:rPr>
          <w:rStyle w:val="6Char"/>
          <w:rtl/>
        </w:rPr>
        <w:t>المسؤوليات</w:t>
      </w:r>
      <w:r>
        <w:rPr>
          <w:rStyle w:val="6Char"/>
        </w:rPr>
        <w:t>:</w:t>
      </w:r>
      <w:bookmarkEnd w:id="281"/>
    </w:p>
    <w:p w14:paraId="68D5A1AA" w14:textId="2BAAFAF5" w:rsidR="009B00CB" w:rsidRPr="007257B0" w:rsidRDefault="009B00CB" w:rsidP="001B6512">
      <w:pPr>
        <w:numPr>
          <w:ilvl w:val="0"/>
          <w:numId w:val="34"/>
        </w:numPr>
        <w:bidi/>
        <w:spacing w:line="257" w:lineRule="auto"/>
        <w:outlineLvl w:val="1"/>
        <w:rPr>
          <w:rFonts w:asciiTheme="minorBidi" w:hAnsiTheme="minorBidi"/>
          <w:sz w:val="28"/>
          <w:szCs w:val="28"/>
        </w:rPr>
      </w:pPr>
      <w:bookmarkStart w:id="282" w:name="_Toc207802938"/>
      <w:r w:rsidRPr="007257B0">
        <w:rPr>
          <w:rFonts w:asciiTheme="minorBidi" w:hAnsiTheme="minorBidi"/>
          <w:sz w:val="28"/>
          <w:szCs w:val="28"/>
          <w:rtl/>
        </w:rPr>
        <w:t>تعريف هيكل البيانات (الجداول) في قاعدة البيانات</w:t>
      </w:r>
      <w:r w:rsidRPr="007257B0">
        <w:rPr>
          <w:rFonts w:asciiTheme="minorBidi" w:hAnsiTheme="minorBidi"/>
          <w:sz w:val="28"/>
          <w:szCs w:val="28"/>
        </w:rPr>
        <w:t>.</w:t>
      </w:r>
      <w:bookmarkEnd w:id="282"/>
    </w:p>
    <w:p w14:paraId="66A7E74C" w14:textId="69191734" w:rsidR="009B00CB" w:rsidRPr="007257B0" w:rsidRDefault="009B00CB" w:rsidP="001B6512">
      <w:pPr>
        <w:numPr>
          <w:ilvl w:val="0"/>
          <w:numId w:val="34"/>
        </w:numPr>
        <w:bidi/>
        <w:spacing w:line="257" w:lineRule="auto"/>
        <w:outlineLvl w:val="1"/>
        <w:rPr>
          <w:rFonts w:asciiTheme="minorBidi" w:hAnsiTheme="minorBidi"/>
          <w:sz w:val="28"/>
          <w:szCs w:val="28"/>
        </w:rPr>
      </w:pPr>
      <w:bookmarkStart w:id="283" w:name="_Toc207802939"/>
      <w:r w:rsidRPr="007257B0">
        <w:rPr>
          <w:rFonts w:asciiTheme="minorBidi" w:hAnsiTheme="minorBidi"/>
          <w:sz w:val="28"/>
          <w:szCs w:val="28"/>
          <w:rtl/>
        </w:rPr>
        <w:t>تحديد أنواع الحقول (نص، رقم، تاريخ...)</w:t>
      </w:r>
      <w:r w:rsidRPr="007257B0">
        <w:rPr>
          <w:rFonts w:asciiTheme="minorBidi" w:hAnsiTheme="minorBidi"/>
          <w:sz w:val="28"/>
          <w:szCs w:val="28"/>
        </w:rPr>
        <w:t>.</w:t>
      </w:r>
      <w:bookmarkEnd w:id="283"/>
    </w:p>
    <w:p w14:paraId="52614811" w14:textId="477AAD15" w:rsidR="009B00CB" w:rsidRPr="007257B0" w:rsidRDefault="009B00CB" w:rsidP="001B6512">
      <w:pPr>
        <w:numPr>
          <w:ilvl w:val="0"/>
          <w:numId w:val="34"/>
        </w:numPr>
        <w:bidi/>
        <w:spacing w:line="257" w:lineRule="auto"/>
        <w:outlineLvl w:val="1"/>
        <w:rPr>
          <w:rFonts w:asciiTheme="minorBidi" w:hAnsiTheme="minorBidi"/>
          <w:sz w:val="28"/>
          <w:szCs w:val="28"/>
        </w:rPr>
      </w:pPr>
      <w:bookmarkStart w:id="284" w:name="_Toc207802940"/>
      <w:r w:rsidRPr="007257B0">
        <w:rPr>
          <w:rFonts w:asciiTheme="minorBidi" w:hAnsiTheme="minorBidi"/>
          <w:sz w:val="28"/>
          <w:szCs w:val="28"/>
          <w:rtl/>
        </w:rPr>
        <w:t>إنشاء العلاقات بين الجداول</w:t>
      </w:r>
      <w:r w:rsidRPr="007257B0">
        <w:rPr>
          <w:rFonts w:asciiTheme="minorBidi" w:hAnsiTheme="minorBidi"/>
          <w:sz w:val="28"/>
          <w:szCs w:val="28"/>
        </w:rPr>
        <w:t xml:space="preserve"> (OneToMany, ManyToMany...).</w:t>
      </w:r>
      <w:bookmarkEnd w:id="284"/>
    </w:p>
    <w:p w14:paraId="79169EDF" w14:textId="6E634459" w:rsidR="009B00CB" w:rsidRPr="007257B0" w:rsidRDefault="009B00CB" w:rsidP="001B6512">
      <w:pPr>
        <w:numPr>
          <w:ilvl w:val="0"/>
          <w:numId w:val="34"/>
        </w:numPr>
        <w:bidi/>
        <w:spacing w:line="257" w:lineRule="auto"/>
        <w:outlineLvl w:val="1"/>
        <w:rPr>
          <w:rFonts w:asciiTheme="minorBidi" w:hAnsiTheme="minorBidi"/>
          <w:sz w:val="28"/>
          <w:szCs w:val="28"/>
        </w:rPr>
      </w:pPr>
      <w:bookmarkStart w:id="285" w:name="_Toc207802941"/>
      <w:r w:rsidRPr="007257B0">
        <w:rPr>
          <w:rFonts w:asciiTheme="minorBidi" w:hAnsiTheme="minorBidi"/>
          <w:sz w:val="28"/>
          <w:szCs w:val="28"/>
          <w:rtl/>
        </w:rPr>
        <w:t>تنفيذ العمليات على البيانات باستخدام</w:t>
      </w:r>
      <w:r w:rsidRPr="007257B0">
        <w:rPr>
          <w:rFonts w:asciiTheme="minorBidi" w:hAnsiTheme="minorBidi"/>
          <w:sz w:val="28"/>
          <w:szCs w:val="28"/>
        </w:rPr>
        <w:t xml:space="preserve"> ORM (</w:t>
      </w:r>
      <w:bookmarkEnd w:id="285"/>
    </w:p>
    <w:p w14:paraId="73D9C406" w14:textId="251270B1" w:rsidR="009B00CB" w:rsidRPr="007257B0" w:rsidRDefault="009B00CB" w:rsidP="001B6512">
      <w:pPr>
        <w:numPr>
          <w:ilvl w:val="0"/>
          <w:numId w:val="34"/>
        </w:numPr>
        <w:bidi/>
        <w:spacing w:line="257" w:lineRule="auto"/>
        <w:outlineLvl w:val="1"/>
        <w:rPr>
          <w:rFonts w:asciiTheme="minorBidi" w:hAnsiTheme="minorBidi"/>
          <w:sz w:val="28"/>
          <w:szCs w:val="28"/>
        </w:rPr>
      </w:pPr>
      <w:bookmarkStart w:id="286" w:name="_Toc207802942"/>
      <w:r w:rsidRPr="007257B0">
        <w:rPr>
          <w:rFonts w:asciiTheme="minorBidi" w:hAnsiTheme="minorBidi"/>
          <w:sz w:val="28"/>
          <w:szCs w:val="28"/>
          <w:rtl/>
        </w:rPr>
        <w:t>التحقق من صحة البيانات قبل حفظها</w:t>
      </w:r>
      <w:r w:rsidRPr="007257B0">
        <w:rPr>
          <w:rFonts w:asciiTheme="minorBidi" w:hAnsiTheme="minorBidi"/>
          <w:sz w:val="28"/>
          <w:szCs w:val="28"/>
        </w:rPr>
        <w:t>.</w:t>
      </w:r>
      <w:bookmarkEnd w:id="286"/>
    </w:p>
    <w:p w14:paraId="0442137E" w14:textId="7E64E388" w:rsidR="009B00CB" w:rsidRPr="007257B0" w:rsidRDefault="009B00CB" w:rsidP="001B6512">
      <w:pPr>
        <w:bidi/>
        <w:spacing w:line="257" w:lineRule="auto"/>
        <w:outlineLvl w:val="1"/>
        <w:rPr>
          <w:rFonts w:asciiTheme="minorBidi" w:hAnsiTheme="minorBidi"/>
          <w:b/>
          <w:bCs/>
          <w:sz w:val="28"/>
          <w:szCs w:val="28"/>
        </w:rPr>
      </w:pPr>
      <w:bookmarkStart w:id="287" w:name="_Toc207802943"/>
      <w:r w:rsidRPr="007257B0">
        <w:rPr>
          <w:rStyle w:val="6Char"/>
          <w:rFonts w:asciiTheme="minorBidi" w:hAnsiTheme="minorBidi" w:cstheme="minorBidi"/>
          <w:sz w:val="28"/>
          <w:szCs w:val="28"/>
          <w:rtl/>
        </w:rPr>
        <w:t>أمثلة على المهام</w:t>
      </w:r>
      <w:r w:rsidRPr="007257B0">
        <w:rPr>
          <w:rStyle w:val="6Char"/>
          <w:rFonts w:asciiTheme="minorBidi" w:hAnsiTheme="minorBidi" w:cstheme="minorBidi"/>
          <w:sz w:val="28"/>
          <w:szCs w:val="28"/>
        </w:rPr>
        <w:t>:</w:t>
      </w:r>
      <w:bookmarkEnd w:id="287"/>
    </w:p>
    <w:p w14:paraId="75F27F3E" w14:textId="1B5364D5" w:rsidR="009B00CB" w:rsidRPr="007257B0" w:rsidRDefault="009B00CB" w:rsidP="001B6512">
      <w:pPr>
        <w:numPr>
          <w:ilvl w:val="0"/>
          <w:numId w:val="35"/>
        </w:numPr>
        <w:bidi/>
        <w:spacing w:line="257" w:lineRule="auto"/>
        <w:outlineLvl w:val="1"/>
        <w:rPr>
          <w:rFonts w:asciiTheme="minorBidi" w:hAnsiTheme="minorBidi"/>
          <w:sz w:val="28"/>
          <w:szCs w:val="28"/>
        </w:rPr>
      </w:pPr>
      <w:bookmarkStart w:id="288" w:name="_Toc207802944"/>
      <w:r w:rsidRPr="007257B0">
        <w:rPr>
          <w:rFonts w:asciiTheme="minorBidi" w:hAnsiTheme="minorBidi"/>
          <w:sz w:val="28"/>
          <w:szCs w:val="28"/>
          <w:rtl/>
        </w:rPr>
        <w:t>إنشاء جدول للمنتجات يحتوي على الاسم والسعر والمخزون</w:t>
      </w:r>
      <w:r w:rsidRPr="007257B0">
        <w:rPr>
          <w:rFonts w:asciiTheme="minorBidi" w:hAnsiTheme="minorBidi"/>
          <w:sz w:val="28"/>
          <w:szCs w:val="28"/>
        </w:rPr>
        <w:t>.</w:t>
      </w:r>
      <w:bookmarkEnd w:id="288"/>
    </w:p>
    <w:p w14:paraId="73086FBF" w14:textId="10314C20" w:rsidR="009B00CB" w:rsidRPr="007257B0" w:rsidRDefault="009B00CB" w:rsidP="001B6512">
      <w:pPr>
        <w:numPr>
          <w:ilvl w:val="0"/>
          <w:numId w:val="35"/>
        </w:numPr>
        <w:bidi/>
        <w:spacing w:line="257" w:lineRule="auto"/>
        <w:outlineLvl w:val="1"/>
        <w:rPr>
          <w:rFonts w:asciiTheme="minorBidi" w:hAnsiTheme="minorBidi"/>
          <w:sz w:val="28"/>
          <w:szCs w:val="28"/>
        </w:rPr>
      </w:pPr>
      <w:bookmarkStart w:id="289" w:name="_Toc207802945"/>
      <w:r w:rsidRPr="007257B0">
        <w:rPr>
          <w:rFonts w:asciiTheme="minorBidi" w:hAnsiTheme="minorBidi"/>
          <w:sz w:val="28"/>
          <w:szCs w:val="28"/>
          <w:rtl/>
        </w:rPr>
        <w:t>ربط جدول الطلبات بالمستخدمين والمنتجات</w:t>
      </w:r>
      <w:r w:rsidRPr="007257B0">
        <w:rPr>
          <w:rFonts w:asciiTheme="minorBidi" w:hAnsiTheme="minorBidi"/>
          <w:sz w:val="28"/>
          <w:szCs w:val="28"/>
        </w:rPr>
        <w:t>.</w:t>
      </w:r>
      <w:bookmarkEnd w:id="289"/>
    </w:p>
    <w:p w14:paraId="6F8B749B" w14:textId="50E17E00" w:rsidR="00A06129" w:rsidRPr="007257B0" w:rsidRDefault="00A06129" w:rsidP="00A06129">
      <w:pPr>
        <w:pStyle w:val="31"/>
        <w:bidi/>
        <w:rPr>
          <w:rFonts w:asciiTheme="minorBidi" w:hAnsiTheme="minorBidi" w:cstheme="minorBidi"/>
          <w:b/>
          <w:bCs/>
          <w:color w:val="833C0B" w:themeColor="accent2" w:themeShade="80"/>
          <w:sz w:val="32"/>
          <w:szCs w:val="32"/>
          <w:lang w:val="en-GB"/>
        </w:rPr>
      </w:pPr>
      <w:bookmarkStart w:id="290" w:name="_Toc207802946"/>
      <w:r w:rsidRPr="007257B0">
        <w:rPr>
          <w:rFonts w:asciiTheme="minorBidi" w:hAnsiTheme="minorBidi" w:cstheme="minorBidi"/>
          <w:b/>
          <w:bCs/>
          <w:color w:val="833C0B" w:themeColor="accent2" w:themeShade="80"/>
          <w:sz w:val="32"/>
          <w:szCs w:val="32"/>
          <w:rtl/>
        </w:rPr>
        <w:t>ثانيًا</w:t>
      </w:r>
      <w:r w:rsidRPr="007257B0">
        <w:rPr>
          <w:rFonts w:asciiTheme="minorBidi" w:hAnsiTheme="minorBidi" w:cstheme="minorBidi"/>
          <w:b/>
          <w:bCs/>
          <w:color w:val="833C0B" w:themeColor="accent2" w:themeShade="80"/>
          <w:sz w:val="32"/>
          <w:szCs w:val="32"/>
        </w:rPr>
        <w:t xml:space="preserve">: View </w:t>
      </w:r>
      <w:r w:rsidRPr="007257B0">
        <w:rPr>
          <w:rFonts w:asciiTheme="minorBidi" w:hAnsiTheme="minorBidi" w:cstheme="minorBidi"/>
          <w:b/>
          <w:bCs/>
          <w:color w:val="833C0B" w:themeColor="accent2" w:themeShade="80"/>
          <w:sz w:val="32"/>
          <w:szCs w:val="32"/>
          <w:rtl/>
        </w:rPr>
        <w:t>العرض</w:t>
      </w:r>
      <w:bookmarkEnd w:id="290"/>
    </w:p>
    <w:p w14:paraId="54055BAA" w14:textId="754FF2EE" w:rsidR="00A06129" w:rsidRPr="007257B0" w:rsidRDefault="00A06129" w:rsidP="001B6512">
      <w:pPr>
        <w:bidi/>
        <w:spacing w:line="257" w:lineRule="auto"/>
        <w:outlineLvl w:val="1"/>
        <w:rPr>
          <w:rFonts w:asciiTheme="minorBidi" w:hAnsiTheme="minorBidi"/>
          <w:b/>
          <w:bCs/>
          <w:sz w:val="28"/>
          <w:szCs w:val="28"/>
        </w:rPr>
      </w:pPr>
      <w:bookmarkStart w:id="291" w:name="_Toc207802947"/>
      <w:r w:rsidRPr="007257B0">
        <w:rPr>
          <w:rStyle w:val="6Char"/>
          <w:rFonts w:asciiTheme="minorBidi" w:hAnsiTheme="minorBidi" w:cstheme="minorBidi"/>
          <w:sz w:val="28"/>
          <w:szCs w:val="28"/>
          <w:rtl/>
        </w:rPr>
        <w:t>المسؤوليات</w:t>
      </w:r>
      <w:r w:rsidRPr="007257B0">
        <w:rPr>
          <w:rStyle w:val="6Char"/>
          <w:rFonts w:asciiTheme="minorBidi" w:hAnsiTheme="minorBidi" w:cstheme="minorBidi"/>
          <w:sz w:val="28"/>
          <w:szCs w:val="28"/>
        </w:rPr>
        <w:t>:</w:t>
      </w:r>
      <w:bookmarkEnd w:id="291"/>
    </w:p>
    <w:p w14:paraId="6C9A5E40" w14:textId="03299172" w:rsidR="00A06129" w:rsidRPr="007257B0" w:rsidRDefault="00A06129" w:rsidP="001B6512">
      <w:pPr>
        <w:numPr>
          <w:ilvl w:val="0"/>
          <w:numId w:val="36"/>
        </w:numPr>
        <w:bidi/>
        <w:spacing w:line="257" w:lineRule="auto"/>
        <w:outlineLvl w:val="1"/>
        <w:rPr>
          <w:rFonts w:asciiTheme="minorBidi" w:hAnsiTheme="minorBidi"/>
          <w:sz w:val="28"/>
          <w:szCs w:val="28"/>
        </w:rPr>
      </w:pPr>
      <w:bookmarkStart w:id="292" w:name="_Toc207802948"/>
      <w:r w:rsidRPr="007257B0">
        <w:rPr>
          <w:rFonts w:asciiTheme="minorBidi" w:hAnsiTheme="minorBidi"/>
          <w:sz w:val="28"/>
          <w:szCs w:val="28"/>
          <w:rtl/>
        </w:rPr>
        <w:t>استقبال الطلبات من المستخدم</w:t>
      </w:r>
      <w:r w:rsidRPr="007257B0">
        <w:rPr>
          <w:rFonts w:asciiTheme="minorBidi" w:hAnsiTheme="minorBidi"/>
          <w:sz w:val="28"/>
          <w:szCs w:val="28"/>
        </w:rPr>
        <w:t xml:space="preserve"> (HTTP Request).</w:t>
      </w:r>
      <w:bookmarkEnd w:id="292"/>
    </w:p>
    <w:p w14:paraId="791EA0C0" w14:textId="7D489D76" w:rsidR="00A06129" w:rsidRPr="007257B0" w:rsidRDefault="00A06129" w:rsidP="001B6512">
      <w:pPr>
        <w:numPr>
          <w:ilvl w:val="0"/>
          <w:numId w:val="36"/>
        </w:numPr>
        <w:bidi/>
        <w:spacing w:line="257" w:lineRule="auto"/>
        <w:outlineLvl w:val="1"/>
        <w:rPr>
          <w:rFonts w:asciiTheme="minorBidi" w:hAnsiTheme="minorBidi"/>
          <w:sz w:val="28"/>
          <w:szCs w:val="28"/>
        </w:rPr>
      </w:pPr>
      <w:bookmarkStart w:id="293" w:name="_Toc207802949"/>
      <w:r w:rsidRPr="007257B0">
        <w:rPr>
          <w:rFonts w:asciiTheme="minorBidi" w:hAnsiTheme="minorBidi"/>
          <w:sz w:val="28"/>
          <w:szCs w:val="28"/>
          <w:rtl/>
        </w:rPr>
        <w:t>تنفيذ منطق المعالجة (مثل جلب بيانات أو تنفيذ عملية)</w:t>
      </w:r>
      <w:r w:rsidRPr="007257B0">
        <w:rPr>
          <w:rFonts w:asciiTheme="minorBidi" w:hAnsiTheme="minorBidi"/>
          <w:sz w:val="28"/>
          <w:szCs w:val="28"/>
        </w:rPr>
        <w:t>.</w:t>
      </w:r>
      <w:bookmarkEnd w:id="293"/>
    </w:p>
    <w:p w14:paraId="2709EE59" w14:textId="1BFF09DF" w:rsidR="00A06129" w:rsidRPr="007257B0" w:rsidRDefault="00A06129" w:rsidP="001B6512">
      <w:pPr>
        <w:numPr>
          <w:ilvl w:val="0"/>
          <w:numId w:val="36"/>
        </w:numPr>
        <w:bidi/>
        <w:spacing w:line="257" w:lineRule="auto"/>
        <w:outlineLvl w:val="1"/>
        <w:rPr>
          <w:rFonts w:asciiTheme="minorBidi" w:hAnsiTheme="minorBidi"/>
          <w:sz w:val="28"/>
          <w:szCs w:val="28"/>
        </w:rPr>
      </w:pPr>
      <w:bookmarkStart w:id="294" w:name="_Toc207802950"/>
      <w:r w:rsidRPr="007257B0">
        <w:rPr>
          <w:rFonts w:asciiTheme="minorBidi" w:hAnsiTheme="minorBidi"/>
          <w:sz w:val="28"/>
          <w:szCs w:val="28"/>
          <w:rtl/>
        </w:rPr>
        <w:t>استدعاء النموذج</w:t>
      </w:r>
      <w:r w:rsidRPr="007257B0">
        <w:rPr>
          <w:rFonts w:asciiTheme="minorBidi" w:hAnsiTheme="minorBidi"/>
          <w:sz w:val="28"/>
          <w:szCs w:val="28"/>
        </w:rPr>
        <w:t xml:space="preserve"> (Model) </w:t>
      </w:r>
      <w:r w:rsidRPr="007257B0">
        <w:rPr>
          <w:rFonts w:asciiTheme="minorBidi" w:hAnsiTheme="minorBidi"/>
          <w:sz w:val="28"/>
          <w:szCs w:val="28"/>
          <w:rtl/>
        </w:rPr>
        <w:t>للحصول على البيانات</w:t>
      </w:r>
      <w:r w:rsidRPr="007257B0">
        <w:rPr>
          <w:rFonts w:asciiTheme="minorBidi" w:hAnsiTheme="minorBidi"/>
          <w:sz w:val="28"/>
          <w:szCs w:val="28"/>
        </w:rPr>
        <w:t>.</w:t>
      </w:r>
      <w:bookmarkEnd w:id="294"/>
    </w:p>
    <w:p w14:paraId="430984E7" w14:textId="7BE79E0C" w:rsidR="00A06129" w:rsidRPr="007257B0" w:rsidRDefault="00A06129" w:rsidP="001B6512">
      <w:pPr>
        <w:numPr>
          <w:ilvl w:val="0"/>
          <w:numId w:val="36"/>
        </w:numPr>
        <w:bidi/>
        <w:spacing w:line="257" w:lineRule="auto"/>
        <w:outlineLvl w:val="1"/>
        <w:rPr>
          <w:rFonts w:asciiTheme="minorBidi" w:hAnsiTheme="minorBidi"/>
          <w:sz w:val="28"/>
          <w:szCs w:val="28"/>
        </w:rPr>
      </w:pPr>
      <w:bookmarkStart w:id="295" w:name="_Toc207802951"/>
      <w:r w:rsidRPr="007257B0">
        <w:rPr>
          <w:rFonts w:asciiTheme="minorBidi" w:hAnsiTheme="minorBidi"/>
          <w:sz w:val="28"/>
          <w:szCs w:val="28"/>
          <w:rtl/>
        </w:rPr>
        <w:t>إرسال البيانات إلى القالب</w:t>
      </w:r>
      <w:r w:rsidRPr="007257B0">
        <w:rPr>
          <w:rFonts w:asciiTheme="minorBidi" w:hAnsiTheme="minorBidi"/>
          <w:sz w:val="28"/>
          <w:szCs w:val="28"/>
        </w:rPr>
        <w:t xml:space="preserve"> (Template) </w:t>
      </w:r>
      <w:r w:rsidRPr="007257B0">
        <w:rPr>
          <w:rFonts w:asciiTheme="minorBidi" w:hAnsiTheme="minorBidi"/>
          <w:sz w:val="28"/>
          <w:szCs w:val="28"/>
          <w:rtl/>
        </w:rPr>
        <w:t>لعرضها</w:t>
      </w:r>
      <w:r w:rsidRPr="007257B0">
        <w:rPr>
          <w:rFonts w:asciiTheme="minorBidi" w:hAnsiTheme="minorBidi"/>
          <w:sz w:val="28"/>
          <w:szCs w:val="28"/>
        </w:rPr>
        <w:t>.</w:t>
      </w:r>
      <w:bookmarkEnd w:id="295"/>
    </w:p>
    <w:p w14:paraId="02EF471B" w14:textId="2589DD38" w:rsidR="007257B0" w:rsidRPr="001B6512" w:rsidRDefault="00A06129" w:rsidP="001B6512">
      <w:pPr>
        <w:numPr>
          <w:ilvl w:val="0"/>
          <w:numId w:val="36"/>
        </w:numPr>
        <w:bidi/>
        <w:spacing w:line="257" w:lineRule="auto"/>
        <w:outlineLvl w:val="1"/>
        <w:rPr>
          <w:rFonts w:asciiTheme="minorBidi" w:hAnsiTheme="minorBidi"/>
          <w:sz w:val="28"/>
          <w:szCs w:val="28"/>
        </w:rPr>
      </w:pPr>
      <w:bookmarkStart w:id="296" w:name="_Toc207802952"/>
      <w:r w:rsidRPr="007257B0">
        <w:rPr>
          <w:rFonts w:asciiTheme="minorBidi" w:hAnsiTheme="minorBidi"/>
          <w:sz w:val="28"/>
          <w:szCs w:val="28"/>
          <w:rtl/>
        </w:rPr>
        <w:t>تحديد نوع الاستجابة(</w:t>
      </w:r>
      <w:r w:rsidRPr="007257B0">
        <w:rPr>
          <w:rFonts w:asciiTheme="minorBidi" w:hAnsiTheme="minorBidi"/>
          <w:sz w:val="28"/>
          <w:szCs w:val="28"/>
        </w:rPr>
        <w:t>HTML</w:t>
      </w:r>
      <w:r w:rsidRPr="007257B0">
        <w:rPr>
          <w:rFonts w:asciiTheme="minorBidi" w:hAnsiTheme="minorBidi"/>
          <w:sz w:val="28"/>
          <w:szCs w:val="28"/>
          <w:rtl/>
        </w:rPr>
        <w:t xml:space="preserve">، </w:t>
      </w:r>
      <w:r w:rsidRPr="007257B0">
        <w:rPr>
          <w:rFonts w:asciiTheme="minorBidi" w:hAnsiTheme="minorBidi"/>
          <w:sz w:val="28"/>
          <w:szCs w:val="28"/>
        </w:rPr>
        <w:t>JSON</w:t>
      </w:r>
      <w:r w:rsidRPr="007257B0">
        <w:rPr>
          <w:rFonts w:asciiTheme="minorBidi" w:hAnsiTheme="minorBidi"/>
          <w:sz w:val="28"/>
          <w:szCs w:val="28"/>
          <w:rtl/>
        </w:rPr>
        <w:t>، إعادة توجيه)</w:t>
      </w:r>
      <w:bookmarkEnd w:id="296"/>
    </w:p>
    <w:p w14:paraId="2CCAD9F8" w14:textId="417E495F" w:rsidR="00A06129" w:rsidRPr="007257B0" w:rsidRDefault="00A06129" w:rsidP="001B6512">
      <w:pPr>
        <w:bidi/>
        <w:spacing w:line="257" w:lineRule="auto"/>
        <w:outlineLvl w:val="1"/>
        <w:rPr>
          <w:rFonts w:asciiTheme="minorBidi" w:hAnsiTheme="minorBidi"/>
          <w:b/>
          <w:bCs/>
          <w:sz w:val="28"/>
          <w:szCs w:val="28"/>
        </w:rPr>
      </w:pPr>
      <w:bookmarkStart w:id="297" w:name="_Toc207802953"/>
      <w:r w:rsidRPr="007257B0">
        <w:rPr>
          <w:rStyle w:val="6Char"/>
          <w:rFonts w:asciiTheme="minorBidi" w:hAnsiTheme="minorBidi" w:cstheme="minorBidi"/>
          <w:sz w:val="28"/>
          <w:szCs w:val="28"/>
          <w:rtl/>
        </w:rPr>
        <w:lastRenderedPageBreak/>
        <w:t>أمثلة على المهام</w:t>
      </w:r>
      <w:r w:rsidRPr="007257B0">
        <w:rPr>
          <w:rStyle w:val="6Char"/>
          <w:rFonts w:asciiTheme="minorBidi" w:hAnsiTheme="minorBidi" w:cstheme="minorBidi"/>
          <w:sz w:val="28"/>
          <w:szCs w:val="28"/>
        </w:rPr>
        <w:t>:</w:t>
      </w:r>
      <w:bookmarkEnd w:id="297"/>
    </w:p>
    <w:p w14:paraId="7D18C06E" w14:textId="40F618FD" w:rsidR="00A06129" w:rsidRPr="007257B0" w:rsidRDefault="00A06129" w:rsidP="001B6512">
      <w:pPr>
        <w:numPr>
          <w:ilvl w:val="0"/>
          <w:numId w:val="37"/>
        </w:numPr>
        <w:bidi/>
        <w:spacing w:line="257" w:lineRule="auto"/>
        <w:outlineLvl w:val="1"/>
        <w:rPr>
          <w:rFonts w:asciiTheme="minorBidi" w:hAnsiTheme="minorBidi"/>
          <w:sz w:val="28"/>
          <w:szCs w:val="28"/>
        </w:rPr>
      </w:pPr>
      <w:bookmarkStart w:id="298" w:name="_Toc207802954"/>
      <w:r w:rsidRPr="007257B0">
        <w:rPr>
          <w:rFonts w:asciiTheme="minorBidi" w:hAnsiTheme="minorBidi"/>
          <w:sz w:val="28"/>
          <w:szCs w:val="28"/>
          <w:rtl/>
        </w:rPr>
        <w:t>عرض قائمة المنتجات</w:t>
      </w:r>
      <w:r w:rsidRPr="007257B0">
        <w:rPr>
          <w:rFonts w:asciiTheme="minorBidi" w:hAnsiTheme="minorBidi"/>
          <w:sz w:val="28"/>
          <w:szCs w:val="28"/>
        </w:rPr>
        <w:t>.</w:t>
      </w:r>
      <w:bookmarkEnd w:id="298"/>
    </w:p>
    <w:p w14:paraId="399B24C9" w14:textId="40CFA5EE" w:rsidR="00A06129" w:rsidRPr="007257B0" w:rsidRDefault="00A06129" w:rsidP="001B6512">
      <w:pPr>
        <w:numPr>
          <w:ilvl w:val="0"/>
          <w:numId w:val="37"/>
        </w:numPr>
        <w:bidi/>
        <w:spacing w:line="257" w:lineRule="auto"/>
        <w:outlineLvl w:val="1"/>
        <w:rPr>
          <w:rFonts w:asciiTheme="minorBidi" w:hAnsiTheme="minorBidi"/>
          <w:sz w:val="28"/>
          <w:szCs w:val="28"/>
        </w:rPr>
      </w:pPr>
      <w:bookmarkStart w:id="299" w:name="_Toc207802955"/>
      <w:r w:rsidRPr="007257B0">
        <w:rPr>
          <w:rFonts w:asciiTheme="minorBidi" w:hAnsiTheme="minorBidi"/>
          <w:sz w:val="28"/>
          <w:szCs w:val="28"/>
          <w:rtl/>
        </w:rPr>
        <w:t>معالجة نموذج تسجيل الدخول</w:t>
      </w:r>
      <w:r w:rsidRPr="007257B0">
        <w:rPr>
          <w:rFonts w:asciiTheme="minorBidi" w:hAnsiTheme="minorBidi"/>
          <w:sz w:val="28"/>
          <w:szCs w:val="28"/>
        </w:rPr>
        <w:t>.</w:t>
      </w:r>
      <w:bookmarkEnd w:id="299"/>
    </w:p>
    <w:p w14:paraId="0FDF115C" w14:textId="48CE9814" w:rsidR="00A06129" w:rsidRPr="007257B0" w:rsidRDefault="00A06129" w:rsidP="001B6512">
      <w:pPr>
        <w:numPr>
          <w:ilvl w:val="0"/>
          <w:numId w:val="37"/>
        </w:numPr>
        <w:bidi/>
        <w:spacing w:line="257" w:lineRule="auto"/>
        <w:outlineLvl w:val="1"/>
        <w:rPr>
          <w:rFonts w:asciiTheme="minorBidi" w:hAnsiTheme="minorBidi"/>
          <w:sz w:val="28"/>
          <w:szCs w:val="28"/>
        </w:rPr>
      </w:pPr>
      <w:bookmarkStart w:id="300" w:name="_Toc207802956"/>
      <w:r w:rsidRPr="007257B0">
        <w:rPr>
          <w:rFonts w:asciiTheme="minorBidi" w:hAnsiTheme="minorBidi"/>
          <w:sz w:val="28"/>
          <w:szCs w:val="28"/>
          <w:rtl/>
        </w:rPr>
        <w:t>تنفيذ عملية حذف عنصر من قاعدة البيانات</w:t>
      </w:r>
      <w:r w:rsidRPr="007257B0">
        <w:rPr>
          <w:rFonts w:asciiTheme="minorBidi" w:hAnsiTheme="minorBidi"/>
          <w:sz w:val="28"/>
          <w:szCs w:val="28"/>
        </w:rPr>
        <w:t>.</w:t>
      </w:r>
      <w:bookmarkEnd w:id="300"/>
    </w:p>
    <w:p w14:paraId="4818F2F5" w14:textId="00123449" w:rsidR="00A06129" w:rsidRPr="007257B0" w:rsidRDefault="00A06129" w:rsidP="00A06129">
      <w:pPr>
        <w:pStyle w:val="31"/>
        <w:bidi/>
        <w:rPr>
          <w:rFonts w:asciiTheme="minorBidi" w:hAnsiTheme="minorBidi" w:cstheme="minorBidi"/>
          <w:b/>
          <w:bCs/>
          <w:color w:val="833C0B" w:themeColor="accent2" w:themeShade="80"/>
          <w:sz w:val="32"/>
          <w:szCs w:val="32"/>
          <w:lang w:val="en-GB"/>
        </w:rPr>
      </w:pPr>
      <w:bookmarkStart w:id="301" w:name="_Toc207802957"/>
      <w:r w:rsidRPr="007257B0">
        <w:rPr>
          <w:rFonts w:asciiTheme="minorBidi" w:hAnsiTheme="minorBidi" w:cstheme="minorBidi"/>
          <w:b/>
          <w:bCs/>
          <w:color w:val="833C0B" w:themeColor="accent2" w:themeShade="80"/>
          <w:sz w:val="32"/>
          <w:szCs w:val="32"/>
          <w:rtl/>
        </w:rPr>
        <w:t>ثالثًا</w:t>
      </w:r>
      <w:r w:rsidRPr="007257B0">
        <w:rPr>
          <w:rFonts w:asciiTheme="minorBidi" w:hAnsiTheme="minorBidi" w:cstheme="minorBidi"/>
          <w:b/>
          <w:bCs/>
          <w:color w:val="833C0B" w:themeColor="accent2" w:themeShade="80"/>
          <w:sz w:val="32"/>
          <w:szCs w:val="32"/>
        </w:rPr>
        <w:t xml:space="preserve">: Template </w:t>
      </w:r>
      <w:r w:rsidRPr="007257B0">
        <w:rPr>
          <w:rFonts w:asciiTheme="minorBidi" w:hAnsiTheme="minorBidi" w:cstheme="minorBidi"/>
          <w:b/>
          <w:bCs/>
          <w:color w:val="833C0B" w:themeColor="accent2" w:themeShade="80"/>
          <w:sz w:val="32"/>
          <w:szCs w:val="32"/>
          <w:rtl/>
        </w:rPr>
        <w:t>القالب</w:t>
      </w:r>
      <w:bookmarkEnd w:id="301"/>
    </w:p>
    <w:p w14:paraId="002D8DA7" w14:textId="314C4DDE" w:rsidR="00A06129" w:rsidRPr="007257B0" w:rsidRDefault="00A06129" w:rsidP="001B6512">
      <w:pPr>
        <w:bidi/>
        <w:spacing w:line="257" w:lineRule="auto"/>
        <w:outlineLvl w:val="1"/>
        <w:rPr>
          <w:rFonts w:asciiTheme="minorBidi" w:hAnsiTheme="minorBidi"/>
          <w:sz w:val="28"/>
          <w:szCs w:val="28"/>
        </w:rPr>
      </w:pPr>
      <w:bookmarkStart w:id="302" w:name="_Toc207802958"/>
      <w:r w:rsidRPr="007257B0">
        <w:rPr>
          <w:rStyle w:val="6Char"/>
          <w:rFonts w:asciiTheme="minorBidi" w:hAnsiTheme="minorBidi" w:cstheme="minorBidi"/>
          <w:sz w:val="28"/>
          <w:szCs w:val="28"/>
          <w:rtl/>
        </w:rPr>
        <w:t>المسؤوليات</w:t>
      </w:r>
      <w:r w:rsidRPr="007257B0">
        <w:rPr>
          <w:rStyle w:val="6Char"/>
          <w:rFonts w:asciiTheme="minorBidi" w:hAnsiTheme="minorBidi" w:cstheme="minorBidi"/>
          <w:sz w:val="28"/>
          <w:szCs w:val="28"/>
        </w:rPr>
        <w:t>:</w:t>
      </w:r>
      <w:bookmarkEnd w:id="302"/>
    </w:p>
    <w:p w14:paraId="6EA001AD" w14:textId="5E718F5E" w:rsidR="00A06129" w:rsidRPr="007257B0" w:rsidRDefault="00A06129" w:rsidP="001B6512">
      <w:pPr>
        <w:numPr>
          <w:ilvl w:val="0"/>
          <w:numId w:val="38"/>
        </w:numPr>
        <w:bidi/>
        <w:spacing w:line="257" w:lineRule="auto"/>
        <w:outlineLvl w:val="1"/>
        <w:rPr>
          <w:rFonts w:asciiTheme="minorBidi" w:hAnsiTheme="minorBidi"/>
          <w:sz w:val="28"/>
          <w:szCs w:val="28"/>
        </w:rPr>
      </w:pPr>
      <w:bookmarkStart w:id="303" w:name="_Toc207802959"/>
      <w:r w:rsidRPr="007257B0">
        <w:rPr>
          <w:rFonts w:asciiTheme="minorBidi" w:hAnsiTheme="minorBidi"/>
          <w:sz w:val="28"/>
          <w:szCs w:val="28"/>
          <w:rtl/>
        </w:rPr>
        <w:t>عرض البيانات للمستخدم بطريقة منظمة وجذابة</w:t>
      </w:r>
      <w:r w:rsidRPr="007257B0">
        <w:rPr>
          <w:rFonts w:asciiTheme="minorBidi" w:hAnsiTheme="minorBidi"/>
          <w:sz w:val="28"/>
          <w:szCs w:val="28"/>
        </w:rPr>
        <w:t>.</w:t>
      </w:r>
      <w:bookmarkEnd w:id="303"/>
    </w:p>
    <w:p w14:paraId="0B6D4B07" w14:textId="34C5824B" w:rsidR="00A06129" w:rsidRPr="007257B0" w:rsidRDefault="00A06129" w:rsidP="001B6512">
      <w:pPr>
        <w:numPr>
          <w:ilvl w:val="0"/>
          <w:numId w:val="38"/>
        </w:numPr>
        <w:bidi/>
        <w:spacing w:line="257" w:lineRule="auto"/>
        <w:outlineLvl w:val="1"/>
        <w:rPr>
          <w:rFonts w:asciiTheme="minorBidi" w:hAnsiTheme="minorBidi"/>
          <w:sz w:val="28"/>
          <w:szCs w:val="28"/>
        </w:rPr>
      </w:pPr>
      <w:bookmarkStart w:id="304" w:name="_Toc207802960"/>
      <w:r w:rsidRPr="007257B0">
        <w:rPr>
          <w:rFonts w:asciiTheme="minorBidi" w:hAnsiTheme="minorBidi"/>
          <w:sz w:val="28"/>
          <w:szCs w:val="28"/>
          <w:rtl/>
        </w:rPr>
        <w:t>استخدام تعليمات</w:t>
      </w:r>
      <w:r w:rsidRPr="007257B0">
        <w:rPr>
          <w:rFonts w:asciiTheme="minorBidi" w:hAnsiTheme="minorBidi"/>
          <w:sz w:val="28"/>
          <w:szCs w:val="28"/>
        </w:rPr>
        <w:t xml:space="preserve"> Django </w:t>
      </w:r>
      <w:r w:rsidRPr="007257B0">
        <w:rPr>
          <w:rFonts w:asciiTheme="minorBidi" w:hAnsiTheme="minorBidi"/>
          <w:sz w:val="28"/>
          <w:szCs w:val="28"/>
          <w:rtl/>
        </w:rPr>
        <w:t>داخل</w:t>
      </w:r>
      <w:r w:rsidRPr="007257B0">
        <w:rPr>
          <w:rFonts w:asciiTheme="minorBidi" w:hAnsiTheme="minorBidi"/>
          <w:sz w:val="28"/>
          <w:szCs w:val="28"/>
        </w:rPr>
        <w:t xml:space="preserve"> HTML</w:t>
      </w:r>
      <w:bookmarkEnd w:id="304"/>
      <w:r w:rsidRPr="007257B0">
        <w:rPr>
          <w:rFonts w:asciiTheme="minorBidi" w:hAnsiTheme="minorBidi"/>
          <w:sz w:val="28"/>
          <w:szCs w:val="28"/>
        </w:rPr>
        <w:t xml:space="preserve"> </w:t>
      </w:r>
    </w:p>
    <w:p w14:paraId="7AE41319" w14:textId="125F4618" w:rsidR="00A06129" w:rsidRPr="007257B0" w:rsidRDefault="00A06129" w:rsidP="001B6512">
      <w:pPr>
        <w:numPr>
          <w:ilvl w:val="0"/>
          <w:numId w:val="38"/>
        </w:numPr>
        <w:bidi/>
        <w:spacing w:line="257" w:lineRule="auto"/>
        <w:outlineLvl w:val="1"/>
        <w:rPr>
          <w:rFonts w:asciiTheme="minorBidi" w:hAnsiTheme="minorBidi"/>
          <w:sz w:val="28"/>
          <w:szCs w:val="28"/>
        </w:rPr>
      </w:pPr>
      <w:bookmarkStart w:id="305" w:name="_Toc207802961"/>
      <w:r w:rsidRPr="007257B0">
        <w:rPr>
          <w:rFonts w:asciiTheme="minorBidi" w:hAnsiTheme="minorBidi"/>
          <w:sz w:val="28"/>
          <w:szCs w:val="28"/>
          <w:rtl/>
        </w:rPr>
        <w:t>عدم احتواء أي منطق برمجي معقد (فقط عرض)</w:t>
      </w:r>
      <w:r w:rsidRPr="007257B0">
        <w:rPr>
          <w:rFonts w:asciiTheme="minorBidi" w:hAnsiTheme="minorBidi"/>
          <w:sz w:val="28"/>
          <w:szCs w:val="28"/>
        </w:rPr>
        <w:t>.</w:t>
      </w:r>
      <w:bookmarkEnd w:id="305"/>
    </w:p>
    <w:p w14:paraId="1ABD91D5" w14:textId="1D92703B" w:rsidR="00A06129" w:rsidRPr="007257B0" w:rsidRDefault="00A06129" w:rsidP="001B6512">
      <w:pPr>
        <w:numPr>
          <w:ilvl w:val="0"/>
          <w:numId w:val="38"/>
        </w:numPr>
        <w:bidi/>
        <w:spacing w:line="257" w:lineRule="auto"/>
        <w:outlineLvl w:val="1"/>
        <w:rPr>
          <w:rFonts w:asciiTheme="minorBidi" w:hAnsiTheme="minorBidi"/>
          <w:sz w:val="28"/>
          <w:szCs w:val="28"/>
        </w:rPr>
      </w:pPr>
      <w:bookmarkStart w:id="306" w:name="_Toc207802962"/>
      <w:r w:rsidRPr="007257B0">
        <w:rPr>
          <w:rFonts w:asciiTheme="minorBidi" w:hAnsiTheme="minorBidi"/>
          <w:sz w:val="28"/>
          <w:szCs w:val="28"/>
          <w:rtl/>
        </w:rPr>
        <w:t>دعم الترجمة وتنسيق المحتوى حسب اللغة</w:t>
      </w:r>
      <w:r w:rsidRPr="007257B0">
        <w:rPr>
          <w:rFonts w:asciiTheme="minorBidi" w:hAnsiTheme="minorBidi"/>
          <w:sz w:val="28"/>
          <w:szCs w:val="28"/>
        </w:rPr>
        <w:t>.</w:t>
      </w:r>
      <w:bookmarkEnd w:id="306"/>
    </w:p>
    <w:p w14:paraId="759053A5" w14:textId="1230A568" w:rsidR="00A06129" w:rsidRPr="007257B0" w:rsidRDefault="00A06129" w:rsidP="001B6512">
      <w:pPr>
        <w:bidi/>
        <w:spacing w:line="257" w:lineRule="auto"/>
        <w:outlineLvl w:val="1"/>
        <w:rPr>
          <w:rFonts w:asciiTheme="minorBidi" w:hAnsiTheme="minorBidi"/>
          <w:b/>
          <w:bCs/>
          <w:sz w:val="28"/>
          <w:szCs w:val="28"/>
        </w:rPr>
      </w:pPr>
      <w:bookmarkStart w:id="307" w:name="_Toc207802963"/>
      <w:r w:rsidRPr="007257B0">
        <w:rPr>
          <w:rStyle w:val="6Char"/>
          <w:rFonts w:asciiTheme="minorBidi" w:hAnsiTheme="minorBidi" w:cstheme="minorBidi"/>
          <w:sz w:val="28"/>
          <w:szCs w:val="28"/>
          <w:rtl/>
        </w:rPr>
        <w:t>أمثلة على المهام</w:t>
      </w:r>
      <w:r w:rsidRPr="007257B0">
        <w:rPr>
          <w:rStyle w:val="6Char"/>
          <w:rFonts w:asciiTheme="minorBidi" w:hAnsiTheme="minorBidi" w:cstheme="minorBidi"/>
          <w:sz w:val="28"/>
          <w:szCs w:val="28"/>
        </w:rPr>
        <w:t>:</w:t>
      </w:r>
      <w:bookmarkEnd w:id="307"/>
    </w:p>
    <w:p w14:paraId="3CE5D4C8" w14:textId="412290DD" w:rsidR="00A06129" w:rsidRPr="007257B0" w:rsidRDefault="00A06129" w:rsidP="001B6512">
      <w:pPr>
        <w:numPr>
          <w:ilvl w:val="0"/>
          <w:numId w:val="39"/>
        </w:numPr>
        <w:bidi/>
        <w:spacing w:line="257" w:lineRule="auto"/>
        <w:outlineLvl w:val="1"/>
        <w:rPr>
          <w:rFonts w:asciiTheme="minorBidi" w:hAnsiTheme="minorBidi"/>
          <w:sz w:val="28"/>
          <w:szCs w:val="28"/>
        </w:rPr>
      </w:pPr>
      <w:bookmarkStart w:id="308" w:name="_Toc207802964"/>
      <w:r w:rsidRPr="007257B0">
        <w:rPr>
          <w:rFonts w:asciiTheme="minorBidi" w:hAnsiTheme="minorBidi"/>
          <w:sz w:val="28"/>
          <w:szCs w:val="28"/>
          <w:rtl/>
        </w:rPr>
        <w:t>عرض جدول يحتوي على المنتجات</w:t>
      </w:r>
      <w:r w:rsidRPr="007257B0">
        <w:rPr>
          <w:rFonts w:asciiTheme="minorBidi" w:hAnsiTheme="minorBidi"/>
          <w:sz w:val="28"/>
          <w:szCs w:val="28"/>
        </w:rPr>
        <w:t>.</w:t>
      </w:r>
      <w:bookmarkEnd w:id="308"/>
    </w:p>
    <w:p w14:paraId="5820CF9A" w14:textId="008F88B3" w:rsidR="00A06129" w:rsidRPr="007257B0" w:rsidRDefault="00A06129" w:rsidP="001B6512">
      <w:pPr>
        <w:numPr>
          <w:ilvl w:val="0"/>
          <w:numId w:val="39"/>
        </w:numPr>
        <w:bidi/>
        <w:spacing w:line="257" w:lineRule="auto"/>
        <w:outlineLvl w:val="1"/>
        <w:rPr>
          <w:rFonts w:asciiTheme="minorBidi" w:hAnsiTheme="minorBidi"/>
          <w:sz w:val="28"/>
          <w:szCs w:val="28"/>
        </w:rPr>
      </w:pPr>
      <w:bookmarkStart w:id="309" w:name="_Toc207802965"/>
      <w:r w:rsidRPr="007257B0">
        <w:rPr>
          <w:rFonts w:asciiTheme="minorBidi" w:hAnsiTheme="minorBidi"/>
          <w:sz w:val="28"/>
          <w:szCs w:val="28"/>
          <w:rtl/>
        </w:rPr>
        <w:t>إظهار رسالة ترحيب للمستخدم بعد تسجيل الدخول</w:t>
      </w:r>
      <w:r w:rsidRPr="007257B0">
        <w:rPr>
          <w:rFonts w:asciiTheme="minorBidi" w:hAnsiTheme="minorBidi"/>
          <w:sz w:val="28"/>
          <w:szCs w:val="28"/>
        </w:rPr>
        <w:t>.</w:t>
      </w:r>
      <w:bookmarkEnd w:id="309"/>
    </w:p>
    <w:p w14:paraId="2FFFC241" w14:textId="28704096" w:rsidR="00A06129" w:rsidRPr="007257B0" w:rsidRDefault="00A06129" w:rsidP="001B6512">
      <w:pPr>
        <w:numPr>
          <w:ilvl w:val="0"/>
          <w:numId w:val="39"/>
        </w:numPr>
        <w:bidi/>
        <w:spacing w:line="257" w:lineRule="auto"/>
        <w:outlineLvl w:val="1"/>
        <w:rPr>
          <w:rFonts w:asciiTheme="minorBidi" w:hAnsiTheme="minorBidi"/>
          <w:sz w:val="28"/>
          <w:szCs w:val="28"/>
          <w:rtl/>
        </w:rPr>
      </w:pPr>
      <w:bookmarkStart w:id="310" w:name="_Toc207802966"/>
      <w:r w:rsidRPr="007257B0">
        <w:rPr>
          <w:rFonts w:asciiTheme="minorBidi" w:hAnsiTheme="minorBidi"/>
          <w:sz w:val="28"/>
          <w:szCs w:val="28"/>
          <w:rtl/>
        </w:rPr>
        <w:t>عرض نموذج إدخال بيانات</w:t>
      </w:r>
      <w:r w:rsidRPr="007257B0">
        <w:rPr>
          <w:rFonts w:asciiTheme="minorBidi" w:hAnsiTheme="minorBidi"/>
          <w:sz w:val="28"/>
          <w:szCs w:val="28"/>
        </w:rPr>
        <w:t>.</w:t>
      </w:r>
      <w:bookmarkEnd w:id="310"/>
    </w:p>
    <w:p w14:paraId="56FB3524" w14:textId="7972420A" w:rsidR="005930F0" w:rsidRDefault="005930F0" w:rsidP="001B6512">
      <w:pPr>
        <w:bidi/>
        <w:spacing w:line="360" w:lineRule="auto"/>
        <w:outlineLvl w:val="0"/>
        <w:rPr>
          <w:b/>
          <w:bCs/>
          <w:color w:val="1F4E79"/>
          <w:sz w:val="30"/>
          <w:szCs w:val="30"/>
        </w:rPr>
      </w:pPr>
      <w:bookmarkStart w:id="311" w:name="_Toc207802967"/>
      <w:r>
        <w:rPr>
          <w:rFonts w:asciiTheme="minorBidi" w:hAnsiTheme="minorBidi" w:hint="cs"/>
          <w:color w:val="002060"/>
          <w:sz w:val="32"/>
          <w:szCs w:val="32"/>
          <w:rtl/>
          <w:lang w:bidi="ar-SY"/>
        </w:rPr>
        <w:t>3</w:t>
      </w:r>
      <w:r w:rsidRPr="00B801E0">
        <w:rPr>
          <w:rFonts w:asciiTheme="minorBidi" w:hAnsiTheme="minorBidi"/>
          <w:color w:val="002060"/>
          <w:sz w:val="32"/>
          <w:szCs w:val="32"/>
          <w:rtl/>
          <w:lang w:bidi="ar-SY"/>
        </w:rPr>
        <w:t xml:space="preserve"> </w:t>
      </w:r>
      <w:r>
        <w:rPr>
          <w:rFonts w:asciiTheme="minorBidi" w:hAnsiTheme="minorBidi" w:hint="cs"/>
          <w:color w:val="002060"/>
          <w:sz w:val="32"/>
          <w:szCs w:val="32"/>
          <w:rtl/>
          <w:lang w:bidi="ar-SY"/>
        </w:rPr>
        <w:t>توضيح المعمارية</w:t>
      </w:r>
      <w:r>
        <w:rPr>
          <w:rFonts w:asciiTheme="minorBidi" w:hAnsiTheme="minorBidi"/>
          <w:color w:val="002060"/>
          <w:sz w:val="32"/>
          <w:szCs w:val="32"/>
          <w:lang w:bidi="ar-SY"/>
        </w:rPr>
        <w:t xml:space="preserve">(MVT) </w:t>
      </w:r>
      <w:r w:rsidRPr="00B801E0">
        <w:rPr>
          <w:rFonts w:asciiTheme="minorBidi" w:hAnsiTheme="minorBidi"/>
          <w:color w:val="002060"/>
          <w:sz w:val="32"/>
          <w:szCs w:val="32"/>
          <w:rtl/>
          <w:lang w:bidi="ar-SY"/>
        </w:rPr>
        <w:t xml:space="preserve"> </w:t>
      </w:r>
      <w:r>
        <w:rPr>
          <w:rFonts w:asciiTheme="minorBidi" w:hAnsiTheme="minorBidi"/>
          <w:color w:val="002060"/>
          <w:sz w:val="32"/>
          <w:szCs w:val="32"/>
          <w:lang w:bidi="ar-SY"/>
        </w:rPr>
        <w:t>:</w:t>
      </w:r>
      <w:bookmarkEnd w:id="311"/>
      <w:r w:rsidRPr="00CD0B99">
        <w:rPr>
          <w:b/>
          <w:bCs/>
          <w:color w:val="1F4E79"/>
          <w:sz w:val="30"/>
          <w:szCs w:val="30"/>
        </w:rPr>
        <w:t xml:space="preserve"> </w:t>
      </w:r>
    </w:p>
    <w:p w14:paraId="3380CFE8" w14:textId="27B0DBB3" w:rsidR="00A06129" w:rsidRPr="005930F0" w:rsidRDefault="00A06129" w:rsidP="00A06129">
      <w:pPr>
        <w:bidi/>
        <w:rPr>
          <w:b/>
          <w:bCs/>
          <w:color w:val="833C0B" w:themeColor="accent2" w:themeShade="80"/>
          <w:rtl/>
        </w:rPr>
      </w:pPr>
    </w:p>
    <w:p w14:paraId="2DA954E7" w14:textId="5A39F916" w:rsidR="00A06129" w:rsidRPr="00A06129" w:rsidRDefault="00A06129" w:rsidP="007257B0">
      <w:pPr>
        <w:ind w:left="720"/>
        <w:jc w:val="both"/>
        <w:rPr>
          <w:rFonts w:asciiTheme="minorBidi" w:hAnsiTheme="minorBidi"/>
        </w:rPr>
      </w:pPr>
      <w:r w:rsidRPr="00A06129">
        <w:rPr>
          <w:rFonts w:asciiTheme="minorBidi" w:hAnsiTheme="minorBidi"/>
          <w:noProof/>
          <w:rtl/>
        </w:rPr>
        <w:drawing>
          <wp:inline distT="0" distB="0" distL="0" distR="0" wp14:anchorId="5CBCF8F5" wp14:editId="4342F605">
            <wp:extent cx="5309607" cy="3226003"/>
            <wp:effectExtent l="0" t="0" r="5715" b="0"/>
            <wp:docPr id="52" name="صورة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13173" cy="3349685"/>
                    </a:xfrm>
                    <a:prstGeom prst="rect">
                      <a:avLst/>
                    </a:prstGeom>
                  </pic:spPr>
                </pic:pic>
              </a:graphicData>
            </a:graphic>
          </wp:inline>
        </w:drawing>
      </w:r>
      <w:r>
        <w:rPr>
          <w:rFonts w:asciiTheme="minorBidi" w:hAnsiTheme="minorBidi" w:hint="cs"/>
          <w:rtl/>
        </w:rPr>
        <w:t xml:space="preserve">                                             </w:t>
      </w:r>
    </w:p>
    <w:p w14:paraId="70120661" w14:textId="71084706" w:rsidR="005930F0" w:rsidRDefault="0012782A" w:rsidP="0012782A">
      <w:pPr>
        <w:bidi/>
        <w:jc w:val="center"/>
        <w:rPr>
          <w:sz w:val="20"/>
          <w:szCs w:val="20"/>
        </w:rPr>
      </w:pPr>
      <w:r>
        <w:rPr>
          <w:rFonts w:hint="cs"/>
          <w:sz w:val="20"/>
          <w:szCs w:val="20"/>
          <w:rtl/>
        </w:rPr>
        <w:t xml:space="preserve">مخطط الشكل (43) </w:t>
      </w:r>
      <w:r>
        <w:rPr>
          <w:sz w:val="20"/>
          <w:szCs w:val="20"/>
        </w:rPr>
        <w:t>MVT</w:t>
      </w:r>
    </w:p>
    <w:p w14:paraId="565732E2" w14:textId="77777777" w:rsidR="009B00CB" w:rsidRPr="00A06129" w:rsidRDefault="009B00CB" w:rsidP="009B00CB">
      <w:pPr>
        <w:widowControl w:val="0"/>
        <w:pBdr>
          <w:top w:val="nil"/>
          <w:left w:val="nil"/>
          <w:bottom w:val="nil"/>
          <w:right w:val="nil"/>
          <w:between w:val="nil"/>
        </w:pBdr>
        <w:bidi/>
        <w:spacing w:after="0" w:line="240" w:lineRule="auto"/>
        <w:ind w:left="283"/>
        <w:rPr>
          <w:bCs/>
          <w:sz w:val="30"/>
          <w:szCs w:val="30"/>
          <w:lang w:val="en-GB"/>
        </w:rPr>
      </w:pPr>
    </w:p>
    <w:p w14:paraId="4D43E2C0" w14:textId="5297A7C3" w:rsidR="00CD0B99" w:rsidRPr="00CD0B99" w:rsidRDefault="00CD0B99" w:rsidP="00CD0B99">
      <w:pPr>
        <w:pStyle w:val="21"/>
        <w:bidi/>
        <w:rPr>
          <w:rFonts w:asciiTheme="minorBidi" w:hAnsiTheme="minorBidi" w:cstheme="minorBidi"/>
          <w:color w:val="002060"/>
          <w:sz w:val="32"/>
          <w:szCs w:val="32"/>
          <w:rtl/>
          <w:lang w:bidi="ar-SY"/>
        </w:rPr>
      </w:pPr>
    </w:p>
    <w:p w14:paraId="7745081E" w14:textId="77777777" w:rsidR="0071726D" w:rsidRDefault="0071726D" w:rsidP="0071726D">
      <w:pPr>
        <w:pStyle w:val="1"/>
        <w:rPr>
          <w:lang w:bidi="ar-SY"/>
        </w:rPr>
      </w:pPr>
    </w:p>
    <w:p w14:paraId="418D437F" w14:textId="4DA4DCBA" w:rsidR="005930F0" w:rsidRDefault="005930F0" w:rsidP="007257B0">
      <w:pPr>
        <w:bidi/>
        <w:rPr>
          <w:sz w:val="96"/>
          <w:szCs w:val="96"/>
        </w:rPr>
      </w:pPr>
    </w:p>
    <w:p w14:paraId="71E970D7" w14:textId="77777777" w:rsidR="005930F0" w:rsidRDefault="005930F0" w:rsidP="005930F0">
      <w:pPr>
        <w:bidi/>
        <w:jc w:val="center"/>
        <w:rPr>
          <w:sz w:val="96"/>
          <w:szCs w:val="96"/>
        </w:rPr>
      </w:pPr>
    </w:p>
    <w:p w14:paraId="08C0912C" w14:textId="77777777" w:rsidR="005930F0" w:rsidRDefault="005930F0" w:rsidP="005930F0">
      <w:pPr>
        <w:bidi/>
        <w:jc w:val="center"/>
        <w:rPr>
          <w:sz w:val="96"/>
          <w:szCs w:val="96"/>
        </w:rPr>
      </w:pPr>
    </w:p>
    <w:p w14:paraId="251896A5" w14:textId="5E8DF430" w:rsidR="005930F0" w:rsidRPr="005930F0" w:rsidRDefault="005930F0" w:rsidP="005930F0">
      <w:pPr>
        <w:bidi/>
        <w:jc w:val="center"/>
        <w:rPr>
          <w:color w:val="1F3864" w:themeColor="accent1" w:themeShade="80"/>
          <w:sz w:val="96"/>
          <w:szCs w:val="96"/>
          <w:rtl/>
        </w:rPr>
      </w:pPr>
      <w:r w:rsidRPr="005930F0">
        <w:rPr>
          <w:rFonts w:hint="cs"/>
          <w:color w:val="1F3864" w:themeColor="accent1" w:themeShade="80"/>
          <w:sz w:val="96"/>
          <w:szCs w:val="96"/>
          <w:rtl/>
        </w:rPr>
        <w:t>الفصل الخامس</w:t>
      </w:r>
    </w:p>
    <w:p w14:paraId="3B57F6E2" w14:textId="3C30DF55" w:rsidR="005930F0" w:rsidRDefault="005930F0" w:rsidP="005930F0">
      <w:pPr>
        <w:jc w:val="center"/>
        <w:rPr>
          <w:sz w:val="96"/>
          <w:szCs w:val="96"/>
        </w:rPr>
      </w:pPr>
      <w:r w:rsidRPr="004B6B03">
        <w:rPr>
          <w:rFonts w:hint="cs"/>
          <w:sz w:val="96"/>
          <w:szCs w:val="96"/>
          <w:rtl/>
        </w:rPr>
        <w:t>تطبيق العملي</w:t>
      </w:r>
    </w:p>
    <w:p w14:paraId="39F48A35" w14:textId="7566F448" w:rsidR="005930F0" w:rsidRDefault="005930F0" w:rsidP="005930F0">
      <w:pPr>
        <w:jc w:val="center"/>
        <w:rPr>
          <w:sz w:val="96"/>
          <w:szCs w:val="96"/>
        </w:rPr>
      </w:pPr>
    </w:p>
    <w:p w14:paraId="09B676FB" w14:textId="2A9E1E80" w:rsidR="005930F0" w:rsidRDefault="005930F0" w:rsidP="005930F0">
      <w:pPr>
        <w:jc w:val="center"/>
        <w:rPr>
          <w:sz w:val="96"/>
          <w:szCs w:val="96"/>
        </w:rPr>
      </w:pPr>
    </w:p>
    <w:p w14:paraId="6032B0E4" w14:textId="2CB60AF5" w:rsidR="005930F0" w:rsidRDefault="005930F0" w:rsidP="007257B0">
      <w:pPr>
        <w:rPr>
          <w:sz w:val="96"/>
          <w:szCs w:val="96"/>
          <w:rtl/>
        </w:rPr>
      </w:pPr>
    </w:p>
    <w:p w14:paraId="5ECF3158" w14:textId="77777777" w:rsidR="007257B0" w:rsidRPr="004B6B03" w:rsidRDefault="007257B0" w:rsidP="007257B0">
      <w:pPr>
        <w:rPr>
          <w:sz w:val="96"/>
          <w:szCs w:val="96"/>
          <w:rtl/>
        </w:rPr>
      </w:pPr>
    </w:p>
    <w:p w14:paraId="3D904299" w14:textId="5F9B8BAC" w:rsidR="005930F0" w:rsidRDefault="005930F0" w:rsidP="005930F0">
      <w:pPr>
        <w:pStyle w:val="31"/>
        <w:bidi/>
        <w:rPr>
          <w:rFonts w:asciiTheme="minorBidi" w:hAnsiTheme="minorBidi" w:cstheme="minorBidi"/>
          <w:color w:val="002060"/>
          <w:sz w:val="32"/>
          <w:szCs w:val="32"/>
          <w:rtl/>
        </w:rPr>
      </w:pPr>
      <w:bookmarkStart w:id="312" w:name="_Toc156064018"/>
      <w:bookmarkStart w:id="313" w:name="_Toc207802968"/>
      <w:r w:rsidRPr="004B6B03">
        <w:rPr>
          <w:rFonts w:asciiTheme="minorBidi" w:hAnsiTheme="minorBidi" w:cstheme="minorBidi"/>
          <w:color w:val="002060"/>
          <w:sz w:val="32"/>
          <w:szCs w:val="32"/>
          <w:rtl/>
        </w:rPr>
        <w:lastRenderedPageBreak/>
        <w:t>1 مقدمة</w:t>
      </w:r>
      <w:bookmarkEnd w:id="312"/>
      <w:bookmarkEnd w:id="313"/>
    </w:p>
    <w:p w14:paraId="6257C9A9" w14:textId="77777777" w:rsidR="005930F0" w:rsidRDefault="005930F0" w:rsidP="005930F0">
      <w:pPr>
        <w:bidi/>
        <w:rPr>
          <w:sz w:val="28"/>
          <w:szCs w:val="28"/>
        </w:rPr>
      </w:pPr>
      <w:r w:rsidRPr="004B6B03">
        <w:rPr>
          <w:rFonts w:hint="cs"/>
          <w:sz w:val="28"/>
          <w:szCs w:val="28"/>
          <w:rtl/>
        </w:rPr>
        <w:t>سنتحدث في هذا الفصل عن الأدوات التي استخدمناها لبناء نظام كما سنعرض واجهات النظام الرئيسية</w:t>
      </w:r>
    </w:p>
    <w:p w14:paraId="5CE04FAE" w14:textId="1EE7F536" w:rsidR="005930F0" w:rsidRDefault="005930F0" w:rsidP="005930F0">
      <w:pPr>
        <w:pStyle w:val="21"/>
        <w:bidi/>
        <w:rPr>
          <w:rFonts w:asciiTheme="minorBidi" w:hAnsiTheme="minorBidi" w:cstheme="minorBidi"/>
          <w:color w:val="002060"/>
          <w:sz w:val="32"/>
          <w:szCs w:val="32"/>
          <w:rtl/>
          <w:lang w:bidi="ar-SY"/>
        </w:rPr>
      </w:pPr>
      <w:bookmarkStart w:id="314" w:name="_Toc156064019"/>
      <w:bookmarkStart w:id="315" w:name="_Toc207802969"/>
      <w:r w:rsidRPr="00561EA8">
        <w:rPr>
          <w:rFonts w:asciiTheme="minorBidi" w:hAnsiTheme="minorBidi" w:cstheme="minorBidi"/>
          <w:color w:val="002060"/>
          <w:sz w:val="32"/>
          <w:szCs w:val="32"/>
        </w:rPr>
        <w:t>.2</w:t>
      </w:r>
      <w:r w:rsidRPr="00561EA8">
        <w:rPr>
          <w:rFonts w:asciiTheme="minorBidi" w:hAnsiTheme="minorBidi" w:cstheme="minorBidi"/>
          <w:color w:val="002060"/>
          <w:sz w:val="32"/>
          <w:szCs w:val="32"/>
          <w:rtl/>
          <w:lang w:bidi="ar-SY"/>
        </w:rPr>
        <w:t xml:space="preserve"> </w:t>
      </w:r>
      <w:r>
        <w:rPr>
          <w:rFonts w:asciiTheme="minorBidi" w:hAnsiTheme="minorBidi" w:cstheme="minorBidi" w:hint="cs"/>
          <w:color w:val="002060"/>
          <w:sz w:val="32"/>
          <w:szCs w:val="32"/>
          <w:rtl/>
          <w:lang w:bidi="ar-SY"/>
        </w:rPr>
        <w:t>الأدوات المستخدمة</w:t>
      </w:r>
      <w:bookmarkEnd w:id="314"/>
      <w:bookmarkEnd w:id="315"/>
    </w:p>
    <w:p w14:paraId="245DA6A5" w14:textId="7AEB5E2E" w:rsidR="005930F0" w:rsidRPr="00F11BAA" w:rsidRDefault="005930F0" w:rsidP="005930F0">
      <w:pPr>
        <w:pStyle w:val="31"/>
        <w:bidi/>
        <w:rPr>
          <w:rFonts w:asciiTheme="minorBidi" w:hAnsiTheme="minorBidi" w:cstheme="minorBidi"/>
          <w:sz w:val="28"/>
          <w:szCs w:val="28"/>
          <w:rtl/>
          <w:lang w:bidi="ar-SY"/>
        </w:rPr>
      </w:pPr>
      <w:bookmarkStart w:id="316" w:name="_Toc156064020"/>
      <w:bookmarkStart w:id="317" w:name="_Toc207802970"/>
      <w:r w:rsidRPr="00F11BAA">
        <w:rPr>
          <w:rFonts w:asciiTheme="minorBidi" w:hAnsiTheme="minorBidi" w:cstheme="minorBidi"/>
          <w:sz w:val="28"/>
          <w:szCs w:val="28"/>
          <w:rtl/>
          <w:lang w:bidi="ar-SY"/>
        </w:rPr>
        <w:t>2.1-أدوات النظام</w:t>
      </w:r>
      <w:bookmarkEnd w:id="316"/>
      <w:bookmarkEnd w:id="317"/>
    </w:p>
    <w:p w14:paraId="37CED904" w14:textId="3ABC6DA0" w:rsidR="005930F0" w:rsidRPr="00F11BAA" w:rsidRDefault="005930F0" w:rsidP="005930F0">
      <w:pPr>
        <w:pStyle w:val="21"/>
        <w:bidi/>
        <w:rPr>
          <w:rFonts w:asciiTheme="minorBidi" w:hAnsiTheme="minorBidi" w:cstheme="minorBidi"/>
          <w:color w:val="002060"/>
          <w:sz w:val="32"/>
          <w:szCs w:val="32"/>
          <w:lang w:bidi="ar-SY"/>
        </w:rPr>
      </w:pPr>
      <w:bookmarkStart w:id="318" w:name="_Toc156064021"/>
      <w:bookmarkStart w:id="319" w:name="_Toc207802971"/>
      <w:r>
        <w:rPr>
          <w:noProof/>
        </w:rPr>
        <w:drawing>
          <wp:anchor distT="0" distB="0" distL="114300" distR="114300" simplePos="0" relativeHeight="251667456" behindDoc="0" locked="0" layoutInCell="1" allowOverlap="1" wp14:anchorId="7C3E1AED" wp14:editId="759BEEF4">
            <wp:simplePos x="0" y="0"/>
            <wp:positionH relativeFrom="column">
              <wp:posOffset>-438150</wp:posOffset>
            </wp:positionH>
            <wp:positionV relativeFrom="paragraph">
              <wp:posOffset>200660</wp:posOffset>
            </wp:positionV>
            <wp:extent cx="1533525" cy="1533525"/>
            <wp:effectExtent l="0" t="0" r="9525" b="9525"/>
            <wp:wrapThrough wrapText="bothSides">
              <wp:wrapPolygon edited="0">
                <wp:start x="0" y="0"/>
                <wp:lineTo x="0" y="21466"/>
                <wp:lineTo x="21466" y="21466"/>
                <wp:lineTo x="21466" y="0"/>
                <wp:lineTo x="0" y="0"/>
              </wp:wrapPolygon>
            </wp:wrapThrough>
            <wp:docPr id="180620" name="صورة 18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0" name="channels4_profile.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533525" cy="1533525"/>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color w:val="385623" w:themeColor="accent6" w:themeShade="80"/>
          <w:sz w:val="32"/>
          <w:szCs w:val="32"/>
          <w:rtl/>
          <w:lang w:bidi="ar-SY"/>
        </w:rPr>
        <w:t>2.</w:t>
      </w:r>
      <w:r>
        <w:rPr>
          <w:rFonts w:asciiTheme="minorBidi" w:hAnsiTheme="minorBidi" w:cstheme="minorBidi" w:hint="cs"/>
          <w:color w:val="385623" w:themeColor="accent6" w:themeShade="80"/>
          <w:sz w:val="32"/>
          <w:szCs w:val="32"/>
          <w:rtl/>
          <w:lang w:bidi="ar-SY"/>
        </w:rPr>
        <w:t>1.1</w:t>
      </w:r>
      <w:r w:rsidRPr="00561EA8">
        <w:rPr>
          <w:rFonts w:asciiTheme="minorBidi" w:hAnsiTheme="minorBidi" w:cstheme="minorBidi"/>
          <w:color w:val="385623" w:themeColor="accent6" w:themeShade="80"/>
          <w:sz w:val="32"/>
          <w:szCs w:val="32"/>
          <w:rtl/>
          <w:lang w:bidi="ar-SY"/>
        </w:rPr>
        <w:t xml:space="preserve"> </w:t>
      </w:r>
      <w:r w:rsidRPr="00561EA8">
        <w:rPr>
          <w:rFonts w:asciiTheme="minorBidi" w:hAnsiTheme="minorBidi" w:cstheme="minorBidi"/>
          <w:color w:val="385623" w:themeColor="accent6" w:themeShade="80"/>
          <w:sz w:val="32"/>
          <w:szCs w:val="32"/>
          <w:lang w:bidi="ar-SY"/>
        </w:rPr>
        <w:t>visual studio code</w:t>
      </w:r>
      <w:bookmarkEnd w:id="318"/>
      <w:bookmarkEnd w:id="319"/>
    </w:p>
    <w:p w14:paraId="15683676" w14:textId="77777777" w:rsidR="005930F0" w:rsidRDefault="005930F0" w:rsidP="005930F0">
      <w:pPr>
        <w:bidi/>
        <w:rPr>
          <w:sz w:val="28"/>
          <w:szCs w:val="28"/>
        </w:rPr>
      </w:pPr>
      <w:r>
        <w:rPr>
          <w:rFonts w:ascii="Arial" w:hAnsi="Arial" w:cs="Arial"/>
          <w:color w:val="4D5156"/>
          <w:sz w:val="36"/>
          <w:szCs w:val="36"/>
          <w:shd w:val="clear" w:color="auto" w:fill="FFFFFF"/>
          <w:rtl/>
        </w:rPr>
        <w:t>فيجوال ستوديو كود ‏ هو محرر للنص البرمجي من مايكروسوفت. المحرر مفتوح المصدر ويعمل على نظم التشغيل ويندوز وماك أو إس ولينكس. يعتمد المحرر على بيئة إلكترون، وتم إطلاقه من قبل مايكروسوفت في أبريل 2015</w:t>
      </w:r>
      <w:r>
        <w:rPr>
          <w:rFonts w:ascii="Arial" w:hAnsi="Arial" w:cs="Arial"/>
          <w:color w:val="4D5156"/>
          <w:sz w:val="36"/>
          <w:szCs w:val="36"/>
          <w:shd w:val="clear" w:color="auto" w:fill="FFFFFF"/>
        </w:rPr>
        <w:t>.</w:t>
      </w:r>
    </w:p>
    <w:p w14:paraId="59FE15B2" w14:textId="3A15994B" w:rsidR="005930F0" w:rsidRDefault="005930F0" w:rsidP="005930F0">
      <w:pPr>
        <w:pStyle w:val="31"/>
        <w:bidi/>
        <w:rPr>
          <w:rFonts w:asciiTheme="minorBidi" w:hAnsiTheme="minorBidi" w:cstheme="minorBidi"/>
          <w:color w:val="385623" w:themeColor="accent6" w:themeShade="80"/>
          <w:sz w:val="32"/>
          <w:szCs w:val="32"/>
          <w:lang w:bidi="ar-SY"/>
        </w:rPr>
      </w:pPr>
      <w:bookmarkStart w:id="320" w:name="_Toc156064022"/>
      <w:bookmarkStart w:id="321" w:name="_Toc207802972"/>
      <w:r>
        <w:rPr>
          <w:rFonts w:ascii="Arial" w:hAnsi="Arial" w:cs="Arial"/>
          <w:noProof/>
          <w:color w:val="4D5156"/>
          <w:sz w:val="36"/>
          <w:szCs w:val="36"/>
          <w:shd w:val="clear" w:color="auto" w:fill="FFFFFF"/>
        </w:rPr>
        <w:drawing>
          <wp:anchor distT="0" distB="0" distL="114300" distR="114300" simplePos="0" relativeHeight="251668480" behindDoc="0" locked="0" layoutInCell="1" allowOverlap="1" wp14:anchorId="7A2B0664" wp14:editId="5FA11EFD">
            <wp:simplePos x="0" y="0"/>
            <wp:positionH relativeFrom="column">
              <wp:posOffset>-295275</wp:posOffset>
            </wp:positionH>
            <wp:positionV relativeFrom="paragraph">
              <wp:posOffset>184150</wp:posOffset>
            </wp:positionV>
            <wp:extent cx="1476375" cy="1476375"/>
            <wp:effectExtent l="0" t="0" r="9525" b="9525"/>
            <wp:wrapThrough wrapText="bothSides">
              <wp:wrapPolygon edited="0">
                <wp:start x="0" y="0"/>
                <wp:lineTo x="0" y="21461"/>
                <wp:lineTo x="21461" y="21461"/>
                <wp:lineTo x="21461" y="0"/>
                <wp:lineTo x="0" y="0"/>
              </wp:wrapPolygon>
            </wp:wrapThrough>
            <wp:docPr id="180621" name="صورة 18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1" name="download.png"/>
                    <pic:cNvPicPr/>
                  </pic:nvPicPr>
                  <pic:blipFill>
                    <a:blip r:embed="rId75">
                      <a:extLst>
                        <a:ext uri="{28A0092B-C50C-407E-A947-70E740481C1C}">
                          <a14:useLocalDpi xmlns:a14="http://schemas.microsoft.com/office/drawing/2010/main" val="0"/>
                        </a:ext>
                      </a:extLst>
                    </a:blip>
                    <a:stretch>
                      <a:fillRect/>
                    </a:stretch>
                  </pic:blipFill>
                  <pic:spPr>
                    <a:xfrm>
                      <a:off x="0" y="0"/>
                      <a:ext cx="1476375" cy="1476375"/>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color w:val="385623" w:themeColor="accent6" w:themeShade="80"/>
          <w:sz w:val="32"/>
          <w:szCs w:val="32"/>
          <w:rtl/>
        </w:rPr>
        <w:t xml:space="preserve">2.1.2 </w:t>
      </w:r>
      <w:r w:rsidRPr="00161960">
        <w:rPr>
          <w:rFonts w:asciiTheme="minorBidi" w:hAnsiTheme="minorBidi" w:cstheme="minorBidi"/>
          <w:color w:val="385623" w:themeColor="accent6" w:themeShade="80"/>
          <w:sz w:val="32"/>
          <w:szCs w:val="32"/>
          <w:lang w:bidi="ar-SY"/>
        </w:rPr>
        <w:t>draw</w:t>
      </w:r>
      <w:r>
        <w:rPr>
          <w:rFonts w:asciiTheme="minorBidi" w:hAnsiTheme="minorBidi" w:cstheme="minorBidi"/>
          <w:color w:val="385623" w:themeColor="accent6" w:themeShade="80"/>
          <w:sz w:val="32"/>
          <w:szCs w:val="32"/>
          <w:lang w:bidi="ar-SY"/>
        </w:rPr>
        <w:t>.</w:t>
      </w:r>
      <w:r w:rsidRPr="00161960">
        <w:rPr>
          <w:rFonts w:asciiTheme="minorBidi" w:hAnsiTheme="minorBidi" w:cstheme="minorBidi"/>
          <w:color w:val="385623" w:themeColor="accent6" w:themeShade="80"/>
          <w:sz w:val="32"/>
          <w:szCs w:val="32"/>
          <w:lang w:bidi="ar-SY"/>
        </w:rPr>
        <w:t>io</w:t>
      </w:r>
      <w:bookmarkEnd w:id="320"/>
      <w:bookmarkEnd w:id="321"/>
    </w:p>
    <w:p w14:paraId="03933CC9" w14:textId="77777777" w:rsidR="005930F0" w:rsidRDefault="005930F0" w:rsidP="005930F0">
      <w:pPr>
        <w:bidi/>
        <w:rPr>
          <w:rFonts w:ascii="Arial" w:hAnsi="Arial" w:cs="Arial"/>
          <w:color w:val="4D5156"/>
          <w:sz w:val="36"/>
          <w:szCs w:val="36"/>
          <w:shd w:val="clear" w:color="auto" w:fill="FFFFFF"/>
        </w:rPr>
      </w:pPr>
      <w:r>
        <w:rPr>
          <w:rFonts w:ascii="Arial" w:hAnsi="Arial" w:cs="Arial"/>
          <w:color w:val="4D5156"/>
          <w:sz w:val="36"/>
          <w:szCs w:val="36"/>
          <w:shd w:val="clear" w:color="auto" w:fill="FFFFFF"/>
          <w:rtl/>
        </w:rPr>
        <w:t xml:space="preserve">هو برنامج مجاني ومفتوح المصدر لرسم الرسوم البيانية </w:t>
      </w:r>
    </w:p>
    <w:p w14:paraId="428FACCF" w14:textId="77777777" w:rsidR="005930F0" w:rsidRPr="00161960" w:rsidRDefault="005930F0" w:rsidP="005930F0">
      <w:pPr>
        <w:bidi/>
        <w:rPr>
          <w:lang w:bidi="ar-SY"/>
        </w:rPr>
      </w:pPr>
      <w:r>
        <w:rPr>
          <w:rFonts w:ascii="Arial" w:hAnsi="Arial" w:cs="Arial"/>
          <w:color w:val="4D5156"/>
          <w:sz w:val="36"/>
          <w:szCs w:val="36"/>
          <w:shd w:val="clear" w:color="auto" w:fill="FFFFFF"/>
          <w:rtl/>
        </w:rPr>
        <w:t>عبر النظام الأساسي تم تطويره في</w:t>
      </w:r>
      <w:r>
        <w:rPr>
          <w:rFonts w:ascii="Arial" w:hAnsi="Arial" w:cs="Arial"/>
          <w:color w:val="4D5156"/>
          <w:sz w:val="36"/>
          <w:szCs w:val="36"/>
          <w:shd w:val="clear" w:color="auto" w:fill="FFFFFF"/>
        </w:rPr>
        <w:t xml:space="preserve"> HTML5 </w:t>
      </w:r>
      <w:r>
        <w:rPr>
          <w:rFonts w:ascii="Arial" w:hAnsi="Arial" w:cs="Arial" w:hint="cs"/>
          <w:color w:val="4D5156"/>
          <w:sz w:val="36"/>
          <w:szCs w:val="36"/>
          <w:shd w:val="clear" w:color="auto" w:fill="FFFFFF"/>
          <w:rtl/>
        </w:rPr>
        <w:t>و</w:t>
      </w:r>
      <w:r>
        <w:rPr>
          <w:rFonts w:ascii="Arial" w:hAnsi="Arial" w:cs="Arial"/>
          <w:color w:val="4D5156"/>
          <w:sz w:val="36"/>
          <w:szCs w:val="36"/>
          <w:shd w:val="clear" w:color="auto" w:fill="FFFFFF"/>
        </w:rPr>
        <w:t xml:space="preserve">JavaScript. </w:t>
      </w:r>
      <w:r>
        <w:rPr>
          <w:rFonts w:ascii="Arial" w:hAnsi="Arial" w:cs="Arial"/>
          <w:color w:val="4D5156"/>
          <w:sz w:val="36"/>
          <w:szCs w:val="36"/>
          <w:shd w:val="clear" w:color="auto" w:fill="FFFFFF"/>
          <w:rtl/>
        </w:rPr>
        <w:t>يمكن استخدام واجهته لإنشاء مخططات مثل المخططات الانسيابية والإطارات السلكية ومخططات</w:t>
      </w:r>
      <w:r>
        <w:rPr>
          <w:rFonts w:ascii="Arial" w:hAnsi="Arial" w:cs="Arial"/>
          <w:color w:val="4D5156"/>
          <w:sz w:val="36"/>
          <w:szCs w:val="36"/>
          <w:shd w:val="clear" w:color="auto" w:fill="FFFFFF"/>
        </w:rPr>
        <w:t xml:space="preserve"> UML </w:t>
      </w:r>
      <w:r>
        <w:rPr>
          <w:rFonts w:ascii="Arial" w:hAnsi="Arial" w:cs="Arial"/>
          <w:color w:val="4D5156"/>
          <w:sz w:val="36"/>
          <w:szCs w:val="36"/>
          <w:shd w:val="clear" w:color="auto" w:fill="FFFFFF"/>
          <w:rtl/>
        </w:rPr>
        <w:t>والمخططات التنظيمية ومخططات الشبكة</w:t>
      </w:r>
      <w:r>
        <w:rPr>
          <w:rFonts w:ascii="Arial" w:hAnsi="Arial" w:cs="Arial"/>
          <w:color w:val="4D5156"/>
          <w:sz w:val="36"/>
          <w:szCs w:val="36"/>
          <w:shd w:val="clear" w:color="auto" w:fill="FFFFFF"/>
        </w:rPr>
        <w:t>.</w:t>
      </w:r>
    </w:p>
    <w:p w14:paraId="1CE5471C" w14:textId="77777777" w:rsidR="005930F0" w:rsidRDefault="005930F0" w:rsidP="005930F0">
      <w:pPr>
        <w:bidi/>
        <w:rPr>
          <w:sz w:val="28"/>
          <w:szCs w:val="28"/>
        </w:rPr>
      </w:pPr>
    </w:p>
    <w:p w14:paraId="22E5C2B5" w14:textId="29F1A46C" w:rsidR="005930F0" w:rsidRDefault="005930F0" w:rsidP="005930F0">
      <w:pPr>
        <w:pStyle w:val="31"/>
        <w:bidi/>
        <w:rPr>
          <w:rFonts w:asciiTheme="minorBidi" w:hAnsiTheme="minorBidi" w:cstheme="minorBidi"/>
          <w:color w:val="385623" w:themeColor="accent6" w:themeShade="80"/>
          <w:sz w:val="28"/>
          <w:szCs w:val="28"/>
          <w:lang w:bidi="ar-SY"/>
        </w:rPr>
      </w:pPr>
      <w:bookmarkStart w:id="322" w:name="_Toc156064023"/>
      <w:bookmarkStart w:id="323" w:name="_Toc207802973"/>
      <w:r>
        <w:rPr>
          <w:rFonts w:asciiTheme="minorBidi" w:hAnsiTheme="minorBidi" w:cstheme="minorBidi" w:hint="cs"/>
          <w:color w:val="385623" w:themeColor="accent6" w:themeShade="80"/>
          <w:sz w:val="28"/>
          <w:szCs w:val="28"/>
          <w:rtl/>
        </w:rPr>
        <w:t>2.1.3.</w:t>
      </w:r>
      <w:r w:rsidRPr="00161960">
        <w:rPr>
          <w:rFonts w:asciiTheme="minorBidi" w:hAnsiTheme="minorBidi" w:cstheme="minorBidi"/>
          <w:color w:val="385623" w:themeColor="accent6" w:themeShade="80"/>
          <w:sz w:val="28"/>
          <w:szCs w:val="28"/>
          <w:lang w:bidi="ar-SY"/>
        </w:rPr>
        <w:t>XAMPP</w:t>
      </w:r>
      <w:bookmarkEnd w:id="322"/>
      <w:bookmarkEnd w:id="323"/>
    </w:p>
    <w:p w14:paraId="636B62CF" w14:textId="77777777" w:rsidR="005930F0" w:rsidRPr="0007504B" w:rsidRDefault="005930F0" w:rsidP="005930F0">
      <w:pPr>
        <w:bidi/>
        <w:spacing w:after="42" w:line="364" w:lineRule="auto"/>
        <w:ind w:right="1190"/>
        <w:rPr>
          <w:sz w:val="24"/>
          <w:szCs w:val="24"/>
        </w:rPr>
      </w:pPr>
      <w:r>
        <w:rPr>
          <w:noProof/>
        </w:rPr>
        <w:drawing>
          <wp:anchor distT="0" distB="0" distL="114300" distR="114300" simplePos="0" relativeHeight="251669504" behindDoc="0" locked="0" layoutInCell="1" allowOverlap="0" wp14:anchorId="432EC912" wp14:editId="74E4865C">
            <wp:simplePos x="0" y="0"/>
            <wp:positionH relativeFrom="column">
              <wp:posOffset>-297815</wp:posOffset>
            </wp:positionH>
            <wp:positionV relativeFrom="paragraph">
              <wp:posOffset>116205</wp:posOffset>
            </wp:positionV>
            <wp:extent cx="1408176" cy="1694688"/>
            <wp:effectExtent l="0" t="0" r="0" b="0"/>
            <wp:wrapSquare wrapText="bothSides"/>
            <wp:docPr id="15681" name="Picture 15681"/>
            <wp:cNvGraphicFramePr/>
            <a:graphic xmlns:a="http://schemas.openxmlformats.org/drawingml/2006/main">
              <a:graphicData uri="http://schemas.openxmlformats.org/drawingml/2006/picture">
                <pic:pic xmlns:pic="http://schemas.openxmlformats.org/drawingml/2006/picture">
                  <pic:nvPicPr>
                    <pic:cNvPr id="15681" name="Picture 15681"/>
                    <pic:cNvPicPr/>
                  </pic:nvPicPr>
                  <pic:blipFill>
                    <a:blip r:embed="rId76"/>
                    <a:stretch>
                      <a:fillRect/>
                    </a:stretch>
                  </pic:blipFill>
                  <pic:spPr>
                    <a:xfrm>
                      <a:off x="0" y="0"/>
                      <a:ext cx="1408176" cy="1694688"/>
                    </a:xfrm>
                    <a:prstGeom prst="rect">
                      <a:avLst/>
                    </a:prstGeom>
                  </pic:spPr>
                </pic:pic>
              </a:graphicData>
            </a:graphic>
          </wp:anchor>
        </w:drawing>
      </w:r>
      <w:r w:rsidRPr="00161960">
        <w:rPr>
          <w:sz w:val="24"/>
          <w:szCs w:val="32"/>
          <w:rtl/>
        </w:rPr>
        <w:t xml:space="preserve">وهو حزمة تطبيقات حرة ومفتوحة المصدر وتتضمن بشكل رئيسي </w:t>
      </w:r>
      <w:r w:rsidRPr="00161960">
        <w:rPr>
          <w:rFonts w:hint="cs"/>
          <w:sz w:val="24"/>
          <w:szCs w:val="32"/>
          <w:rtl/>
        </w:rPr>
        <w:t>خادم (</w:t>
      </w:r>
      <w:r w:rsidRPr="00161960">
        <w:rPr>
          <w:sz w:val="24"/>
          <w:szCs w:val="24"/>
        </w:rPr>
        <w:t>HTTP Apache, Mari DB (MySQL</w:t>
      </w:r>
      <w:r w:rsidRPr="00161960">
        <w:rPr>
          <w:rFonts w:hint="cs"/>
          <w:sz w:val="24"/>
          <w:szCs w:val="32"/>
          <w:rtl/>
        </w:rPr>
        <w:t xml:space="preserve"> سابق</w:t>
      </w:r>
      <w:r w:rsidRPr="00161960">
        <w:rPr>
          <w:sz w:val="24"/>
          <w:szCs w:val="32"/>
          <w:rtl/>
        </w:rPr>
        <w:t xml:space="preserve"> </w:t>
      </w:r>
      <w:r w:rsidRPr="00161960">
        <w:rPr>
          <w:rFonts w:hint="cs"/>
          <w:sz w:val="24"/>
          <w:szCs w:val="32"/>
          <w:rtl/>
        </w:rPr>
        <w:t>اً ومفسر</w:t>
      </w:r>
      <w:r w:rsidRPr="00161960">
        <w:rPr>
          <w:sz w:val="24"/>
          <w:szCs w:val="32"/>
          <w:rtl/>
        </w:rPr>
        <w:t xml:space="preserve"> للتطبيقات المكتوبة بلغات</w:t>
      </w:r>
      <w:r w:rsidRPr="00161960">
        <w:rPr>
          <w:sz w:val="24"/>
          <w:szCs w:val="32"/>
        </w:rPr>
        <w:t xml:space="preserve"> </w:t>
      </w:r>
      <w:r w:rsidRPr="00161960">
        <w:rPr>
          <w:sz w:val="24"/>
          <w:szCs w:val="32"/>
          <w:rtl/>
        </w:rPr>
        <w:t>البرمجة</w:t>
      </w:r>
      <w:r w:rsidRPr="00161960">
        <w:rPr>
          <w:sz w:val="24"/>
          <w:szCs w:val="24"/>
        </w:rPr>
        <w:t>Perl</w:t>
      </w:r>
      <w:r w:rsidRPr="00161960">
        <w:rPr>
          <w:rFonts w:hint="cs"/>
          <w:sz w:val="24"/>
          <w:szCs w:val="32"/>
          <w:rtl/>
        </w:rPr>
        <w:t>،</w:t>
      </w:r>
      <w:r w:rsidRPr="00161960">
        <w:rPr>
          <w:sz w:val="24"/>
          <w:szCs w:val="24"/>
        </w:rPr>
        <w:t xml:space="preserve"> PHP</w:t>
      </w:r>
      <w:r w:rsidRPr="00161960">
        <w:rPr>
          <w:sz w:val="24"/>
          <w:szCs w:val="32"/>
          <w:rtl/>
        </w:rPr>
        <w:t>.</w:t>
      </w:r>
      <w:r w:rsidRPr="00161960">
        <w:rPr>
          <w:rFonts w:ascii="Calibri" w:eastAsia="Calibri" w:hAnsi="Calibri" w:cs="Calibri"/>
          <w:sz w:val="24"/>
          <w:szCs w:val="24"/>
          <w:rtl/>
        </w:rPr>
        <w:t xml:space="preserve"> </w:t>
      </w:r>
      <w:r w:rsidRPr="00161960">
        <w:rPr>
          <w:sz w:val="24"/>
          <w:szCs w:val="32"/>
          <w:rtl/>
        </w:rPr>
        <w:t xml:space="preserve"> يستخدم البرنامج في جعل جهازك </w:t>
      </w:r>
      <w:r w:rsidRPr="00161960">
        <w:rPr>
          <w:rFonts w:hint="cs"/>
          <w:sz w:val="24"/>
          <w:szCs w:val="32"/>
          <w:rtl/>
        </w:rPr>
        <w:t xml:space="preserve">سيرفر) افتراضي </w:t>
      </w:r>
      <w:r w:rsidRPr="00161960">
        <w:rPr>
          <w:sz w:val="24"/>
          <w:szCs w:val="32"/>
          <w:rtl/>
        </w:rPr>
        <w:t>(</w:t>
      </w:r>
      <w:r w:rsidRPr="00161960">
        <w:rPr>
          <w:rFonts w:hint="cs"/>
          <w:sz w:val="24"/>
          <w:szCs w:val="32"/>
          <w:rtl/>
        </w:rPr>
        <w:t>مصغر</w:t>
      </w:r>
      <w:r w:rsidRPr="00161960">
        <w:rPr>
          <w:sz w:val="24"/>
          <w:szCs w:val="32"/>
          <w:rtl/>
        </w:rPr>
        <w:t xml:space="preserve"> به العديد من المزايا، ومنه تستطيع أن تنشأ على جهازك موقع إلكتروني محلي للبرمجة والتجربة والإخبار أو عام لعدد محدود من الزوار حسب موارد الجهاز وسرعة خط الإنترنت لديك</w:t>
      </w:r>
      <w:r w:rsidRPr="00161960">
        <w:rPr>
          <w:sz w:val="32"/>
          <w:szCs w:val="32"/>
          <w:rtl/>
        </w:rPr>
        <w:t>.</w:t>
      </w:r>
      <w:r w:rsidRPr="00161960">
        <w:rPr>
          <w:b/>
          <w:bCs/>
          <w:color w:val="833C0B"/>
          <w:sz w:val="24"/>
          <w:szCs w:val="32"/>
          <w:rtl/>
        </w:rPr>
        <w:t xml:space="preserve"> </w:t>
      </w:r>
    </w:p>
    <w:p w14:paraId="29BA7CDC" w14:textId="77777777" w:rsidR="005930F0" w:rsidRDefault="005930F0" w:rsidP="005930F0">
      <w:pPr>
        <w:bidi/>
        <w:rPr>
          <w:sz w:val="28"/>
          <w:szCs w:val="28"/>
        </w:rPr>
      </w:pPr>
    </w:p>
    <w:p w14:paraId="7254DFB5" w14:textId="77777777" w:rsidR="005930F0" w:rsidRDefault="005930F0" w:rsidP="005930F0">
      <w:pPr>
        <w:bidi/>
        <w:rPr>
          <w:sz w:val="28"/>
          <w:szCs w:val="28"/>
        </w:rPr>
      </w:pPr>
    </w:p>
    <w:p w14:paraId="3D171026" w14:textId="77777777" w:rsidR="005930F0" w:rsidRPr="004B6B03" w:rsidRDefault="005930F0" w:rsidP="005930F0">
      <w:pPr>
        <w:bidi/>
        <w:rPr>
          <w:sz w:val="28"/>
          <w:szCs w:val="28"/>
          <w:rtl/>
        </w:rPr>
      </w:pPr>
    </w:p>
    <w:p w14:paraId="38D36323" w14:textId="797334A5" w:rsidR="005930F0" w:rsidRPr="00F11BAA" w:rsidRDefault="005930F0" w:rsidP="005930F0">
      <w:pPr>
        <w:pStyle w:val="31"/>
        <w:bidi/>
        <w:rPr>
          <w:rFonts w:asciiTheme="minorBidi" w:hAnsiTheme="minorBidi" w:cstheme="minorBidi"/>
          <w:sz w:val="28"/>
          <w:szCs w:val="28"/>
          <w:rtl/>
          <w:lang w:bidi="ar-SY"/>
        </w:rPr>
      </w:pPr>
      <w:bookmarkStart w:id="324" w:name="_Toc156064024"/>
      <w:bookmarkStart w:id="325" w:name="_Toc207802974"/>
      <w:r w:rsidRPr="00F11BAA">
        <w:rPr>
          <w:rFonts w:asciiTheme="minorBidi" w:hAnsiTheme="minorBidi" w:cstheme="minorBidi"/>
          <w:sz w:val="28"/>
          <w:szCs w:val="28"/>
          <w:rtl/>
        </w:rPr>
        <w:lastRenderedPageBreak/>
        <w:t xml:space="preserve">2.2 </w:t>
      </w:r>
      <w:r w:rsidRPr="00F11BAA">
        <w:rPr>
          <w:rFonts w:asciiTheme="minorBidi" w:hAnsiTheme="minorBidi" w:cstheme="minorBidi"/>
          <w:sz w:val="28"/>
          <w:szCs w:val="28"/>
          <w:rtl/>
          <w:lang w:bidi="ar-SY"/>
        </w:rPr>
        <w:t>اللغات المستخدمة</w:t>
      </w:r>
      <w:bookmarkEnd w:id="324"/>
      <w:bookmarkEnd w:id="325"/>
    </w:p>
    <w:p w14:paraId="208F0DAF" w14:textId="28B874F6" w:rsidR="005930F0" w:rsidRDefault="005930F0" w:rsidP="005930F0">
      <w:pPr>
        <w:pStyle w:val="21"/>
        <w:bidi/>
        <w:rPr>
          <w:rFonts w:asciiTheme="minorBidi" w:hAnsiTheme="minorBidi" w:cstheme="minorBidi"/>
          <w:color w:val="385623" w:themeColor="accent6" w:themeShade="80"/>
          <w:sz w:val="32"/>
          <w:szCs w:val="32"/>
          <w:rtl/>
        </w:rPr>
      </w:pPr>
      <w:bookmarkStart w:id="326" w:name="_Toc156064025"/>
      <w:bookmarkStart w:id="327" w:name="_Toc207802975"/>
      <w:r>
        <w:rPr>
          <w:rFonts w:asciiTheme="minorBidi" w:hAnsiTheme="minorBidi" w:cstheme="minorBidi" w:hint="cs"/>
          <w:color w:val="385623" w:themeColor="accent6" w:themeShade="80"/>
          <w:sz w:val="32"/>
          <w:szCs w:val="32"/>
          <w:rtl/>
        </w:rPr>
        <w:t>2</w:t>
      </w:r>
      <w:r>
        <w:rPr>
          <w:rFonts w:asciiTheme="minorBidi" w:hAnsiTheme="minorBidi" w:cstheme="minorBidi"/>
          <w:color w:val="385623" w:themeColor="accent6" w:themeShade="80"/>
          <w:sz w:val="32"/>
          <w:szCs w:val="32"/>
          <w:rtl/>
        </w:rPr>
        <w:t>.</w:t>
      </w:r>
      <w:r>
        <w:rPr>
          <w:rFonts w:asciiTheme="minorBidi" w:hAnsiTheme="minorBidi" w:cstheme="minorBidi" w:hint="cs"/>
          <w:color w:val="385623" w:themeColor="accent6" w:themeShade="80"/>
          <w:sz w:val="32"/>
          <w:szCs w:val="32"/>
          <w:rtl/>
        </w:rPr>
        <w:t>2</w:t>
      </w:r>
      <w:r w:rsidRPr="00994DEB">
        <w:rPr>
          <w:rFonts w:asciiTheme="minorBidi" w:hAnsiTheme="minorBidi" w:cstheme="minorBidi"/>
          <w:color w:val="385623" w:themeColor="accent6" w:themeShade="80"/>
          <w:sz w:val="32"/>
          <w:szCs w:val="32"/>
          <w:rtl/>
        </w:rPr>
        <w:t xml:space="preserve">.1 </w:t>
      </w:r>
      <w:r w:rsidRPr="00994DEB">
        <w:rPr>
          <w:rFonts w:asciiTheme="minorBidi" w:hAnsiTheme="minorBidi" w:cstheme="minorBidi"/>
          <w:color w:val="385623" w:themeColor="accent6" w:themeShade="80"/>
          <w:sz w:val="32"/>
          <w:szCs w:val="32"/>
        </w:rPr>
        <w:t>HTML</w:t>
      </w:r>
      <w:bookmarkEnd w:id="326"/>
      <w:bookmarkEnd w:id="327"/>
    </w:p>
    <w:p w14:paraId="2B0CAF7E" w14:textId="77777777" w:rsidR="005930F0" w:rsidRPr="00C83CAB" w:rsidRDefault="005930F0" w:rsidP="005930F0">
      <w:pPr>
        <w:bidi/>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7E037AEB" wp14:editId="1E9F2C06">
                <wp:simplePos x="0" y="0"/>
                <wp:positionH relativeFrom="column">
                  <wp:posOffset>-153670</wp:posOffset>
                </wp:positionH>
                <wp:positionV relativeFrom="paragraph">
                  <wp:posOffset>70485</wp:posOffset>
                </wp:positionV>
                <wp:extent cx="1678940" cy="1889125"/>
                <wp:effectExtent l="0" t="0" r="0" b="34925"/>
                <wp:wrapThrough wrapText="bothSides">
                  <wp:wrapPolygon edited="0">
                    <wp:start x="490" y="0"/>
                    <wp:lineTo x="490" y="21782"/>
                    <wp:lineTo x="21322" y="21782"/>
                    <wp:lineTo x="21322" y="5010"/>
                    <wp:lineTo x="16421" y="0"/>
                    <wp:lineTo x="490" y="0"/>
                  </wp:wrapPolygon>
                </wp:wrapThrough>
                <wp:docPr id="180625" name="Group 180625"/>
                <wp:cNvGraphicFramePr/>
                <a:graphic xmlns:a="http://schemas.openxmlformats.org/drawingml/2006/main">
                  <a:graphicData uri="http://schemas.microsoft.com/office/word/2010/wordprocessingGroup">
                    <wpg:wgp>
                      <wpg:cNvGrpSpPr/>
                      <wpg:grpSpPr>
                        <a:xfrm>
                          <a:off x="0" y="0"/>
                          <a:ext cx="1678940" cy="1889125"/>
                          <a:chOff x="0" y="0"/>
                          <a:chExt cx="2079371" cy="2337730"/>
                        </a:xfrm>
                      </wpg:grpSpPr>
                      <wps:wsp>
                        <wps:cNvPr id="16003" name="Rectangle 16003"/>
                        <wps:cNvSpPr/>
                        <wps:spPr>
                          <a:xfrm>
                            <a:off x="0" y="2140615"/>
                            <a:ext cx="65325" cy="262162"/>
                          </a:xfrm>
                          <a:prstGeom prst="rect">
                            <a:avLst/>
                          </a:prstGeom>
                          <a:ln>
                            <a:noFill/>
                          </a:ln>
                        </wps:spPr>
                        <wps:txbx>
                          <w:txbxContent>
                            <w:p w14:paraId="1616DFD6" w14:textId="77777777" w:rsidR="006A5FEF" w:rsidRDefault="006A5FEF" w:rsidP="005930F0">
                              <w:r>
                                <w:rPr>
                                  <w:b/>
                                </w:rPr>
                                <w:t xml:space="preserve"> </w:t>
                              </w:r>
                            </w:p>
                          </w:txbxContent>
                        </wps:txbx>
                        <wps:bodyPr horzOverflow="overflow" vert="horz" lIns="0" tIns="0" rIns="0" bIns="0" rtlCol="0">
                          <a:noAutofit/>
                        </wps:bodyPr>
                      </wps:wsp>
                      <wps:wsp>
                        <wps:cNvPr id="914217" name="Shape 914217"/>
                        <wps:cNvSpPr/>
                        <wps:spPr>
                          <a:xfrm>
                            <a:off x="97536" y="2318893"/>
                            <a:ext cx="1981835" cy="18288"/>
                          </a:xfrm>
                          <a:custGeom>
                            <a:avLst/>
                            <a:gdLst/>
                            <a:ahLst/>
                            <a:cxnLst/>
                            <a:rect l="0" t="0" r="0" b="0"/>
                            <a:pathLst>
                              <a:path w="1981835" h="18288">
                                <a:moveTo>
                                  <a:pt x="0" y="0"/>
                                </a:moveTo>
                                <a:lnTo>
                                  <a:pt x="1981835" y="0"/>
                                </a:lnTo>
                                <a:lnTo>
                                  <a:pt x="1981835"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007" name="Picture 16007"/>
                          <pic:cNvPicPr/>
                        </pic:nvPicPr>
                        <pic:blipFill>
                          <a:blip r:embed="rId77"/>
                          <a:stretch>
                            <a:fillRect/>
                          </a:stretch>
                        </pic:blipFill>
                        <pic:spPr>
                          <a:xfrm>
                            <a:off x="96901" y="0"/>
                            <a:ext cx="1981200" cy="23042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E037AEB" id="Group 180625" o:spid="_x0000_s1028" style="position:absolute;left:0;text-align:left;margin-left:-12.1pt;margin-top:5.55pt;width:132.2pt;height:148.75pt;z-index:251664384;mso-width-relative:margin;mso-height-relative:margin" coordsize="20793,23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">
                <v:rect id="Rectangle 16003" o:spid="_x0000_s1029" style="position:absolute;top:21406;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" filled="f" stroked="f">
                  <v:textbox inset="0,0,0,0">
                    <w:txbxContent>
                      <w:p w14:paraId="1616DFD6" w14:textId="77777777" w:rsidR="006A5FEF" w:rsidRDefault="006A5FEF" w:rsidP="005930F0">
                        <w:r>
                          <w:rPr>
                            <w:b/>
                          </w:rPr>
                          <w:t xml:space="preserve"> </w:t>
                        </w:r>
                      </w:p>
                    </w:txbxContent>
                  </v:textbox>
                </v:rect>
                <v:shape id="Shape 914217" o:spid="_x0000_s1030" style="position:absolute;left:975;top:23188;width:19818;height:183;visibility:visible;mso-wrap-style:square;v-text-anchor:top" coordsize="198183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" path="m,l1981835,r,18288l,18288,,e" fillcolor="black" stroked="f" strokeweight="0">
                  <v:path arrowok="t" textboxrect="0,0,1981835,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07" o:spid="_x0000_s1031" type="#_x0000_t75" style="position:absolute;left:969;width:19812;height:2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">
                  <v:imagedata r:id="rId78" o:title=""/>
                </v:shape>
                <w10:wrap type="through"/>
              </v:group>
            </w:pict>
          </mc:Fallback>
        </mc:AlternateContent>
      </w:r>
    </w:p>
    <w:p w14:paraId="20B5421A" w14:textId="77777777" w:rsidR="005930F0" w:rsidRDefault="005930F0" w:rsidP="005930F0">
      <w:pPr>
        <w:bidi/>
        <w:spacing w:after="19" w:line="380" w:lineRule="auto"/>
        <w:ind w:left="118" w:right="1388"/>
      </w:pPr>
      <w:r>
        <w:rPr>
          <w:szCs w:val="28"/>
          <w:rtl/>
        </w:rPr>
        <w:t xml:space="preserve">هي لغة ترميز تستخدم في إنشاء وتصميم صفحات ومواقع الويب. وتعتبر هذه اللغة من أقدم اللغات وأوسعها استخداما في تصميم صفحات </w:t>
      </w:r>
      <w:r>
        <w:rPr>
          <w:rFonts w:hint="cs"/>
          <w:szCs w:val="28"/>
          <w:rtl/>
        </w:rPr>
        <w:t>الويب.</w:t>
      </w:r>
    </w:p>
    <w:p w14:paraId="64B5A44D" w14:textId="77777777" w:rsidR="005930F0" w:rsidRDefault="005930F0" w:rsidP="005930F0">
      <w:pPr>
        <w:bidi/>
        <w:spacing w:after="473" w:line="362" w:lineRule="auto"/>
        <w:ind w:left="102" w:right="1388"/>
        <w:rPr>
          <w:rtl/>
        </w:rPr>
      </w:pPr>
      <w:r>
        <w:rPr>
          <w:szCs w:val="28"/>
          <w:rtl/>
        </w:rPr>
        <w:t xml:space="preserve"> </w:t>
      </w:r>
      <w:r>
        <w:t>HTML</w:t>
      </w:r>
      <w:r>
        <w:rPr>
          <w:szCs w:val="28"/>
          <w:rtl/>
        </w:rPr>
        <w:t xml:space="preserve">هيكل صفحة الويب وتعطي متصفّح الإنترنت وصفا لكيفيّة عرضه لمحتوياتها، فهي تعلمه بأن هذا عنوان رئيسي وتلك فقرة وغير ذلك الكثير </w:t>
      </w:r>
    </w:p>
    <w:p w14:paraId="276D1B68" w14:textId="2208E922" w:rsidR="005930F0" w:rsidRDefault="005930F0" w:rsidP="005930F0">
      <w:pPr>
        <w:pStyle w:val="21"/>
        <w:tabs>
          <w:tab w:val="left" w:pos="1177"/>
        </w:tabs>
        <w:bidi/>
        <w:rPr>
          <w:rFonts w:asciiTheme="minorBidi" w:hAnsiTheme="minorBidi" w:cstheme="minorBidi"/>
          <w:color w:val="385623" w:themeColor="accent6" w:themeShade="80"/>
          <w:sz w:val="32"/>
          <w:szCs w:val="32"/>
          <w:rtl/>
          <w:lang w:bidi="ar-SY"/>
        </w:rPr>
      </w:pPr>
      <w:bookmarkStart w:id="328" w:name="_Toc156064026"/>
      <w:bookmarkStart w:id="329" w:name="_Toc207802976"/>
      <w:r>
        <w:rPr>
          <w:rFonts w:asciiTheme="minorBidi" w:hAnsiTheme="minorBidi" w:cstheme="minorBidi" w:hint="cs"/>
          <w:color w:val="385623" w:themeColor="accent6" w:themeShade="80"/>
          <w:sz w:val="32"/>
          <w:szCs w:val="32"/>
          <w:rtl/>
          <w:lang w:bidi="ar-SY"/>
        </w:rPr>
        <w:t xml:space="preserve">2.2.2 </w:t>
      </w:r>
      <w:r>
        <w:rPr>
          <w:rFonts w:asciiTheme="minorBidi" w:hAnsiTheme="minorBidi" w:cstheme="minorBidi"/>
          <w:color w:val="385623" w:themeColor="accent6" w:themeShade="80"/>
          <w:sz w:val="32"/>
          <w:szCs w:val="32"/>
          <w:lang w:bidi="ar-SY"/>
        </w:rPr>
        <w:t>CSS</w:t>
      </w:r>
      <w:bookmarkEnd w:id="328"/>
      <w:bookmarkEnd w:id="329"/>
      <w:r>
        <w:rPr>
          <w:rFonts w:asciiTheme="minorBidi" w:hAnsiTheme="minorBidi" w:cstheme="minorBidi"/>
          <w:color w:val="385623" w:themeColor="accent6" w:themeShade="80"/>
          <w:sz w:val="32"/>
          <w:szCs w:val="32"/>
          <w:lang w:bidi="ar-SY"/>
        </w:rPr>
        <w:tab/>
      </w:r>
      <w:r>
        <w:rPr>
          <w:rFonts w:asciiTheme="minorBidi" w:hAnsiTheme="minorBidi" w:cstheme="minorBidi"/>
          <w:color w:val="385623" w:themeColor="accent6" w:themeShade="80"/>
          <w:sz w:val="32"/>
          <w:szCs w:val="32"/>
          <w:lang w:bidi="ar-SY"/>
        </w:rPr>
        <w:tab/>
      </w:r>
      <w:r>
        <w:rPr>
          <w:rFonts w:asciiTheme="minorBidi" w:hAnsiTheme="minorBidi" w:cstheme="minorBidi"/>
          <w:color w:val="385623" w:themeColor="accent6" w:themeShade="80"/>
          <w:sz w:val="32"/>
          <w:szCs w:val="32"/>
          <w:lang w:bidi="ar-SY"/>
        </w:rPr>
        <w:tab/>
      </w:r>
      <w:r>
        <w:rPr>
          <w:rFonts w:asciiTheme="minorBidi" w:hAnsiTheme="minorBidi" w:cstheme="minorBidi"/>
          <w:color w:val="385623" w:themeColor="accent6" w:themeShade="80"/>
          <w:sz w:val="32"/>
          <w:szCs w:val="32"/>
          <w:lang w:bidi="ar-SY"/>
        </w:rPr>
        <w:tab/>
      </w:r>
    </w:p>
    <w:p w14:paraId="1FC11ACF" w14:textId="77777777" w:rsidR="005930F0" w:rsidRPr="00C83CAB" w:rsidRDefault="005930F0" w:rsidP="005930F0">
      <w:pPr>
        <w:bidi/>
        <w:rPr>
          <w:lang w:bidi="ar-SY"/>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2A5BACA3" wp14:editId="19FAA469">
                <wp:simplePos x="0" y="0"/>
                <wp:positionH relativeFrom="column">
                  <wp:posOffset>-55610</wp:posOffset>
                </wp:positionH>
                <wp:positionV relativeFrom="paragraph">
                  <wp:posOffset>126810</wp:posOffset>
                </wp:positionV>
                <wp:extent cx="1543050" cy="1819275"/>
                <wp:effectExtent l="0" t="0" r="0" b="9525"/>
                <wp:wrapThrough wrapText="bothSides">
                  <wp:wrapPolygon edited="0">
                    <wp:start x="0" y="0"/>
                    <wp:lineTo x="0" y="21487"/>
                    <wp:lineTo x="21333" y="21487"/>
                    <wp:lineTo x="20800" y="4976"/>
                    <wp:lineTo x="16000" y="0"/>
                    <wp:lineTo x="0" y="0"/>
                  </wp:wrapPolygon>
                </wp:wrapThrough>
                <wp:docPr id="180908" name="Group 180908"/>
                <wp:cNvGraphicFramePr/>
                <a:graphic xmlns:a="http://schemas.openxmlformats.org/drawingml/2006/main">
                  <a:graphicData uri="http://schemas.microsoft.com/office/word/2010/wordprocessingGroup">
                    <wpg:wgp>
                      <wpg:cNvGrpSpPr/>
                      <wpg:grpSpPr>
                        <a:xfrm>
                          <a:off x="0" y="0"/>
                          <a:ext cx="1543050" cy="1819275"/>
                          <a:chOff x="0" y="0"/>
                          <a:chExt cx="2058670" cy="2384425"/>
                        </a:xfrm>
                      </wpg:grpSpPr>
                      <wps:wsp>
                        <wps:cNvPr id="914569" name="Shape 914569"/>
                        <wps:cNvSpPr/>
                        <wps:spPr>
                          <a:xfrm>
                            <a:off x="635" y="2360041"/>
                            <a:ext cx="2058035" cy="24384"/>
                          </a:xfrm>
                          <a:custGeom>
                            <a:avLst/>
                            <a:gdLst/>
                            <a:ahLst/>
                            <a:cxnLst/>
                            <a:rect l="0" t="0" r="0" b="0"/>
                            <a:pathLst>
                              <a:path w="2058035" h="24384">
                                <a:moveTo>
                                  <a:pt x="0" y="0"/>
                                </a:moveTo>
                                <a:lnTo>
                                  <a:pt x="2058035" y="0"/>
                                </a:lnTo>
                                <a:lnTo>
                                  <a:pt x="2058035" y="24384"/>
                                </a:lnTo>
                                <a:lnTo>
                                  <a:pt x="0" y="243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458" name="Picture 16458"/>
                          <pic:cNvPicPr/>
                        </pic:nvPicPr>
                        <pic:blipFill>
                          <a:blip r:embed="rId79"/>
                          <a:stretch>
                            <a:fillRect/>
                          </a:stretch>
                        </pic:blipFill>
                        <pic:spPr>
                          <a:xfrm>
                            <a:off x="0" y="0"/>
                            <a:ext cx="2057400" cy="234391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736192" id="Group 180908" o:spid="_x0000_s1026" style="position:absolute;margin-left:-4.4pt;margin-top:10pt;width:121.5pt;height:143.25pt;z-index:251665408;mso-width-relative:margin;mso-height-relative:margin" coordsize="20586,23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">
                <v:shape id="Shape 914569" o:spid="_x0000_s1027" style="position:absolute;left:6;top:23600;width:20580;height:244;visibility:visible;mso-wrap-style:square;v-text-anchor:top" coordsize="2058035,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" path="m,l2058035,r,24384l,24384,,e" fillcolor="black" stroked="f" strokeweight="0">
                  <v:path arrowok="t" textboxrect="0,0,2058035,24384"/>
                </v:shape>
                <v:shape id="Picture 16458" o:spid="_x0000_s1028" type="#_x0000_t75" style="position:absolute;width:20574;height:23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">
                  <v:imagedata r:id="rId80" o:title=""/>
                </v:shape>
                <w10:wrap type="through"/>
              </v:group>
            </w:pict>
          </mc:Fallback>
        </mc:AlternateContent>
      </w:r>
    </w:p>
    <w:p w14:paraId="4E2E2940" w14:textId="77777777" w:rsidR="005930F0" w:rsidRDefault="005930F0" w:rsidP="005930F0">
      <w:pPr>
        <w:bidi/>
        <w:spacing w:after="0" w:line="368" w:lineRule="auto"/>
        <w:ind w:left="111" w:right="1416"/>
      </w:pPr>
      <w:r>
        <w:rPr>
          <w:szCs w:val="28"/>
          <w:rtl/>
        </w:rPr>
        <w:t xml:space="preserve">هي لغة تنسيق لصفحات الويب تهتم بشكل وتصميم المواقع، صممت خصيصا لعزل </w:t>
      </w:r>
      <w:r>
        <w:rPr>
          <w:rFonts w:hint="cs"/>
          <w:szCs w:val="28"/>
          <w:rtl/>
        </w:rPr>
        <w:t>التنسيق) الألوان</w:t>
      </w:r>
      <w:r>
        <w:rPr>
          <w:szCs w:val="28"/>
          <w:rtl/>
        </w:rPr>
        <w:t xml:space="preserve"> - الخطوط - الأزرار</w:t>
      </w:r>
      <w:r>
        <w:rPr>
          <w:rFonts w:hint="cs"/>
          <w:szCs w:val="28"/>
          <w:rtl/>
        </w:rPr>
        <w:t xml:space="preserve">... </w:t>
      </w:r>
      <w:r>
        <w:rPr>
          <w:szCs w:val="28"/>
          <w:rtl/>
        </w:rPr>
        <w:t>(</w:t>
      </w:r>
      <w:r>
        <w:rPr>
          <w:rFonts w:hint="cs"/>
          <w:szCs w:val="28"/>
          <w:rtl/>
        </w:rPr>
        <w:t>عن</w:t>
      </w:r>
      <w:r>
        <w:rPr>
          <w:szCs w:val="28"/>
          <w:rtl/>
        </w:rPr>
        <w:t xml:space="preserve"> محتوى المستند </w:t>
      </w:r>
      <w:r>
        <w:rPr>
          <w:rFonts w:hint="cs"/>
          <w:szCs w:val="28"/>
          <w:rtl/>
        </w:rPr>
        <w:t>المكتوب) بلغة</w:t>
      </w:r>
      <w:r>
        <w:rPr>
          <w:szCs w:val="28"/>
          <w:rtl/>
        </w:rPr>
        <w:t xml:space="preserve"> </w:t>
      </w:r>
      <w:r>
        <w:t>HTML</w:t>
      </w:r>
      <w:r>
        <w:rPr>
          <w:rFonts w:hint="cs"/>
          <w:szCs w:val="28"/>
          <w:rtl/>
        </w:rPr>
        <w:t xml:space="preserve"> </w:t>
      </w:r>
      <w:r>
        <w:rPr>
          <w:szCs w:val="28"/>
          <w:rtl/>
        </w:rPr>
        <w:t>(</w:t>
      </w:r>
      <w:r>
        <w:rPr>
          <w:rFonts w:hint="cs"/>
          <w:szCs w:val="28"/>
          <w:rtl/>
        </w:rPr>
        <w:t>وينطبق</w:t>
      </w:r>
      <w:r>
        <w:rPr>
          <w:szCs w:val="28"/>
          <w:rtl/>
        </w:rPr>
        <w:t xml:space="preserve"> ذلك على الألوان والخطوط والصور والخلفيات التي تستخدم في الصفحات، بمرونة وسهولة تامة. </w:t>
      </w:r>
    </w:p>
    <w:p w14:paraId="5BF162FA" w14:textId="77777777" w:rsidR="005930F0" w:rsidRDefault="005930F0" w:rsidP="005930F0">
      <w:pPr>
        <w:bidi/>
        <w:spacing w:after="206"/>
        <w:ind w:left="114" w:right="1526" w:hanging="10"/>
      </w:pPr>
      <w:r>
        <w:rPr>
          <w:szCs w:val="28"/>
          <w:rtl/>
        </w:rPr>
        <w:t xml:space="preserve">هذه التقنية تعنى بالمظهر الكلي لصفحات مواقع الويب </w:t>
      </w:r>
    </w:p>
    <w:p w14:paraId="566EEBC8" w14:textId="77777777" w:rsidR="005930F0" w:rsidRDefault="005930F0" w:rsidP="005930F0">
      <w:pPr>
        <w:bidi/>
        <w:spacing w:after="190"/>
        <w:ind w:left="114" w:right="1526" w:hanging="10"/>
      </w:pPr>
      <w:r>
        <w:rPr>
          <w:szCs w:val="28"/>
          <w:rtl/>
        </w:rPr>
        <w:t>من ألوان وصور وغيره.</w:t>
      </w:r>
      <w:r>
        <w:rPr>
          <w:b/>
          <w:bCs/>
          <w:sz w:val="36"/>
          <w:szCs w:val="36"/>
          <w:rtl/>
        </w:rPr>
        <w:t xml:space="preserve">  </w:t>
      </w:r>
    </w:p>
    <w:p w14:paraId="78584520" w14:textId="6AEB78E4" w:rsidR="005930F0" w:rsidRPr="00994DEB" w:rsidRDefault="005930F0" w:rsidP="005930F0">
      <w:pPr>
        <w:pStyle w:val="21"/>
        <w:bidi/>
        <w:rPr>
          <w:rFonts w:asciiTheme="minorBidi" w:hAnsiTheme="minorBidi" w:cstheme="minorBidi"/>
          <w:color w:val="385623" w:themeColor="accent6" w:themeShade="80"/>
          <w:sz w:val="32"/>
          <w:szCs w:val="32"/>
        </w:rPr>
      </w:pPr>
      <w:bookmarkStart w:id="330" w:name="_Toc156064027"/>
      <w:bookmarkStart w:id="331" w:name="_Toc207802977"/>
      <w:r>
        <w:rPr>
          <w:noProof/>
        </w:rPr>
        <w:drawing>
          <wp:anchor distT="0" distB="0" distL="114300" distR="114300" simplePos="0" relativeHeight="251666432" behindDoc="0" locked="0" layoutInCell="1" allowOverlap="0" wp14:anchorId="3F8216A7" wp14:editId="7CABDB95">
            <wp:simplePos x="0" y="0"/>
            <wp:positionH relativeFrom="column">
              <wp:posOffset>-311150</wp:posOffset>
            </wp:positionH>
            <wp:positionV relativeFrom="paragraph">
              <wp:posOffset>161925</wp:posOffset>
            </wp:positionV>
            <wp:extent cx="2379980" cy="2379980"/>
            <wp:effectExtent l="0" t="0" r="0" b="9525"/>
            <wp:wrapThrough wrapText="bothSides">
              <wp:wrapPolygon edited="0">
                <wp:start x="3000" y="197"/>
                <wp:lineTo x="4200" y="13216"/>
                <wp:lineTo x="4200" y="14992"/>
                <wp:lineTo x="5600" y="16373"/>
                <wp:lineTo x="7600" y="16373"/>
                <wp:lineTo x="4400" y="17753"/>
                <wp:lineTo x="4000" y="18148"/>
                <wp:lineTo x="4000" y="20910"/>
                <wp:lineTo x="14400" y="21501"/>
                <wp:lineTo x="16000" y="21501"/>
                <wp:lineTo x="17200" y="20910"/>
                <wp:lineTo x="17800" y="20121"/>
                <wp:lineTo x="18000" y="18937"/>
                <wp:lineTo x="17200" y="18148"/>
                <wp:lineTo x="13800" y="16373"/>
                <wp:lineTo x="15600" y="16373"/>
                <wp:lineTo x="17400" y="14795"/>
                <wp:lineTo x="17200" y="13216"/>
                <wp:lineTo x="18400" y="197"/>
                <wp:lineTo x="3000" y="197"/>
              </wp:wrapPolygon>
            </wp:wrapThrough>
            <wp:docPr id="16460" name="Picture 16460"/>
            <wp:cNvGraphicFramePr/>
            <a:graphic xmlns:a="http://schemas.openxmlformats.org/drawingml/2006/main">
              <a:graphicData uri="http://schemas.openxmlformats.org/drawingml/2006/picture">
                <pic:pic xmlns:pic="http://schemas.openxmlformats.org/drawingml/2006/picture">
                  <pic:nvPicPr>
                    <pic:cNvPr id="16460" name="Picture 16460"/>
                    <pic:cNvPicPr/>
                  </pic:nvPicPr>
                  <pic:blipFill>
                    <a:blip r:embed="rId81"/>
                    <a:stretch>
                      <a:fillRect/>
                    </a:stretch>
                  </pic:blipFill>
                  <pic:spPr>
                    <a:xfrm>
                      <a:off x="0" y="0"/>
                      <a:ext cx="2379980" cy="2379980"/>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color w:val="385623" w:themeColor="accent6" w:themeShade="80"/>
          <w:sz w:val="32"/>
          <w:szCs w:val="32"/>
          <w:rtl/>
        </w:rPr>
        <w:t xml:space="preserve">2.2.3 </w:t>
      </w:r>
      <w:r w:rsidRPr="00994DEB">
        <w:rPr>
          <w:rFonts w:asciiTheme="minorBidi" w:hAnsiTheme="minorBidi" w:cstheme="minorBidi" w:hint="cs"/>
          <w:color w:val="385623" w:themeColor="accent6" w:themeShade="80"/>
          <w:sz w:val="32"/>
          <w:szCs w:val="32"/>
          <w:lang w:bidi="ar-SY"/>
        </w:rPr>
        <w:t>JavaScript</w:t>
      </w:r>
      <w:bookmarkEnd w:id="330"/>
      <w:bookmarkEnd w:id="331"/>
    </w:p>
    <w:p w14:paraId="6D60C4EC" w14:textId="77777777" w:rsidR="005930F0" w:rsidRDefault="005930F0" w:rsidP="005930F0">
      <w:pPr>
        <w:bidi/>
        <w:spacing w:after="0" w:line="370" w:lineRule="auto"/>
        <w:ind w:left="113" w:right="1190"/>
      </w:pPr>
      <w:r>
        <w:rPr>
          <w:szCs w:val="28"/>
          <w:rtl/>
        </w:rPr>
        <w:t xml:space="preserve">هي لغة برمجة عالية المستوى تستخدم أساسا في متصفحات الويب إنشاء صفحات أكثر تفاعلية. يتم تطويرها حاليا من طرف شركة نتسيب وشركة </w:t>
      </w:r>
      <w:proofErr w:type="spellStart"/>
      <w:r>
        <w:rPr>
          <w:rFonts w:hint="cs"/>
          <w:szCs w:val="28"/>
          <w:rtl/>
        </w:rPr>
        <w:t>موزيال</w:t>
      </w:r>
      <w:proofErr w:type="spellEnd"/>
      <w:r>
        <w:rPr>
          <w:rFonts w:hint="cs"/>
          <w:szCs w:val="28"/>
          <w:rtl/>
        </w:rPr>
        <w:t>. كانت</w:t>
      </w:r>
      <w:r>
        <w:rPr>
          <w:szCs w:val="28"/>
          <w:rtl/>
        </w:rPr>
        <w:t xml:space="preserve"> لغة </w:t>
      </w:r>
      <w:r>
        <w:t>JS</w:t>
      </w:r>
      <w:r>
        <w:rPr>
          <w:szCs w:val="28"/>
          <w:rtl/>
        </w:rPr>
        <w:t xml:space="preserve"> موجهة للمبرمجين الهواة وغير المحترفين، إلا أنه تزايد الاهتمام بها وجذبت اهتمام مبرمجين محترفين بعد إضافتها لتقنيات جديدة كانتشار تقنية أجاك  التي أدت إلى سرعة في التفاعل بين الخادم </w:t>
      </w:r>
      <w:r>
        <w:rPr>
          <w:rFonts w:hint="cs"/>
          <w:szCs w:val="28"/>
          <w:rtl/>
        </w:rPr>
        <w:t>والعميل.</w:t>
      </w:r>
      <w:r>
        <w:rPr>
          <w:szCs w:val="28"/>
          <w:rtl/>
        </w:rPr>
        <w:t xml:space="preserve"> تسُت خدم لغة </w:t>
      </w:r>
      <w:r>
        <w:t>JavaScript</w:t>
      </w:r>
      <w:r>
        <w:rPr>
          <w:szCs w:val="28"/>
          <w:rtl/>
        </w:rPr>
        <w:t xml:space="preserve"> إنشاء صفحات</w:t>
      </w:r>
      <w:r>
        <w:t xml:space="preserve"> </w:t>
      </w:r>
      <w:r>
        <w:rPr>
          <w:szCs w:val="28"/>
          <w:rtl/>
        </w:rPr>
        <w:t xml:space="preserve">ويب تفاعلية، ولتوفير تطبيقات ويب بما في ذلك الألعاب؛ وهي ُمست عملة من أغلبية المواقع، وتدعمها </w:t>
      </w:r>
    </w:p>
    <w:p w14:paraId="346F8BF2" w14:textId="77777777" w:rsidR="005930F0" w:rsidRDefault="005930F0" w:rsidP="005930F0">
      <w:pPr>
        <w:bidi/>
        <w:spacing w:after="267"/>
        <w:ind w:right="1190"/>
      </w:pPr>
      <w:r>
        <w:rPr>
          <w:szCs w:val="28"/>
          <w:rtl/>
        </w:rPr>
        <w:t xml:space="preserve">جميع المتصفحات تقريبًا دن الحاجة إلى إضافات  </w:t>
      </w:r>
    </w:p>
    <w:p w14:paraId="1320F910" w14:textId="77777777" w:rsidR="005930F0" w:rsidRDefault="005930F0" w:rsidP="005930F0">
      <w:pPr>
        <w:bidi/>
        <w:spacing w:after="151"/>
        <w:ind w:left="114" w:right="1526" w:hanging="10"/>
        <w:rPr>
          <w:szCs w:val="28"/>
        </w:rPr>
      </w:pPr>
      <w:r>
        <w:rPr>
          <w:szCs w:val="28"/>
          <w:rtl/>
        </w:rPr>
        <w:t>خارجية.</w:t>
      </w:r>
    </w:p>
    <w:p w14:paraId="0B703F2C" w14:textId="4AFDCA5C" w:rsidR="005930F0" w:rsidRPr="005930F0" w:rsidRDefault="005930F0" w:rsidP="005930F0">
      <w:pPr>
        <w:pStyle w:val="21"/>
        <w:bidi/>
        <w:rPr>
          <w:rFonts w:asciiTheme="minorBidi" w:hAnsiTheme="minorBidi" w:cstheme="minorBidi"/>
          <w:color w:val="385623" w:themeColor="accent6" w:themeShade="80"/>
          <w:sz w:val="32"/>
          <w:szCs w:val="32"/>
          <w:lang w:bidi="ar-SY"/>
        </w:rPr>
      </w:pPr>
      <w:bookmarkStart w:id="332" w:name="_Toc207802978"/>
      <w:r>
        <w:rPr>
          <w:noProof/>
        </w:rPr>
        <w:lastRenderedPageBreak/>
        <w:drawing>
          <wp:anchor distT="0" distB="0" distL="114300" distR="114300" simplePos="0" relativeHeight="251673600" behindDoc="0" locked="0" layoutInCell="1" allowOverlap="1" wp14:anchorId="53A26727" wp14:editId="60D37B73">
            <wp:simplePos x="0" y="0"/>
            <wp:positionH relativeFrom="margin">
              <wp:posOffset>-439420</wp:posOffset>
            </wp:positionH>
            <wp:positionV relativeFrom="paragraph">
              <wp:posOffset>277495</wp:posOffset>
            </wp:positionV>
            <wp:extent cx="1382395" cy="1382395"/>
            <wp:effectExtent l="0" t="0" r="8255" b="8255"/>
            <wp:wrapSquare wrapText="bothSides"/>
            <wp:docPr id="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wnload (2).jpg"/>
                    <pic:cNvPicPr/>
                  </pic:nvPicPr>
                  <pic:blipFill>
                    <a:blip r:embed="rId82">
                      <a:extLst>
                        <a:ext uri="{28A0092B-C50C-407E-A947-70E740481C1C}">
                          <a14:useLocalDpi xmlns:a14="http://schemas.microsoft.com/office/drawing/2010/main" val="0"/>
                        </a:ext>
                      </a:extLst>
                    </a:blip>
                    <a:stretch>
                      <a:fillRect/>
                    </a:stretch>
                  </pic:blipFill>
                  <pic:spPr>
                    <a:xfrm>
                      <a:off x="0" y="0"/>
                      <a:ext cx="1382395" cy="1382395"/>
                    </a:xfrm>
                    <a:prstGeom prst="rect">
                      <a:avLst/>
                    </a:prstGeom>
                  </pic:spPr>
                </pic:pic>
              </a:graphicData>
            </a:graphic>
            <wp14:sizeRelH relativeFrom="margin">
              <wp14:pctWidth>0</wp14:pctWidth>
            </wp14:sizeRelH>
            <wp14:sizeRelV relativeFrom="margin">
              <wp14:pctHeight>0</wp14:pctHeight>
            </wp14:sizeRelV>
          </wp:anchor>
        </w:drawing>
      </w:r>
      <w:bookmarkEnd w:id="332"/>
    </w:p>
    <w:p w14:paraId="6C34399F" w14:textId="54ABB908" w:rsidR="005930F0" w:rsidRPr="003A0CDA" w:rsidRDefault="005930F0" w:rsidP="005930F0">
      <w:pPr>
        <w:pStyle w:val="21"/>
        <w:bidi/>
        <w:rPr>
          <w:rFonts w:asciiTheme="minorBidi" w:hAnsiTheme="minorBidi" w:cstheme="minorBidi"/>
          <w:color w:val="385623" w:themeColor="accent6" w:themeShade="80"/>
          <w:rtl/>
        </w:rPr>
      </w:pPr>
      <w:bookmarkStart w:id="333" w:name="_Toc156064029"/>
      <w:bookmarkStart w:id="334" w:name="_Toc207802979"/>
      <w:r>
        <w:rPr>
          <w:rFonts w:asciiTheme="minorBidi" w:hAnsiTheme="minorBidi" w:cstheme="minorBidi"/>
          <w:color w:val="385623" w:themeColor="accent6" w:themeShade="80"/>
        </w:rPr>
        <w:t>2.2.4</w:t>
      </w:r>
      <w:r>
        <w:rPr>
          <w:rFonts w:asciiTheme="minorBidi" w:hAnsiTheme="minorBidi" w:cstheme="minorBidi" w:hint="cs"/>
          <w:color w:val="385623" w:themeColor="accent6" w:themeShade="80"/>
          <w:rtl/>
        </w:rPr>
        <w:t xml:space="preserve"> </w:t>
      </w:r>
      <w:r w:rsidRPr="003A0CDA">
        <w:rPr>
          <w:rFonts w:asciiTheme="minorBidi" w:hAnsiTheme="minorBidi" w:cstheme="minorBidi"/>
          <w:color w:val="385623" w:themeColor="accent6" w:themeShade="80"/>
        </w:rPr>
        <w:t>MySQL bench</w:t>
      </w:r>
      <w:bookmarkEnd w:id="333"/>
      <w:bookmarkEnd w:id="334"/>
    </w:p>
    <w:p w14:paraId="2A938345" w14:textId="181331B8" w:rsidR="005930F0" w:rsidRDefault="005930F0" w:rsidP="005930F0">
      <w:pPr>
        <w:bidi/>
        <w:rPr>
          <w:sz w:val="36"/>
          <w:szCs w:val="36"/>
          <w:shd w:val="clear" w:color="auto" w:fill="FFFFFF"/>
        </w:rPr>
      </w:pPr>
      <w:r>
        <w:rPr>
          <w:sz w:val="36"/>
          <w:szCs w:val="36"/>
          <w:shd w:val="clear" w:color="auto" w:fill="FFFFFF"/>
        </w:rPr>
        <w:t>MYSQL</w:t>
      </w:r>
      <w:r w:rsidRPr="00F5419D">
        <w:rPr>
          <w:sz w:val="36"/>
          <w:szCs w:val="36"/>
          <w:shd w:val="clear" w:color="auto" w:fill="FFFFFF"/>
          <w:rtl/>
        </w:rPr>
        <w:t xml:space="preserve"> ‏ هي أداة لتصميم قاعدة بيانات مرئية والتي تشمل تطوير</w:t>
      </w:r>
      <w:r w:rsidRPr="00F5419D">
        <w:rPr>
          <w:sz w:val="36"/>
          <w:szCs w:val="36"/>
          <w:shd w:val="clear" w:color="auto" w:fill="FFFFFF"/>
        </w:rPr>
        <w:t xml:space="preserve"> SQL</w:t>
      </w:r>
      <w:r w:rsidRPr="00F5419D">
        <w:rPr>
          <w:sz w:val="36"/>
          <w:szCs w:val="36"/>
          <w:shd w:val="clear" w:color="auto" w:fill="FFFFFF"/>
          <w:rtl/>
        </w:rPr>
        <w:t xml:space="preserve">، </w:t>
      </w:r>
      <w:r w:rsidRPr="00F5419D">
        <w:rPr>
          <w:rFonts w:hint="cs"/>
          <w:sz w:val="36"/>
          <w:szCs w:val="36"/>
          <w:shd w:val="clear" w:color="auto" w:fill="FFFFFF"/>
          <w:rtl/>
        </w:rPr>
        <w:t>وإدارة قواعد</w:t>
      </w:r>
      <w:r w:rsidRPr="00F5419D">
        <w:rPr>
          <w:sz w:val="36"/>
          <w:szCs w:val="36"/>
          <w:shd w:val="clear" w:color="auto" w:fill="FFFFFF"/>
          <w:rtl/>
        </w:rPr>
        <w:t xml:space="preserve"> البيانات، وتصميم قواعد البيانات، وإنشاء وصيانة في بيئة تطوير متكاملة واحدة لنظام قواعد بيانات</w:t>
      </w:r>
    </w:p>
    <w:p w14:paraId="33671C03" w14:textId="15AA7376" w:rsidR="005930F0" w:rsidRDefault="005930F0" w:rsidP="005930F0">
      <w:pPr>
        <w:bidi/>
        <w:rPr>
          <w:sz w:val="36"/>
          <w:szCs w:val="36"/>
          <w:shd w:val="clear" w:color="auto" w:fill="FFFFFF"/>
        </w:rPr>
      </w:pPr>
    </w:p>
    <w:p w14:paraId="471C3D93" w14:textId="77777777" w:rsidR="005930F0" w:rsidRPr="00F5419D" w:rsidRDefault="005930F0" w:rsidP="005930F0">
      <w:pPr>
        <w:bidi/>
        <w:rPr>
          <w:sz w:val="36"/>
          <w:szCs w:val="36"/>
          <w:shd w:val="clear" w:color="auto" w:fill="FFFFFF"/>
          <w:rtl/>
        </w:rPr>
      </w:pPr>
    </w:p>
    <w:p w14:paraId="0CD4A154" w14:textId="00AE704B" w:rsidR="005930F0" w:rsidRDefault="005930F0" w:rsidP="005930F0">
      <w:pPr>
        <w:pStyle w:val="21"/>
        <w:bidi/>
        <w:rPr>
          <w:rFonts w:asciiTheme="minorBidi" w:hAnsiTheme="minorBidi" w:cstheme="minorBidi"/>
          <w:color w:val="385623" w:themeColor="accent6" w:themeShade="80"/>
          <w:sz w:val="32"/>
          <w:szCs w:val="32"/>
        </w:rPr>
      </w:pPr>
      <w:bookmarkStart w:id="335" w:name="_Toc156064032"/>
      <w:bookmarkStart w:id="336" w:name="_Toc207802980"/>
      <w:r>
        <w:rPr>
          <w:rFonts w:asciiTheme="minorBidi" w:hAnsiTheme="minorBidi" w:cstheme="minorBidi" w:hint="cs"/>
          <w:color w:val="385623" w:themeColor="accent6" w:themeShade="80"/>
          <w:sz w:val="32"/>
          <w:szCs w:val="32"/>
          <w:rtl/>
        </w:rPr>
        <w:t xml:space="preserve">2.2.7 </w:t>
      </w:r>
      <w:r w:rsidRPr="003A0CDA">
        <w:rPr>
          <w:rFonts w:asciiTheme="minorBidi" w:hAnsiTheme="minorBidi" w:cstheme="minorBidi"/>
          <w:color w:val="385623" w:themeColor="accent6" w:themeShade="80"/>
          <w:sz w:val="32"/>
          <w:szCs w:val="32"/>
        </w:rPr>
        <w:t>Bootstrap</w:t>
      </w:r>
      <w:bookmarkEnd w:id="335"/>
      <w:bookmarkEnd w:id="336"/>
    </w:p>
    <w:p w14:paraId="62F359D4" w14:textId="64AB3B6A" w:rsidR="005930F0" w:rsidRPr="005300E6" w:rsidRDefault="005930F0" w:rsidP="005930F0">
      <w:pPr>
        <w:bidi/>
        <w:spacing w:after="2" w:line="362" w:lineRule="auto"/>
        <w:ind w:left="113" w:right="1190"/>
        <w:rPr>
          <w:sz w:val="24"/>
          <w:szCs w:val="24"/>
        </w:rPr>
      </w:pPr>
      <w:r w:rsidRPr="005300E6">
        <w:rPr>
          <w:noProof/>
          <w:sz w:val="24"/>
          <w:szCs w:val="24"/>
        </w:rPr>
        <w:drawing>
          <wp:anchor distT="0" distB="0" distL="114300" distR="114300" simplePos="0" relativeHeight="251674624" behindDoc="0" locked="0" layoutInCell="1" allowOverlap="0" wp14:anchorId="4BAAE3FE" wp14:editId="52E32A3D">
            <wp:simplePos x="0" y="0"/>
            <wp:positionH relativeFrom="column">
              <wp:posOffset>-502971</wp:posOffset>
            </wp:positionH>
            <wp:positionV relativeFrom="paragraph">
              <wp:posOffset>328803</wp:posOffset>
            </wp:positionV>
            <wp:extent cx="1981200" cy="1733550"/>
            <wp:effectExtent l="0" t="0" r="0" b="9525"/>
            <wp:wrapThrough wrapText="bothSides">
              <wp:wrapPolygon edited="0">
                <wp:start x="0" y="0"/>
                <wp:lineTo x="0" y="21475"/>
                <wp:lineTo x="21380" y="21475"/>
                <wp:lineTo x="21380" y="0"/>
                <wp:lineTo x="0" y="0"/>
              </wp:wrapPolygon>
            </wp:wrapThrough>
            <wp:docPr id="16874" name="Picture 16874"/>
            <wp:cNvGraphicFramePr/>
            <a:graphic xmlns:a="http://schemas.openxmlformats.org/drawingml/2006/main">
              <a:graphicData uri="http://schemas.openxmlformats.org/drawingml/2006/picture">
                <pic:pic xmlns:pic="http://schemas.openxmlformats.org/drawingml/2006/picture">
                  <pic:nvPicPr>
                    <pic:cNvPr id="16874" name="Picture 16874"/>
                    <pic:cNvPicPr/>
                  </pic:nvPicPr>
                  <pic:blipFill>
                    <a:blip r:embed="rId83"/>
                    <a:stretch>
                      <a:fillRect/>
                    </a:stretch>
                  </pic:blipFill>
                  <pic:spPr>
                    <a:xfrm>
                      <a:off x="0" y="0"/>
                      <a:ext cx="1981200" cy="1733550"/>
                    </a:xfrm>
                    <a:prstGeom prst="rect">
                      <a:avLst/>
                    </a:prstGeom>
                  </pic:spPr>
                </pic:pic>
              </a:graphicData>
            </a:graphic>
            <wp14:sizeRelH relativeFrom="margin">
              <wp14:pctWidth>0</wp14:pctWidth>
            </wp14:sizeRelH>
            <wp14:sizeRelV relativeFrom="margin">
              <wp14:pctHeight>0</wp14:pctHeight>
            </wp14:sizeRelV>
          </wp:anchor>
        </w:drawing>
      </w:r>
      <w:r w:rsidRPr="005300E6">
        <w:rPr>
          <w:sz w:val="24"/>
          <w:szCs w:val="32"/>
          <w:rtl/>
        </w:rPr>
        <w:t xml:space="preserve">هي مجموعة من الأدوات مفتوحة المصدر لتصميم واجهات المواقع، قامت شركة تويتر بتطويرها. تم إنشائها لمساعدة المصممين والمطورين على بناء منتجات مذهلة بسرعة وفعالية، الهدف منها هو توفير مكتبة واسعة مرنة وموثقة بشكل جيد </w:t>
      </w:r>
      <w:r w:rsidRPr="005300E6">
        <w:rPr>
          <w:rFonts w:hint="cs"/>
          <w:sz w:val="24"/>
          <w:szCs w:val="32"/>
          <w:rtl/>
        </w:rPr>
        <w:t xml:space="preserve">للتصاميم </w:t>
      </w:r>
      <w:r w:rsidRPr="005300E6">
        <w:rPr>
          <w:sz w:val="24"/>
          <w:szCs w:val="24"/>
        </w:rPr>
        <w:t>“</w:t>
      </w:r>
      <w:r w:rsidRPr="005300E6">
        <w:rPr>
          <w:sz w:val="24"/>
          <w:szCs w:val="32"/>
          <w:rtl/>
        </w:rPr>
        <w:t>مكررة الاستعمالي" المبنية باستخدام</w:t>
      </w:r>
      <w:r>
        <w:rPr>
          <w:sz w:val="24"/>
          <w:szCs w:val="32"/>
        </w:rPr>
        <w:t xml:space="preserve"> HTM)</w:t>
      </w:r>
      <w:r w:rsidRPr="005300E6">
        <w:rPr>
          <w:rFonts w:hint="cs"/>
          <w:sz w:val="24"/>
          <w:szCs w:val="32"/>
          <w:rtl/>
        </w:rPr>
        <w:t xml:space="preserve"> ،</w:t>
      </w:r>
      <w:r w:rsidRPr="005300E6">
        <w:rPr>
          <w:sz w:val="24"/>
          <w:szCs w:val="24"/>
        </w:rPr>
        <w:t xml:space="preserve"> CSS</w:t>
      </w:r>
      <w:r w:rsidRPr="005300E6">
        <w:rPr>
          <w:sz w:val="24"/>
          <w:szCs w:val="24"/>
          <w:rtl/>
        </w:rPr>
        <w:t xml:space="preserve"> ،</w:t>
      </w:r>
      <w:r w:rsidRPr="005300E6">
        <w:rPr>
          <w:sz w:val="24"/>
          <w:szCs w:val="24"/>
        </w:rPr>
        <w:t xml:space="preserve"> JAVASCRIPT</w:t>
      </w:r>
      <w:r>
        <w:rPr>
          <w:sz w:val="24"/>
          <w:szCs w:val="24"/>
        </w:rPr>
        <w:t>)</w:t>
      </w:r>
    </w:p>
    <w:p w14:paraId="2CCA0B9C" w14:textId="77777777" w:rsidR="005930F0" w:rsidRPr="005300E6" w:rsidRDefault="005930F0" w:rsidP="005930F0">
      <w:pPr>
        <w:bidi/>
        <w:spacing w:after="0"/>
        <w:ind w:left="114" w:right="1526" w:hanging="10"/>
        <w:rPr>
          <w:sz w:val="24"/>
          <w:szCs w:val="24"/>
        </w:rPr>
      </w:pPr>
      <w:r w:rsidRPr="005300E6">
        <w:rPr>
          <w:sz w:val="24"/>
          <w:szCs w:val="32"/>
          <w:rtl/>
        </w:rPr>
        <w:t xml:space="preserve"> كي يقوم المطورون باستعمالها والإبداع باستخدامها</w:t>
      </w:r>
      <w:r w:rsidRPr="005300E6">
        <w:rPr>
          <w:b/>
          <w:bCs/>
          <w:sz w:val="24"/>
          <w:szCs w:val="32"/>
          <w:rtl/>
        </w:rPr>
        <w:t xml:space="preserve"> </w:t>
      </w:r>
      <w:r w:rsidRPr="005300E6">
        <w:rPr>
          <w:b/>
          <w:bCs/>
          <w:sz w:val="48"/>
          <w:szCs w:val="48"/>
          <w:vertAlign w:val="superscript"/>
          <w:rtl/>
        </w:rPr>
        <w:t xml:space="preserve"> </w:t>
      </w:r>
    </w:p>
    <w:p w14:paraId="1E38B892" w14:textId="790CAE0B" w:rsidR="0071726D" w:rsidRDefault="005930F0" w:rsidP="00515393">
      <w:pPr>
        <w:bidi/>
        <w:spacing w:after="151"/>
        <w:ind w:left="114" w:right="1526" w:hanging="10"/>
      </w:pPr>
      <w:r>
        <w:rPr>
          <w:szCs w:val="28"/>
          <w:rtl/>
        </w:rPr>
        <w:t xml:space="preserve"> </w:t>
      </w:r>
    </w:p>
    <w:p w14:paraId="2B91D530" w14:textId="27397798" w:rsidR="00515393" w:rsidRPr="00AC52E7" w:rsidRDefault="00515393" w:rsidP="00515393">
      <w:pPr>
        <w:pStyle w:val="1"/>
        <w:rPr>
          <w:rFonts w:asciiTheme="minorBidi" w:hAnsiTheme="minorBidi" w:cstheme="minorBidi"/>
        </w:rPr>
      </w:pPr>
      <w:bookmarkStart w:id="337" w:name="_Toc156064033"/>
      <w:bookmarkStart w:id="338" w:name="_Toc207802981"/>
      <w:r w:rsidRPr="00AC52E7">
        <w:rPr>
          <w:rFonts w:asciiTheme="minorBidi" w:hAnsiTheme="minorBidi" w:cstheme="minorBidi"/>
          <w:rtl/>
        </w:rPr>
        <w:lastRenderedPageBreak/>
        <w:t>3- واجهات النظام</w:t>
      </w:r>
      <w:bookmarkEnd w:id="337"/>
      <w:bookmarkEnd w:id="338"/>
      <w:r w:rsidRPr="00AC52E7">
        <w:rPr>
          <w:rFonts w:asciiTheme="minorBidi" w:hAnsiTheme="minorBidi" w:cstheme="minorBidi"/>
          <w:rtl/>
        </w:rPr>
        <w:t xml:space="preserve"> </w:t>
      </w:r>
    </w:p>
    <w:p w14:paraId="6B06D455" w14:textId="3B7D455A" w:rsidR="0071726D" w:rsidRPr="00523F89" w:rsidRDefault="00515393" w:rsidP="00523F89">
      <w:pPr>
        <w:pStyle w:val="21"/>
        <w:bidi/>
        <w:rPr>
          <w:rFonts w:asciiTheme="minorBidi" w:hAnsiTheme="minorBidi" w:cstheme="minorBidi"/>
        </w:rPr>
      </w:pPr>
      <w:r>
        <w:t xml:space="preserve"> </w:t>
      </w:r>
      <w:bookmarkStart w:id="339" w:name="_Toc156064034"/>
      <w:bookmarkStart w:id="340" w:name="_Toc207802982"/>
      <w:r w:rsidRPr="00AC52E7">
        <w:rPr>
          <w:rFonts w:asciiTheme="minorBidi" w:hAnsiTheme="minorBidi" w:cstheme="minorBidi"/>
        </w:rPr>
        <w:t>Login page  3.1</w:t>
      </w:r>
      <w:bookmarkEnd w:id="339"/>
      <w:bookmarkEnd w:id="340"/>
    </w:p>
    <w:p w14:paraId="3D876C1B" w14:textId="703BC373" w:rsidR="0071726D" w:rsidRDefault="00E85D8F" w:rsidP="00523F89">
      <w:pPr>
        <w:pStyle w:val="1"/>
        <w:rPr>
          <w:rtl/>
        </w:rPr>
      </w:pPr>
      <w:r>
        <w:rPr>
          <w:noProof/>
        </w:rPr>
        <w:drawing>
          <wp:inline distT="0" distB="0" distL="0" distR="0" wp14:anchorId="6997F8C7" wp14:editId="021E8B66">
            <wp:extent cx="5731510" cy="3783330"/>
            <wp:effectExtent l="0" t="0" r="2540" b="7620"/>
            <wp:docPr id="6940852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5205" name=""/>
                    <pic:cNvPicPr/>
                  </pic:nvPicPr>
                  <pic:blipFill>
                    <a:blip r:embed="rId84"/>
                    <a:stretch>
                      <a:fillRect/>
                    </a:stretch>
                  </pic:blipFill>
                  <pic:spPr>
                    <a:xfrm>
                      <a:off x="0" y="0"/>
                      <a:ext cx="5731510" cy="3783330"/>
                    </a:xfrm>
                    <a:prstGeom prst="rect">
                      <a:avLst/>
                    </a:prstGeom>
                  </pic:spPr>
                </pic:pic>
              </a:graphicData>
            </a:graphic>
          </wp:inline>
        </w:drawing>
      </w:r>
    </w:p>
    <w:p w14:paraId="2A26D7B6" w14:textId="77777777" w:rsidR="00523F89" w:rsidRPr="00523F89" w:rsidRDefault="00523F89" w:rsidP="00523F89"/>
    <w:p w14:paraId="5ECD405F" w14:textId="25819635" w:rsidR="00E85D8F" w:rsidRDefault="00523F89" w:rsidP="00E85D8F">
      <w:pPr>
        <w:pStyle w:val="21"/>
        <w:bidi/>
        <w:rPr>
          <w:rFonts w:asciiTheme="minorBidi" w:hAnsiTheme="minorBidi" w:cs="Arial"/>
          <w:rtl/>
        </w:rPr>
      </w:pPr>
      <w:r>
        <w:rPr>
          <w:rFonts w:asciiTheme="minorBidi" w:hAnsiTheme="minorBidi" w:cstheme="minorBidi" w:hint="cs"/>
          <w:rtl/>
        </w:rPr>
        <w:t xml:space="preserve">3.2  </w:t>
      </w:r>
      <w:r w:rsidRPr="00523F89">
        <w:rPr>
          <w:rFonts w:asciiTheme="minorBidi" w:hAnsiTheme="minorBidi" w:cs="Arial"/>
          <w:rtl/>
        </w:rPr>
        <w:t>انشاء حساب</w:t>
      </w:r>
    </w:p>
    <w:p w14:paraId="1A148C23" w14:textId="77777777" w:rsidR="00523F89" w:rsidRPr="00523F89" w:rsidRDefault="00523F89" w:rsidP="00523F89">
      <w:pPr>
        <w:bidi/>
        <w:rPr>
          <w:rtl/>
        </w:rPr>
      </w:pPr>
    </w:p>
    <w:p w14:paraId="0EB8E0DA" w14:textId="1BF803A7" w:rsidR="00523F89" w:rsidRPr="00523F89" w:rsidRDefault="00523F89" w:rsidP="00523F89">
      <w:pPr>
        <w:bidi/>
      </w:pPr>
      <w:r>
        <w:rPr>
          <w:noProof/>
        </w:rPr>
        <w:drawing>
          <wp:inline distT="0" distB="0" distL="0" distR="0" wp14:anchorId="14B0D68B" wp14:editId="09C5EEF5">
            <wp:extent cx="5731510" cy="2973070"/>
            <wp:effectExtent l="0" t="0" r="2540" b="0"/>
            <wp:docPr id="14612856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85643" name=""/>
                    <pic:cNvPicPr/>
                  </pic:nvPicPr>
                  <pic:blipFill>
                    <a:blip r:embed="rId85"/>
                    <a:stretch>
                      <a:fillRect/>
                    </a:stretch>
                  </pic:blipFill>
                  <pic:spPr>
                    <a:xfrm>
                      <a:off x="0" y="0"/>
                      <a:ext cx="5731510" cy="2973070"/>
                    </a:xfrm>
                    <a:prstGeom prst="rect">
                      <a:avLst/>
                    </a:prstGeom>
                  </pic:spPr>
                </pic:pic>
              </a:graphicData>
            </a:graphic>
          </wp:inline>
        </w:drawing>
      </w:r>
    </w:p>
    <w:p w14:paraId="4D880F4F" w14:textId="177CE6C0" w:rsidR="0071726D" w:rsidRDefault="00523F89" w:rsidP="00402E19">
      <w:pPr>
        <w:pStyle w:val="1"/>
      </w:pPr>
      <w:r>
        <w:rPr>
          <w:rFonts w:hint="cs"/>
          <w:rtl/>
        </w:rPr>
        <w:lastRenderedPageBreak/>
        <w:t xml:space="preserve">3.3 </w:t>
      </w:r>
      <w:proofErr w:type="spellStart"/>
      <w:r w:rsidR="00402E19" w:rsidRPr="00402E19">
        <w:rPr>
          <w:rFonts w:cs="Times New Roman"/>
          <w:rtl/>
        </w:rPr>
        <w:t>الواجهه</w:t>
      </w:r>
      <w:proofErr w:type="spellEnd"/>
      <w:r w:rsidR="00402E19" w:rsidRPr="00402E19">
        <w:rPr>
          <w:rFonts w:cs="Times New Roman"/>
          <w:rtl/>
        </w:rPr>
        <w:t xml:space="preserve"> الرئيسيه</w:t>
      </w:r>
      <w:r w:rsidR="00402E19">
        <w:rPr>
          <w:rFonts w:cs="Times New Roman" w:hint="cs"/>
          <w:rtl/>
        </w:rPr>
        <w:t xml:space="preserve"> </w:t>
      </w:r>
    </w:p>
    <w:p w14:paraId="37779C3C" w14:textId="77777777" w:rsidR="00FD70F8" w:rsidRDefault="00FD70F8" w:rsidP="007E44F2">
      <w:pPr>
        <w:pStyle w:val="1"/>
        <w:rPr>
          <w:rtl/>
        </w:rPr>
      </w:pPr>
    </w:p>
    <w:p w14:paraId="039C6CD2" w14:textId="2B1749D1" w:rsidR="0071726D" w:rsidRDefault="00457FEA" w:rsidP="007E44F2">
      <w:pPr>
        <w:pStyle w:val="1"/>
        <w:rPr>
          <w:rtl/>
        </w:rPr>
      </w:pPr>
      <w:r>
        <w:rPr>
          <w:noProof/>
        </w:rPr>
        <w:drawing>
          <wp:inline distT="0" distB="0" distL="0" distR="0" wp14:anchorId="1DCBE74A" wp14:editId="675EE9A0">
            <wp:extent cx="5864225" cy="3416300"/>
            <wp:effectExtent l="0" t="0" r="3175" b="0"/>
            <wp:docPr id="19175564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56497" name=""/>
                    <pic:cNvPicPr/>
                  </pic:nvPicPr>
                  <pic:blipFill>
                    <a:blip r:embed="rId86"/>
                    <a:stretch>
                      <a:fillRect/>
                    </a:stretch>
                  </pic:blipFill>
                  <pic:spPr>
                    <a:xfrm>
                      <a:off x="0" y="0"/>
                      <a:ext cx="5879743" cy="3425340"/>
                    </a:xfrm>
                    <a:prstGeom prst="rect">
                      <a:avLst/>
                    </a:prstGeom>
                  </pic:spPr>
                </pic:pic>
              </a:graphicData>
            </a:graphic>
          </wp:inline>
        </w:drawing>
      </w:r>
    </w:p>
    <w:p w14:paraId="69E6C31D" w14:textId="77777777" w:rsidR="00FD70F8" w:rsidRPr="00FD70F8" w:rsidRDefault="00FD70F8" w:rsidP="00FD70F8"/>
    <w:p w14:paraId="6CCBAB64" w14:textId="48F45738" w:rsidR="0071726D" w:rsidRDefault="004C3572" w:rsidP="0071726D">
      <w:pPr>
        <w:pStyle w:val="1"/>
        <w:rPr>
          <w:rFonts w:cs="Times New Roman"/>
          <w:rtl/>
        </w:rPr>
      </w:pPr>
      <w:r>
        <w:rPr>
          <w:rFonts w:hint="cs"/>
          <w:rtl/>
        </w:rPr>
        <w:t xml:space="preserve">3.4  </w:t>
      </w:r>
      <w:r w:rsidRPr="004C3572">
        <w:rPr>
          <w:rFonts w:cs="Times New Roman"/>
          <w:rtl/>
        </w:rPr>
        <w:t>عرض المتاجر</w:t>
      </w:r>
    </w:p>
    <w:p w14:paraId="634F6E84" w14:textId="77777777" w:rsidR="00FD70F8" w:rsidRPr="00FD70F8" w:rsidRDefault="00FD70F8" w:rsidP="00FD70F8">
      <w:pPr>
        <w:rPr>
          <w:rtl/>
        </w:rPr>
      </w:pPr>
    </w:p>
    <w:p w14:paraId="27DCBB2B" w14:textId="77777777" w:rsidR="004C3572" w:rsidRPr="004C3572" w:rsidRDefault="004C3572" w:rsidP="004C3572">
      <w:pPr>
        <w:rPr>
          <w:rtl/>
        </w:rPr>
      </w:pPr>
    </w:p>
    <w:p w14:paraId="710173DB" w14:textId="1C84DBD4" w:rsidR="00FB6533" w:rsidRDefault="004C3572" w:rsidP="00ED66D5">
      <w:pPr>
        <w:bidi/>
        <w:jc w:val="right"/>
        <w:rPr>
          <w:rtl/>
        </w:rPr>
      </w:pPr>
      <w:r>
        <w:rPr>
          <w:noProof/>
        </w:rPr>
        <w:drawing>
          <wp:inline distT="0" distB="0" distL="0" distR="0" wp14:anchorId="0A93540C" wp14:editId="16FBD6EF">
            <wp:extent cx="5974080" cy="3111500"/>
            <wp:effectExtent l="0" t="0" r="7620" b="0"/>
            <wp:docPr id="7015360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36071" name=""/>
                    <pic:cNvPicPr/>
                  </pic:nvPicPr>
                  <pic:blipFill>
                    <a:blip r:embed="rId87"/>
                    <a:stretch>
                      <a:fillRect/>
                    </a:stretch>
                  </pic:blipFill>
                  <pic:spPr>
                    <a:xfrm>
                      <a:off x="0" y="0"/>
                      <a:ext cx="6032095" cy="3141716"/>
                    </a:xfrm>
                    <a:prstGeom prst="rect">
                      <a:avLst/>
                    </a:prstGeom>
                  </pic:spPr>
                </pic:pic>
              </a:graphicData>
            </a:graphic>
          </wp:inline>
        </w:drawing>
      </w:r>
    </w:p>
    <w:p w14:paraId="5267CE88" w14:textId="77777777" w:rsidR="00ED66D5" w:rsidRDefault="00FB6533" w:rsidP="00FB6533">
      <w:pPr>
        <w:pStyle w:val="1"/>
        <w:rPr>
          <w:rFonts w:cs="Times New Roman"/>
          <w:rtl/>
        </w:rPr>
      </w:pPr>
      <w:r>
        <w:rPr>
          <w:rFonts w:hint="cs"/>
          <w:rtl/>
        </w:rPr>
        <w:lastRenderedPageBreak/>
        <w:t>3.</w:t>
      </w:r>
      <w:r>
        <w:rPr>
          <w:rFonts w:hint="cs"/>
          <w:rtl/>
        </w:rPr>
        <w:t>5</w:t>
      </w:r>
      <w:r>
        <w:rPr>
          <w:rFonts w:hint="cs"/>
          <w:rtl/>
        </w:rPr>
        <w:t xml:space="preserve">  </w:t>
      </w:r>
      <w:r w:rsidRPr="004C3572">
        <w:rPr>
          <w:rFonts w:cs="Times New Roman"/>
          <w:rtl/>
        </w:rPr>
        <w:t>عرض</w:t>
      </w:r>
      <w:r w:rsidR="00FD70F8">
        <w:rPr>
          <w:rFonts w:cs="Times New Roman" w:hint="cs"/>
          <w:rtl/>
        </w:rPr>
        <w:t xml:space="preserve"> تفاصيل</w:t>
      </w:r>
      <w:r w:rsidRPr="004C3572">
        <w:rPr>
          <w:rFonts w:cs="Times New Roman"/>
          <w:rtl/>
        </w:rPr>
        <w:t xml:space="preserve"> المتاجر</w:t>
      </w:r>
    </w:p>
    <w:p w14:paraId="4F6FBB83" w14:textId="71653324" w:rsidR="00FB6533" w:rsidRDefault="00ED66D5" w:rsidP="00FB6533">
      <w:pPr>
        <w:pStyle w:val="1"/>
        <w:rPr>
          <w:rFonts w:cs="Times New Roman"/>
          <w:rtl/>
        </w:rPr>
      </w:pPr>
      <w:r>
        <w:rPr>
          <w:rFonts w:cs="Times New Roman" w:hint="cs"/>
          <w:rtl/>
        </w:rPr>
        <w:t xml:space="preserve">    </w:t>
      </w:r>
    </w:p>
    <w:p w14:paraId="61551D35" w14:textId="5AEBBCE2" w:rsidR="00FB6533" w:rsidRPr="004C3572" w:rsidRDefault="00FD70F8" w:rsidP="00FB6533">
      <w:pPr>
        <w:bidi/>
      </w:pPr>
      <w:r>
        <w:rPr>
          <w:noProof/>
        </w:rPr>
        <w:drawing>
          <wp:inline distT="0" distB="0" distL="0" distR="0" wp14:anchorId="20BA1759" wp14:editId="1D148A65">
            <wp:extent cx="5942494" cy="3022600"/>
            <wp:effectExtent l="0" t="0" r="1270" b="6350"/>
            <wp:docPr id="11408716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71610" name=""/>
                    <pic:cNvPicPr/>
                  </pic:nvPicPr>
                  <pic:blipFill>
                    <a:blip r:embed="rId88"/>
                    <a:stretch>
                      <a:fillRect/>
                    </a:stretch>
                  </pic:blipFill>
                  <pic:spPr>
                    <a:xfrm>
                      <a:off x="0" y="0"/>
                      <a:ext cx="5953304" cy="3028099"/>
                    </a:xfrm>
                    <a:prstGeom prst="rect">
                      <a:avLst/>
                    </a:prstGeom>
                  </pic:spPr>
                </pic:pic>
              </a:graphicData>
            </a:graphic>
          </wp:inline>
        </w:drawing>
      </w:r>
    </w:p>
    <w:p w14:paraId="7929CA2B" w14:textId="77777777" w:rsidR="0071726D" w:rsidRDefault="0071726D" w:rsidP="0071726D">
      <w:pPr>
        <w:pStyle w:val="1"/>
      </w:pPr>
    </w:p>
    <w:p w14:paraId="04FA0294" w14:textId="61FF3B26" w:rsidR="0071726D" w:rsidRDefault="00686450" w:rsidP="0071726D">
      <w:pPr>
        <w:pStyle w:val="1"/>
        <w:rPr>
          <w:rFonts w:cs="Times New Roman"/>
          <w:rtl/>
        </w:rPr>
      </w:pPr>
      <w:r>
        <w:rPr>
          <w:rFonts w:hint="cs"/>
          <w:rtl/>
        </w:rPr>
        <w:t xml:space="preserve">3.6 </w:t>
      </w:r>
      <w:r w:rsidRPr="00686450">
        <w:rPr>
          <w:rFonts w:cs="Times New Roman"/>
          <w:rtl/>
        </w:rPr>
        <w:t>عرض الملف الشخصي</w:t>
      </w:r>
      <w:r>
        <w:rPr>
          <w:rFonts w:cs="Times New Roman" w:hint="cs"/>
          <w:rtl/>
        </w:rPr>
        <w:t xml:space="preserve">  </w:t>
      </w:r>
    </w:p>
    <w:p w14:paraId="19555CA3" w14:textId="77777777" w:rsidR="00686450" w:rsidRPr="00686450" w:rsidRDefault="00686450" w:rsidP="00686450">
      <w:pPr>
        <w:rPr>
          <w:rtl/>
        </w:rPr>
      </w:pPr>
    </w:p>
    <w:p w14:paraId="73444C5F" w14:textId="63BC384B" w:rsidR="00686450" w:rsidRPr="00686450" w:rsidRDefault="00686450" w:rsidP="00686450">
      <w:r>
        <w:rPr>
          <w:noProof/>
        </w:rPr>
        <w:drawing>
          <wp:inline distT="0" distB="0" distL="0" distR="0" wp14:anchorId="46C873BB" wp14:editId="7F0D9494">
            <wp:extent cx="5731510" cy="3062605"/>
            <wp:effectExtent l="0" t="0" r="2540" b="4445"/>
            <wp:docPr id="3810922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2217" name=""/>
                    <pic:cNvPicPr/>
                  </pic:nvPicPr>
                  <pic:blipFill>
                    <a:blip r:embed="rId89"/>
                    <a:stretch>
                      <a:fillRect/>
                    </a:stretch>
                  </pic:blipFill>
                  <pic:spPr>
                    <a:xfrm>
                      <a:off x="0" y="0"/>
                      <a:ext cx="5731510" cy="3062605"/>
                    </a:xfrm>
                    <a:prstGeom prst="rect">
                      <a:avLst/>
                    </a:prstGeom>
                  </pic:spPr>
                </pic:pic>
              </a:graphicData>
            </a:graphic>
          </wp:inline>
        </w:drawing>
      </w:r>
    </w:p>
    <w:p w14:paraId="1FD8F515" w14:textId="46DFEA69" w:rsidR="0071726D" w:rsidRPr="003B606E" w:rsidRDefault="007A5693" w:rsidP="003B606E">
      <w:pPr>
        <w:pStyle w:val="1"/>
        <w:rPr>
          <w:rFonts w:cs="Times New Roman"/>
        </w:rPr>
      </w:pPr>
      <w:r>
        <w:rPr>
          <w:rFonts w:hint="cs"/>
          <w:rtl/>
        </w:rPr>
        <w:lastRenderedPageBreak/>
        <w:t xml:space="preserve">3.7 </w:t>
      </w:r>
      <w:r w:rsidRPr="007A5693">
        <w:rPr>
          <w:rFonts w:cs="Times New Roman"/>
          <w:rtl/>
        </w:rPr>
        <w:t>تعديل الملف الشخصي</w:t>
      </w:r>
      <w:r>
        <w:rPr>
          <w:rFonts w:cs="Times New Roman" w:hint="cs"/>
          <w:rtl/>
        </w:rPr>
        <w:t xml:space="preserve">       </w:t>
      </w:r>
    </w:p>
    <w:p w14:paraId="46D1467C" w14:textId="371D7CC2" w:rsidR="0071726D" w:rsidRDefault="003B606E" w:rsidP="0071726D">
      <w:pPr>
        <w:pStyle w:val="1"/>
      </w:pPr>
      <w:r>
        <w:rPr>
          <w:noProof/>
        </w:rPr>
        <w:drawing>
          <wp:inline distT="0" distB="0" distL="0" distR="0" wp14:anchorId="0147F04D" wp14:editId="4613AA2F">
            <wp:extent cx="5817860" cy="3422650"/>
            <wp:effectExtent l="0" t="0" r="0" b="6350"/>
            <wp:docPr id="4394615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61536" name=""/>
                    <pic:cNvPicPr/>
                  </pic:nvPicPr>
                  <pic:blipFill>
                    <a:blip r:embed="rId90"/>
                    <a:stretch>
                      <a:fillRect/>
                    </a:stretch>
                  </pic:blipFill>
                  <pic:spPr>
                    <a:xfrm>
                      <a:off x="0" y="0"/>
                      <a:ext cx="5820377" cy="3424131"/>
                    </a:xfrm>
                    <a:prstGeom prst="rect">
                      <a:avLst/>
                    </a:prstGeom>
                  </pic:spPr>
                </pic:pic>
              </a:graphicData>
            </a:graphic>
          </wp:inline>
        </w:drawing>
      </w:r>
    </w:p>
    <w:p w14:paraId="748CE667" w14:textId="77777777" w:rsidR="0071726D" w:rsidRDefault="0071726D" w:rsidP="0071726D">
      <w:pPr>
        <w:pStyle w:val="1"/>
      </w:pPr>
    </w:p>
    <w:p w14:paraId="4CB28D58" w14:textId="77777777" w:rsidR="0071726D" w:rsidRDefault="0071726D" w:rsidP="0071726D">
      <w:pPr>
        <w:pStyle w:val="1"/>
      </w:pPr>
    </w:p>
    <w:p w14:paraId="0C4F873F" w14:textId="415C4ED5" w:rsidR="0071726D" w:rsidRDefault="003B606E" w:rsidP="0071726D">
      <w:pPr>
        <w:pStyle w:val="1"/>
        <w:rPr>
          <w:rFonts w:cs="Times New Roman"/>
          <w:rtl/>
        </w:rPr>
      </w:pPr>
      <w:r>
        <w:rPr>
          <w:rFonts w:hint="cs"/>
          <w:rtl/>
        </w:rPr>
        <w:t xml:space="preserve">3.8  </w:t>
      </w:r>
      <w:r w:rsidR="00D41517" w:rsidRPr="00D41517">
        <w:rPr>
          <w:rFonts w:cs="Times New Roman"/>
          <w:rtl/>
        </w:rPr>
        <w:t xml:space="preserve">اداره النظام في </w:t>
      </w:r>
      <w:r w:rsidR="000A209D">
        <w:rPr>
          <w:rFonts w:cs="Times New Roman"/>
        </w:rPr>
        <w:t>admin</w:t>
      </w:r>
      <w:r w:rsidR="00D41517">
        <w:rPr>
          <w:rFonts w:cs="Times New Roman" w:hint="cs"/>
          <w:rtl/>
        </w:rPr>
        <w:t xml:space="preserve">   </w:t>
      </w:r>
    </w:p>
    <w:p w14:paraId="57A6D09E" w14:textId="77777777" w:rsidR="00D41517" w:rsidRPr="00D41517" w:rsidRDefault="00D41517" w:rsidP="00D41517">
      <w:pPr>
        <w:rPr>
          <w:rtl/>
        </w:rPr>
      </w:pPr>
    </w:p>
    <w:p w14:paraId="0646A5F4" w14:textId="5839EACC" w:rsidR="00D41517" w:rsidRPr="00D41517" w:rsidRDefault="00D41517" w:rsidP="00D41517">
      <w:r>
        <w:rPr>
          <w:noProof/>
        </w:rPr>
        <w:drawing>
          <wp:inline distT="0" distB="0" distL="0" distR="0" wp14:anchorId="40F1754B" wp14:editId="3CBCC83B">
            <wp:extent cx="5731510" cy="3086100"/>
            <wp:effectExtent l="0" t="0" r="2540" b="0"/>
            <wp:docPr id="6054495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49541" name=""/>
                    <pic:cNvPicPr/>
                  </pic:nvPicPr>
                  <pic:blipFill>
                    <a:blip r:embed="rId91"/>
                    <a:stretch>
                      <a:fillRect/>
                    </a:stretch>
                  </pic:blipFill>
                  <pic:spPr>
                    <a:xfrm>
                      <a:off x="0" y="0"/>
                      <a:ext cx="5731510" cy="3086100"/>
                    </a:xfrm>
                    <a:prstGeom prst="rect">
                      <a:avLst/>
                    </a:prstGeom>
                  </pic:spPr>
                </pic:pic>
              </a:graphicData>
            </a:graphic>
          </wp:inline>
        </w:drawing>
      </w:r>
    </w:p>
    <w:p w14:paraId="58E6EE6F" w14:textId="3E342AC0" w:rsidR="0071726D" w:rsidRDefault="000A209D" w:rsidP="0071726D">
      <w:pPr>
        <w:pStyle w:val="1"/>
        <w:rPr>
          <w:rFonts w:cs="Times New Roman"/>
          <w:rtl/>
        </w:rPr>
      </w:pPr>
      <w:r>
        <w:lastRenderedPageBreak/>
        <w:t xml:space="preserve">3.9 </w:t>
      </w:r>
      <w:r>
        <w:rPr>
          <w:rFonts w:hint="cs"/>
          <w:rtl/>
        </w:rPr>
        <w:t xml:space="preserve"> عرض قائم</w:t>
      </w:r>
      <w:r w:rsidR="004E6AAD">
        <w:rPr>
          <w:rFonts w:hint="cs"/>
          <w:rtl/>
        </w:rPr>
        <w:t xml:space="preserve">ة </w:t>
      </w:r>
      <w:r w:rsidR="004E6AAD" w:rsidRPr="004E6AAD">
        <w:rPr>
          <w:rFonts w:cs="Times New Roman"/>
          <w:rtl/>
        </w:rPr>
        <w:t>المستخدمين</w:t>
      </w:r>
    </w:p>
    <w:p w14:paraId="549A0922" w14:textId="7A919275" w:rsidR="004E6AAD" w:rsidRPr="004E6AAD" w:rsidRDefault="004E6AAD" w:rsidP="004E6AAD">
      <w:pPr>
        <w:rPr>
          <w:rtl/>
        </w:rPr>
      </w:pPr>
      <w:r>
        <w:rPr>
          <w:noProof/>
        </w:rPr>
        <w:drawing>
          <wp:inline distT="0" distB="0" distL="0" distR="0" wp14:anchorId="3DAC8E83" wp14:editId="2F838A3D">
            <wp:extent cx="5731510" cy="3486150"/>
            <wp:effectExtent l="0" t="0" r="2540" b="0"/>
            <wp:docPr id="16176637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63707" name=""/>
                    <pic:cNvPicPr/>
                  </pic:nvPicPr>
                  <pic:blipFill>
                    <a:blip r:embed="rId92"/>
                    <a:stretch>
                      <a:fillRect/>
                    </a:stretch>
                  </pic:blipFill>
                  <pic:spPr>
                    <a:xfrm>
                      <a:off x="0" y="0"/>
                      <a:ext cx="5731510" cy="3486150"/>
                    </a:xfrm>
                    <a:prstGeom prst="rect">
                      <a:avLst/>
                    </a:prstGeom>
                  </pic:spPr>
                </pic:pic>
              </a:graphicData>
            </a:graphic>
          </wp:inline>
        </w:drawing>
      </w:r>
    </w:p>
    <w:p w14:paraId="348DEC08" w14:textId="77777777" w:rsidR="0071726D" w:rsidRDefault="0071726D" w:rsidP="0071726D">
      <w:pPr>
        <w:pStyle w:val="1"/>
      </w:pPr>
    </w:p>
    <w:p w14:paraId="21AAF099" w14:textId="77777777" w:rsidR="0071726D" w:rsidRDefault="0071726D" w:rsidP="0071726D">
      <w:pPr>
        <w:pStyle w:val="1"/>
      </w:pPr>
    </w:p>
    <w:p w14:paraId="76665A6D" w14:textId="69F53E7E" w:rsidR="0071726D" w:rsidRDefault="00CB4D6D" w:rsidP="0071726D">
      <w:pPr>
        <w:pStyle w:val="1"/>
        <w:rPr>
          <w:rFonts w:cs="Times New Roman"/>
          <w:rtl/>
        </w:rPr>
      </w:pPr>
      <w:r>
        <w:rPr>
          <w:rFonts w:hint="cs"/>
          <w:rtl/>
        </w:rPr>
        <w:t xml:space="preserve">3.10  </w:t>
      </w:r>
      <w:r w:rsidRPr="00CB4D6D">
        <w:rPr>
          <w:rFonts w:cs="Times New Roman"/>
          <w:rtl/>
        </w:rPr>
        <w:t>تفاصيل المتاجر</w:t>
      </w:r>
    </w:p>
    <w:p w14:paraId="30DA5204" w14:textId="413E4C9E" w:rsidR="00CB4D6D" w:rsidRPr="00CB4D6D" w:rsidRDefault="00CB4D6D" w:rsidP="00CB4D6D">
      <w:r>
        <w:rPr>
          <w:noProof/>
        </w:rPr>
        <w:drawing>
          <wp:inline distT="0" distB="0" distL="0" distR="0" wp14:anchorId="0E0E105C" wp14:editId="156147BF">
            <wp:extent cx="5731510" cy="3027045"/>
            <wp:effectExtent l="0" t="0" r="2540" b="1905"/>
            <wp:docPr id="5950447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44785" name=""/>
                    <pic:cNvPicPr/>
                  </pic:nvPicPr>
                  <pic:blipFill>
                    <a:blip r:embed="rId93"/>
                    <a:stretch>
                      <a:fillRect/>
                    </a:stretch>
                  </pic:blipFill>
                  <pic:spPr>
                    <a:xfrm>
                      <a:off x="0" y="0"/>
                      <a:ext cx="5731510" cy="3027045"/>
                    </a:xfrm>
                    <a:prstGeom prst="rect">
                      <a:avLst/>
                    </a:prstGeom>
                  </pic:spPr>
                </pic:pic>
              </a:graphicData>
            </a:graphic>
          </wp:inline>
        </w:drawing>
      </w:r>
    </w:p>
    <w:p w14:paraId="6A310F41" w14:textId="7A49922B" w:rsidR="00B70F23" w:rsidRDefault="00B70F23" w:rsidP="00F4287F">
      <w:pPr>
        <w:pStyle w:val="1"/>
        <w:rPr>
          <w:rFonts w:asciiTheme="minorBidi" w:hAnsiTheme="minorBidi"/>
          <w:sz w:val="44"/>
          <w:szCs w:val="44"/>
          <w:rtl/>
          <w:lang w:val="en-GB"/>
        </w:rPr>
      </w:pPr>
    </w:p>
    <w:p w14:paraId="133A65E3" w14:textId="77777777" w:rsidR="00DF6C5C" w:rsidRDefault="00DF6C5C" w:rsidP="00DF6C5C">
      <w:pPr>
        <w:rPr>
          <w:rtl/>
          <w:lang w:val="en-GB"/>
        </w:rPr>
      </w:pPr>
    </w:p>
    <w:p w14:paraId="7012FDA6" w14:textId="58A76450" w:rsidR="00DF6C5C" w:rsidRDefault="00DF6C5C" w:rsidP="00DF6C5C">
      <w:pPr>
        <w:pStyle w:val="1"/>
        <w:rPr>
          <w:rFonts w:cs="Times New Roman"/>
          <w:rtl/>
        </w:rPr>
      </w:pPr>
      <w:r>
        <w:rPr>
          <w:rFonts w:hint="cs"/>
          <w:rtl/>
        </w:rPr>
        <w:lastRenderedPageBreak/>
        <w:t>3.</w:t>
      </w:r>
      <w:r>
        <w:rPr>
          <w:rFonts w:hint="cs"/>
          <w:rtl/>
        </w:rPr>
        <w:t>11</w:t>
      </w:r>
      <w:r>
        <w:rPr>
          <w:rFonts w:hint="cs"/>
          <w:rtl/>
        </w:rPr>
        <w:t xml:space="preserve">  </w:t>
      </w:r>
      <w:r w:rsidR="00AA419F" w:rsidRPr="00AA419F">
        <w:rPr>
          <w:rFonts w:cs="Times New Roman"/>
          <w:rtl/>
        </w:rPr>
        <w:t>طلبات انشاء متجر</w:t>
      </w:r>
    </w:p>
    <w:p w14:paraId="1DCE32B6" w14:textId="77777777" w:rsidR="009C0F2E" w:rsidRPr="009C0F2E" w:rsidRDefault="009C0F2E" w:rsidP="009C0F2E">
      <w:pPr>
        <w:rPr>
          <w:rtl/>
        </w:rPr>
      </w:pPr>
    </w:p>
    <w:p w14:paraId="6EC20E06" w14:textId="3E9F1E1F" w:rsidR="00AA419F" w:rsidRDefault="00AA419F" w:rsidP="00AA419F">
      <w:pPr>
        <w:rPr>
          <w:rtl/>
        </w:rPr>
      </w:pPr>
      <w:r>
        <w:rPr>
          <w:noProof/>
        </w:rPr>
        <w:drawing>
          <wp:inline distT="0" distB="0" distL="0" distR="0" wp14:anchorId="79536CE4" wp14:editId="45B238D8">
            <wp:extent cx="5731510" cy="3013710"/>
            <wp:effectExtent l="0" t="0" r="2540" b="0"/>
            <wp:docPr id="19390513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51386" name=""/>
                    <pic:cNvPicPr/>
                  </pic:nvPicPr>
                  <pic:blipFill>
                    <a:blip r:embed="rId94"/>
                    <a:stretch>
                      <a:fillRect/>
                    </a:stretch>
                  </pic:blipFill>
                  <pic:spPr>
                    <a:xfrm>
                      <a:off x="0" y="0"/>
                      <a:ext cx="5731510" cy="3013710"/>
                    </a:xfrm>
                    <a:prstGeom prst="rect">
                      <a:avLst/>
                    </a:prstGeom>
                  </pic:spPr>
                </pic:pic>
              </a:graphicData>
            </a:graphic>
          </wp:inline>
        </w:drawing>
      </w:r>
    </w:p>
    <w:p w14:paraId="46A2E6C8" w14:textId="77777777" w:rsidR="00AA419F" w:rsidRDefault="00AA419F" w:rsidP="00AA419F">
      <w:pPr>
        <w:rPr>
          <w:rtl/>
        </w:rPr>
      </w:pPr>
    </w:p>
    <w:p w14:paraId="2ABC60B9" w14:textId="77777777" w:rsidR="00AA419F" w:rsidRPr="00AA419F" w:rsidRDefault="00AA419F" w:rsidP="00AA419F">
      <w:pPr>
        <w:rPr>
          <w:rtl/>
        </w:rPr>
      </w:pPr>
    </w:p>
    <w:p w14:paraId="4A16EB26" w14:textId="77777777" w:rsidR="00DF6C5C" w:rsidRPr="00DF6C5C" w:rsidRDefault="00DF6C5C" w:rsidP="00DF6C5C">
      <w:pPr>
        <w:rPr>
          <w:rtl/>
          <w:lang w:val="en-GB"/>
        </w:rPr>
      </w:pPr>
    </w:p>
    <w:p w14:paraId="0E28F6E5" w14:textId="77777777" w:rsidR="009C0F2E" w:rsidRDefault="009C0F2E" w:rsidP="009C0F2E">
      <w:pPr>
        <w:pStyle w:val="1"/>
        <w:rPr>
          <w:rFonts w:cs="Times New Roman"/>
          <w:rtl/>
        </w:rPr>
      </w:pPr>
      <w:r>
        <w:rPr>
          <w:rFonts w:hint="cs"/>
          <w:rtl/>
        </w:rPr>
        <w:t xml:space="preserve">3.12  </w:t>
      </w:r>
      <w:r w:rsidRPr="009C0F2E">
        <w:rPr>
          <w:rFonts w:cs="Times New Roman"/>
          <w:rtl/>
        </w:rPr>
        <w:t>تفاصيل المتجر</w:t>
      </w:r>
    </w:p>
    <w:p w14:paraId="6F80BA5A" w14:textId="77777777" w:rsidR="009C0F2E" w:rsidRDefault="009C0F2E" w:rsidP="009C0F2E">
      <w:pPr>
        <w:bidi/>
        <w:rPr>
          <w:rtl/>
        </w:rPr>
      </w:pPr>
    </w:p>
    <w:p w14:paraId="39926DA8" w14:textId="3306BF56" w:rsidR="009C0F2E" w:rsidRPr="009C0F2E" w:rsidRDefault="009C0F2E" w:rsidP="009C0F2E">
      <w:pPr>
        <w:bidi/>
        <w:rPr>
          <w:rtl/>
        </w:rPr>
      </w:pPr>
      <w:r>
        <w:rPr>
          <w:noProof/>
        </w:rPr>
        <w:drawing>
          <wp:inline distT="0" distB="0" distL="0" distR="0" wp14:anchorId="24E726AD" wp14:editId="2900E989">
            <wp:extent cx="5731510" cy="3600450"/>
            <wp:effectExtent l="0" t="0" r="2540" b="0"/>
            <wp:docPr id="16782711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71185" name=""/>
                    <pic:cNvPicPr/>
                  </pic:nvPicPr>
                  <pic:blipFill>
                    <a:blip r:embed="rId95"/>
                    <a:stretch>
                      <a:fillRect/>
                    </a:stretch>
                  </pic:blipFill>
                  <pic:spPr>
                    <a:xfrm>
                      <a:off x="0" y="0"/>
                      <a:ext cx="5731510" cy="3600450"/>
                    </a:xfrm>
                    <a:prstGeom prst="rect">
                      <a:avLst/>
                    </a:prstGeom>
                  </pic:spPr>
                </pic:pic>
              </a:graphicData>
            </a:graphic>
          </wp:inline>
        </w:drawing>
      </w:r>
    </w:p>
    <w:p w14:paraId="1F3CC980" w14:textId="506D38EF" w:rsidR="009C0F2E" w:rsidRDefault="009C0F2E" w:rsidP="009C0F2E">
      <w:pPr>
        <w:pStyle w:val="1"/>
        <w:rPr>
          <w:rFonts w:cs="Times New Roman"/>
          <w:rtl/>
        </w:rPr>
      </w:pPr>
      <w:r>
        <w:rPr>
          <w:rFonts w:hint="cs"/>
          <w:rtl/>
        </w:rPr>
        <w:lastRenderedPageBreak/>
        <w:t>3.</w:t>
      </w:r>
      <w:r>
        <w:rPr>
          <w:rFonts w:hint="cs"/>
          <w:rtl/>
        </w:rPr>
        <w:t>13</w:t>
      </w:r>
      <w:r>
        <w:rPr>
          <w:rFonts w:hint="cs"/>
          <w:rtl/>
        </w:rPr>
        <w:t xml:space="preserve">  </w:t>
      </w:r>
      <w:r w:rsidR="00EC0635" w:rsidRPr="00EC0635">
        <w:rPr>
          <w:rFonts w:cs="Times New Roman"/>
          <w:rtl/>
        </w:rPr>
        <w:t>واجهه صاحب المتجر</w:t>
      </w:r>
    </w:p>
    <w:p w14:paraId="64C31B27" w14:textId="6021182B" w:rsidR="009C0F2E" w:rsidRPr="009C0F2E" w:rsidRDefault="00EC0635" w:rsidP="009C0F2E">
      <w:pPr>
        <w:rPr>
          <w:rtl/>
        </w:rPr>
      </w:pPr>
      <w:r>
        <w:rPr>
          <w:noProof/>
        </w:rPr>
        <w:drawing>
          <wp:inline distT="0" distB="0" distL="0" distR="0" wp14:anchorId="70A90328" wp14:editId="53AB22FA">
            <wp:extent cx="5731510" cy="2928620"/>
            <wp:effectExtent l="0" t="0" r="2540" b="5080"/>
            <wp:docPr id="179324435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44351" name=""/>
                    <pic:cNvPicPr/>
                  </pic:nvPicPr>
                  <pic:blipFill>
                    <a:blip r:embed="rId96"/>
                    <a:stretch>
                      <a:fillRect/>
                    </a:stretch>
                  </pic:blipFill>
                  <pic:spPr>
                    <a:xfrm>
                      <a:off x="0" y="0"/>
                      <a:ext cx="5731510" cy="2928620"/>
                    </a:xfrm>
                    <a:prstGeom prst="rect">
                      <a:avLst/>
                    </a:prstGeom>
                  </pic:spPr>
                </pic:pic>
              </a:graphicData>
            </a:graphic>
          </wp:inline>
        </w:drawing>
      </w:r>
    </w:p>
    <w:p w14:paraId="764F40FE" w14:textId="77777777" w:rsidR="00CB4D6D" w:rsidRDefault="00CB4D6D" w:rsidP="009C0F2E">
      <w:pPr>
        <w:rPr>
          <w:rtl/>
          <w:lang w:val="en-GB"/>
        </w:rPr>
      </w:pPr>
    </w:p>
    <w:p w14:paraId="33A576C3" w14:textId="77777777" w:rsidR="00CB4D6D" w:rsidRDefault="00CB4D6D" w:rsidP="00CB4D6D">
      <w:pPr>
        <w:rPr>
          <w:rtl/>
          <w:lang w:val="en-GB"/>
        </w:rPr>
      </w:pPr>
    </w:p>
    <w:p w14:paraId="73C1DBCF" w14:textId="70125105" w:rsidR="00CB4D6D" w:rsidRDefault="00EC0635" w:rsidP="00AA3FA6">
      <w:pPr>
        <w:pStyle w:val="1"/>
        <w:rPr>
          <w:rFonts w:cs="Times New Roman"/>
          <w:rtl/>
        </w:rPr>
      </w:pPr>
      <w:r>
        <w:rPr>
          <w:rFonts w:hint="cs"/>
          <w:rtl/>
        </w:rPr>
        <w:t>3.</w:t>
      </w:r>
      <w:r>
        <w:rPr>
          <w:rFonts w:hint="cs"/>
          <w:rtl/>
        </w:rPr>
        <w:t>14</w:t>
      </w:r>
      <w:r>
        <w:rPr>
          <w:rFonts w:hint="cs"/>
          <w:rtl/>
        </w:rPr>
        <w:t xml:space="preserve">  </w:t>
      </w:r>
      <w:r w:rsidR="00AA3FA6" w:rsidRPr="00AA3FA6">
        <w:rPr>
          <w:rFonts w:cs="Times New Roman"/>
          <w:rtl/>
        </w:rPr>
        <w:t xml:space="preserve">عرض </w:t>
      </w:r>
      <w:proofErr w:type="spellStart"/>
      <w:r w:rsidR="00AA3FA6" w:rsidRPr="00AA3FA6">
        <w:rPr>
          <w:rFonts w:cs="Times New Roman"/>
          <w:rtl/>
        </w:rPr>
        <w:t>المنتحات</w:t>
      </w:r>
      <w:proofErr w:type="spellEnd"/>
    </w:p>
    <w:p w14:paraId="7FDA3597" w14:textId="77777777" w:rsidR="00AA3FA6" w:rsidRDefault="00AA3FA6" w:rsidP="00AA3FA6">
      <w:pPr>
        <w:bidi/>
        <w:rPr>
          <w:rtl/>
        </w:rPr>
      </w:pPr>
    </w:p>
    <w:p w14:paraId="4801E3B2" w14:textId="2B0D1C9F" w:rsidR="00AA3FA6" w:rsidRPr="00AA3FA6" w:rsidRDefault="00AA3FA6" w:rsidP="00AA3FA6">
      <w:pPr>
        <w:bidi/>
        <w:rPr>
          <w:rtl/>
        </w:rPr>
      </w:pPr>
      <w:r>
        <w:rPr>
          <w:noProof/>
        </w:rPr>
        <w:drawing>
          <wp:inline distT="0" distB="0" distL="0" distR="0" wp14:anchorId="310FBE67" wp14:editId="5696B813">
            <wp:extent cx="5731510" cy="3587750"/>
            <wp:effectExtent l="0" t="0" r="2540" b="0"/>
            <wp:docPr id="19705249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24998" name=""/>
                    <pic:cNvPicPr/>
                  </pic:nvPicPr>
                  <pic:blipFill>
                    <a:blip r:embed="rId97"/>
                    <a:stretch>
                      <a:fillRect/>
                    </a:stretch>
                  </pic:blipFill>
                  <pic:spPr>
                    <a:xfrm>
                      <a:off x="0" y="0"/>
                      <a:ext cx="5731510" cy="3587750"/>
                    </a:xfrm>
                    <a:prstGeom prst="rect">
                      <a:avLst/>
                    </a:prstGeom>
                  </pic:spPr>
                </pic:pic>
              </a:graphicData>
            </a:graphic>
          </wp:inline>
        </w:drawing>
      </w:r>
    </w:p>
    <w:p w14:paraId="65D971E9" w14:textId="77777777" w:rsidR="00CB4D6D" w:rsidRDefault="00CB4D6D" w:rsidP="00CB4D6D">
      <w:pPr>
        <w:rPr>
          <w:rtl/>
          <w:lang w:val="en-GB"/>
        </w:rPr>
      </w:pPr>
    </w:p>
    <w:p w14:paraId="63AC7D37" w14:textId="77777777" w:rsidR="00CB4D6D" w:rsidRDefault="00CB4D6D" w:rsidP="00CB4D6D">
      <w:pPr>
        <w:rPr>
          <w:rtl/>
          <w:lang w:val="en-GB"/>
        </w:rPr>
      </w:pPr>
    </w:p>
    <w:p w14:paraId="79CAA2EB" w14:textId="77777777" w:rsidR="00CB4D6D" w:rsidRDefault="00CB4D6D" w:rsidP="00CB4D6D">
      <w:pPr>
        <w:rPr>
          <w:rtl/>
          <w:lang w:val="en-GB"/>
        </w:rPr>
      </w:pPr>
    </w:p>
    <w:p w14:paraId="39314752" w14:textId="1DC1C126" w:rsidR="00EC0635" w:rsidRDefault="00EC0635" w:rsidP="00EC0635">
      <w:pPr>
        <w:pStyle w:val="1"/>
        <w:rPr>
          <w:rFonts w:cs="Times New Roman"/>
          <w:rtl/>
        </w:rPr>
      </w:pPr>
      <w:r>
        <w:rPr>
          <w:rFonts w:hint="cs"/>
          <w:rtl/>
        </w:rPr>
        <w:lastRenderedPageBreak/>
        <w:t>3.</w:t>
      </w:r>
      <w:r w:rsidR="005325DB">
        <w:rPr>
          <w:rFonts w:hint="cs"/>
          <w:rtl/>
        </w:rPr>
        <w:t>15</w:t>
      </w:r>
      <w:r>
        <w:rPr>
          <w:rFonts w:hint="cs"/>
          <w:rtl/>
        </w:rPr>
        <w:t xml:space="preserve">  </w:t>
      </w:r>
      <w:r w:rsidR="00323E8F">
        <w:rPr>
          <w:rFonts w:cs="Times New Roman" w:hint="cs"/>
          <w:rtl/>
        </w:rPr>
        <w:t xml:space="preserve">قائمة </w:t>
      </w:r>
      <w:proofErr w:type="spellStart"/>
      <w:r w:rsidR="00323E8F" w:rsidRPr="00323E8F">
        <w:rPr>
          <w:rFonts w:cs="Times New Roman"/>
          <w:rtl/>
        </w:rPr>
        <w:t>المفضله</w:t>
      </w:r>
      <w:proofErr w:type="spellEnd"/>
    </w:p>
    <w:p w14:paraId="7FAF3282" w14:textId="77777777" w:rsidR="00323E8F" w:rsidRDefault="00323E8F" w:rsidP="00323E8F">
      <w:pPr>
        <w:rPr>
          <w:rtl/>
        </w:rPr>
      </w:pPr>
    </w:p>
    <w:p w14:paraId="30A9A76E" w14:textId="77777777" w:rsidR="00323E8F" w:rsidRPr="00323E8F" w:rsidRDefault="00323E8F" w:rsidP="00323E8F">
      <w:pPr>
        <w:rPr>
          <w:rtl/>
        </w:rPr>
      </w:pPr>
    </w:p>
    <w:p w14:paraId="15F69C1D" w14:textId="03FC8A15" w:rsidR="00323E8F" w:rsidRPr="00323E8F" w:rsidRDefault="00323E8F" w:rsidP="00323E8F">
      <w:pPr>
        <w:rPr>
          <w:rtl/>
        </w:rPr>
      </w:pPr>
      <w:r>
        <w:rPr>
          <w:noProof/>
        </w:rPr>
        <w:drawing>
          <wp:inline distT="0" distB="0" distL="0" distR="0" wp14:anchorId="0A49ED9F" wp14:editId="00349318">
            <wp:extent cx="5731510" cy="2955290"/>
            <wp:effectExtent l="0" t="0" r="2540" b="0"/>
            <wp:docPr id="7506094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09480" name=""/>
                    <pic:cNvPicPr/>
                  </pic:nvPicPr>
                  <pic:blipFill>
                    <a:blip r:embed="rId98"/>
                    <a:stretch>
                      <a:fillRect/>
                    </a:stretch>
                  </pic:blipFill>
                  <pic:spPr>
                    <a:xfrm>
                      <a:off x="0" y="0"/>
                      <a:ext cx="5731510" cy="2955290"/>
                    </a:xfrm>
                    <a:prstGeom prst="rect">
                      <a:avLst/>
                    </a:prstGeom>
                  </pic:spPr>
                </pic:pic>
              </a:graphicData>
            </a:graphic>
          </wp:inline>
        </w:drawing>
      </w:r>
    </w:p>
    <w:p w14:paraId="3822CD27" w14:textId="77777777" w:rsidR="00CB4D6D" w:rsidRDefault="00CB4D6D" w:rsidP="00CB4D6D">
      <w:pPr>
        <w:rPr>
          <w:rtl/>
          <w:lang w:val="en-GB"/>
        </w:rPr>
      </w:pPr>
    </w:p>
    <w:p w14:paraId="1777A0D7" w14:textId="77777777" w:rsidR="00CB4D6D" w:rsidRDefault="00CB4D6D" w:rsidP="00CB4D6D">
      <w:pPr>
        <w:rPr>
          <w:rtl/>
          <w:lang w:val="en-GB"/>
        </w:rPr>
      </w:pPr>
    </w:p>
    <w:p w14:paraId="729A3DC7" w14:textId="633C6289" w:rsidR="00EC0635" w:rsidRDefault="00EC0635" w:rsidP="00EC0635">
      <w:pPr>
        <w:pStyle w:val="1"/>
        <w:rPr>
          <w:rFonts w:cs="Times New Roman"/>
          <w:rtl/>
        </w:rPr>
      </w:pPr>
      <w:r>
        <w:rPr>
          <w:rFonts w:hint="cs"/>
          <w:rtl/>
        </w:rPr>
        <w:t xml:space="preserve">3.13  </w:t>
      </w:r>
      <w:r w:rsidRPr="00EC0635">
        <w:rPr>
          <w:rFonts w:cs="Times New Roman"/>
          <w:rtl/>
        </w:rPr>
        <w:t xml:space="preserve">واجهه </w:t>
      </w:r>
      <w:r w:rsidR="009C0A22" w:rsidRPr="009C0A22">
        <w:rPr>
          <w:rFonts w:cs="Times New Roman"/>
          <w:rtl/>
        </w:rPr>
        <w:t>سجل المبيعات</w:t>
      </w:r>
    </w:p>
    <w:p w14:paraId="0A58BFB9" w14:textId="77777777" w:rsidR="009C0A22" w:rsidRDefault="009C0A22" w:rsidP="009C0A22">
      <w:pPr>
        <w:rPr>
          <w:rtl/>
        </w:rPr>
      </w:pPr>
    </w:p>
    <w:p w14:paraId="1EE57A5E" w14:textId="6F5F1BCC" w:rsidR="009C0A22" w:rsidRPr="009C0A22" w:rsidRDefault="009C0A22" w:rsidP="009C0A22">
      <w:pPr>
        <w:rPr>
          <w:rtl/>
        </w:rPr>
      </w:pPr>
      <w:r>
        <w:rPr>
          <w:noProof/>
        </w:rPr>
        <w:drawing>
          <wp:inline distT="0" distB="0" distL="0" distR="0" wp14:anchorId="2EBA6476" wp14:editId="2682A4CA">
            <wp:extent cx="5731510" cy="3460750"/>
            <wp:effectExtent l="0" t="0" r="2540" b="6350"/>
            <wp:docPr id="149961013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10130" name=""/>
                    <pic:cNvPicPr/>
                  </pic:nvPicPr>
                  <pic:blipFill>
                    <a:blip r:embed="rId99"/>
                    <a:stretch>
                      <a:fillRect/>
                    </a:stretch>
                  </pic:blipFill>
                  <pic:spPr>
                    <a:xfrm>
                      <a:off x="0" y="0"/>
                      <a:ext cx="5731510" cy="3460750"/>
                    </a:xfrm>
                    <a:prstGeom prst="rect">
                      <a:avLst/>
                    </a:prstGeom>
                  </pic:spPr>
                </pic:pic>
              </a:graphicData>
            </a:graphic>
          </wp:inline>
        </w:drawing>
      </w:r>
    </w:p>
    <w:p w14:paraId="452390A0" w14:textId="77777777" w:rsidR="00CB4D6D" w:rsidRDefault="00CB4D6D" w:rsidP="00CB4D6D">
      <w:pPr>
        <w:rPr>
          <w:rtl/>
          <w:lang w:val="en-GB"/>
        </w:rPr>
      </w:pPr>
    </w:p>
    <w:p w14:paraId="76F29893" w14:textId="6D2D4E0D" w:rsidR="008A5324" w:rsidRDefault="008A5324" w:rsidP="008A5324">
      <w:pPr>
        <w:pStyle w:val="1"/>
        <w:rPr>
          <w:rFonts w:cs="Times New Roman"/>
          <w:rtl/>
        </w:rPr>
      </w:pPr>
      <w:r>
        <w:rPr>
          <w:rFonts w:hint="cs"/>
          <w:rtl/>
        </w:rPr>
        <w:lastRenderedPageBreak/>
        <w:t>3.</w:t>
      </w:r>
      <w:r>
        <w:rPr>
          <w:rFonts w:hint="cs"/>
          <w:rtl/>
        </w:rPr>
        <w:t>16</w:t>
      </w:r>
      <w:r>
        <w:rPr>
          <w:rFonts w:hint="cs"/>
          <w:rtl/>
        </w:rPr>
        <w:t xml:space="preserve">  </w:t>
      </w:r>
      <w:r w:rsidRPr="00EC0635">
        <w:rPr>
          <w:rFonts w:cs="Times New Roman"/>
          <w:rtl/>
        </w:rPr>
        <w:t xml:space="preserve">واجهه </w:t>
      </w:r>
      <w:r w:rsidR="000F3706" w:rsidRPr="000F3706">
        <w:rPr>
          <w:rFonts w:cs="Times New Roman"/>
          <w:rtl/>
        </w:rPr>
        <w:t>انشاء منتج</w:t>
      </w:r>
    </w:p>
    <w:p w14:paraId="0D9BAE72" w14:textId="77777777" w:rsidR="000F3706" w:rsidRPr="000F3706" w:rsidRDefault="000F3706" w:rsidP="000F3706">
      <w:pPr>
        <w:rPr>
          <w:rtl/>
        </w:rPr>
      </w:pPr>
    </w:p>
    <w:p w14:paraId="7FD5D5EA" w14:textId="36DA8ACC" w:rsidR="000F3706" w:rsidRPr="000F3706" w:rsidRDefault="000F3706" w:rsidP="000F3706">
      <w:pPr>
        <w:rPr>
          <w:rtl/>
        </w:rPr>
      </w:pPr>
      <w:r>
        <w:rPr>
          <w:noProof/>
        </w:rPr>
        <w:drawing>
          <wp:inline distT="0" distB="0" distL="0" distR="0" wp14:anchorId="790B924B" wp14:editId="5590A06A">
            <wp:extent cx="5731510" cy="3378200"/>
            <wp:effectExtent l="0" t="0" r="2540" b="0"/>
            <wp:docPr id="8155847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84734" name=""/>
                    <pic:cNvPicPr/>
                  </pic:nvPicPr>
                  <pic:blipFill>
                    <a:blip r:embed="rId100"/>
                    <a:stretch>
                      <a:fillRect/>
                    </a:stretch>
                  </pic:blipFill>
                  <pic:spPr>
                    <a:xfrm>
                      <a:off x="0" y="0"/>
                      <a:ext cx="5731510" cy="3378200"/>
                    </a:xfrm>
                    <a:prstGeom prst="rect">
                      <a:avLst/>
                    </a:prstGeom>
                  </pic:spPr>
                </pic:pic>
              </a:graphicData>
            </a:graphic>
          </wp:inline>
        </w:drawing>
      </w:r>
    </w:p>
    <w:p w14:paraId="2E7EE987" w14:textId="77777777" w:rsidR="008A5324" w:rsidRDefault="008A5324" w:rsidP="008A5324">
      <w:pPr>
        <w:rPr>
          <w:rtl/>
        </w:rPr>
      </w:pPr>
    </w:p>
    <w:p w14:paraId="007E2299" w14:textId="77777777" w:rsidR="00323E8F" w:rsidRDefault="00323E8F" w:rsidP="00CB4D6D">
      <w:pPr>
        <w:rPr>
          <w:rtl/>
          <w:lang w:val="en-GB"/>
        </w:rPr>
      </w:pPr>
    </w:p>
    <w:p w14:paraId="236D8494" w14:textId="37EF4BE1" w:rsidR="00323E8F" w:rsidRDefault="000F3706" w:rsidP="00B007CC">
      <w:pPr>
        <w:pStyle w:val="1"/>
        <w:rPr>
          <w:rFonts w:cs="Times New Roman"/>
          <w:rtl/>
        </w:rPr>
      </w:pPr>
      <w:r>
        <w:rPr>
          <w:rFonts w:hint="cs"/>
          <w:rtl/>
        </w:rPr>
        <w:t>3.</w:t>
      </w:r>
      <w:r>
        <w:rPr>
          <w:rFonts w:hint="cs"/>
          <w:rtl/>
        </w:rPr>
        <w:t>17</w:t>
      </w:r>
      <w:r>
        <w:rPr>
          <w:rFonts w:hint="cs"/>
          <w:rtl/>
        </w:rPr>
        <w:t xml:space="preserve">  </w:t>
      </w:r>
      <w:r w:rsidRPr="00EC0635">
        <w:rPr>
          <w:rFonts w:cs="Times New Roman"/>
          <w:rtl/>
        </w:rPr>
        <w:t xml:space="preserve">واجهه </w:t>
      </w:r>
      <w:r w:rsidR="00B007CC" w:rsidRPr="00B007CC">
        <w:rPr>
          <w:rFonts w:cs="Times New Roman"/>
          <w:rtl/>
        </w:rPr>
        <w:t>تعديل المنتج</w:t>
      </w:r>
    </w:p>
    <w:p w14:paraId="020F16EF" w14:textId="77777777" w:rsidR="00B007CC" w:rsidRPr="00B007CC" w:rsidRDefault="00B007CC" w:rsidP="00B007CC">
      <w:pPr>
        <w:rPr>
          <w:rtl/>
        </w:rPr>
      </w:pPr>
    </w:p>
    <w:p w14:paraId="756F60CA" w14:textId="6BA07623" w:rsidR="00B007CC" w:rsidRPr="00B007CC" w:rsidRDefault="00B007CC" w:rsidP="00B007CC">
      <w:pPr>
        <w:bidi/>
        <w:rPr>
          <w:rtl/>
        </w:rPr>
      </w:pPr>
      <w:r>
        <w:rPr>
          <w:noProof/>
        </w:rPr>
        <w:drawing>
          <wp:inline distT="0" distB="0" distL="0" distR="0" wp14:anchorId="05E1070B" wp14:editId="6523282A">
            <wp:extent cx="5731510" cy="3225800"/>
            <wp:effectExtent l="0" t="0" r="2540" b="0"/>
            <wp:docPr id="20478913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91311" name=""/>
                    <pic:cNvPicPr/>
                  </pic:nvPicPr>
                  <pic:blipFill>
                    <a:blip r:embed="rId101"/>
                    <a:stretch>
                      <a:fillRect/>
                    </a:stretch>
                  </pic:blipFill>
                  <pic:spPr>
                    <a:xfrm>
                      <a:off x="0" y="0"/>
                      <a:ext cx="5731510" cy="3225800"/>
                    </a:xfrm>
                    <a:prstGeom prst="rect">
                      <a:avLst/>
                    </a:prstGeom>
                  </pic:spPr>
                </pic:pic>
              </a:graphicData>
            </a:graphic>
          </wp:inline>
        </w:drawing>
      </w:r>
    </w:p>
    <w:p w14:paraId="4DEFBB3A" w14:textId="77777777" w:rsidR="00323E8F" w:rsidRDefault="00323E8F" w:rsidP="00CB4D6D">
      <w:pPr>
        <w:rPr>
          <w:rtl/>
          <w:lang w:val="en-GB"/>
        </w:rPr>
      </w:pPr>
    </w:p>
    <w:p w14:paraId="7AD77C31" w14:textId="40627105" w:rsidR="00B007CC" w:rsidRDefault="00B007CC" w:rsidP="00B007CC">
      <w:pPr>
        <w:pStyle w:val="1"/>
        <w:rPr>
          <w:rFonts w:cs="Times New Roman"/>
          <w:rtl/>
        </w:rPr>
      </w:pPr>
      <w:r>
        <w:rPr>
          <w:rFonts w:hint="cs"/>
          <w:rtl/>
        </w:rPr>
        <w:lastRenderedPageBreak/>
        <w:t>3.</w:t>
      </w:r>
      <w:r>
        <w:rPr>
          <w:rFonts w:hint="cs"/>
          <w:rtl/>
        </w:rPr>
        <w:t>18</w:t>
      </w:r>
      <w:r>
        <w:rPr>
          <w:rFonts w:hint="cs"/>
          <w:rtl/>
        </w:rPr>
        <w:t xml:space="preserve">  </w:t>
      </w:r>
      <w:r w:rsidRPr="00EC0635">
        <w:rPr>
          <w:rFonts w:cs="Times New Roman"/>
          <w:rtl/>
        </w:rPr>
        <w:t xml:space="preserve">واجهه </w:t>
      </w:r>
      <w:r w:rsidR="00767C08" w:rsidRPr="00767C08">
        <w:rPr>
          <w:rFonts w:cs="Times New Roman"/>
          <w:rtl/>
        </w:rPr>
        <w:t>تحديد عدد القطع</w:t>
      </w:r>
    </w:p>
    <w:p w14:paraId="599DEEB2" w14:textId="77777777" w:rsidR="00760996" w:rsidRDefault="00760996" w:rsidP="00760996">
      <w:pPr>
        <w:rPr>
          <w:rtl/>
        </w:rPr>
      </w:pPr>
    </w:p>
    <w:p w14:paraId="5E970CB7" w14:textId="1A803A76" w:rsidR="00760996" w:rsidRPr="00760996" w:rsidRDefault="00767C08" w:rsidP="00760996">
      <w:pPr>
        <w:rPr>
          <w:rtl/>
        </w:rPr>
      </w:pPr>
      <w:r>
        <w:rPr>
          <w:noProof/>
        </w:rPr>
        <w:drawing>
          <wp:inline distT="0" distB="0" distL="0" distR="0" wp14:anchorId="444F7923" wp14:editId="5185564E">
            <wp:extent cx="5731510" cy="3161030"/>
            <wp:effectExtent l="0" t="0" r="2540" b="1270"/>
            <wp:docPr id="12818309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30959" name=""/>
                    <pic:cNvPicPr/>
                  </pic:nvPicPr>
                  <pic:blipFill>
                    <a:blip r:embed="rId102"/>
                    <a:stretch>
                      <a:fillRect/>
                    </a:stretch>
                  </pic:blipFill>
                  <pic:spPr>
                    <a:xfrm>
                      <a:off x="0" y="0"/>
                      <a:ext cx="5731510" cy="3161030"/>
                    </a:xfrm>
                    <a:prstGeom prst="rect">
                      <a:avLst/>
                    </a:prstGeom>
                  </pic:spPr>
                </pic:pic>
              </a:graphicData>
            </a:graphic>
          </wp:inline>
        </w:drawing>
      </w:r>
    </w:p>
    <w:p w14:paraId="748FEA7A" w14:textId="77777777" w:rsidR="00CB4D6D" w:rsidRDefault="00CB4D6D" w:rsidP="00CB4D6D">
      <w:pPr>
        <w:rPr>
          <w:rtl/>
          <w:lang w:val="en-GB"/>
        </w:rPr>
      </w:pPr>
    </w:p>
    <w:p w14:paraId="5F8F06E8" w14:textId="77777777" w:rsidR="00CB4D6D" w:rsidRDefault="00CB4D6D" w:rsidP="00CB4D6D">
      <w:pPr>
        <w:rPr>
          <w:rtl/>
          <w:lang w:val="en-GB"/>
        </w:rPr>
      </w:pPr>
    </w:p>
    <w:p w14:paraId="318DD4E1" w14:textId="77777777" w:rsidR="00051387" w:rsidRDefault="00B007CC" w:rsidP="00051387">
      <w:pPr>
        <w:pStyle w:val="1"/>
        <w:rPr>
          <w:rFonts w:cs="Times New Roman"/>
          <w:rtl/>
        </w:rPr>
      </w:pPr>
      <w:r>
        <w:rPr>
          <w:rFonts w:hint="cs"/>
          <w:rtl/>
        </w:rPr>
        <w:t>3.</w:t>
      </w:r>
      <w:r>
        <w:rPr>
          <w:rFonts w:hint="cs"/>
          <w:rtl/>
        </w:rPr>
        <w:t>19</w:t>
      </w:r>
      <w:r>
        <w:rPr>
          <w:rFonts w:hint="cs"/>
          <w:rtl/>
        </w:rPr>
        <w:t xml:space="preserve">  </w:t>
      </w:r>
      <w:r w:rsidR="00051387" w:rsidRPr="00EC0635">
        <w:rPr>
          <w:rFonts w:cs="Times New Roman"/>
          <w:rtl/>
        </w:rPr>
        <w:t xml:space="preserve">واجهه </w:t>
      </w:r>
      <w:r w:rsidR="00051387" w:rsidRPr="00760996">
        <w:rPr>
          <w:rFonts w:cs="Times New Roman"/>
          <w:rtl/>
        </w:rPr>
        <w:t xml:space="preserve">تثبيت </w:t>
      </w:r>
      <w:r w:rsidR="00051387">
        <w:rPr>
          <w:rFonts w:cs="Times New Roman" w:hint="cs"/>
          <w:rtl/>
        </w:rPr>
        <w:t>الشراء</w:t>
      </w:r>
    </w:p>
    <w:p w14:paraId="2A00BF98" w14:textId="77777777" w:rsidR="00CB4D6D" w:rsidRDefault="00CB4D6D" w:rsidP="00CB4D6D">
      <w:pPr>
        <w:rPr>
          <w:rtl/>
          <w:lang w:val="en-GB"/>
        </w:rPr>
      </w:pPr>
    </w:p>
    <w:p w14:paraId="45B6D0B4" w14:textId="5CFF53C2" w:rsidR="00CB4D6D" w:rsidRDefault="00051387" w:rsidP="00CB4D6D">
      <w:pPr>
        <w:rPr>
          <w:rtl/>
          <w:lang w:val="en-GB"/>
        </w:rPr>
      </w:pPr>
      <w:r>
        <w:rPr>
          <w:noProof/>
        </w:rPr>
        <w:drawing>
          <wp:inline distT="0" distB="0" distL="0" distR="0" wp14:anchorId="4A3D17BC" wp14:editId="4259C33A">
            <wp:extent cx="5731510" cy="3073400"/>
            <wp:effectExtent l="0" t="0" r="2540" b="0"/>
            <wp:docPr id="21287400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6825" name=""/>
                    <pic:cNvPicPr/>
                  </pic:nvPicPr>
                  <pic:blipFill>
                    <a:blip r:embed="rId103"/>
                    <a:stretch>
                      <a:fillRect/>
                    </a:stretch>
                  </pic:blipFill>
                  <pic:spPr>
                    <a:xfrm>
                      <a:off x="0" y="0"/>
                      <a:ext cx="5731510" cy="3073400"/>
                    </a:xfrm>
                    <a:prstGeom prst="rect">
                      <a:avLst/>
                    </a:prstGeom>
                  </pic:spPr>
                </pic:pic>
              </a:graphicData>
            </a:graphic>
          </wp:inline>
        </w:drawing>
      </w:r>
    </w:p>
    <w:p w14:paraId="4712536E" w14:textId="77777777" w:rsidR="00CB4D6D" w:rsidRDefault="00CB4D6D" w:rsidP="00CB4D6D">
      <w:pPr>
        <w:rPr>
          <w:rtl/>
          <w:lang w:val="en-GB"/>
        </w:rPr>
      </w:pPr>
    </w:p>
    <w:p w14:paraId="13C1F7A0" w14:textId="77777777" w:rsidR="00CB4D6D" w:rsidRDefault="00CB4D6D" w:rsidP="00CB4D6D">
      <w:pPr>
        <w:rPr>
          <w:rtl/>
          <w:lang w:val="en-GB"/>
        </w:rPr>
      </w:pPr>
    </w:p>
    <w:p w14:paraId="761F1291" w14:textId="77777777" w:rsidR="00CB4D6D" w:rsidRPr="00CB4D6D" w:rsidRDefault="00CB4D6D" w:rsidP="00CB4D6D">
      <w:pPr>
        <w:rPr>
          <w:lang w:val="en-GB"/>
        </w:rPr>
      </w:pPr>
    </w:p>
    <w:sectPr w:rsidR="00CB4D6D" w:rsidRPr="00CB4D6D" w:rsidSect="00EA6604">
      <w:footerReference w:type="default" r:id="rId104"/>
      <w:pgSz w:w="11906" w:h="16838" w:code="9"/>
      <w:pgMar w:top="1440" w:right="1440" w:bottom="1440" w:left="1440" w:header="709" w:footer="709"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B106B" w14:textId="77777777" w:rsidR="00287ABF" w:rsidRDefault="00287ABF" w:rsidP="00B70F23">
      <w:pPr>
        <w:spacing w:after="0" w:line="240" w:lineRule="auto"/>
      </w:pPr>
      <w:r>
        <w:separator/>
      </w:r>
    </w:p>
  </w:endnote>
  <w:endnote w:type="continuationSeparator" w:id="0">
    <w:p w14:paraId="0ABF0748" w14:textId="77777777" w:rsidR="00287ABF" w:rsidRDefault="00287ABF" w:rsidP="00B70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Simplified Arabic">
    <w:panose1 w:val="02020603050405020304"/>
    <w:charset w:val="00"/>
    <w:family w:val="roman"/>
    <w:pitch w:val="variable"/>
    <w:sig w:usb0="00002003" w:usb1="80000000" w:usb2="00000008" w:usb3="00000000" w:csb0="00000041" w:csb1="00000000"/>
  </w:font>
  <w:font w:name="Akhbar MT">
    <w:panose1 w:val="00000000000000000000"/>
    <w:charset w:val="B2"/>
    <w:family w:val="auto"/>
    <w:pitch w:val="variable"/>
    <w:sig w:usb0="00002003" w:usb1="00000000" w:usb2="00000000"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799959"/>
      <w:docPartObj>
        <w:docPartGallery w:val="Page Numbers (Bottom of Page)"/>
        <w:docPartUnique/>
      </w:docPartObj>
    </w:sdtPr>
    <w:sdtEndPr/>
    <w:sdtContent>
      <w:p w14:paraId="19BDEDB7" w14:textId="2DA22A3F" w:rsidR="006A5FEF" w:rsidRDefault="006A5FEF">
        <w:pPr>
          <w:jc w:val="center"/>
        </w:pPr>
        <w:r>
          <w:fldChar w:fldCharType="begin"/>
        </w:r>
        <w:r>
          <w:instrText>PAGE   \* MERGEFORMAT</w:instrText>
        </w:r>
        <w:r>
          <w:fldChar w:fldCharType="separate"/>
        </w:r>
        <w:r>
          <w:rPr>
            <w:rtl/>
            <w:lang w:val="ar-SA"/>
          </w:rPr>
          <w:t>2</w:t>
        </w:r>
        <w:r>
          <w:fldChar w:fldCharType="end"/>
        </w:r>
      </w:p>
    </w:sdtContent>
  </w:sdt>
  <w:p w14:paraId="5DBEEE4E" w14:textId="77777777" w:rsidR="006A5FEF" w:rsidRDefault="006A5F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012404"/>
      <w:docPartObj>
        <w:docPartGallery w:val="Page Numbers (Bottom of Page)"/>
        <w:docPartUnique/>
      </w:docPartObj>
    </w:sdtPr>
    <w:sdtEndPr/>
    <w:sdtContent>
      <w:p w14:paraId="11E882F2" w14:textId="77777777" w:rsidR="006A5FEF" w:rsidRDefault="006A5FEF">
        <w:pPr>
          <w:pStyle w:val="a8"/>
          <w:jc w:val="center"/>
        </w:pPr>
        <w:r>
          <w:fldChar w:fldCharType="begin"/>
        </w:r>
        <w:r>
          <w:instrText>PAGE   \* MERGEFORMAT</w:instrText>
        </w:r>
        <w:r>
          <w:fldChar w:fldCharType="separate"/>
        </w:r>
        <w:r>
          <w:rPr>
            <w:rtl/>
            <w:lang w:val="ar-SA"/>
          </w:rPr>
          <w:t>2</w:t>
        </w:r>
        <w:r>
          <w:fldChar w:fldCharType="end"/>
        </w:r>
      </w:p>
    </w:sdtContent>
  </w:sdt>
  <w:p w14:paraId="1FF430A5" w14:textId="77777777" w:rsidR="006A5FEF" w:rsidRDefault="006A5FE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6554D" w14:textId="77777777" w:rsidR="00287ABF" w:rsidRDefault="00287ABF" w:rsidP="00B70F23">
      <w:pPr>
        <w:spacing w:after="0" w:line="240" w:lineRule="auto"/>
      </w:pPr>
      <w:r>
        <w:separator/>
      </w:r>
    </w:p>
  </w:footnote>
  <w:footnote w:type="continuationSeparator" w:id="0">
    <w:p w14:paraId="0165B34F" w14:textId="77777777" w:rsidR="00287ABF" w:rsidRDefault="00287ABF" w:rsidP="00B70F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DD5CDD"/>
    <w:multiLevelType w:val="multilevel"/>
    <w:tmpl w:val="BB52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C4E49"/>
    <w:multiLevelType w:val="hybridMultilevel"/>
    <w:tmpl w:val="518C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612856"/>
    <w:multiLevelType w:val="multilevel"/>
    <w:tmpl w:val="EB2C91E2"/>
    <w:lvl w:ilvl="0">
      <w:start w:val="4"/>
      <w:numFmt w:val="decimal"/>
      <w:lvlText w:val="%1"/>
      <w:lvlJc w:val="left"/>
      <w:pPr>
        <w:ind w:left="375" w:hanging="375"/>
      </w:pPr>
      <w:rPr>
        <w:rFonts w:hint="default"/>
      </w:rPr>
    </w:lvl>
    <w:lvl w:ilvl="1">
      <w:start w:val="2"/>
      <w:numFmt w:val="decimal"/>
      <w:lvlText w:val="%1.%2"/>
      <w:lvlJc w:val="left"/>
      <w:pPr>
        <w:ind w:left="659" w:hanging="375"/>
      </w:pPr>
      <w:rPr>
        <w:rFonts w:hint="default"/>
      </w:rPr>
    </w:lvl>
    <w:lvl w:ilvl="2">
      <w:start w:val="1"/>
      <w:numFmt w:val="decimal"/>
      <w:lvlText w:val="%1.%2.%3"/>
      <w:lvlJc w:val="left"/>
      <w:pPr>
        <w:ind w:left="1440" w:hanging="720"/>
      </w:pPr>
      <w:rPr>
        <w:rFonts w:asciiTheme="minorBidi" w:hAnsiTheme="minorBidi" w:cstheme="minorBidi" w:hint="default"/>
        <w:color w:val="833C0B" w:themeColor="accent2" w:themeShade="8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0D022DEE"/>
    <w:multiLevelType w:val="multilevel"/>
    <w:tmpl w:val="75E8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56206"/>
    <w:multiLevelType w:val="multilevel"/>
    <w:tmpl w:val="EB2C91E2"/>
    <w:lvl w:ilvl="0">
      <w:start w:val="4"/>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asciiTheme="minorBidi" w:hAnsiTheme="minorBidi" w:cstheme="minorBidi" w:hint="default"/>
        <w:color w:val="833C0B" w:themeColor="accent2" w:themeShade="8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772257C"/>
    <w:multiLevelType w:val="multilevel"/>
    <w:tmpl w:val="EB2C91E2"/>
    <w:lvl w:ilvl="0">
      <w:start w:val="4"/>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asciiTheme="minorBidi" w:hAnsiTheme="minorBidi" w:cstheme="minorBidi" w:hint="default"/>
        <w:color w:val="833C0B" w:themeColor="accent2" w:themeShade="8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17EC72B3"/>
    <w:multiLevelType w:val="hybridMultilevel"/>
    <w:tmpl w:val="C4A804A6"/>
    <w:lvl w:ilvl="0" w:tplc="6EBA6EFE">
      <w:start w:val="1"/>
      <w:numFmt w:val="bullet"/>
      <w:lvlText w:val="•"/>
      <w:lvlJc w:val="left"/>
      <w:pPr>
        <w:ind w:left="1875"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16" w15:restartNumberingAfterBreak="0">
    <w:nsid w:val="1A560E6B"/>
    <w:multiLevelType w:val="hybridMultilevel"/>
    <w:tmpl w:val="CD46ABA6"/>
    <w:lvl w:ilvl="0" w:tplc="22BAADE8">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0179F3"/>
    <w:multiLevelType w:val="multilevel"/>
    <w:tmpl w:val="EB2C91E2"/>
    <w:lvl w:ilvl="0">
      <w:start w:val="4"/>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asciiTheme="minorBidi" w:hAnsiTheme="minorBidi" w:cstheme="minorBidi" w:hint="default"/>
        <w:color w:val="833C0B" w:themeColor="accent2" w:themeShade="8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C907885"/>
    <w:multiLevelType w:val="hybridMultilevel"/>
    <w:tmpl w:val="B5F401CC"/>
    <w:lvl w:ilvl="0" w:tplc="6EBA6EFE">
      <w:start w:val="1"/>
      <w:numFmt w:val="bullet"/>
      <w:lvlText w:val="•"/>
      <w:lvlJc w:val="left"/>
      <w:pPr>
        <w:ind w:left="180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036788B"/>
    <w:multiLevelType w:val="hybridMultilevel"/>
    <w:tmpl w:val="87845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FD366B"/>
    <w:multiLevelType w:val="multilevel"/>
    <w:tmpl w:val="C65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930EEE"/>
    <w:multiLevelType w:val="hybridMultilevel"/>
    <w:tmpl w:val="75D620B8"/>
    <w:lvl w:ilvl="0" w:tplc="A546F2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456A0D"/>
    <w:multiLevelType w:val="singleLevel"/>
    <w:tmpl w:val="ABB010FC"/>
    <w:name w:val="Bullet 39"/>
    <w:lvl w:ilvl="0">
      <w:numFmt w:val="bullet"/>
      <w:lvlText w:val=""/>
      <w:lvlJc w:val="left"/>
      <w:pPr>
        <w:ind w:left="0" w:firstLine="0"/>
      </w:pPr>
      <w:rPr>
        <w:rFonts w:ascii="Wingdings" w:eastAsia="Wingdings" w:hAnsi="Wingdings" w:cs="Wingdings"/>
      </w:rPr>
    </w:lvl>
  </w:abstractNum>
  <w:abstractNum w:abstractNumId="23" w15:restartNumberingAfterBreak="0">
    <w:nsid w:val="3FCD4F5D"/>
    <w:multiLevelType w:val="multilevel"/>
    <w:tmpl w:val="EB2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C3296"/>
    <w:multiLevelType w:val="multilevel"/>
    <w:tmpl w:val="E5D2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57B9B"/>
    <w:multiLevelType w:val="hybridMultilevel"/>
    <w:tmpl w:val="7E6EBF20"/>
    <w:lvl w:ilvl="0" w:tplc="D0981618">
      <w:start w:val="1"/>
      <w:numFmt w:val="decimal"/>
      <w:lvlText w:val="%1."/>
      <w:lvlJc w:val="left"/>
      <w:pPr>
        <w:ind w:left="675" w:hanging="360"/>
      </w:pPr>
      <w:rPr>
        <w:rFonts w:hint="default"/>
        <w:sz w:val="36"/>
        <w:szCs w:val="36"/>
      </w:rPr>
    </w:lvl>
    <w:lvl w:ilvl="1" w:tplc="08090019" w:tentative="1">
      <w:start w:val="1"/>
      <w:numFmt w:val="lowerLetter"/>
      <w:lvlText w:val="%2."/>
      <w:lvlJc w:val="left"/>
      <w:pPr>
        <w:ind w:left="1395" w:hanging="360"/>
      </w:pPr>
    </w:lvl>
    <w:lvl w:ilvl="2" w:tplc="0809001B" w:tentative="1">
      <w:start w:val="1"/>
      <w:numFmt w:val="lowerRoman"/>
      <w:lvlText w:val="%3."/>
      <w:lvlJc w:val="right"/>
      <w:pPr>
        <w:ind w:left="2115" w:hanging="180"/>
      </w:pPr>
    </w:lvl>
    <w:lvl w:ilvl="3" w:tplc="0809000F" w:tentative="1">
      <w:start w:val="1"/>
      <w:numFmt w:val="decimal"/>
      <w:lvlText w:val="%4."/>
      <w:lvlJc w:val="left"/>
      <w:pPr>
        <w:ind w:left="2835" w:hanging="360"/>
      </w:pPr>
    </w:lvl>
    <w:lvl w:ilvl="4" w:tplc="08090019" w:tentative="1">
      <w:start w:val="1"/>
      <w:numFmt w:val="lowerLetter"/>
      <w:lvlText w:val="%5."/>
      <w:lvlJc w:val="left"/>
      <w:pPr>
        <w:ind w:left="3555" w:hanging="360"/>
      </w:pPr>
    </w:lvl>
    <w:lvl w:ilvl="5" w:tplc="0809001B" w:tentative="1">
      <w:start w:val="1"/>
      <w:numFmt w:val="lowerRoman"/>
      <w:lvlText w:val="%6."/>
      <w:lvlJc w:val="right"/>
      <w:pPr>
        <w:ind w:left="4275" w:hanging="180"/>
      </w:pPr>
    </w:lvl>
    <w:lvl w:ilvl="6" w:tplc="0809000F" w:tentative="1">
      <w:start w:val="1"/>
      <w:numFmt w:val="decimal"/>
      <w:lvlText w:val="%7."/>
      <w:lvlJc w:val="left"/>
      <w:pPr>
        <w:ind w:left="4995" w:hanging="360"/>
      </w:pPr>
    </w:lvl>
    <w:lvl w:ilvl="7" w:tplc="08090019" w:tentative="1">
      <w:start w:val="1"/>
      <w:numFmt w:val="lowerLetter"/>
      <w:lvlText w:val="%8."/>
      <w:lvlJc w:val="left"/>
      <w:pPr>
        <w:ind w:left="5715" w:hanging="360"/>
      </w:pPr>
    </w:lvl>
    <w:lvl w:ilvl="8" w:tplc="0809001B" w:tentative="1">
      <w:start w:val="1"/>
      <w:numFmt w:val="lowerRoman"/>
      <w:lvlText w:val="%9."/>
      <w:lvlJc w:val="right"/>
      <w:pPr>
        <w:ind w:left="6435" w:hanging="180"/>
      </w:pPr>
    </w:lvl>
  </w:abstractNum>
  <w:abstractNum w:abstractNumId="26" w15:restartNumberingAfterBreak="0">
    <w:nsid w:val="4782163C"/>
    <w:multiLevelType w:val="multilevel"/>
    <w:tmpl w:val="86249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724B11"/>
    <w:multiLevelType w:val="multilevel"/>
    <w:tmpl w:val="113A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113F6"/>
    <w:multiLevelType w:val="multilevel"/>
    <w:tmpl w:val="58949A82"/>
    <w:lvl w:ilvl="0">
      <w:start w:val="1"/>
      <w:numFmt w:val="decimal"/>
      <w:lvlText w:val="%1."/>
      <w:lvlJc w:val="left"/>
      <w:pPr>
        <w:ind w:left="720" w:hanging="360"/>
      </w:pPr>
      <w:rPr>
        <w:rFonts w:hint="default"/>
        <w:color w:val="002060"/>
        <w:sz w:val="32"/>
        <w:szCs w:val="32"/>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16A11F2"/>
    <w:multiLevelType w:val="multilevel"/>
    <w:tmpl w:val="48D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F5055"/>
    <w:multiLevelType w:val="hybridMultilevel"/>
    <w:tmpl w:val="03CE64D6"/>
    <w:lvl w:ilvl="0" w:tplc="2C646CDC">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C017F7"/>
    <w:multiLevelType w:val="multilevel"/>
    <w:tmpl w:val="36B0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E0BF2"/>
    <w:multiLevelType w:val="hybridMultilevel"/>
    <w:tmpl w:val="2C8EC1BC"/>
    <w:lvl w:ilvl="0" w:tplc="6D2C9F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B4463A"/>
    <w:multiLevelType w:val="hybridMultilevel"/>
    <w:tmpl w:val="3C38A1B4"/>
    <w:lvl w:ilvl="0" w:tplc="4B80DA4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4" w15:restartNumberingAfterBreak="0">
    <w:nsid w:val="6116478D"/>
    <w:multiLevelType w:val="hybridMultilevel"/>
    <w:tmpl w:val="CDD4D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F5285F"/>
    <w:multiLevelType w:val="hybridMultilevel"/>
    <w:tmpl w:val="0C28A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3B1CAE"/>
    <w:multiLevelType w:val="multilevel"/>
    <w:tmpl w:val="0B9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C14DD"/>
    <w:multiLevelType w:val="hybridMultilevel"/>
    <w:tmpl w:val="3DA2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3C2567"/>
    <w:multiLevelType w:val="multilevel"/>
    <w:tmpl w:val="86249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373B9C"/>
    <w:multiLevelType w:val="hybridMultilevel"/>
    <w:tmpl w:val="02082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326478">
    <w:abstractNumId w:val="20"/>
  </w:num>
  <w:num w:numId="2" w16cid:durableId="113983709">
    <w:abstractNumId w:val="28"/>
  </w:num>
  <w:num w:numId="3" w16cid:durableId="1298530655">
    <w:abstractNumId w:val="25"/>
  </w:num>
  <w:num w:numId="4" w16cid:durableId="1277256834">
    <w:abstractNumId w:val="26"/>
  </w:num>
  <w:num w:numId="5" w16cid:durableId="1134444440">
    <w:abstractNumId w:val="31"/>
  </w:num>
  <w:num w:numId="6" w16cid:durableId="1759256151">
    <w:abstractNumId w:val="10"/>
  </w:num>
  <w:num w:numId="7" w16cid:durableId="877863189">
    <w:abstractNumId w:val="23"/>
  </w:num>
  <w:num w:numId="8" w16cid:durableId="334193710">
    <w:abstractNumId w:val="19"/>
  </w:num>
  <w:num w:numId="9" w16cid:durableId="2100176966">
    <w:abstractNumId w:val="30"/>
  </w:num>
  <w:num w:numId="10" w16cid:durableId="651763140">
    <w:abstractNumId w:val="39"/>
  </w:num>
  <w:num w:numId="11" w16cid:durableId="1043362104">
    <w:abstractNumId w:val="18"/>
  </w:num>
  <w:num w:numId="12" w16cid:durableId="397023577">
    <w:abstractNumId w:val="15"/>
  </w:num>
  <w:num w:numId="13" w16cid:durableId="1869100250">
    <w:abstractNumId w:val="16"/>
  </w:num>
  <w:num w:numId="14" w16cid:durableId="851996581">
    <w:abstractNumId w:val="33"/>
  </w:num>
  <w:num w:numId="15" w16cid:durableId="1660772756">
    <w:abstractNumId w:val="32"/>
  </w:num>
  <w:num w:numId="16" w16cid:durableId="1863738169">
    <w:abstractNumId w:val="21"/>
  </w:num>
  <w:num w:numId="17" w16cid:durableId="932468975">
    <w:abstractNumId w:val="11"/>
  </w:num>
  <w:num w:numId="18" w16cid:durableId="1971740529">
    <w:abstractNumId w:val="8"/>
  </w:num>
  <w:num w:numId="19" w16cid:durableId="1828587608">
    <w:abstractNumId w:val="6"/>
  </w:num>
  <w:num w:numId="20" w16cid:durableId="627322587">
    <w:abstractNumId w:val="5"/>
  </w:num>
  <w:num w:numId="21" w16cid:durableId="1688867335">
    <w:abstractNumId w:val="4"/>
  </w:num>
  <w:num w:numId="22" w16cid:durableId="205996227">
    <w:abstractNumId w:val="7"/>
  </w:num>
  <w:num w:numId="23" w16cid:durableId="2109691748">
    <w:abstractNumId w:val="3"/>
  </w:num>
  <w:num w:numId="24" w16cid:durableId="746150449">
    <w:abstractNumId w:val="2"/>
  </w:num>
  <w:num w:numId="25" w16cid:durableId="1567759649">
    <w:abstractNumId w:val="1"/>
  </w:num>
  <w:num w:numId="26" w16cid:durableId="1891769805">
    <w:abstractNumId w:val="0"/>
  </w:num>
  <w:num w:numId="27" w16cid:durableId="999582257">
    <w:abstractNumId w:val="14"/>
  </w:num>
  <w:num w:numId="28" w16cid:durableId="1213614483">
    <w:abstractNumId w:val="17"/>
  </w:num>
  <w:num w:numId="29" w16cid:durableId="2067994486">
    <w:abstractNumId w:val="13"/>
  </w:num>
  <w:num w:numId="30" w16cid:durableId="276184800">
    <w:abstractNumId w:val="34"/>
  </w:num>
  <w:num w:numId="31" w16cid:durableId="1946184012">
    <w:abstractNumId w:val="37"/>
  </w:num>
  <w:num w:numId="32" w16cid:durableId="1897934716">
    <w:abstractNumId w:val="35"/>
  </w:num>
  <w:num w:numId="33" w16cid:durableId="1606501002">
    <w:abstractNumId w:val="22"/>
  </w:num>
  <w:num w:numId="34" w16cid:durableId="1596548091">
    <w:abstractNumId w:val="29"/>
  </w:num>
  <w:num w:numId="35" w16cid:durableId="2045017213">
    <w:abstractNumId w:val="12"/>
  </w:num>
  <w:num w:numId="36" w16cid:durableId="385185088">
    <w:abstractNumId w:val="27"/>
  </w:num>
  <w:num w:numId="37" w16cid:durableId="754783821">
    <w:abstractNumId w:val="9"/>
  </w:num>
  <w:num w:numId="38" w16cid:durableId="628123545">
    <w:abstractNumId w:val="24"/>
  </w:num>
  <w:num w:numId="39" w16cid:durableId="445200168">
    <w:abstractNumId w:val="36"/>
  </w:num>
  <w:num w:numId="40" w16cid:durableId="150813352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ar-SA" w:vendorID="64" w:dllVersion="4096" w:nlCheck="1" w:checkStyle="0"/>
  <w:activeWritingStyle w:appName="MSWord" w:lang="en-US" w:vendorID="64" w:dllVersion="4096" w:nlCheck="1" w:checkStyle="0"/>
  <w:activeWritingStyle w:appName="MSWord" w:lang="ar-SY"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87"/>
    <w:rsid w:val="00025BA3"/>
    <w:rsid w:val="00027242"/>
    <w:rsid w:val="00027A5E"/>
    <w:rsid w:val="00051387"/>
    <w:rsid w:val="00053F31"/>
    <w:rsid w:val="000578C3"/>
    <w:rsid w:val="000616E3"/>
    <w:rsid w:val="00083B41"/>
    <w:rsid w:val="000A209D"/>
    <w:rsid w:val="000B0E2C"/>
    <w:rsid w:val="000E6092"/>
    <w:rsid w:val="000F3706"/>
    <w:rsid w:val="00110BB1"/>
    <w:rsid w:val="00113E7B"/>
    <w:rsid w:val="001176F6"/>
    <w:rsid w:val="0012782A"/>
    <w:rsid w:val="00143078"/>
    <w:rsid w:val="0014668B"/>
    <w:rsid w:val="00146C49"/>
    <w:rsid w:val="00167D8F"/>
    <w:rsid w:val="00185C0D"/>
    <w:rsid w:val="001A1FE1"/>
    <w:rsid w:val="001A2E86"/>
    <w:rsid w:val="001B6512"/>
    <w:rsid w:val="001D5961"/>
    <w:rsid w:val="001F0A84"/>
    <w:rsid w:val="0023520B"/>
    <w:rsid w:val="00265890"/>
    <w:rsid w:val="00287ABF"/>
    <w:rsid w:val="002A1629"/>
    <w:rsid w:val="002A7E11"/>
    <w:rsid w:val="002C765B"/>
    <w:rsid w:val="002E0E94"/>
    <w:rsid w:val="002F14B2"/>
    <w:rsid w:val="003051DA"/>
    <w:rsid w:val="00314179"/>
    <w:rsid w:val="0032123F"/>
    <w:rsid w:val="00321F40"/>
    <w:rsid w:val="00323E8F"/>
    <w:rsid w:val="00391B00"/>
    <w:rsid w:val="003921D7"/>
    <w:rsid w:val="003B606E"/>
    <w:rsid w:val="003C3C65"/>
    <w:rsid w:val="00402E19"/>
    <w:rsid w:val="00404D80"/>
    <w:rsid w:val="00407A07"/>
    <w:rsid w:val="00415089"/>
    <w:rsid w:val="0042434C"/>
    <w:rsid w:val="00454043"/>
    <w:rsid w:val="00457FEA"/>
    <w:rsid w:val="00481F47"/>
    <w:rsid w:val="00484981"/>
    <w:rsid w:val="004A2CF0"/>
    <w:rsid w:val="004C3572"/>
    <w:rsid w:val="004E6AAD"/>
    <w:rsid w:val="004F4454"/>
    <w:rsid w:val="00510D84"/>
    <w:rsid w:val="00515393"/>
    <w:rsid w:val="00523F89"/>
    <w:rsid w:val="0052795D"/>
    <w:rsid w:val="005325DB"/>
    <w:rsid w:val="00534FB9"/>
    <w:rsid w:val="00537CFD"/>
    <w:rsid w:val="00557B55"/>
    <w:rsid w:val="005930F0"/>
    <w:rsid w:val="00595F09"/>
    <w:rsid w:val="005D3F51"/>
    <w:rsid w:val="005E582F"/>
    <w:rsid w:val="005F4D79"/>
    <w:rsid w:val="00623649"/>
    <w:rsid w:val="0064715B"/>
    <w:rsid w:val="00653CC3"/>
    <w:rsid w:val="00675383"/>
    <w:rsid w:val="00681408"/>
    <w:rsid w:val="00686450"/>
    <w:rsid w:val="006A5FEF"/>
    <w:rsid w:val="006D422D"/>
    <w:rsid w:val="006E1E87"/>
    <w:rsid w:val="006F79AF"/>
    <w:rsid w:val="00703525"/>
    <w:rsid w:val="0071110F"/>
    <w:rsid w:val="0071726D"/>
    <w:rsid w:val="00721C76"/>
    <w:rsid w:val="00722006"/>
    <w:rsid w:val="007229A7"/>
    <w:rsid w:val="007257B0"/>
    <w:rsid w:val="0073562B"/>
    <w:rsid w:val="00736BAD"/>
    <w:rsid w:val="00741E2F"/>
    <w:rsid w:val="00760996"/>
    <w:rsid w:val="00767C08"/>
    <w:rsid w:val="007A5693"/>
    <w:rsid w:val="007A7F5D"/>
    <w:rsid w:val="007E44F2"/>
    <w:rsid w:val="007F0A6D"/>
    <w:rsid w:val="007F2744"/>
    <w:rsid w:val="00804054"/>
    <w:rsid w:val="00851B3C"/>
    <w:rsid w:val="00875D48"/>
    <w:rsid w:val="00894E36"/>
    <w:rsid w:val="00895E29"/>
    <w:rsid w:val="008A3341"/>
    <w:rsid w:val="008A5324"/>
    <w:rsid w:val="008B774C"/>
    <w:rsid w:val="008C11EB"/>
    <w:rsid w:val="008C5CF0"/>
    <w:rsid w:val="008E749A"/>
    <w:rsid w:val="008F1D53"/>
    <w:rsid w:val="008F311A"/>
    <w:rsid w:val="008F324D"/>
    <w:rsid w:val="00910E72"/>
    <w:rsid w:val="00926EFD"/>
    <w:rsid w:val="00936A44"/>
    <w:rsid w:val="0098017B"/>
    <w:rsid w:val="00985BD7"/>
    <w:rsid w:val="009928E9"/>
    <w:rsid w:val="009B00CB"/>
    <w:rsid w:val="009C0A22"/>
    <w:rsid w:val="009C0F2E"/>
    <w:rsid w:val="009C106D"/>
    <w:rsid w:val="009C5661"/>
    <w:rsid w:val="009D764B"/>
    <w:rsid w:val="009E296B"/>
    <w:rsid w:val="009E6975"/>
    <w:rsid w:val="00A06129"/>
    <w:rsid w:val="00A55B1D"/>
    <w:rsid w:val="00A743A7"/>
    <w:rsid w:val="00A74CB4"/>
    <w:rsid w:val="00A76751"/>
    <w:rsid w:val="00AA3FA6"/>
    <w:rsid w:val="00AA419F"/>
    <w:rsid w:val="00AA7E0E"/>
    <w:rsid w:val="00AB00A3"/>
    <w:rsid w:val="00AB2219"/>
    <w:rsid w:val="00AC562B"/>
    <w:rsid w:val="00AD0F31"/>
    <w:rsid w:val="00AD7390"/>
    <w:rsid w:val="00AF062A"/>
    <w:rsid w:val="00AF2A15"/>
    <w:rsid w:val="00B007CC"/>
    <w:rsid w:val="00B00D74"/>
    <w:rsid w:val="00B64492"/>
    <w:rsid w:val="00B70F23"/>
    <w:rsid w:val="00B77192"/>
    <w:rsid w:val="00B775AE"/>
    <w:rsid w:val="00B80A01"/>
    <w:rsid w:val="00B94A36"/>
    <w:rsid w:val="00BA0739"/>
    <w:rsid w:val="00BD00EC"/>
    <w:rsid w:val="00BD62F9"/>
    <w:rsid w:val="00BF2528"/>
    <w:rsid w:val="00C06E42"/>
    <w:rsid w:val="00C10236"/>
    <w:rsid w:val="00C14DDE"/>
    <w:rsid w:val="00C22B0D"/>
    <w:rsid w:val="00C42410"/>
    <w:rsid w:val="00C44FCD"/>
    <w:rsid w:val="00C61F2D"/>
    <w:rsid w:val="00C651BC"/>
    <w:rsid w:val="00C9306B"/>
    <w:rsid w:val="00CA6E02"/>
    <w:rsid w:val="00CB4D6D"/>
    <w:rsid w:val="00CD0B99"/>
    <w:rsid w:val="00CD6286"/>
    <w:rsid w:val="00CD7C77"/>
    <w:rsid w:val="00CE6788"/>
    <w:rsid w:val="00D01BAF"/>
    <w:rsid w:val="00D41517"/>
    <w:rsid w:val="00D47E8D"/>
    <w:rsid w:val="00D565BC"/>
    <w:rsid w:val="00D76D6B"/>
    <w:rsid w:val="00D76FC5"/>
    <w:rsid w:val="00D824FB"/>
    <w:rsid w:val="00D83F65"/>
    <w:rsid w:val="00DA0546"/>
    <w:rsid w:val="00DD7916"/>
    <w:rsid w:val="00DE19BD"/>
    <w:rsid w:val="00DF6C5C"/>
    <w:rsid w:val="00E02BCC"/>
    <w:rsid w:val="00E729E5"/>
    <w:rsid w:val="00E85D8F"/>
    <w:rsid w:val="00E9033C"/>
    <w:rsid w:val="00EA0C39"/>
    <w:rsid w:val="00EA6604"/>
    <w:rsid w:val="00EC0635"/>
    <w:rsid w:val="00EC3100"/>
    <w:rsid w:val="00EC5F19"/>
    <w:rsid w:val="00ED5735"/>
    <w:rsid w:val="00ED66D5"/>
    <w:rsid w:val="00F4287F"/>
    <w:rsid w:val="00F73866"/>
    <w:rsid w:val="00F77F50"/>
    <w:rsid w:val="00F83129"/>
    <w:rsid w:val="00F915A1"/>
    <w:rsid w:val="00FA57CD"/>
    <w:rsid w:val="00FB2B61"/>
    <w:rsid w:val="00FB6533"/>
    <w:rsid w:val="00FD70F8"/>
    <w:rsid w:val="00FE0377"/>
    <w:rsid w:val="00FE7B7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01052"/>
  <w15:chartTrackingRefBased/>
  <w15:docId w15:val="{FD2F1F03-4BFF-44DA-9D57-3EADF2EC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51387"/>
    <w:pPr>
      <w:spacing w:line="256" w:lineRule="auto"/>
    </w:pPr>
    <w:rPr>
      <w:lang w:val="en-US"/>
    </w:rPr>
  </w:style>
  <w:style w:type="paragraph" w:styleId="1">
    <w:name w:val="heading 1"/>
    <w:basedOn w:val="a1"/>
    <w:next w:val="a1"/>
    <w:link w:val="1Char"/>
    <w:uiPriority w:val="9"/>
    <w:qFormat/>
    <w:rsid w:val="009C5661"/>
    <w:pPr>
      <w:keepNext/>
      <w:keepLines/>
      <w:bidi/>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21">
    <w:name w:val="heading 2"/>
    <w:basedOn w:val="a1"/>
    <w:next w:val="a1"/>
    <w:link w:val="2Char"/>
    <w:uiPriority w:val="9"/>
    <w:unhideWhenUsed/>
    <w:qFormat/>
    <w:rsid w:val="00B70F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1">
    <w:name w:val="heading 3"/>
    <w:basedOn w:val="a1"/>
    <w:next w:val="a1"/>
    <w:link w:val="3Char"/>
    <w:uiPriority w:val="9"/>
    <w:unhideWhenUsed/>
    <w:qFormat/>
    <w:rsid w:val="00AB22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1"/>
    <w:next w:val="a1"/>
    <w:link w:val="4Char"/>
    <w:uiPriority w:val="9"/>
    <w:semiHidden/>
    <w:unhideWhenUsed/>
    <w:qFormat/>
    <w:rsid w:val="0071110F"/>
    <w:pPr>
      <w:keepNext/>
      <w:keepLines/>
      <w:spacing w:before="200" w:after="0" w:line="276" w:lineRule="auto"/>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Char"/>
    <w:uiPriority w:val="9"/>
    <w:semiHidden/>
    <w:unhideWhenUsed/>
    <w:qFormat/>
    <w:rsid w:val="0071110F"/>
    <w:pPr>
      <w:keepNext/>
      <w:keepLines/>
      <w:spacing w:before="200" w:after="0" w:line="276" w:lineRule="auto"/>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Char"/>
    <w:uiPriority w:val="9"/>
    <w:semiHidden/>
    <w:unhideWhenUsed/>
    <w:qFormat/>
    <w:rsid w:val="0071110F"/>
    <w:pPr>
      <w:keepNext/>
      <w:keepLines/>
      <w:spacing w:before="200" w:after="0" w:line="276" w:lineRule="auto"/>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Char"/>
    <w:uiPriority w:val="9"/>
    <w:semiHidden/>
    <w:unhideWhenUsed/>
    <w:qFormat/>
    <w:rsid w:val="0071110F"/>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71110F"/>
    <w:pPr>
      <w:keepNext/>
      <w:keepLines/>
      <w:spacing w:before="200" w:after="0" w:line="276" w:lineRule="auto"/>
      <w:outlineLvl w:val="7"/>
    </w:pPr>
    <w:rPr>
      <w:rFonts w:asciiTheme="majorHAnsi" w:eastAsiaTheme="majorEastAsia" w:hAnsiTheme="majorHAnsi" w:cstheme="majorBidi"/>
      <w:color w:val="4472C4" w:themeColor="accent1"/>
      <w:sz w:val="20"/>
      <w:szCs w:val="20"/>
    </w:rPr>
  </w:style>
  <w:style w:type="paragraph" w:styleId="9">
    <w:name w:val="heading 9"/>
    <w:basedOn w:val="a1"/>
    <w:next w:val="a1"/>
    <w:link w:val="9Char"/>
    <w:uiPriority w:val="9"/>
    <w:semiHidden/>
    <w:unhideWhenUsed/>
    <w:qFormat/>
    <w:rsid w:val="0071110F"/>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9C5661"/>
    <w:rPr>
      <w:rFonts w:asciiTheme="majorHAnsi" w:eastAsiaTheme="majorEastAsia" w:hAnsiTheme="majorHAnsi" w:cstheme="majorBidi"/>
      <w:color w:val="2F5496" w:themeColor="accent1" w:themeShade="BF"/>
      <w:sz w:val="32"/>
      <w:szCs w:val="32"/>
      <w:lang w:val="en-US"/>
    </w:rPr>
  </w:style>
  <w:style w:type="character" w:customStyle="1" w:styleId="2Char">
    <w:name w:val="عنوان 2 Char"/>
    <w:basedOn w:val="a2"/>
    <w:link w:val="21"/>
    <w:uiPriority w:val="9"/>
    <w:rsid w:val="00B70F23"/>
    <w:rPr>
      <w:rFonts w:asciiTheme="majorHAnsi" w:eastAsiaTheme="majorEastAsia" w:hAnsiTheme="majorHAnsi" w:cstheme="majorBidi"/>
      <w:color w:val="2F5496" w:themeColor="accent1" w:themeShade="BF"/>
      <w:sz w:val="26"/>
      <w:szCs w:val="26"/>
      <w:lang w:val="en-US"/>
    </w:rPr>
  </w:style>
  <w:style w:type="character" w:customStyle="1" w:styleId="3Char">
    <w:name w:val="عنوان 3 Char"/>
    <w:basedOn w:val="a2"/>
    <w:link w:val="31"/>
    <w:uiPriority w:val="9"/>
    <w:rsid w:val="00AB2219"/>
    <w:rPr>
      <w:rFonts w:asciiTheme="majorHAnsi" w:eastAsiaTheme="majorEastAsia" w:hAnsiTheme="majorHAnsi" w:cstheme="majorBidi"/>
      <w:color w:val="1F3763" w:themeColor="accent1" w:themeShade="7F"/>
      <w:sz w:val="24"/>
      <w:szCs w:val="24"/>
      <w:lang w:val="en-US"/>
    </w:rPr>
  </w:style>
  <w:style w:type="character" w:customStyle="1" w:styleId="4Char">
    <w:name w:val="عنوان 4 Char"/>
    <w:basedOn w:val="a2"/>
    <w:link w:val="4"/>
    <w:uiPriority w:val="9"/>
    <w:semiHidden/>
    <w:rsid w:val="0071110F"/>
    <w:rPr>
      <w:rFonts w:asciiTheme="majorHAnsi" w:eastAsiaTheme="majorEastAsia" w:hAnsiTheme="majorHAnsi" w:cstheme="majorBidi"/>
      <w:b/>
      <w:bCs/>
      <w:i/>
      <w:iCs/>
      <w:color w:val="4472C4" w:themeColor="accent1"/>
      <w:lang w:val="en-US"/>
    </w:rPr>
  </w:style>
  <w:style w:type="character" w:customStyle="1" w:styleId="5Char">
    <w:name w:val="عنوان 5 Char"/>
    <w:basedOn w:val="a2"/>
    <w:link w:val="5"/>
    <w:uiPriority w:val="9"/>
    <w:semiHidden/>
    <w:rsid w:val="0071110F"/>
    <w:rPr>
      <w:rFonts w:asciiTheme="majorHAnsi" w:eastAsiaTheme="majorEastAsia" w:hAnsiTheme="majorHAnsi" w:cstheme="majorBidi"/>
      <w:color w:val="1F3763" w:themeColor="accent1" w:themeShade="7F"/>
      <w:lang w:val="en-US"/>
    </w:rPr>
  </w:style>
  <w:style w:type="character" w:customStyle="1" w:styleId="6Char">
    <w:name w:val="عنوان 6 Char"/>
    <w:basedOn w:val="a2"/>
    <w:link w:val="6"/>
    <w:uiPriority w:val="9"/>
    <w:semiHidden/>
    <w:rsid w:val="0071110F"/>
    <w:rPr>
      <w:rFonts w:asciiTheme="majorHAnsi" w:eastAsiaTheme="majorEastAsia" w:hAnsiTheme="majorHAnsi" w:cstheme="majorBidi"/>
      <w:i/>
      <w:iCs/>
      <w:color w:val="1F3763" w:themeColor="accent1" w:themeShade="7F"/>
      <w:lang w:val="en-US"/>
    </w:rPr>
  </w:style>
  <w:style w:type="character" w:customStyle="1" w:styleId="7Char">
    <w:name w:val="عنوان 7 Char"/>
    <w:basedOn w:val="a2"/>
    <w:link w:val="7"/>
    <w:uiPriority w:val="9"/>
    <w:semiHidden/>
    <w:rsid w:val="0071110F"/>
    <w:rPr>
      <w:rFonts w:asciiTheme="majorHAnsi" w:eastAsiaTheme="majorEastAsia" w:hAnsiTheme="majorHAnsi" w:cstheme="majorBidi"/>
      <w:i/>
      <w:iCs/>
      <w:color w:val="404040" w:themeColor="text1" w:themeTint="BF"/>
      <w:lang w:val="en-US"/>
    </w:rPr>
  </w:style>
  <w:style w:type="character" w:customStyle="1" w:styleId="8Char">
    <w:name w:val="عنوان 8 Char"/>
    <w:basedOn w:val="a2"/>
    <w:link w:val="8"/>
    <w:uiPriority w:val="9"/>
    <w:semiHidden/>
    <w:rsid w:val="0071110F"/>
    <w:rPr>
      <w:rFonts w:asciiTheme="majorHAnsi" w:eastAsiaTheme="majorEastAsia" w:hAnsiTheme="majorHAnsi" w:cstheme="majorBidi"/>
      <w:color w:val="4472C4" w:themeColor="accent1"/>
      <w:sz w:val="20"/>
      <w:szCs w:val="20"/>
      <w:lang w:val="en-US"/>
    </w:rPr>
  </w:style>
  <w:style w:type="character" w:customStyle="1" w:styleId="9Char">
    <w:name w:val="عنوان 9 Char"/>
    <w:basedOn w:val="a2"/>
    <w:link w:val="9"/>
    <w:uiPriority w:val="9"/>
    <w:semiHidden/>
    <w:rsid w:val="0071110F"/>
    <w:rPr>
      <w:rFonts w:asciiTheme="majorHAnsi" w:eastAsiaTheme="majorEastAsia" w:hAnsiTheme="majorHAnsi" w:cstheme="majorBidi"/>
      <w:i/>
      <w:iCs/>
      <w:color w:val="404040" w:themeColor="text1" w:themeTint="BF"/>
      <w:sz w:val="20"/>
      <w:szCs w:val="20"/>
      <w:lang w:val="en-US"/>
    </w:rPr>
  </w:style>
  <w:style w:type="table" w:customStyle="1" w:styleId="TableGrid">
    <w:name w:val="TableGrid"/>
    <w:rsid w:val="00E9033C"/>
    <w:pPr>
      <w:spacing w:after="0" w:line="240" w:lineRule="auto"/>
    </w:pPr>
    <w:rPr>
      <w:rFonts w:eastAsiaTheme="minorEastAsia"/>
      <w:lang w:val="en-US"/>
    </w:rPr>
    <w:tblPr>
      <w:tblCellMar>
        <w:top w:w="0" w:type="dxa"/>
        <w:left w:w="0" w:type="dxa"/>
        <w:bottom w:w="0" w:type="dxa"/>
        <w:right w:w="0" w:type="dxa"/>
      </w:tblCellMar>
    </w:tblPr>
  </w:style>
  <w:style w:type="character" w:styleId="a5">
    <w:name w:val="Strong"/>
    <w:basedOn w:val="a2"/>
    <w:uiPriority w:val="22"/>
    <w:qFormat/>
    <w:rsid w:val="003051DA"/>
    <w:rPr>
      <w:b/>
      <w:bCs/>
    </w:rPr>
  </w:style>
  <w:style w:type="paragraph" w:styleId="a6">
    <w:name w:val="Normal (Web)"/>
    <w:basedOn w:val="a1"/>
    <w:uiPriority w:val="99"/>
    <w:unhideWhenUsed/>
    <w:rsid w:val="00AB221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a7">
    <w:name w:val="header"/>
    <w:basedOn w:val="a1"/>
    <w:link w:val="Char"/>
    <w:uiPriority w:val="99"/>
    <w:unhideWhenUsed/>
    <w:rsid w:val="00B70F23"/>
    <w:pPr>
      <w:tabs>
        <w:tab w:val="center" w:pos="4680"/>
        <w:tab w:val="right" w:pos="9360"/>
      </w:tabs>
      <w:bidi/>
      <w:spacing w:after="0" w:line="240" w:lineRule="auto"/>
    </w:pPr>
    <w:rPr>
      <w:rFonts w:eastAsiaTheme="minorEastAsia"/>
    </w:rPr>
  </w:style>
  <w:style w:type="character" w:customStyle="1" w:styleId="Char">
    <w:name w:val="رأس الصفحة Char"/>
    <w:basedOn w:val="a2"/>
    <w:link w:val="a7"/>
    <w:uiPriority w:val="99"/>
    <w:rsid w:val="00B70F23"/>
    <w:rPr>
      <w:rFonts w:eastAsiaTheme="minorEastAsia"/>
      <w:lang w:val="en-US"/>
    </w:rPr>
  </w:style>
  <w:style w:type="paragraph" w:styleId="a8">
    <w:name w:val="footer"/>
    <w:basedOn w:val="a1"/>
    <w:link w:val="Char0"/>
    <w:uiPriority w:val="99"/>
    <w:unhideWhenUsed/>
    <w:rsid w:val="00C651BC"/>
    <w:pPr>
      <w:tabs>
        <w:tab w:val="center" w:pos="4153"/>
        <w:tab w:val="right" w:pos="8306"/>
      </w:tabs>
      <w:spacing w:after="0" w:line="240" w:lineRule="auto"/>
    </w:pPr>
  </w:style>
  <w:style w:type="character" w:customStyle="1" w:styleId="Char0">
    <w:name w:val="تذييل الصفحة Char"/>
    <w:basedOn w:val="a2"/>
    <w:link w:val="a8"/>
    <w:uiPriority w:val="99"/>
    <w:rsid w:val="00C651BC"/>
    <w:rPr>
      <w:lang w:val="en-US"/>
    </w:rPr>
  </w:style>
  <w:style w:type="paragraph" w:styleId="a9">
    <w:name w:val="List Paragraph"/>
    <w:basedOn w:val="a1"/>
    <w:uiPriority w:val="34"/>
    <w:qFormat/>
    <w:rsid w:val="009C106D"/>
    <w:pPr>
      <w:ind w:left="720"/>
      <w:contextualSpacing/>
    </w:pPr>
  </w:style>
  <w:style w:type="paragraph" w:styleId="aa">
    <w:name w:val="Title"/>
    <w:basedOn w:val="a1"/>
    <w:next w:val="a1"/>
    <w:link w:val="Char1"/>
    <w:uiPriority w:val="10"/>
    <w:qFormat/>
    <w:rsid w:val="009C106D"/>
    <w:pPr>
      <w:bidi/>
      <w:spacing w:after="0" w:line="240" w:lineRule="auto"/>
      <w:contextualSpacing/>
    </w:pPr>
    <w:rPr>
      <w:rFonts w:asciiTheme="majorHAnsi" w:eastAsiaTheme="majorEastAsia" w:hAnsiTheme="majorHAnsi" w:cstheme="majorBidi"/>
      <w:spacing w:val="-10"/>
      <w:sz w:val="56"/>
      <w:szCs w:val="56"/>
    </w:rPr>
  </w:style>
  <w:style w:type="character" w:customStyle="1" w:styleId="Char1">
    <w:name w:val="العنوان Char"/>
    <w:basedOn w:val="a2"/>
    <w:link w:val="aa"/>
    <w:uiPriority w:val="10"/>
    <w:rsid w:val="009C106D"/>
    <w:rPr>
      <w:rFonts w:asciiTheme="majorHAnsi" w:eastAsiaTheme="majorEastAsia" w:hAnsiTheme="majorHAnsi" w:cstheme="majorBidi"/>
      <w:spacing w:val="-10"/>
      <w:sz w:val="56"/>
      <w:szCs w:val="56"/>
      <w:lang w:val="en-US"/>
    </w:rPr>
  </w:style>
  <w:style w:type="character" w:customStyle="1" w:styleId="ms-1">
    <w:name w:val="ms-1"/>
    <w:basedOn w:val="a2"/>
    <w:rsid w:val="00C14DDE"/>
  </w:style>
  <w:style w:type="character" w:customStyle="1" w:styleId="max-w-full">
    <w:name w:val="max-w-full"/>
    <w:basedOn w:val="a2"/>
    <w:rsid w:val="00C14DDE"/>
  </w:style>
  <w:style w:type="character" w:customStyle="1" w:styleId="-me-1">
    <w:name w:val="-me-1"/>
    <w:basedOn w:val="a2"/>
    <w:rsid w:val="00C14DDE"/>
  </w:style>
  <w:style w:type="character" w:styleId="Hyperlink">
    <w:name w:val="Hyperlink"/>
    <w:basedOn w:val="a2"/>
    <w:uiPriority w:val="99"/>
    <w:unhideWhenUsed/>
    <w:rsid w:val="00B64492"/>
    <w:rPr>
      <w:color w:val="0000FF"/>
      <w:u w:val="single"/>
    </w:rPr>
  </w:style>
  <w:style w:type="table" w:styleId="ab">
    <w:name w:val="Table Grid"/>
    <w:basedOn w:val="a3"/>
    <w:uiPriority w:val="59"/>
    <w:rsid w:val="007220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1"/>
    <w:next w:val="a1"/>
    <w:uiPriority w:val="35"/>
    <w:unhideWhenUsed/>
    <w:qFormat/>
    <w:rsid w:val="00BD00EC"/>
    <w:pPr>
      <w:bidi/>
      <w:spacing w:after="200" w:line="240" w:lineRule="auto"/>
    </w:pPr>
    <w:rPr>
      <w:rFonts w:eastAsiaTheme="minorEastAsia"/>
      <w:i/>
      <w:iCs/>
      <w:color w:val="44546A" w:themeColor="text2"/>
      <w:sz w:val="18"/>
      <w:szCs w:val="18"/>
    </w:rPr>
  </w:style>
  <w:style w:type="paragraph" w:styleId="ad">
    <w:name w:val="No Spacing"/>
    <w:link w:val="Char2"/>
    <w:uiPriority w:val="1"/>
    <w:qFormat/>
    <w:rsid w:val="0071110F"/>
    <w:pPr>
      <w:spacing w:after="0" w:line="240" w:lineRule="auto"/>
    </w:pPr>
    <w:rPr>
      <w:rFonts w:eastAsiaTheme="minorEastAsia"/>
      <w:lang w:val="en-US"/>
    </w:rPr>
  </w:style>
  <w:style w:type="character" w:customStyle="1" w:styleId="Char2">
    <w:name w:val="بلا تباعد Char"/>
    <w:basedOn w:val="a2"/>
    <w:link w:val="ad"/>
    <w:uiPriority w:val="1"/>
    <w:rsid w:val="00027A5E"/>
    <w:rPr>
      <w:rFonts w:eastAsiaTheme="minorEastAsia"/>
      <w:lang w:val="en-US"/>
    </w:rPr>
  </w:style>
  <w:style w:type="paragraph" w:styleId="ae">
    <w:name w:val="Subtitle"/>
    <w:basedOn w:val="a1"/>
    <w:next w:val="a1"/>
    <w:link w:val="Char3"/>
    <w:uiPriority w:val="11"/>
    <w:qFormat/>
    <w:rsid w:val="0071110F"/>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Char3">
    <w:name w:val="عنوان فرعي Char"/>
    <w:basedOn w:val="a2"/>
    <w:link w:val="ae"/>
    <w:uiPriority w:val="11"/>
    <w:rsid w:val="0071110F"/>
    <w:rPr>
      <w:rFonts w:asciiTheme="majorHAnsi" w:eastAsiaTheme="majorEastAsia" w:hAnsiTheme="majorHAnsi" w:cstheme="majorBidi"/>
      <w:i/>
      <w:iCs/>
      <w:color w:val="4472C4" w:themeColor="accent1"/>
      <w:spacing w:val="15"/>
      <w:sz w:val="24"/>
      <w:szCs w:val="24"/>
      <w:lang w:val="en-US"/>
    </w:rPr>
  </w:style>
  <w:style w:type="paragraph" w:styleId="af">
    <w:name w:val="Body Text"/>
    <w:basedOn w:val="a1"/>
    <w:link w:val="Char4"/>
    <w:uiPriority w:val="99"/>
    <w:unhideWhenUsed/>
    <w:rsid w:val="0071110F"/>
    <w:pPr>
      <w:spacing w:after="120" w:line="276" w:lineRule="auto"/>
    </w:pPr>
    <w:rPr>
      <w:rFonts w:eastAsiaTheme="minorEastAsia"/>
    </w:rPr>
  </w:style>
  <w:style w:type="character" w:customStyle="1" w:styleId="Char4">
    <w:name w:val="نص أساسي Char"/>
    <w:basedOn w:val="a2"/>
    <w:link w:val="af"/>
    <w:uiPriority w:val="99"/>
    <w:rsid w:val="0071110F"/>
    <w:rPr>
      <w:rFonts w:eastAsiaTheme="minorEastAsia"/>
      <w:lang w:val="en-US"/>
    </w:rPr>
  </w:style>
  <w:style w:type="paragraph" w:styleId="22">
    <w:name w:val="Body Text 2"/>
    <w:basedOn w:val="a1"/>
    <w:link w:val="2Char0"/>
    <w:uiPriority w:val="99"/>
    <w:unhideWhenUsed/>
    <w:rsid w:val="0071110F"/>
    <w:pPr>
      <w:spacing w:after="120" w:line="480" w:lineRule="auto"/>
    </w:pPr>
    <w:rPr>
      <w:rFonts w:eastAsiaTheme="minorEastAsia"/>
    </w:rPr>
  </w:style>
  <w:style w:type="character" w:customStyle="1" w:styleId="2Char0">
    <w:name w:val="نص أساسي 2 Char"/>
    <w:basedOn w:val="a2"/>
    <w:link w:val="22"/>
    <w:uiPriority w:val="99"/>
    <w:rsid w:val="0071110F"/>
    <w:rPr>
      <w:rFonts w:eastAsiaTheme="minorEastAsia"/>
      <w:lang w:val="en-US"/>
    </w:rPr>
  </w:style>
  <w:style w:type="paragraph" w:styleId="32">
    <w:name w:val="Body Text 3"/>
    <w:basedOn w:val="a1"/>
    <w:link w:val="3Char0"/>
    <w:uiPriority w:val="99"/>
    <w:unhideWhenUsed/>
    <w:rsid w:val="0071110F"/>
    <w:pPr>
      <w:spacing w:after="120" w:line="276" w:lineRule="auto"/>
    </w:pPr>
    <w:rPr>
      <w:rFonts w:eastAsiaTheme="minorEastAsia"/>
      <w:sz w:val="16"/>
      <w:szCs w:val="16"/>
    </w:rPr>
  </w:style>
  <w:style w:type="character" w:customStyle="1" w:styleId="3Char0">
    <w:name w:val="نص أساسي 3 Char"/>
    <w:basedOn w:val="a2"/>
    <w:link w:val="32"/>
    <w:uiPriority w:val="99"/>
    <w:rsid w:val="0071110F"/>
    <w:rPr>
      <w:rFonts w:eastAsiaTheme="minorEastAsia"/>
      <w:sz w:val="16"/>
      <w:szCs w:val="16"/>
      <w:lang w:val="en-US"/>
    </w:rPr>
  </w:style>
  <w:style w:type="paragraph" w:styleId="af0">
    <w:name w:val="List"/>
    <w:basedOn w:val="a1"/>
    <w:uiPriority w:val="99"/>
    <w:unhideWhenUsed/>
    <w:rsid w:val="0071110F"/>
    <w:pPr>
      <w:spacing w:after="200" w:line="276" w:lineRule="auto"/>
      <w:ind w:left="360" w:hanging="360"/>
      <w:contextualSpacing/>
    </w:pPr>
    <w:rPr>
      <w:rFonts w:eastAsiaTheme="minorEastAsia"/>
    </w:rPr>
  </w:style>
  <w:style w:type="paragraph" w:styleId="23">
    <w:name w:val="List 2"/>
    <w:basedOn w:val="a1"/>
    <w:uiPriority w:val="99"/>
    <w:unhideWhenUsed/>
    <w:rsid w:val="0071110F"/>
    <w:pPr>
      <w:spacing w:after="200" w:line="276" w:lineRule="auto"/>
      <w:ind w:left="720" w:hanging="360"/>
      <w:contextualSpacing/>
    </w:pPr>
    <w:rPr>
      <w:rFonts w:eastAsiaTheme="minorEastAsia"/>
    </w:rPr>
  </w:style>
  <w:style w:type="paragraph" w:styleId="33">
    <w:name w:val="List 3"/>
    <w:basedOn w:val="a1"/>
    <w:uiPriority w:val="99"/>
    <w:unhideWhenUsed/>
    <w:rsid w:val="0071110F"/>
    <w:pPr>
      <w:spacing w:after="200" w:line="276" w:lineRule="auto"/>
      <w:ind w:left="1080" w:hanging="360"/>
      <w:contextualSpacing/>
    </w:pPr>
    <w:rPr>
      <w:rFonts w:eastAsiaTheme="minorEastAsia"/>
    </w:rPr>
  </w:style>
  <w:style w:type="paragraph" w:styleId="a0">
    <w:name w:val="List Bullet"/>
    <w:basedOn w:val="a1"/>
    <w:uiPriority w:val="99"/>
    <w:unhideWhenUsed/>
    <w:rsid w:val="0071110F"/>
    <w:pPr>
      <w:numPr>
        <w:numId w:val="18"/>
      </w:numPr>
      <w:spacing w:after="200" w:line="276" w:lineRule="auto"/>
      <w:contextualSpacing/>
    </w:pPr>
    <w:rPr>
      <w:rFonts w:eastAsiaTheme="minorEastAsia"/>
    </w:rPr>
  </w:style>
  <w:style w:type="paragraph" w:styleId="20">
    <w:name w:val="List Bullet 2"/>
    <w:basedOn w:val="a1"/>
    <w:uiPriority w:val="99"/>
    <w:unhideWhenUsed/>
    <w:rsid w:val="0071110F"/>
    <w:pPr>
      <w:numPr>
        <w:numId w:val="19"/>
      </w:numPr>
      <w:spacing w:after="200" w:line="276" w:lineRule="auto"/>
      <w:contextualSpacing/>
    </w:pPr>
    <w:rPr>
      <w:rFonts w:eastAsiaTheme="minorEastAsia"/>
    </w:rPr>
  </w:style>
  <w:style w:type="paragraph" w:styleId="30">
    <w:name w:val="List Bullet 3"/>
    <w:basedOn w:val="a1"/>
    <w:uiPriority w:val="99"/>
    <w:unhideWhenUsed/>
    <w:rsid w:val="0071110F"/>
    <w:pPr>
      <w:numPr>
        <w:numId w:val="20"/>
      </w:numPr>
      <w:spacing w:after="200" w:line="276" w:lineRule="auto"/>
      <w:contextualSpacing/>
    </w:pPr>
    <w:rPr>
      <w:rFonts w:eastAsiaTheme="minorEastAsia"/>
    </w:rPr>
  </w:style>
  <w:style w:type="paragraph" w:styleId="a">
    <w:name w:val="List Number"/>
    <w:basedOn w:val="a1"/>
    <w:uiPriority w:val="99"/>
    <w:unhideWhenUsed/>
    <w:rsid w:val="0071110F"/>
    <w:pPr>
      <w:numPr>
        <w:numId w:val="22"/>
      </w:numPr>
      <w:spacing w:after="200" w:line="276" w:lineRule="auto"/>
      <w:contextualSpacing/>
    </w:pPr>
    <w:rPr>
      <w:rFonts w:eastAsiaTheme="minorEastAsia"/>
    </w:rPr>
  </w:style>
  <w:style w:type="paragraph" w:styleId="2">
    <w:name w:val="List Number 2"/>
    <w:basedOn w:val="a1"/>
    <w:uiPriority w:val="99"/>
    <w:unhideWhenUsed/>
    <w:rsid w:val="0071110F"/>
    <w:pPr>
      <w:numPr>
        <w:numId w:val="23"/>
      </w:numPr>
      <w:spacing w:after="200" w:line="276" w:lineRule="auto"/>
      <w:contextualSpacing/>
    </w:pPr>
    <w:rPr>
      <w:rFonts w:eastAsiaTheme="minorEastAsia"/>
    </w:rPr>
  </w:style>
  <w:style w:type="paragraph" w:styleId="3">
    <w:name w:val="List Number 3"/>
    <w:basedOn w:val="a1"/>
    <w:uiPriority w:val="99"/>
    <w:unhideWhenUsed/>
    <w:rsid w:val="0071110F"/>
    <w:pPr>
      <w:numPr>
        <w:numId w:val="24"/>
      </w:numPr>
      <w:spacing w:after="200" w:line="276" w:lineRule="auto"/>
      <w:contextualSpacing/>
    </w:pPr>
    <w:rPr>
      <w:rFonts w:eastAsiaTheme="minorEastAsia"/>
    </w:rPr>
  </w:style>
  <w:style w:type="paragraph" w:styleId="af1">
    <w:name w:val="List Continue"/>
    <w:basedOn w:val="a1"/>
    <w:uiPriority w:val="99"/>
    <w:unhideWhenUsed/>
    <w:rsid w:val="0071110F"/>
    <w:pPr>
      <w:spacing w:after="120" w:line="276" w:lineRule="auto"/>
      <w:ind w:left="360"/>
      <w:contextualSpacing/>
    </w:pPr>
    <w:rPr>
      <w:rFonts w:eastAsiaTheme="minorEastAsia"/>
    </w:rPr>
  </w:style>
  <w:style w:type="paragraph" w:styleId="24">
    <w:name w:val="List Continue 2"/>
    <w:basedOn w:val="a1"/>
    <w:uiPriority w:val="99"/>
    <w:unhideWhenUsed/>
    <w:rsid w:val="0071110F"/>
    <w:pPr>
      <w:spacing w:after="120" w:line="276" w:lineRule="auto"/>
      <w:ind w:left="720"/>
      <w:contextualSpacing/>
    </w:pPr>
    <w:rPr>
      <w:rFonts w:eastAsiaTheme="minorEastAsia"/>
    </w:rPr>
  </w:style>
  <w:style w:type="paragraph" w:styleId="34">
    <w:name w:val="List Continue 3"/>
    <w:basedOn w:val="a1"/>
    <w:uiPriority w:val="99"/>
    <w:unhideWhenUsed/>
    <w:rsid w:val="0071110F"/>
    <w:pPr>
      <w:spacing w:after="120" w:line="276" w:lineRule="auto"/>
      <w:ind w:left="1080"/>
      <w:contextualSpacing/>
    </w:pPr>
    <w:rPr>
      <w:rFonts w:eastAsiaTheme="minorEastAsia"/>
    </w:rPr>
  </w:style>
  <w:style w:type="paragraph" w:styleId="af2">
    <w:name w:val="macro"/>
    <w:link w:val="Char5"/>
    <w:uiPriority w:val="99"/>
    <w:unhideWhenUsed/>
    <w:rsid w:val="0071110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Char5">
    <w:name w:val="نص ماكرو Char"/>
    <w:basedOn w:val="a2"/>
    <w:link w:val="af2"/>
    <w:uiPriority w:val="99"/>
    <w:rsid w:val="0071110F"/>
    <w:rPr>
      <w:rFonts w:ascii="Courier" w:eastAsiaTheme="minorEastAsia" w:hAnsi="Courier"/>
      <w:sz w:val="20"/>
      <w:szCs w:val="20"/>
      <w:lang w:val="en-US"/>
    </w:rPr>
  </w:style>
  <w:style w:type="paragraph" w:styleId="af3">
    <w:name w:val="Quote"/>
    <w:basedOn w:val="a1"/>
    <w:next w:val="a1"/>
    <w:link w:val="Char6"/>
    <w:uiPriority w:val="29"/>
    <w:qFormat/>
    <w:rsid w:val="0071110F"/>
    <w:pPr>
      <w:spacing w:after="200" w:line="276" w:lineRule="auto"/>
    </w:pPr>
    <w:rPr>
      <w:rFonts w:eastAsiaTheme="minorEastAsia"/>
      <w:i/>
      <w:iCs/>
      <w:color w:val="000000" w:themeColor="text1"/>
    </w:rPr>
  </w:style>
  <w:style w:type="character" w:customStyle="1" w:styleId="Char6">
    <w:name w:val="اقتباس Char"/>
    <w:basedOn w:val="a2"/>
    <w:link w:val="af3"/>
    <w:uiPriority w:val="29"/>
    <w:rsid w:val="0071110F"/>
    <w:rPr>
      <w:rFonts w:eastAsiaTheme="minorEastAsia"/>
      <w:i/>
      <w:iCs/>
      <w:color w:val="000000" w:themeColor="text1"/>
      <w:lang w:val="en-US"/>
    </w:rPr>
  </w:style>
  <w:style w:type="character" w:styleId="af4">
    <w:name w:val="Emphasis"/>
    <w:basedOn w:val="a2"/>
    <w:uiPriority w:val="20"/>
    <w:qFormat/>
    <w:rsid w:val="0071110F"/>
    <w:rPr>
      <w:i/>
      <w:iCs/>
    </w:rPr>
  </w:style>
  <w:style w:type="paragraph" w:styleId="af5">
    <w:name w:val="Intense Quote"/>
    <w:basedOn w:val="a1"/>
    <w:next w:val="a1"/>
    <w:link w:val="Char7"/>
    <w:uiPriority w:val="30"/>
    <w:qFormat/>
    <w:rsid w:val="0071110F"/>
    <w:pPr>
      <w:pBdr>
        <w:bottom w:val="single" w:sz="4" w:space="4" w:color="4472C4" w:themeColor="accent1"/>
      </w:pBdr>
      <w:spacing w:before="200" w:after="280" w:line="276" w:lineRule="auto"/>
      <w:ind w:left="936" w:right="936"/>
    </w:pPr>
    <w:rPr>
      <w:rFonts w:eastAsiaTheme="minorEastAsia"/>
      <w:b/>
      <w:bCs/>
      <w:i/>
      <w:iCs/>
      <w:color w:val="4472C4" w:themeColor="accent1"/>
    </w:rPr>
  </w:style>
  <w:style w:type="character" w:customStyle="1" w:styleId="Char7">
    <w:name w:val="اقتباس مكثف Char"/>
    <w:basedOn w:val="a2"/>
    <w:link w:val="af5"/>
    <w:uiPriority w:val="30"/>
    <w:rsid w:val="0071110F"/>
    <w:rPr>
      <w:rFonts w:eastAsiaTheme="minorEastAsia"/>
      <w:b/>
      <w:bCs/>
      <w:i/>
      <w:iCs/>
      <w:color w:val="4472C4" w:themeColor="accent1"/>
      <w:lang w:val="en-US"/>
    </w:rPr>
  </w:style>
  <w:style w:type="character" w:styleId="af6">
    <w:name w:val="Subtle Emphasis"/>
    <w:basedOn w:val="a2"/>
    <w:uiPriority w:val="19"/>
    <w:qFormat/>
    <w:rsid w:val="0071110F"/>
    <w:rPr>
      <w:i/>
      <w:iCs/>
      <w:color w:val="808080" w:themeColor="text1" w:themeTint="7F"/>
    </w:rPr>
  </w:style>
  <w:style w:type="character" w:styleId="af7">
    <w:name w:val="Intense Emphasis"/>
    <w:basedOn w:val="a2"/>
    <w:uiPriority w:val="21"/>
    <w:qFormat/>
    <w:rsid w:val="0071110F"/>
    <w:rPr>
      <w:b/>
      <w:bCs/>
      <w:i/>
      <w:iCs/>
      <w:color w:val="4472C4" w:themeColor="accent1"/>
    </w:rPr>
  </w:style>
  <w:style w:type="character" w:styleId="af8">
    <w:name w:val="Subtle Reference"/>
    <w:basedOn w:val="a2"/>
    <w:uiPriority w:val="31"/>
    <w:qFormat/>
    <w:rsid w:val="0071110F"/>
    <w:rPr>
      <w:smallCaps/>
      <w:color w:val="ED7D31" w:themeColor="accent2"/>
      <w:u w:val="single"/>
    </w:rPr>
  </w:style>
  <w:style w:type="character" w:styleId="af9">
    <w:name w:val="Intense Reference"/>
    <w:basedOn w:val="a2"/>
    <w:uiPriority w:val="32"/>
    <w:qFormat/>
    <w:rsid w:val="0071110F"/>
    <w:rPr>
      <w:b/>
      <w:bCs/>
      <w:smallCaps/>
      <w:color w:val="ED7D31" w:themeColor="accent2"/>
      <w:spacing w:val="5"/>
      <w:u w:val="single"/>
    </w:rPr>
  </w:style>
  <w:style w:type="character" w:styleId="afa">
    <w:name w:val="Book Title"/>
    <w:basedOn w:val="a2"/>
    <w:uiPriority w:val="33"/>
    <w:qFormat/>
    <w:rsid w:val="0071110F"/>
    <w:rPr>
      <w:b/>
      <w:bCs/>
      <w:smallCaps/>
      <w:spacing w:val="5"/>
    </w:rPr>
  </w:style>
  <w:style w:type="character" w:styleId="afb">
    <w:name w:val="line number"/>
    <w:basedOn w:val="a2"/>
    <w:uiPriority w:val="99"/>
    <w:semiHidden/>
    <w:unhideWhenUsed/>
    <w:rsid w:val="00EA6604"/>
  </w:style>
  <w:style w:type="paragraph" w:styleId="afc">
    <w:name w:val="endnote text"/>
    <w:basedOn w:val="a1"/>
    <w:link w:val="Char8"/>
    <w:uiPriority w:val="99"/>
    <w:semiHidden/>
    <w:unhideWhenUsed/>
    <w:rsid w:val="005D3F51"/>
    <w:pPr>
      <w:spacing w:after="0" w:line="240" w:lineRule="auto"/>
    </w:pPr>
    <w:rPr>
      <w:sz w:val="20"/>
      <w:szCs w:val="20"/>
    </w:rPr>
  </w:style>
  <w:style w:type="character" w:customStyle="1" w:styleId="Char8">
    <w:name w:val="نص تعليق ختامي Char"/>
    <w:basedOn w:val="a2"/>
    <w:link w:val="afc"/>
    <w:uiPriority w:val="99"/>
    <w:semiHidden/>
    <w:rsid w:val="005D3F51"/>
    <w:rPr>
      <w:sz w:val="20"/>
      <w:szCs w:val="20"/>
      <w:lang w:val="en-US"/>
    </w:rPr>
  </w:style>
  <w:style w:type="character" w:styleId="afd">
    <w:name w:val="endnote reference"/>
    <w:basedOn w:val="a2"/>
    <w:uiPriority w:val="99"/>
    <w:semiHidden/>
    <w:unhideWhenUsed/>
    <w:rsid w:val="005D3F51"/>
    <w:rPr>
      <w:vertAlign w:val="superscript"/>
    </w:rPr>
  </w:style>
  <w:style w:type="table" w:styleId="1-1">
    <w:name w:val="Grid Table 1 Light Accent 1"/>
    <w:basedOn w:val="a3"/>
    <w:uiPriority w:val="46"/>
    <w:rsid w:val="0071726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3"/>
    <w:uiPriority w:val="46"/>
    <w:rsid w:val="0071726D"/>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10">
    <w:name w:val="Grid Table 1 Light"/>
    <w:basedOn w:val="a3"/>
    <w:uiPriority w:val="46"/>
    <w:rsid w:val="006814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a2"/>
    <w:uiPriority w:val="99"/>
    <w:semiHidden/>
    <w:unhideWhenUsed/>
    <w:rsid w:val="009B00CB"/>
    <w:rPr>
      <w:rFonts w:ascii="Courier New" w:eastAsia="Times New Roman" w:hAnsi="Courier New" w:cs="Courier New"/>
      <w:sz w:val="20"/>
      <w:szCs w:val="20"/>
    </w:rPr>
  </w:style>
  <w:style w:type="table" w:styleId="2-1">
    <w:name w:val="Grid Table 2 Accent 1"/>
    <w:basedOn w:val="a3"/>
    <w:uiPriority w:val="47"/>
    <w:rsid w:val="007257B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fe">
    <w:name w:val="TOC Heading"/>
    <w:basedOn w:val="1"/>
    <w:next w:val="a1"/>
    <w:uiPriority w:val="39"/>
    <w:unhideWhenUsed/>
    <w:qFormat/>
    <w:rsid w:val="00C22B0D"/>
    <w:pPr>
      <w:spacing w:line="259" w:lineRule="auto"/>
      <w:outlineLvl w:val="9"/>
    </w:pPr>
    <w:rPr>
      <w:rtl/>
      <w:lang w:val="en-GB" w:eastAsia="en-GB"/>
    </w:rPr>
  </w:style>
  <w:style w:type="paragraph" w:styleId="11">
    <w:name w:val="toc 1"/>
    <w:basedOn w:val="a1"/>
    <w:next w:val="a1"/>
    <w:autoRedefine/>
    <w:uiPriority w:val="39"/>
    <w:unhideWhenUsed/>
    <w:rsid w:val="00C22B0D"/>
    <w:pPr>
      <w:spacing w:after="100"/>
    </w:pPr>
  </w:style>
  <w:style w:type="paragraph" w:styleId="25">
    <w:name w:val="toc 2"/>
    <w:basedOn w:val="a1"/>
    <w:next w:val="a1"/>
    <w:autoRedefine/>
    <w:uiPriority w:val="39"/>
    <w:unhideWhenUsed/>
    <w:rsid w:val="00C22B0D"/>
    <w:pPr>
      <w:spacing w:after="100"/>
      <w:ind w:left="220"/>
    </w:pPr>
  </w:style>
  <w:style w:type="paragraph" w:styleId="35">
    <w:name w:val="toc 3"/>
    <w:basedOn w:val="a1"/>
    <w:next w:val="a1"/>
    <w:autoRedefine/>
    <w:uiPriority w:val="39"/>
    <w:unhideWhenUsed/>
    <w:rsid w:val="00C22B0D"/>
    <w:pPr>
      <w:spacing w:after="100"/>
      <w:ind w:left="440"/>
    </w:pPr>
  </w:style>
  <w:style w:type="paragraph" w:styleId="40">
    <w:name w:val="toc 4"/>
    <w:basedOn w:val="a1"/>
    <w:next w:val="a1"/>
    <w:autoRedefine/>
    <w:uiPriority w:val="39"/>
    <w:unhideWhenUsed/>
    <w:rsid w:val="009D764B"/>
    <w:pPr>
      <w:spacing w:after="100" w:line="259" w:lineRule="auto"/>
      <w:ind w:left="660"/>
    </w:pPr>
    <w:rPr>
      <w:rFonts w:eastAsiaTheme="minorEastAsia"/>
      <w:lang w:val="en-GB" w:eastAsia="en-GB"/>
    </w:rPr>
  </w:style>
  <w:style w:type="paragraph" w:styleId="50">
    <w:name w:val="toc 5"/>
    <w:basedOn w:val="a1"/>
    <w:next w:val="a1"/>
    <w:autoRedefine/>
    <w:uiPriority w:val="39"/>
    <w:unhideWhenUsed/>
    <w:rsid w:val="009D764B"/>
    <w:pPr>
      <w:spacing w:after="100" w:line="259" w:lineRule="auto"/>
      <w:ind w:left="880"/>
    </w:pPr>
    <w:rPr>
      <w:rFonts w:eastAsiaTheme="minorEastAsia"/>
      <w:lang w:val="en-GB" w:eastAsia="en-GB"/>
    </w:rPr>
  </w:style>
  <w:style w:type="paragraph" w:styleId="60">
    <w:name w:val="toc 6"/>
    <w:basedOn w:val="a1"/>
    <w:next w:val="a1"/>
    <w:autoRedefine/>
    <w:uiPriority w:val="39"/>
    <w:unhideWhenUsed/>
    <w:rsid w:val="009D764B"/>
    <w:pPr>
      <w:spacing w:after="100" w:line="259" w:lineRule="auto"/>
      <w:ind w:left="1100"/>
    </w:pPr>
    <w:rPr>
      <w:rFonts w:eastAsiaTheme="minorEastAsia"/>
      <w:lang w:val="en-GB" w:eastAsia="en-GB"/>
    </w:rPr>
  </w:style>
  <w:style w:type="paragraph" w:styleId="70">
    <w:name w:val="toc 7"/>
    <w:basedOn w:val="a1"/>
    <w:next w:val="a1"/>
    <w:autoRedefine/>
    <w:uiPriority w:val="39"/>
    <w:unhideWhenUsed/>
    <w:rsid w:val="009D764B"/>
    <w:pPr>
      <w:spacing w:after="100" w:line="259" w:lineRule="auto"/>
      <w:ind w:left="1320"/>
    </w:pPr>
    <w:rPr>
      <w:rFonts w:eastAsiaTheme="minorEastAsia"/>
      <w:lang w:val="en-GB" w:eastAsia="en-GB"/>
    </w:rPr>
  </w:style>
  <w:style w:type="paragraph" w:styleId="80">
    <w:name w:val="toc 8"/>
    <w:basedOn w:val="a1"/>
    <w:next w:val="a1"/>
    <w:autoRedefine/>
    <w:uiPriority w:val="39"/>
    <w:unhideWhenUsed/>
    <w:rsid w:val="009D764B"/>
    <w:pPr>
      <w:spacing w:after="100" w:line="259" w:lineRule="auto"/>
      <w:ind w:left="1540"/>
    </w:pPr>
    <w:rPr>
      <w:rFonts w:eastAsiaTheme="minorEastAsia"/>
      <w:lang w:val="en-GB" w:eastAsia="en-GB"/>
    </w:rPr>
  </w:style>
  <w:style w:type="paragraph" w:styleId="90">
    <w:name w:val="toc 9"/>
    <w:basedOn w:val="a1"/>
    <w:next w:val="a1"/>
    <w:autoRedefine/>
    <w:uiPriority w:val="39"/>
    <w:unhideWhenUsed/>
    <w:rsid w:val="009D764B"/>
    <w:pPr>
      <w:spacing w:after="100" w:line="259" w:lineRule="auto"/>
      <w:ind w:left="1760"/>
    </w:pPr>
    <w:rPr>
      <w:rFonts w:eastAsiaTheme="minorEastAsia"/>
      <w:lang w:val="en-GB" w:eastAsia="en-GB"/>
    </w:rPr>
  </w:style>
  <w:style w:type="character" w:styleId="aff">
    <w:name w:val="Unresolved Mention"/>
    <w:basedOn w:val="a2"/>
    <w:uiPriority w:val="99"/>
    <w:semiHidden/>
    <w:unhideWhenUsed/>
    <w:rsid w:val="009D764B"/>
    <w:rPr>
      <w:color w:val="605E5C"/>
      <w:shd w:val="clear" w:color="auto" w:fill="E1DFDD"/>
    </w:rPr>
  </w:style>
  <w:style w:type="table" w:styleId="5-1">
    <w:name w:val="Grid Table 5 Dark Accent 1"/>
    <w:basedOn w:val="a3"/>
    <w:uiPriority w:val="50"/>
    <w:rsid w:val="003C3C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3"/>
    <w:uiPriority w:val="49"/>
    <w:rsid w:val="003C3C6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6">
    <w:name w:val="List Table 5 Dark Accent 6"/>
    <w:basedOn w:val="a3"/>
    <w:uiPriority w:val="50"/>
    <w:rsid w:val="003C3C65"/>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4-6">
    <w:name w:val="List Table 4 Accent 6"/>
    <w:basedOn w:val="a3"/>
    <w:uiPriority w:val="49"/>
    <w:rsid w:val="003C3C6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3"/>
    <w:uiPriority w:val="49"/>
    <w:rsid w:val="00894E3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2-5">
    <w:name w:val="Grid Table 2 Accent 5"/>
    <w:basedOn w:val="a3"/>
    <w:uiPriority w:val="47"/>
    <w:rsid w:val="00894E3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9519">
      <w:bodyDiv w:val="1"/>
      <w:marLeft w:val="0"/>
      <w:marRight w:val="0"/>
      <w:marTop w:val="0"/>
      <w:marBottom w:val="0"/>
      <w:divBdr>
        <w:top w:val="none" w:sz="0" w:space="0" w:color="auto"/>
        <w:left w:val="none" w:sz="0" w:space="0" w:color="auto"/>
        <w:bottom w:val="none" w:sz="0" w:space="0" w:color="auto"/>
        <w:right w:val="none" w:sz="0" w:space="0" w:color="auto"/>
      </w:divBdr>
    </w:div>
    <w:div w:id="77407984">
      <w:bodyDiv w:val="1"/>
      <w:marLeft w:val="0"/>
      <w:marRight w:val="0"/>
      <w:marTop w:val="0"/>
      <w:marBottom w:val="0"/>
      <w:divBdr>
        <w:top w:val="none" w:sz="0" w:space="0" w:color="auto"/>
        <w:left w:val="none" w:sz="0" w:space="0" w:color="auto"/>
        <w:bottom w:val="none" w:sz="0" w:space="0" w:color="auto"/>
        <w:right w:val="none" w:sz="0" w:space="0" w:color="auto"/>
      </w:divBdr>
    </w:div>
    <w:div w:id="135993920">
      <w:bodyDiv w:val="1"/>
      <w:marLeft w:val="0"/>
      <w:marRight w:val="0"/>
      <w:marTop w:val="0"/>
      <w:marBottom w:val="0"/>
      <w:divBdr>
        <w:top w:val="none" w:sz="0" w:space="0" w:color="auto"/>
        <w:left w:val="none" w:sz="0" w:space="0" w:color="auto"/>
        <w:bottom w:val="none" w:sz="0" w:space="0" w:color="auto"/>
        <w:right w:val="none" w:sz="0" w:space="0" w:color="auto"/>
      </w:divBdr>
    </w:div>
    <w:div w:id="153568773">
      <w:bodyDiv w:val="1"/>
      <w:marLeft w:val="0"/>
      <w:marRight w:val="0"/>
      <w:marTop w:val="0"/>
      <w:marBottom w:val="0"/>
      <w:divBdr>
        <w:top w:val="none" w:sz="0" w:space="0" w:color="auto"/>
        <w:left w:val="none" w:sz="0" w:space="0" w:color="auto"/>
        <w:bottom w:val="none" w:sz="0" w:space="0" w:color="auto"/>
        <w:right w:val="none" w:sz="0" w:space="0" w:color="auto"/>
      </w:divBdr>
    </w:div>
    <w:div w:id="162668569">
      <w:bodyDiv w:val="1"/>
      <w:marLeft w:val="0"/>
      <w:marRight w:val="0"/>
      <w:marTop w:val="0"/>
      <w:marBottom w:val="0"/>
      <w:divBdr>
        <w:top w:val="none" w:sz="0" w:space="0" w:color="auto"/>
        <w:left w:val="none" w:sz="0" w:space="0" w:color="auto"/>
        <w:bottom w:val="none" w:sz="0" w:space="0" w:color="auto"/>
        <w:right w:val="none" w:sz="0" w:space="0" w:color="auto"/>
      </w:divBdr>
    </w:div>
    <w:div w:id="179197837">
      <w:bodyDiv w:val="1"/>
      <w:marLeft w:val="0"/>
      <w:marRight w:val="0"/>
      <w:marTop w:val="0"/>
      <w:marBottom w:val="0"/>
      <w:divBdr>
        <w:top w:val="none" w:sz="0" w:space="0" w:color="auto"/>
        <w:left w:val="none" w:sz="0" w:space="0" w:color="auto"/>
        <w:bottom w:val="none" w:sz="0" w:space="0" w:color="auto"/>
        <w:right w:val="none" w:sz="0" w:space="0" w:color="auto"/>
      </w:divBdr>
    </w:div>
    <w:div w:id="200093474">
      <w:bodyDiv w:val="1"/>
      <w:marLeft w:val="0"/>
      <w:marRight w:val="0"/>
      <w:marTop w:val="0"/>
      <w:marBottom w:val="0"/>
      <w:divBdr>
        <w:top w:val="none" w:sz="0" w:space="0" w:color="auto"/>
        <w:left w:val="none" w:sz="0" w:space="0" w:color="auto"/>
        <w:bottom w:val="none" w:sz="0" w:space="0" w:color="auto"/>
        <w:right w:val="none" w:sz="0" w:space="0" w:color="auto"/>
      </w:divBdr>
    </w:div>
    <w:div w:id="227421829">
      <w:bodyDiv w:val="1"/>
      <w:marLeft w:val="0"/>
      <w:marRight w:val="0"/>
      <w:marTop w:val="0"/>
      <w:marBottom w:val="0"/>
      <w:divBdr>
        <w:top w:val="none" w:sz="0" w:space="0" w:color="auto"/>
        <w:left w:val="none" w:sz="0" w:space="0" w:color="auto"/>
        <w:bottom w:val="none" w:sz="0" w:space="0" w:color="auto"/>
        <w:right w:val="none" w:sz="0" w:space="0" w:color="auto"/>
      </w:divBdr>
    </w:div>
    <w:div w:id="237402779">
      <w:bodyDiv w:val="1"/>
      <w:marLeft w:val="0"/>
      <w:marRight w:val="0"/>
      <w:marTop w:val="0"/>
      <w:marBottom w:val="0"/>
      <w:divBdr>
        <w:top w:val="none" w:sz="0" w:space="0" w:color="auto"/>
        <w:left w:val="none" w:sz="0" w:space="0" w:color="auto"/>
        <w:bottom w:val="none" w:sz="0" w:space="0" w:color="auto"/>
        <w:right w:val="none" w:sz="0" w:space="0" w:color="auto"/>
      </w:divBdr>
    </w:div>
    <w:div w:id="249778039">
      <w:bodyDiv w:val="1"/>
      <w:marLeft w:val="0"/>
      <w:marRight w:val="0"/>
      <w:marTop w:val="0"/>
      <w:marBottom w:val="0"/>
      <w:divBdr>
        <w:top w:val="none" w:sz="0" w:space="0" w:color="auto"/>
        <w:left w:val="none" w:sz="0" w:space="0" w:color="auto"/>
        <w:bottom w:val="none" w:sz="0" w:space="0" w:color="auto"/>
        <w:right w:val="none" w:sz="0" w:space="0" w:color="auto"/>
      </w:divBdr>
    </w:div>
    <w:div w:id="267546692">
      <w:bodyDiv w:val="1"/>
      <w:marLeft w:val="0"/>
      <w:marRight w:val="0"/>
      <w:marTop w:val="0"/>
      <w:marBottom w:val="0"/>
      <w:divBdr>
        <w:top w:val="none" w:sz="0" w:space="0" w:color="auto"/>
        <w:left w:val="none" w:sz="0" w:space="0" w:color="auto"/>
        <w:bottom w:val="none" w:sz="0" w:space="0" w:color="auto"/>
        <w:right w:val="none" w:sz="0" w:space="0" w:color="auto"/>
      </w:divBdr>
    </w:div>
    <w:div w:id="267811798">
      <w:bodyDiv w:val="1"/>
      <w:marLeft w:val="0"/>
      <w:marRight w:val="0"/>
      <w:marTop w:val="0"/>
      <w:marBottom w:val="0"/>
      <w:divBdr>
        <w:top w:val="none" w:sz="0" w:space="0" w:color="auto"/>
        <w:left w:val="none" w:sz="0" w:space="0" w:color="auto"/>
        <w:bottom w:val="none" w:sz="0" w:space="0" w:color="auto"/>
        <w:right w:val="none" w:sz="0" w:space="0" w:color="auto"/>
      </w:divBdr>
    </w:div>
    <w:div w:id="281956870">
      <w:bodyDiv w:val="1"/>
      <w:marLeft w:val="0"/>
      <w:marRight w:val="0"/>
      <w:marTop w:val="0"/>
      <w:marBottom w:val="0"/>
      <w:divBdr>
        <w:top w:val="none" w:sz="0" w:space="0" w:color="auto"/>
        <w:left w:val="none" w:sz="0" w:space="0" w:color="auto"/>
        <w:bottom w:val="none" w:sz="0" w:space="0" w:color="auto"/>
        <w:right w:val="none" w:sz="0" w:space="0" w:color="auto"/>
      </w:divBdr>
    </w:div>
    <w:div w:id="300960181">
      <w:bodyDiv w:val="1"/>
      <w:marLeft w:val="0"/>
      <w:marRight w:val="0"/>
      <w:marTop w:val="0"/>
      <w:marBottom w:val="0"/>
      <w:divBdr>
        <w:top w:val="none" w:sz="0" w:space="0" w:color="auto"/>
        <w:left w:val="none" w:sz="0" w:space="0" w:color="auto"/>
        <w:bottom w:val="none" w:sz="0" w:space="0" w:color="auto"/>
        <w:right w:val="none" w:sz="0" w:space="0" w:color="auto"/>
      </w:divBdr>
    </w:div>
    <w:div w:id="313947074">
      <w:bodyDiv w:val="1"/>
      <w:marLeft w:val="0"/>
      <w:marRight w:val="0"/>
      <w:marTop w:val="0"/>
      <w:marBottom w:val="0"/>
      <w:divBdr>
        <w:top w:val="none" w:sz="0" w:space="0" w:color="auto"/>
        <w:left w:val="none" w:sz="0" w:space="0" w:color="auto"/>
        <w:bottom w:val="none" w:sz="0" w:space="0" w:color="auto"/>
        <w:right w:val="none" w:sz="0" w:space="0" w:color="auto"/>
      </w:divBdr>
    </w:div>
    <w:div w:id="314800254">
      <w:bodyDiv w:val="1"/>
      <w:marLeft w:val="0"/>
      <w:marRight w:val="0"/>
      <w:marTop w:val="0"/>
      <w:marBottom w:val="0"/>
      <w:divBdr>
        <w:top w:val="none" w:sz="0" w:space="0" w:color="auto"/>
        <w:left w:val="none" w:sz="0" w:space="0" w:color="auto"/>
        <w:bottom w:val="none" w:sz="0" w:space="0" w:color="auto"/>
        <w:right w:val="none" w:sz="0" w:space="0" w:color="auto"/>
      </w:divBdr>
    </w:div>
    <w:div w:id="326832291">
      <w:bodyDiv w:val="1"/>
      <w:marLeft w:val="0"/>
      <w:marRight w:val="0"/>
      <w:marTop w:val="0"/>
      <w:marBottom w:val="0"/>
      <w:divBdr>
        <w:top w:val="none" w:sz="0" w:space="0" w:color="auto"/>
        <w:left w:val="none" w:sz="0" w:space="0" w:color="auto"/>
        <w:bottom w:val="none" w:sz="0" w:space="0" w:color="auto"/>
        <w:right w:val="none" w:sz="0" w:space="0" w:color="auto"/>
      </w:divBdr>
    </w:div>
    <w:div w:id="331103530">
      <w:bodyDiv w:val="1"/>
      <w:marLeft w:val="0"/>
      <w:marRight w:val="0"/>
      <w:marTop w:val="0"/>
      <w:marBottom w:val="0"/>
      <w:divBdr>
        <w:top w:val="none" w:sz="0" w:space="0" w:color="auto"/>
        <w:left w:val="none" w:sz="0" w:space="0" w:color="auto"/>
        <w:bottom w:val="none" w:sz="0" w:space="0" w:color="auto"/>
        <w:right w:val="none" w:sz="0" w:space="0" w:color="auto"/>
      </w:divBdr>
    </w:div>
    <w:div w:id="356468622">
      <w:bodyDiv w:val="1"/>
      <w:marLeft w:val="0"/>
      <w:marRight w:val="0"/>
      <w:marTop w:val="0"/>
      <w:marBottom w:val="0"/>
      <w:divBdr>
        <w:top w:val="none" w:sz="0" w:space="0" w:color="auto"/>
        <w:left w:val="none" w:sz="0" w:space="0" w:color="auto"/>
        <w:bottom w:val="none" w:sz="0" w:space="0" w:color="auto"/>
        <w:right w:val="none" w:sz="0" w:space="0" w:color="auto"/>
      </w:divBdr>
    </w:div>
    <w:div w:id="417796848">
      <w:bodyDiv w:val="1"/>
      <w:marLeft w:val="0"/>
      <w:marRight w:val="0"/>
      <w:marTop w:val="0"/>
      <w:marBottom w:val="0"/>
      <w:divBdr>
        <w:top w:val="none" w:sz="0" w:space="0" w:color="auto"/>
        <w:left w:val="none" w:sz="0" w:space="0" w:color="auto"/>
        <w:bottom w:val="none" w:sz="0" w:space="0" w:color="auto"/>
        <w:right w:val="none" w:sz="0" w:space="0" w:color="auto"/>
      </w:divBdr>
    </w:div>
    <w:div w:id="433013886">
      <w:bodyDiv w:val="1"/>
      <w:marLeft w:val="0"/>
      <w:marRight w:val="0"/>
      <w:marTop w:val="0"/>
      <w:marBottom w:val="0"/>
      <w:divBdr>
        <w:top w:val="none" w:sz="0" w:space="0" w:color="auto"/>
        <w:left w:val="none" w:sz="0" w:space="0" w:color="auto"/>
        <w:bottom w:val="none" w:sz="0" w:space="0" w:color="auto"/>
        <w:right w:val="none" w:sz="0" w:space="0" w:color="auto"/>
      </w:divBdr>
    </w:div>
    <w:div w:id="441534316">
      <w:bodyDiv w:val="1"/>
      <w:marLeft w:val="0"/>
      <w:marRight w:val="0"/>
      <w:marTop w:val="0"/>
      <w:marBottom w:val="0"/>
      <w:divBdr>
        <w:top w:val="none" w:sz="0" w:space="0" w:color="auto"/>
        <w:left w:val="none" w:sz="0" w:space="0" w:color="auto"/>
        <w:bottom w:val="none" w:sz="0" w:space="0" w:color="auto"/>
        <w:right w:val="none" w:sz="0" w:space="0" w:color="auto"/>
      </w:divBdr>
    </w:div>
    <w:div w:id="495999047">
      <w:bodyDiv w:val="1"/>
      <w:marLeft w:val="0"/>
      <w:marRight w:val="0"/>
      <w:marTop w:val="0"/>
      <w:marBottom w:val="0"/>
      <w:divBdr>
        <w:top w:val="none" w:sz="0" w:space="0" w:color="auto"/>
        <w:left w:val="none" w:sz="0" w:space="0" w:color="auto"/>
        <w:bottom w:val="none" w:sz="0" w:space="0" w:color="auto"/>
        <w:right w:val="none" w:sz="0" w:space="0" w:color="auto"/>
      </w:divBdr>
    </w:div>
    <w:div w:id="536703253">
      <w:bodyDiv w:val="1"/>
      <w:marLeft w:val="0"/>
      <w:marRight w:val="0"/>
      <w:marTop w:val="0"/>
      <w:marBottom w:val="0"/>
      <w:divBdr>
        <w:top w:val="none" w:sz="0" w:space="0" w:color="auto"/>
        <w:left w:val="none" w:sz="0" w:space="0" w:color="auto"/>
        <w:bottom w:val="none" w:sz="0" w:space="0" w:color="auto"/>
        <w:right w:val="none" w:sz="0" w:space="0" w:color="auto"/>
      </w:divBdr>
    </w:div>
    <w:div w:id="597521507">
      <w:bodyDiv w:val="1"/>
      <w:marLeft w:val="0"/>
      <w:marRight w:val="0"/>
      <w:marTop w:val="0"/>
      <w:marBottom w:val="0"/>
      <w:divBdr>
        <w:top w:val="none" w:sz="0" w:space="0" w:color="auto"/>
        <w:left w:val="none" w:sz="0" w:space="0" w:color="auto"/>
        <w:bottom w:val="none" w:sz="0" w:space="0" w:color="auto"/>
        <w:right w:val="none" w:sz="0" w:space="0" w:color="auto"/>
      </w:divBdr>
    </w:div>
    <w:div w:id="635329881">
      <w:bodyDiv w:val="1"/>
      <w:marLeft w:val="0"/>
      <w:marRight w:val="0"/>
      <w:marTop w:val="0"/>
      <w:marBottom w:val="0"/>
      <w:divBdr>
        <w:top w:val="none" w:sz="0" w:space="0" w:color="auto"/>
        <w:left w:val="none" w:sz="0" w:space="0" w:color="auto"/>
        <w:bottom w:val="none" w:sz="0" w:space="0" w:color="auto"/>
        <w:right w:val="none" w:sz="0" w:space="0" w:color="auto"/>
      </w:divBdr>
    </w:div>
    <w:div w:id="650134075">
      <w:bodyDiv w:val="1"/>
      <w:marLeft w:val="0"/>
      <w:marRight w:val="0"/>
      <w:marTop w:val="0"/>
      <w:marBottom w:val="0"/>
      <w:divBdr>
        <w:top w:val="none" w:sz="0" w:space="0" w:color="auto"/>
        <w:left w:val="none" w:sz="0" w:space="0" w:color="auto"/>
        <w:bottom w:val="none" w:sz="0" w:space="0" w:color="auto"/>
        <w:right w:val="none" w:sz="0" w:space="0" w:color="auto"/>
      </w:divBdr>
    </w:div>
    <w:div w:id="672493451">
      <w:bodyDiv w:val="1"/>
      <w:marLeft w:val="0"/>
      <w:marRight w:val="0"/>
      <w:marTop w:val="0"/>
      <w:marBottom w:val="0"/>
      <w:divBdr>
        <w:top w:val="none" w:sz="0" w:space="0" w:color="auto"/>
        <w:left w:val="none" w:sz="0" w:space="0" w:color="auto"/>
        <w:bottom w:val="none" w:sz="0" w:space="0" w:color="auto"/>
        <w:right w:val="none" w:sz="0" w:space="0" w:color="auto"/>
      </w:divBdr>
    </w:div>
    <w:div w:id="695545955">
      <w:bodyDiv w:val="1"/>
      <w:marLeft w:val="0"/>
      <w:marRight w:val="0"/>
      <w:marTop w:val="0"/>
      <w:marBottom w:val="0"/>
      <w:divBdr>
        <w:top w:val="none" w:sz="0" w:space="0" w:color="auto"/>
        <w:left w:val="none" w:sz="0" w:space="0" w:color="auto"/>
        <w:bottom w:val="none" w:sz="0" w:space="0" w:color="auto"/>
        <w:right w:val="none" w:sz="0" w:space="0" w:color="auto"/>
      </w:divBdr>
    </w:div>
    <w:div w:id="741567374">
      <w:bodyDiv w:val="1"/>
      <w:marLeft w:val="0"/>
      <w:marRight w:val="0"/>
      <w:marTop w:val="0"/>
      <w:marBottom w:val="0"/>
      <w:divBdr>
        <w:top w:val="none" w:sz="0" w:space="0" w:color="auto"/>
        <w:left w:val="none" w:sz="0" w:space="0" w:color="auto"/>
        <w:bottom w:val="none" w:sz="0" w:space="0" w:color="auto"/>
        <w:right w:val="none" w:sz="0" w:space="0" w:color="auto"/>
      </w:divBdr>
      <w:divsChild>
        <w:div w:id="2053655261">
          <w:marLeft w:val="0"/>
          <w:marRight w:val="0"/>
          <w:marTop w:val="0"/>
          <w:marBottom w:val="0"/>
          <w:divBdr>
            <w:top w:val="none" w:sz="0" w:space="0" w:color="auto"/>
            <w:left w:val="none" w:sz="0" w:space="0" w:color="auto"/>
            <w:bottom w:val="none" w:sz="0" w:space="0" w:color="auto"/>
            <w:right w:val="none" w:sz="0" w:space="0" w:color="auto"/>
          </w:divBdr>
          <w:divsChild>
            <w:div w:id="900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65621">
      <w:bodyDiv w:val="1"/>
      <w:marLeft w:val="0"/>
      <w:marRight w:val="0"/>
      <w:marTop w:val="0"/>
      <w:marBottom w:val="0"/>
      <w:divBdr>
        <w:top w:val="none" w:sz="0" w:space="0" w:color="auto"/>
        <w:left w:val="none" w:sz="0" w:space="0" w:color="auto"/>
        <w:bottom w:val="none" w:sz="0" w:space="0" w:color="auto"/>
        <w:right w:val="none" w:sz="0" w:space="0" w:color="auto"/>
      </w:divBdr>
    </w:div>
    <w:div w:id="746877090">
      <w:bodyDiv w:val="1"/>
      <w:marLeft w:val="0"/>
      <w:marRight w:val="0"/>
      <w:marTop w:val="0"/>
      <w:marBottom w:val="0"/>
      <w:divBdr>
        <w:top w:val="none" w:sz="0" w:space="0" w:color="auto"/>
        <w:left w:val="none" w:sz="0" w:space="0" w:color="auto"/>
        <w:bottom w:val="none" w:sz="0" w:space="0" w:color="auto"/>
        <w:right w:val="none" w:sz="0" w:space="0" w:color="auto"/>
      </w:divBdr>
    </w:div>
    <w:div w:id="753622166">
      <w:bodyDiv w:val="1"/>
      <w:marLeft w:val="0"/>
      <w:marRight w:val="0"/>
      <w:marTop w:val="0"/>
      <w:marBottom w:val="0"/>
      <w:divBdr>
        <w:top w:val="none" w:sz="0" w:space="0" w:color="auto"/>
        <w:left w:val="none" w:sz="0" w:space="0" w:color="auto"/>
        <w:bottom w:val="none" w:sz="0" w:space="0" w:color="auto"/>
        <w:right w:val="none" w:sz="0" w:space="0" w:color="auto"/>
      </w:divBdr>
    </w:div>
    <w:div w:id="764036795">
      <w:bodyDiv w:val="1"/>
      <w:marLeft w:val="0"/>
      <w:marRight w:val="0"/>
      <w:marTop w:val="0"/>
      <w:marBottom w:val="0"/>
      <w:divBdr>
        <w:top w:val="none" w:sz="0" w:space="0" w:color="auto"/>
        <w:left w:val="none" w:sz="0" w:space="0" w:color="auto"/>
        <w:bottom w:val="none" w:sz="0" w:space="0" w:color="auto"/>
        <w:right w:val="none" w:sz="0" w:space="0" w:color="auto"/>
      </w:divBdr>
    </w:div>
    <w:div w:id="811672811">
      <w:bodyDiv w:val="1"/>
      <w:marLeft w:val="0"/>
      <w:marRight w:val="0"/>
      <w:marTop w:val="0"/>
      <w:marBottom w:val="0"/>
      <w:divBdr>
        <w:top w:val="none" w:sz="0" w:space="0" w:color="auto"/>
        <w:left w:val="none" w:sz="0" w:space="0" w:color="auto"/>
        <w:bottom w:val="none" w:sz="0" w:space="0" w:color="auto"/>
        <w:right w:val="none" w:sz="0" w:space="0" w:color="auto"/>
      </w:divBdr>
    </w:div>
    <w:div w:id="828256020">
      <w:bodyDiv w:val="1"/>
      <w:marLeft w:val="0"/>
      <w:marRight w:val="0"/>
      <w:marTop w:val="0"/>
      <w:marBottom w:val="0"/>
      <w:divBdr>
        <w:top w:val="none" w:sz="0" w:space="0" w:color="auto"/>
        <w:left w:val="none" w:sz="0" w:space="0" w:color="auto"/>
        <w:bottom w:val="none" w:sz="0" w:space="0" w:color="auto"/>
        <w:right w:val="none" w:sz="0" w:space="0" w:color="auto"/>
      </w:divBdr>
    </w:div>
    <w:div w:id="839928772">
      <w:bodyDiv w:val="1"/>
      <w:marLeft w:val="0"/>
      <w:marRight w:val="0"/>
      <w:marTop w:val="0"/>
      <w:marBottom w:val="0"/>
      <w:divBdr>
        <w:top w:val="none" w:sz="0" w:space="0" w:color="auto"/>
        <w:left w:val="none" w:sz="0" w:space="0" w:color="auto"/>
        <w:bottom w:val="none" w:sz="0" w:space="0" w:color="auto"/>
        <w:right w:val="none" w:sz="0" w:space="0" w:color="auto"/>
      </w:divBdr>
    </w:div>
    <w:div w:id="875507066">
      <w:bodyDiv w:val="1"/>
      <w:marLeft w:val="0"/>
      <w:marRight w:val="0"/>
      <w:marTop w:val="0"/>
      <w:marBottom w:val="0"/>
      <w:divBdr>
        <w:top w:val="none" w:sz="0" w:space="0" w:color="auto"/>
        <w:left w:val="none" w:sz="0" w:space="0" w:color="auto"/>
        <w:bottom w:val="none" w:sz="0" w:space="0" w:color="auto"/>
        <w:right w:val="none" w:sz="0" w:space="0" w:color="auto"/>
      </w:divBdr>
    </w:div>
    <w:div w:id="903179980">
      <w:bodyDiv w:val="1"/>
      <w:marLeft w:val="0"/>
      <w:marRight w:val="0"/>
      <w:marTop w:val="0"/>
      <w:marBottom w:val="0"/>
      <w:divBdr>
        <w:top w:val="none" w:sz="0" w:space="0" w:color="auto"/>
        <w:left w:val="none" w:sz="0" w:space="0" w:color="auto"/>
        <w:bottom w:val="none" w:sz="0" w:space="0" w:color="auto"/>
        <w:right w:val="none" w:sz="0" w:space="0" w:color="auto"/>
      </w:divBdr>
    </w:div>
    <w:div w:id="903368545">
      <w:bodyDiv w:val="1"/>
      <w:marLeft w:val="0"/>
      <w:marRight w:val="0"/>
      <w:marTop w:val="0"/>
      <w:marBottom w:val="0"/>
      <w:divBdr>
        <w:top w:val="none" w:sz="0" w:space="0" w:color="auto"/>
        <w:left w:val="none" w:sz="0" w:space="0" w:color="auto"/>
        <w:bottom w:val="none" w:sz="0" w:space="0" w:color="auto"/>
        <w:right w:val="none" w:sz="0" w:space="0" w:color="auto"/>
      </w:divBdr>
    </w:div>
    <w:div w:id="917399811">
      <w:bodyDiv w:val="1"/>
      <w:marLeft w:val="0"/>
      <w:marRight w:val="0"/>
      <w:marTop w:val="0"/>
      <w:marBottom w:val="0"/>
      <w:divBdr>
        <w:top w:val="none" w:sz="0" w:space="0" w:color="auto"/>
        <w:left w:val="none" w:sz="0" w:space="0" w:color="auto"/>
        <w:bottom w:val="none" w:sz="0" w:space="0" w:color="auto"/>
        <w:right w:val="none" w:sz="0" w:space="0" w:color="auto"/>
      </w:divBdr>
    </w:div>
    <w:div w:id="941884946">
      <w:bodyDiv w:val="1"/>
      <w:marLeft w:val="0"/>
      <w:marRight w:val="0"/>
      <w:marTop w:val="0"/>
      <w:marBottom w:val="0"/>
      <w:divBdr>
        <w:top w:val="none" w:sz="0" w:space="0" w:color="auto"/>
        <w:left w:val="none" w:sz="0" w:space="0" w:color="auto"/>
        <w:bottom w:val="none" w:sz="0" w:space="0" w:color="auto"/>
        <w:right w:val="none" w:sz="0" w:space="0" w:color="auto"/>
      </w:divBdr>
    </w:div>
    <w:div w:id="971447921">
      <w:bodyDiv w:val="1"/>
      <w:marLeft w:val="0"/>
      <w:marRight w:val="0"/>
      <w:marTop w:val="0"/>
      <w:marBottom w:val="0"/>
      <w:divBdr>
        <w:top w:val="none" w:sz="0" w:space="0" w:color="auto"/>
        <w:left w:val="none" w:sz="0" w:space="0" w:color="auto"/>
        <w:bottom w:val="none" w:sz="0" w:space="0" w:color="auto"/>
        <w:right w:val="none" w:sz="0" w:space="0" w:color="auto"/>
      </w:divBdr>
    </w:div>
    <w:div w:id="975723811">
      <w:bodyDiv w:val="1"/>
      <w:marLeft w:val="0"/>
      <w:marRight w:val="0"/>
      <w:marTop w:val="0"/>
      <w:marBottom w:val="0"/>
      <w:divBdr>
        <w:top w:val="none" w:sz="0" w:space="0" w:color="auto"/>
        <w:left w:val="none" w:sz="0" w:space="0" w:color="auto"/>
        <w:bottom w:val="none" w:sz="0" w:space="0" w:color="auto"/>
        <w:right w:val="none" w:sz="0" w:space="0" w:color="auto"/>
      </w:divBdr>
    </w:div>
    <w:div w:id="977027968">
      <w:bodyDiv w:val="1"/>
      <w:marLeft w:val="0"/>
      <w:marRight w:val="0"/>
      <w:marTop w:val="0"/>
      <w:marBottom w:val="0"/>
      <w:divBdr>
        <w:top w:val="none" w:sz="0" w:space="0" w:color="auto"/>
        <w:left w:val="none" w:sz="0" w:space="0" w:color="auto"/>
        <w:bottom w:val="none" w:sz="0" w:space="0" w:color="auto"/>
        <w:right w:val="none" w:sz="0" w:space="0" w:color="auto"/>
      </w:divBdr>
    </w:div>
    <w:div w:id="1018237663">
      <w:bodyDiv w:val="1"/>
      <w:marLeft w:val="0"/>
      <w:marRight w:val="0"/>
      <w:marTop w:val="0"/>
      <w:marBottom w:val="0"/>
      <w:divBdr>
        <w:top w:val="none" w:sz="0" w:space="0" w:color="auto"/>
        <w:left w:val="none" w:sz="0" w:space="0" w:color="auto"/>
        <w:bottom w:val="none" w:sz="0" w:space="0" w:color="auto"/>
        <w:right w:val="none" w:sz="0" w:space="0" w:color="auto"/>
      </w:divBdr>
    </w:div>
    <w:div w:id="1092121842">
      <w:bodyDiv w:val="1"/>
      <w:marLeft w:val="0"/>
      <w:marRight w:val="0"/>
      <w:marTop w:val="0"/>
      <w:marBottom w:val="0"/>
      <w:divBdr>
        <w:top w:val="none" w:sz="0" w:space="0" w:color="auto"/>
        <w:left w:val="none" w:sz="0" w:space="0" w:color="auto"/>
        <w:bottom w:val="none" w:sz="0" w:space="0" w:color="auto"/>
        <w:right w:val="none" w:sz="0" w:space="0" w:color="auto"/>
      </w:divBdr>
    </w:div>
    <w:div w:id="1110274297">
      <w:bodyDiv w:val="1"/>
      <w:marLeft w:val="0"/>
      <w:marRight w:val="0"/>
      <w:marTop w:val="0"/>
      <w:marBottom w:val="0"/>
      <w:divBdr>
        <w:top w:val="none" w:sz="0" w:space="0" w:color="auto"/>
        <w:left w:val="none" w:sz="0" w:space="0" w:color="auto"/>
        <w:bottom w:val="none" w:sz="0" w:space="0" w:color="auto"/>
        <w:right w:val="none" w:sz="0" w:space="0" w:color="auto"/>
      </w:divBdr>
    </w:div>
    <w:div w:id="1113329051">
      <w:bodyDiv w:val="1"/>
      <w:marLeft w:val="0"/>
      <w:marRight w:val="0"/>
      <w:marTop w:val="0"/>
      <w:marBottom w:val="0"/>
      <w:divBdr>
        <w:top w:val="none" w:sz="0" w:space="0" w:color="auto"/>
        <w:left w:val="none" w:sz="0" w:space="0" w:color="auto"/>
        <w:bottom w:val="none" w:sz="0" w:space="0" w:color="auto"/>
        <w:right w:val="none" w:sz="0" w:space="0" w:color="auto"/>
      </w:divBdr>
    </w:div>
    <w:div w:id="1120419246">
      <w:bodyDiv w:val="1"/>
      <w:marLeft w:val="0"/>
      <w:marRight w:val="0"/>
      <w:marTop w:val="0"/>
      <w:marBottom w:val="0"/>
      <w:divBdr>
        <w:top w:val="none" w:sz="0" w:space="0" w:color="auto"/>
        <w:left w:val="none" w:sz="0" w:space="0" w:color="auto"/>
        <w:bottom w:val="none" w:sz="0" w:space="0" w:color="auto"/>
        <w:right w:val="none" w:sz="0" w:space="0" w:color="auto"/>
      </w:divBdr>
    </w:div>
    <w:div w:id="1133673760">
      <w:bodyDiv w:val="1"/>
      <w:marLeft w:val="0"/>
      <w:marRight w:val="0"/>
      <w:marTop w:val="0"/>
      <w:marBottom w:val="0"/>
      <w:divBdr>
        <w:top w:val="none" w:sz="0" w:space="0" w:color="auto"/>
        <w:left w:val="none" w:sz="0" w:space="0" w:color="auto"/>
        <w:bottom w:val="none" w:sz="0" w:space="0" w:color="auto"/>
        <w:right w:val="none" w:sz="0" w:space="0" w:color="auto"/>
      </w:divBdr>
    </w:div>
    <w:div w:id="1155992175">
      <w:bodyDiv w:val="1"/>
      <w:marLeft w:val="0"/>
      <w:marRight w:val="0"/>
      <w:marTop w:val="0"/>
      <w:marBottom w:val="0"/>
      <w:divBdr>
        <w:top w:val="none" w:sz="0" w:space="0" w:color="auto"/>
        <w:left w:val="none" w:sz="0" w:space="0" w:color="auto"/>
        <w:bottom w:val="none" w:sz="0" w:space="0" w:color="auto"/>
        <w:right w:val="none" w:sz="0" w:space="0" w:color="auto"/>
      </w:divBdr>
    </w:div>
    <w:div w:id="1189560526">
      <w:bodyDiv w:val="1"/>
      <w:marLeft w:val="0"/>
      <w:marRight w:val="0"/>
      <w:marTop w:val="0"/>
      <w:marBottom w:val="0"/>
      <w:divBdr>
        <w:top w:val="none" w:sz="0" w:space="0" w:color="auto"/>
        <w:left w:val="none" w:sz="0" w:space="0" w:color="auto"/>
        <w:bottom w:val="none" w:sz="0" w:space="0" w:color="auto"/>
        <w:right w:val="none" w:sz="0" w:space="0" w:color="auto"/>
      </w:divBdr>
    </w:div>
    <w:div w:id="1201091702">
      <w:bodyDiv w:val="1"/>
      <w:marLeft w:val="0"/>
      <w:marRight w:val="0"/>
      <w:marTop w:val="0"/>
      <w:marBottom w:val="0"/>
      <w:divBdr>
        <w:top w:val="none" w:sz="0" w:space="0" w:color="auto"/>
        <w:left w:val="none" w:sz="0" w:space="0" w:color="auto"/>
        <w:bottom w:val="none" w:sz="0" w:space="0" w:color="auto"/>
        <w:right w:val="none" w:sz="0" w:space="0" w:color="auto"/>
      </w:divBdr>
    </w:div>
    <w:div w:id="1220479563">
      <w:bodyDiv w:val="1"/>
      <w:marLeft w:val="0"/>
      <w:marRight w:val="0"/>
      <w:marTop w:val="0"/>
      <w:marBottom w:val="0"/>
      <w:divBdr>
        <w:top w:val="none" w:sz="0" w:space="0" w:color="auto"/>
        <w:left w:val="none" w:sz="0" w:space="0" w:color="auto"/>
        <w:bottom w:val="none" w:sz="0" w:space="0" w:color="auto"/>
        <w:right w:val="none" w:sz="0" w:space="0" w:color="auto"/>
      </w:divBdr>
    </w:div>
    <w:div w:id="1226532884">
      <w:bodyDiv w:val="1"/>
      <w:marLeft w:val="0"/>
      <w:marRight w:val="0"/>
      <w:marTop w:val="0"/>
      <w:marBottom w:val="0"/>
      <w:divBdr>
        <w:top w:val="none" w:sz="0" w:space="0" w:color="auto"/>
        <w:left w:val="none" w:sz="0" w:space="0" w:color="auto"/>
        <w:bottom w:val="none" w:sz="0" w:space="0" w:color="auto"/>
        <w:right w:val="none" w:sz="0" w:space="0" w:color="auto"/>
      </w:divBdr>
    </w:div>
    <w:div w:id="1250234916">
      <w:bodyDiv w:val="1"/>
      <w:marLeft w:val="0"/>
      <w:marRight w:val="0"/>
      <w:marTop w:val="0"/>
      <w:marBottom w:val="0"/>
      <w:divBdr>
        <w:top w:val="none" w:sz="0" w:space="0" w:color="auto"/>
        <w:left w:val="none" w:sz="0" w:space="0" w:color="auto"/>
        <w:bottom w:val="none" w:sz="0" w:space="0" w:color="auto"/>
        <w:right w:val="none" w:sz="0" w:space="0" w:color="auto"/>
      </w:divBdr>
    </w:div>
    <w:div w:id="1253663145">
      <w:bodyDiv w:val="1"/>
      <w:marLeft w:val="0"/>
      <w:marRight w:val="0"/>
      <w:marTop w:val="0"/>
      <w:marBottom w:val="0"/>
      <w:divBdr>
        <w:top w:val="none" w:sz="0" w:space="0" w:color="auto"/>
        <w:left w:val="none" w:sz="0" w:space="0" w:color="auto"/>
        <w:bottom w:val="none" w:sz="0" w:space="0" w:color="auto"/>
        <w:right w:val="none" w:sz="0" w:space="0" w:color="auto"/>
      </w:divBdr>
    </w:div>
    <w:div w:id="1263799176">
      <w:bodyDiv w:val="1"/>
      <w:marLeft w:val="0"/>
      <w:marRight w:val="0"/>
      <w:marTop w:val="0"/>
      <w:marBottom w:val="0"/>
      <w:divBdr>
        <w:top w:val="none" w:sz="0" w:space="0" w:color="auto"/>
        <w:left w:val="none" w:sz="0" w:space="0" w:color="auto"/>
        <w:bottom w:val="none" w:sz="0" w:space="0" w:color="auto"/>
        <w:right w:val="none" w:sz="0" w:space="0" w:color="auto"/>
      </w:divBdr>
    </w:div>
    <w:div w:id="1271429402">
      <w:bodyDiv w:val="1"/>
      <w:marLeft w:val="0"/>
      <w:marRight w:val="0"/>
      <w:marTop w:val="0"/>
      <w:marBottom w:val="0"/>
      <w:divBdr>
        <w:top w:val="none" w:sz="0" w:space="0" w:color="auto"/>
        <w:left w:val="none" w:sz="0" w:space="0" w:color="auto"/>
        <w:bottom w:val="none" w:sz="0" w:space="0" w:color="auto"/>
        <w:right w:val="none" w:sz="0" w:space="0" w:color="auto"/>
      </w:divBdr>
    </w:div>
    <w:div w:id="1280185515">
      <w:bodyDiv w:val="1"/>
      <w:marLeft w:val="0"/>
      <w:marRight w:val="0"/>
      <w:marTop w:val="0"/>
      <w:marBottom w:val="0"/>
      <w:divBdr>
        <w:top w:val="none" w:sz="0" w:space="0" w:color="auto"/>
        <w:left w:val="none" w:sz="0" w:space="0" w:color="auto"/>
        <w:bottom w:val="none" w:sz="0" w:space="0" w:color="auto"/>
        <w:right w:val="none" w:sz="0" w:space="0" w:color="auto"/>
      </w:divBdr>
    </w:div>
    <w:div w:id="1300263178">
      <w:bodyDiv w:val="1"/>
      <w:marLeft w:val="0"/>
      <w:marRight w:val="0"/>
      <w:marTop w:val="0"/>
      <w:marBottom w:val="0"/>
      <w:divBdr>
        <w:top w:val="none" w:sz="0" w:space="0" w:color="auto"/>
        <w:left w:val="none" w:sz="0" w:space="0" w:color="auto"/>
        <w:bottom w:val="none" w:sz="0" w:space="0" w:color="auto"/>
        <w:right w:val="none" w:sz="0" w:space="0" w:color="auto"/>
      </w:divBdr>
    </w:div>
    <w:div w:id="1343781958">
      <w:bodyDiv w:val="1"/>
      <w:marLeft w:val="0"/>
      <w:marRight w:val="0"/>
      <w:marTop w:val="0"/>
      <w:marBottom w:val="0"/>
      <w:divBdr>
        <w:top w:val="none" w:sz="0" w:space="0" w:color="auto"/>
        <w:left w:val="none" w:sz="0" w:space="0" w:color="auto"/>
        <w:bottom w:val="none" w:sz="0" w:space="0" w:color="auto"/>
        <w:right w:val="none" w:sz="0" w:space="0" w:color="auto"/>
      </w:divBdr>
    </w:div>
    <w:div w:id="1375227482">
      <w:bodyDiv w:val="1"/>
      <w:marLeft w:val="0"/>
      <w:marRight w:val="0"/>
      <w:marTop w:val="0"/>
      <w:marBottom w:val="0"/>
      <w:divBdr>
        <w:top w:val="none" w:sz="0" w:space="0" w:color="auto"/>
        <w:left w:val="none" w:sz="0" w:space="0" w:color="auto"/>
        <w:bottom w:val="none" w:sz="0" w:space="0" w:color="auto"/>
        <w:right w:val="none" w:sz="0" w:space="0" w:color="auto"/>
      </w:divBdr>
    </w:div>
    <w:div w:id="1417020295">
      <w:bodyDiv w:val="1"/>
      <w:marLeft w:val="0"/>
      <w:marRight w:val="0"/>
      <w:marTop w:val="0"/>
      <w:marBottom w:val="0"/>
      <w:divBdr>
        <w:top w:val="none" w:sz="0" w:space="0" w:color="auto"/>
        <w:left w:val="none" w:sz="0" w:space="0" w:color="auto"/>
        <w:bottom w:val="none" w:sz="0" w:space="0" w:color="auto"/>
        <w:right w:val="none" w:sz="0" w:space="0" w:color="auto"/>
      </w:divBdr>
    </w:div>
    <w:div w:id="1418285084">
      <w:bodyDiv w:val="1"/>
      <w:marLeft w:val="0"/>
      <w:marRight w:val="0"/>
      <w:marTop w:val="0"/>
      <w:marBottom w:val="0"/>
      <w:divBdr>
        <w:top w:val="none" w:sz="0" w:space="0" w:color="auto"/>
        <w:left w:val="none" w:sz="0" w:space="0" w:color="auto"/>
        <w:bottom w:val="none" w:sz="0" w:space="0" w:color="auto"/>
        <w:right w:val="none" w:sz="0" w:space="0" w:color="auto"/>
      </w:divBdr>
    </w:div>
    <w:div w:id="1425422659">
      <w:bodyDiv w:val="1"/>
      <w:marLeft w:val="0"/>
      <w:marRight w:val="0"/>
      <w:marTop w:val="0"/>
      <w:marBottom w:val="0"/>
      <w:divBdr>
        <w:top w:val="none" w:sz="0" w:space="0" w:color="auto"/>
        <w:left w:val="none" w:sz="0" w:space="0" w:color="auto"/>
        <w:bottom w:val="none" w:sz="0" w:space="0" w:color="auto"/>
        <w:right w:val="none" w:sz="0" w:space="0" w:color="auto"/>
      </w:divBdr>
    </w:div>
    <w:div w:id="1434011245">
      <w:bodyDiv w:val="1"/>
      <w:marLeft w:val="0"/>
      <w:marRight w:val="0"/>
      <w:marTop w:val="0"/>
      <w:marBottom w:val="0"/>
      <w:divBdr>
        <w:top w:val="none" w:sz="0" w:space="0" w:color="auto"/>
        <w:left w:val="none" w:sz="0" w:space="0" w:color="auto"/>
        <w:bottom w:val="none" w:sz="0" w:space="0" w:color="auto"/>
        <w:right w:val="none" w:sz="0" w:space="0" w:color="auto"/>
      </w:divBdr>
    </w:div>
    <w:div w:id="1444418587">
      <w:bodyDiv w:val="1"/>
      <w:marLeft w:val="0"/>
      <w:marRight w:val="0"/>
      <w:marTop w:val="0"/>
      <w:marBottom w:val="0"/>
      <w:divBdr>
        <w:top w:val="none" w:sz="0" w:space="0" w:color="auto"/>
        <w:left w:val="none" w:sz="0" w:space="0" w:color="auto"/>
        <w:bottom w:val="none" w:sz="0" w:space="0" w:color="auto"/>
        <w:right w:val="none" w:sz="0" w:space="0" w:color="auto"/>
      </w:divBdr>
    </w:div>
    <w:div w:id="1471485406">
      <w:bodyDiv w:val="1"/>
      <w:marLeft w:val="0"/>
      <w:marRight w:val="0"/>
      <w:marTop w:val="0"/>
      <w:marBottom w:val="0"/>
      <w:divBdr>
        <w:top w:val="none" w:sz="0" w:space="0" w:color="auto"/>
        <w:left w:val="none" w:sz="0" w:space="0" w:color="auto"/>
        <w:bottom w:val="none" w:sz="0" w:space="0" w:color="auto"/>
        <w:right w:val="none" w:sz="0" w:space="0" w:color="auto"/>
      </w:divBdr>
    </w:div>
    <w:div w:id="1478495929">
      <w:bodyDiv w:val="1"/>
      <w:marLeft w:val="0"/>
      <w:marRight w:val="0"/>
      <w:marTop w:val="0"/>
      <w:marBottom w:val="0"/>
      <w:divBdr>
        <w:top w:val="none" w:sz="0" w:space="0" w:color="auto"/>
        <w:left w:val="none" w:sz="0" w:space="0" w:color="auto"/>
        <w:bottom w:val="none" w:sz="0" w:space="0" w:color="auto"/>
        <w:right w:val="none" w:sz="0" w:space="0" w:color="auto"/>
      </w:divBdr>
    </w:div>
    <w:div w:id="1561089401">
      <w:bodyDiv w:val="1"/>
      <w:marLeft w:val="0"/>
      <w:marRight w:val="0"/>
      <w:marTop w:val="0"/>
      <w:marBottom w:val="0"/>
      <w:divBdr>
        <w:top w:val="none" w:sz="0" w:space="0" w:color="auto"/>
        <w:left w:val="none" w:sz="0" w:space="0" w:color="auto"/>
        <w:bottom w:val="none" w:sz="0" w:space="0" w:color="auto"/>
        <w:right w:val="none" w:sz="0" w:space="0" w:color="auto"/>
      </w:divBdr>
    </w:div>
    <w:div w:id="1597981155">
      <w:bodyDiv w:val="1"/>
      <w:marLeft w:val="0"/>
      <w:marRight w:val="0"/>
      <w:marTop w:val="0"/>
      <w:marBottom w:val="0"/>
      <w:divBdr>
        <w:top w:val="none" w:sz="0" w:space="0" w:color="auto"/>
        <w:left w:val="none" w:sz="0" w:space="0" w:color="auto"/>
        <w:bottom w:val="none" w:sz="0" w:space="0" w:color="auto"/>
        <w:right w:val="none" w:sz="0" w:space="0" w:color="auto"/>
      </w:divBdr>
    </w:div>
    <w:div w:id="1631210293">
      <w:bodyDiv w:val="1"/>
      <w:marLeft w:val="0"/>
      <w:marRight w:val="0"/>
      <w:marTop w:val="0"/>
      <w:marBottom w:val="0"/>
      <w:divBdr>
        <w:top w:val="none" w:sz="0" w:space="0" w:color="auto"/>
        <w:left w:val="none" w:sz="0" w:space="0" w:color="auto"/>
        <w:bottom w:val="none" w:sz="0" w:space="0" w:color="auto"/>
        <w:right w:val="none" w:sz="0" w:space="0" w:color="auto"/>
      </w:divBdr>
    </w:div>
    <w:div w:id="1643534890">
      <w:bodyDiv w:val="1"/>
      <w:marLeft w:val="0"/>
      <w:marRight w:val="0"/>
      <w:marTop w:val="0"/>
      <w:marBottom w:val="0"/>
      <w:divBdr>
        <w:top w:val="none" w:sz="0" w:space="0" w:color="auto"/>
        <w:left w:val="none" w:sz="0" w:space="0" w:color="auto"/>
        <w:bottom w:val="none" w:sz="0" w:space="0" w:color="auto"/>
        <w:right w:val="none" w:sz="0" w:space="0" w:color="auto"/>
      </w:divBdr>
    </w:div>
    <w:div w:id="1661621668">
      <w:bodyDiv w:val="1"/>
      <w:marLeft w:val="0"/>
      <w:marRight w:val="0"/>
      <w:marTop w:val="0"/>
      <w:marBottom w:val="0"/>
      <w:divBdr>
        <w:top w:val="none" w:sz="0" w:space="0" w:color="auto"/>
        <w:left w:val="none" w:sz="0" w:space="0" w:color="auto"/>
        <w:bottom w:val="none" w:sz="0" w:space="0" w:color="auto"/>
        <w:right w:val="none" w:sz="0" w:space="0" w:color="auto"/>
      </w:divBdr>
    </w:div>
    <w:div w:id="1681739357">
      <w:bodyDiv w:val="1"/>
      <w:marLeft w:val="0"/>
      <w:marRight w:val="0"/>
      <w:marTop w:val="0"/>
      <w:marBottom w:val="0"/>
      <w:divBdr>
        <w:top w:val="none" w:sz="0" w:space="0" w:color="auto"/>
        <w:left w:val="none" w:sz="0" w:space="0" w:color="auto"/>
        <w:bottom w:val="none" w:sz="0" w:space="0" w:color="auto"/>
        <w:right w:val="none" w:sz="0" w:space="0" w:color="auto"/>
      </w:divBdr>
    </w:div>
    <w:div w:id="1688798923">
      <w:bodyDiv w:val="1"/>
      <w:marLeft w:val="0"/>
      <w:marRight w:val="0"/>
      <w:marTop w:val="0"/>
      <w:marBottom w:val="0"/>
      <w:divBdr>
        <w:top w:val="none" w:sz="0" w:space="0" w:color="auto"/>
        <w:left w:val="none" w:sz="0" w:space="0" w:color="auto"/>
        <w:bottom w:val="none" w:sz="0" w:space="0" w:color="auto"/>
        <w:right w:val="none" w:sz="0" w:space="0" w:color="auto"/>
      </w:divBdr>
    </w:div>
    <w:div w:id="1698042078">
      <w:bodyDiv w:val="1"/>
      <w:marLeft w:val="0"/>
      <w:marRight w:val="0"/>
      <w:marTop w:val="0"/>
      <w:marBottom w:val="0"/>
      <w:divBdr>
        <w:top w:val="none" w:sz="0" w:space="0" w:color="auto"/>
        <w:left w:val="none" w:sz="0" w:space="0" w:color="auto"/>
        <w:bottom w:val="none" w:sz="0" w:space="0" w:color="auto"/>
        <w:right w:val="none" w:sz="0" w:space="0" w:color="auto"/>
      </w:divBdr>
    </w:div>
    <w:div w:id="1703239891">
      <w:bodyDiv w:val="1"/>
      <w:marLeft w:val="0"/>
      <w:marRight w:val="0"/>
      <w:marTop w:val="0"/>
      <w:marBottom w:val="0"/>
      <w:divBdr>
        <w:top w:val="none" w:sz="0" w:space="0" w:color="auto"/>
        <w:left w:val="none" w:sz="0" w:space="0" w:color="auto"/>
        <w:bottom w:val="none" w:sz="0" w:space="0" w:color="auto"/>
        <w:right w:val="none" w:sz="0" w:space="0" w:color="auto"/>
      </w:divBdr>
    </w:div>
    <w:div w:id="1710686427">
      <w:bodyDiv w:val="1"/>
      <w:marLeft w:val="0"/>
      <w:marRight w:val="0"/>
      <w:marTop w:val="0"/>
      <w:marBottom w:val="0"/>
      <w:divBdr>
        <w:top w:val="none" w:sz="0" w:space="0" w:color="auto"/>
        <w:left w:val="none" w:sz="0" w:space="0" w:color="auto"/>
        <w:bottom w:val="none" w:sz="0" w:space="0" w:color="auto"/>
        <w:right w:val="none" w:sz="0" w:space="0" w:color="auto"/>
      </w:divBdr>
    </w:div>
    <w:div w:id="1713379056">
      <w:bodyDiv w:val="1"/>
      <w:marLeft w:val="0"/>
      <w:marRight w:val="0"/>
      <w:marTop w:val="0"/>
      <w:marBottom w:val="0"/>
      <w:divBdr>
        <w:top w:val="none" w:sz="0" w:space="0" w:color="auto"/>
        <w:left w:val="none" w:sz="0" w:space="0" w:color="auto"/>
        <w:bottom w:val="none" w:sz="0" w:space="0" w:color="auto"/>
        <w:right w:val="none" w:sz="0" w:space="0" w:color="auto"/>
      </w:divBdr>
      <w:divsChild>
        <w:div w:id="600533012">
          <w:marLeft w:val="0"/>
          <w:marRight w:val="0"/>
          <w:marTop w:val="0"/>
          <w:marBottom w:val="0"/>
          <w:divBdr>
            <w:top w:val="none" w:sz="0" w:space="0" w:color="auto"/>
            <w:left w:val="none" w:sz="0" w:space="0" w:color="auto"/>
            <w:bottom w:val="none" w:sz="0" w:space="0" w:color="auto"/>
            <w:right w:val="none" w:sz="0" w:space="0" w:color="auto"/>
          </w:divBdr>
          <w:divsChild>
            <w:div w:id="18773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1481">
      <w:bodyDiv w:val="1"/>
      <w:marLeft w:val="0"/>
      <w:marRight w:val="0"/>
      <w:marTop w:val="0"/>
      <w:marBottom w:val="0"/>
      <w:divBdr>
        <w:top w:val="none" w:sz="0" w:space="0" w:color="auto"/>
        <w:left w:val="none" w:sz="0" w:space="0" w:color="auto"/>
        <w:bottom w:val="none" w:sz="0" w:space="0" w:color="auto"/>
        <w:right w:val="none" w:sz="0" w:space="0" w:color="auto"/>
      </w:divBdr>
    </w:div>
    <w:div w:id="1731145841">
      <w:bodyDiv w:val="1"/>
      <w:marLeft w:val="0"/>
      <w:marRight w:val="0"/>
      <w:marTop w:val="0"/>
      <w:marBottom w:val="0"/>
      <w:divBdr>
        <w:top w:val="none" w:sz="0" w:space="0" w:color="auto"/>
        <w:left w:val="none" w:sz="0" w:space="0" w:color="auto"/>
        <w:bottom w:val="none" w:sz="0" w:space="0" w:color="auto"/>
        <w:right w:val="none" w:sz="0" w:space="0" w:color="auto"/>
      </w:divBdr>
    </w:div>
    <w:div w:id="1768885764">
      <w:bodyDiv w:val="1"/>
      <w:marLeft w:val="0"/>
      <w:marRight w:val="0"/>
      <w:marTop w:val="0"/>
      <w:marBottom w:val="0"/>
      <w:divBdr>
        <w:top w:val="none" w:sz="0" w:space="0" w:color="auto"/>
        <w:left w:val="none" w:sz="0" w:space="0" w:color="auto"/>
        <w:bottom w:val="none" w:sz="0" w:space="0" w:color="auto"/>
        <w:right w:val="none" w:sz="0" w:space="0" w:color="auto"/>
      </w:divBdr>
    </w:div>
    <w:div w:id="1820462317">
      <w:bodyDiv w:val="1"/>
      <w:marLeft w:val="0"/>
      <w:marRight w:val="0"/>
      <w:marTop w:val="0"/>
      <w:marBottom w:val="0"/>
      <w:divBdr>
        <w:top w:val="none" w:sz="0" w:space="0" w:color="auto"/>
        <w:left w:val="none" w:sz="0" w:space="0" w:color="auto"/>
        <w:bottom w:val="none" w:sz="0" w:space="0" w:color="auto"/>
        <w:right w:val="none" w:sz="0" w:space="0" w:color="auto"/>
      </w:divBdr>
    </w:div>
    <w:div w:id="1847554702">
      <w:bodyDiv w:val="1"/>
      <w:marLeft w:val="0"/>
      <w:marRight w:val="0"/>
      <w:marTop w:val="0"/>
      <w:marBottom w:val="0"/>
      <w:divBdr>
        <w:top w:val="none" w:sz="0" w:space="0" w:color="auto"/>
        <w:left w:val="none" w:sz="0" w:space="0" w:color="auto"/>
        <w:bottom w:val="none" w:sz="0" w:space="0" w:color="auto"/>
        <w:right w:val="none" w:sz="0" w:space="0" w:color="auto"/>
      </w:divBdr>
      <w:divsChild>
        <w:div w:id="426658063">
          <w:marLeft w:val="0"/>
          <w:marRight w:val="0"/>
          <w:marTop w:val="0"/>
          <w:marBottom w:val="0"/>
          <w:divBdr>
            <w:top w:val="none" w:sz="0" w:space="0" w:color="auto"/>
            <w:left w:val="none" w:sz="0" w:space="0" w:color="auto"/>
            <w:bottom w:val="none" w:sz="0" w:space="0" w:color="auto"/>
            <w:right w:val="none" w:sz="0" w:space="0" w:color="auto"/>
          </w:divBdr>
          <w:divsChild>
            <w:div w:id="10705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18635">
      <w:bodyDiv w:val="1"/>
      <w:marLeft w:val="0"/>
      <w:marRight w:val="0"/>
      <w:marTop w:val="0"/>
      <w:marBottom w:val="0"/>
      <w:divBdr>
        <w:top w:val="none" w:sz="0" w:space="0" w:color="auto"/>
        <w:left w:val="none" w:sz="0" w:space="0" w:color="auto"/>
        <w:bottom w:val="none" w:sz="0" w:space="0" w:color="auto"/>
        <w:right w:val="none" w:sz="0" w:space="0" w:color="auto"/>
      </w:divBdr>
    </w:div>
    <w:div w:id="1949774727">
      <w:bodyDiv w:val="1"/>
      <w:marLeft w:val="0"/>
      <w:marRight w:val="0"/>
      <w:marTop w:val="0"/>
      <w:marBottom w:val="0"/>
      <w:divBdr>
        <w:top w:val="none" w:sz="0" w:space="0" w:color="auto"/>
        <w:left w:val="none" w:sz="0" w:space="0" w:color="auto"/>
        <w:bottom w:val="none" w:sz="0" w:space="0" w:color="auto"/>
        <w:right w:val="none" w:sz="0" w:space="0" w:color="auto"/>
      </w:divBdr>
    </w:div>
    <w:div w:id="1978297530">
      <w:bodyDiv w:val="1"/>
      <w:marLeft w:val="0"/>
      <w:marRight w:val="0"/>
      <w:marTop w:val="0"/>
      <w:marBottom w:val="0"/>
      <w:divBdr>
        <w:top w:val="none" w:sz="0" w:space="0" w:color="auto"/>
        <w:left w:val="none" w:sz="0" w:space="0" w:color="auto"/>
        <w:bottom w:val="none" w:sz="0" w:space="0" w:color="auto"/>
        <w:right w:val="none" w:sz="0" w:space="0" w:color="auto"/>
      </w:divBdr>
    </w:div>
    <w:div w:id="1984851863">
      <w:bodyDiv w:val="1"/>
      <w:marLeft w:val="0"/>
      <w:marRight w:val="0"/>
      <w:marTop w:val="0"/>
      <w:marBottom w:val="0"/>
      <w:divBdr>
        <w:top w:val="none" w:sz="0" w:space="0" w:color="auto"/>
        <w:left w:val="none" w:sz="0" w:space="0" w:color="auto"/>
        <w:bottom w:val="none" w:sz="0" w:space="0" w:color="auto"/>
        <w:right w:val="none" w:sz="0" w:space="0" w:color="auto"/>
      </w:divBdr>
    </w:div>
    <w:div w:id="1988242658">
      <w:bodyDiv w:val="1"/>
      <w:marLeft w:val="0"/>
      <w:marRight w:val="0"/>
      <w:marTop w:val="0"/>
      <w:marBottom w:val="0"/>
      <w:divBdr>
        <w:top w:val="none" w:sz="0" w:space="0" w:color="auto"/>
        <w:left w:val="none" w:sz="0" w:space="0" w:color="auto"/>
        <w:bottom w:val="none" w:sz="0" w:space="0" w:color="auto"/>
        <w:right w:val="none" w:sz="0" w:space="0" w:color="auto"/>
      </w:divBdr>
    </w:div>
    <w:div w:id="2001885723">
      <w:bodyDiv w:val="1"/>
      <w:marLeft w:val="0"/>
      <w:marRight w:val="0"/>
      <w:marTop w:val="0"/>
      <w:marBottom w:val="0"/>
      <w:divBdr>
        <w:top w:val="none" w:sz="0" w:space="0" w:color="auto"/>
        <w:left w:val="none" w:sz="0" w:space="0" w:color="auto"/>
        <w:bottom w:val="none" w:sz="0" w:space="0" w:color="auto"/>
        <w:right w:val="none" w:sz="0" w:space="0" w:color="auto"/>
      </w:divBdr>
    </w:div>
    <w:div w:id="2005695649">
      <w:bodyDiv w:val="1"/>
      <w:marLeft w:val="0"/>
      <w:marRight w:val="0"/>
      <w:marTop w:val="0"/>
      <w:marBottom w:val="0"/>
      <w:divBdr>
        <w:top w:val="none" w:sz="0" w:space="0" w:color="auto"/>
        <w:left w:val="none" w:sz="0" w:space="0" w:color="auto"/>
        <w:bottom w:val="none" w:sz="0" w:space="0" w:color="auto"/>
        <w:right w:val="none" w:sz="0" w:space="0" w:color="auto"/>
      </w:divBdr>
    </w:div>
    <w:div w:id="2007585265">
      <w:bodyDiv w:val="1"/>
      <w:marLeft w:val="0"/>
      <w:marRight w:val="0"/>
      <w:marTop w:val="0"/>
      <w:marBottom w:val="0"/>
      <w:divBdr>
        <w:top w:val="none" w:sz="0" w:space="0" w:color="auto"/>
        <w:left w:val="none" w:sz="0" w:space="0" w:color="auto"/>
        <w:bottom w:val="none" w:sz="0" w:space="0" w:color="auto"/>
        <w:right w:val="none" w:sz="0" w:space="0" w:color="auto"/>
      </w:divBdr>
    </w:div>
    <w:div w:id="2026396369">
      <w:bodyDiv w:val="1"/>
      <w:marLeft w:val="0"/>
      <w:marRight w:val="0"/>
      <w:marTop w:val="0"/>
      <w:marBottom w:val="0"/>
      <w:divBdr>
        <w:top w:val="none" w:sz="0" w:space="0" w:color="auto"/>
        <w:left w:val="none" w:sz="0" w:space="0" w:color="auto"/>
        <w:bottom w:val="none" w:sz="0" w:space="0" w:color="auto"/>
        <w:right w:val="none" w:sz="0" w:space="0" w:color="auto"/>
      </w:divBdr>
    </w:div>
    <w:div w:id="2038659257">
      <w:bodyDiv w:val="1"/>
      <w:marLeft w:val="0"/>
      <w:marRight w:val="0"/>
      <w:marTop w:val="0"/>
      <w:marBottom w:val="0"/>
      <w:divBdr>
        <w:top w:val="none" w:sz="0" w:space="0" w:color="auto"/>
        <w:left w:val="none" w:sz="0" w:space="0" w:color="auto"/>
        <w:bottom w:val="none" w:sz="0" w:space="0" w:color="auto"/>
        <w:right w:val="none" w:sz="0" w:space="0" w:color="auto"/>
      </w:divBdr>
    </w:div>
    <w:div w:id="2071224941">
      <w:bodyDiv w:val="1"/>
      <w:marLeft w:val="0"/>
      <w:marRight w:val="0"/>
      <w:marTop w:val="0"/>
      <w:marBottom w:val="0"/>
      <w:divBdr>
        <w:top w:val="none" w:sz="0" w:space="0" w:color="auto"/>
        <w:left w:val="none" w:sz="0" w:space="0" w:color="auto"/>
        <w:bottom w:val="none" w:sz="0" w:space="0" w:color="auto"/>
        <w:right w:val="none" w:sz="0" w:space="0" w:color="auto"/>
      </w:divBdr>
    </w:div>
    <w:div w:id="207234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axfashion.com/ae/en/click-and-collect?utm_source=chatgpt.com" TargetMode="External"/><Relationship Id="rId21" Type="http://schemas.openxmlformats.org/officeDocument/2006/relationships/image" Target="media/image7.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2.png"/><Relationship Id="rId89"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70.png"/><Relationship Id="rId2" Type="http://schemas.openxmlformats.org/officeDocument/2006/relationships/numbering" Target="numbering.xml"/><Relationship Id="rId16" Type="http://schemas.openxmlformats.org/officeDocument/2006/relationships/hyperlink" Target="https://www.noon.com/saudi-en/fashion/women-31229/clothing-16021/arabic-clothing-31230/?utm_source=chatgpt.com" TargetMode="External"/><Relationship Id="rId29" Type="http://schemas.openxmlformats.org/officeDocument/2006/relationships/chart" Target="charts/chart2.xml"/><Relationship Id="rId11" Type="http://schemas.openxmlformats.org/officeDocument/2006/relationships/hyperlink" Target="https://en.wikipedia.org/wiki/Unified_Modeling_Language" TargetMode="External"/><Relationship Id="rId24" Type="http://schemas.openxmlformats.org/officeDocument/2006/relationships/image" Target="media/image9.jpe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image" Target="media/image53.jpeg"/><Relationship Id="rId79" Type="http://schemas.openxmlformats.org/officeDocument/2006/relationships/image" Target="media/image58.png"/><Relationship Id="rId87" Type="http://schemas.openxmlformats.org/officeDocument/2006/relationships/image" Target="media/image65.png"/><Relationship Id="rId102"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40.png"/><Relationship Id="rId82" Type="http://schemas.openxmlformats.org/officeDocument/2006/relationships/image" Target="media/image60.jpg"/><Relationship Id="rId90" Type="http://schemas.openxmlformats.org/officeDocument/2006/relationships/image" Target="media/image68.png"/><Relationship Id="rId95" Type="http://schemas.openxmlformats.org/officeDocument/2006/relationships/image" Target="media/image73.png"/><Relationship Id="rId19" Type="http://schemas.openxmlformats.org/officeDocument/2006/relationships/image" Target="media/image6.jp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s://docs.google.com/" TargetMode="External"/><Relationship Id="rId30" Type="http://schemas.openxmlformats.org/officeDocument/2006/relationships/chart" Target="charts/chart3.xml"/><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100" Type="http://schemas.openxmlformats.org/officeDocument/2006/relationships/image" Target="media/image78.png"/><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image" Target="media/image540.png"/><Relationship Id="rId85" Type="http://schemas.openxmlformats.org/officeDocument/2006/relationships/image" Target="media/image63.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hyperlink" Target="https://en.wikipedia.org/wiki/Unified_Modeling_Language" TargetMode="External"/><Relationship Id="rId17" Type="http://schemas.openxmlformats.org/officeDocument/2006/relationships/hyperlink" Target="https://play.google.com/store/apps/details/noon_shopping?hl=en_ZA&amp;id=com.noon.buyerapp&amp;utm_source=chatgpt.com" TargetMode="External"/><Relationship Id="rId25" Type="http://schemas.openxmlformats.org/officeDocument/2006/relationships/image" Target="media/image10.jpe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103" Type="http://schemas.openxmlformats.org/officeDocument/2006/relationships/image" Target="media/image81.png"/><Relationship Id="rId20" Type="http://schemas.openxmlformats.org/officeDocument/2006/relationships/hyperlink" Target="https://www.namshi.com/uae-en/?utm_source=chatgpt.com" TargetMode="Externa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1.jpg"/><Relationship Id="rId88" Type="http://schemas.openxmlformats.org/officeDocument/2006/relationships/image" Target="media/image66.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en-saudi.ounass.com/content/online-returns?srsltid=AfmBOoq9t-vNRxbicA5sXt3uBxI5PTYfWH7MxN8ky0UhgCGv_HhSC10O&amp;utm_source=chatgpt.com" TargetMode="External"/><Relationship Id="rId28" Type="http://schemas.openxmlformats.org/officeDocument/2006/relationships/chart" Target="charts/chart1.xml"/><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6" Type="http://schemas.openxmlformats.org/officeDocument/2006/relationships/theme" Target="theme/theme1.xml"/><Relationship Id="rId10" Type="http://schemas.openxmlformats.org/officeDocument/2006/relationships/hyperlink" Target="https://en.wikipedia.org/wiki/Unified_Modeling_Language" TargetMode="External"/><Relationship Id="rId31" Type="http://schemas.openxmlformats.org/officeDocument/2006/relationships/chart" Target="charts/chart4.xm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jpg"/><Relationship Id="rId97" Type="http://schemas.openxmlformats.org/officeDocument/2006/relationships/image" Target="media/image75.png"/><Relationship Id="rId104"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Responses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D44-4EDC-A11B-E765CD0C405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D44-4EDC-A11B-E765CD0C405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D44-4EDC-A11B-E765CD0C405C}"/>
              </c:ext>
            </c:extLst>
          </c:dPt>
          <c:dLbls>
            <c:dLbl>
              <c:idx val="0"/>
              <c:tx>
                <c:rich>
                  <a:bodyPr/>
                  <a:lstStyle/>
                  <a:p>
                    <a:fld id="{FEF708D5-CE4A-4F94-A52C-6B423D32CC6B}"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D44-4EDC-A11B-E765CD0C405C}"/>
                </c:ext>
              </c:extLst>
            </c:dLbl>
            <c:dLbl>
              <c:idx val="1"/>
              <c:tx>
                <c:rich>
                  <a:bodyPr/>
                  <a:lstStyle/>
                  <a:p>
                    <a:fld id="{A614FCF7-DF7A-4553-A54D-15A3D50855E1}"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D44-4EDC-A11B-E765CD0C405C}"/>
                </c:ext>
              </c:extLst>
            </c:dLbl>
            <c:dLbl>
              <c:idx val="2"/>
              <c:tx>
                <c:rich>
                  <a:bodyPr/>
                  <a:lstStyle/>
                  <a:p>
                    <a:r>
                      <a:rPr lang="en-US" baseline="0"/>
                      <a:t>  </a:t>
                    </a:r>
                    <a:fld id="{97C46944-C9CA-474C-888E-868A07FCE566}" type="PERCENTAGE">
                      <a:rPr lang="en-US" baseline="0"/>
                      <a:pPr/>
                      <a:t>[النسبة المئوية]</a:t>
                    </a:fld>
                    <a:endParaRPr lang="en-US" baseline="0"/>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5D44-4EDC-A11B-E765CD0C405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نعم بسهولة</c:v>
                </c:pt>
                <c:pt idx="1">
                  <c:v>إلى حد ما</c:v>
                </c:pt>
                <c:pt idx="2">
                  <c:v>لا</c:v>
                </c:pt>
              </c:strCache>
            </c:strRef>
          </c:cat>
          <c:val>
            <c:numRef>
              <c:f>Sheet1!$B$2:$B$4</c:f>
              <c:numCache>
                <c:formatCode>General</c:formatCode>
                <c:ptCount val="3"/>
                <c:pt idx="0">
                  <c:v>65</c:v>
                </c:pt>
                <c:pt idx="1">
                  <c:v>25</c:v>
                </c:pt>
                <c:pt idx="2">
                  <c:v>10</c:v>
                </c:pt>
              </c:numCache>
            </c:numRef>
          </c:val>
          <c:extLst>
            <c:ext xmlns:c16="http://schemas.microsoft.com/office/drawing/2014/chart" uri="{C3380CC4-5D6E-409C-BE32-E72D297353CC}">
              <c16:uniqueId val="{00000006-5D44-4EDC-A11B-E765CD0C405C}"/>
            </c:ext>
          </c:extLst>
        </c:ser>
        <c:dLbls>
          <c:dLblPos val="ctr"/>
          <c:showLegendKey val="0"/>
          <c:showVal val="1"/>
          <c:showCatName val="1"/>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Responses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B59-4D19-B5BA-06FBB46435C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B59-4D19-B5BA-06FBB46435C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B59-4D19-B5BA-06FBB46435C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B59-4D19-B5BA-06FBB46435CD}"/>
              </c:ext>
            </c:extLst>
          </c:dPt>
          <c:dLbls>
            <c:dLbl>
              <c:idx val="0"/>
              <c:tx>
                <c:rich>
                  <a:bodyPr/>
                  <a:lstStyle/>
                  <a:p>
                    <a:fld id="{425B1273-634C-4F63-808D-FB33130370F5}"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CB59-4D19-B5BA-06FBB46435CD}"/>
                </c:ext>
              </c:extLst>
            </c:dLbl>
            <c:dLbl>
              <c:idx val="1"/>
              <c:tx>
                <c:rich>
                  <a:bodyPr/>
                  <a:lstStyle/>
                  <a:p>
                    <a:r>
                      <a:rPr lang="en-US" baseline="0" dirty="0"/>
                      <a:t> </a:t>
                    </a:r>
                    <a:fld id="{120966EC-4E0B-4E79-B156-DA62BBBAD572}" type="PERCENTAGE">
                      <a:rPr lang="en-US" baseline="0"/>
                      <a:pPr/>
                      <a:t>[النسبة المئوية]</a:t>
                    </a:fld>
                    <a:endParaRPr lang="en-US" baseline="0" dirty="0"/>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B59-4D19-B5BA-06FBB46435CD}"/>
                </c:ext>
              </c:extLst>
            </c:dLbl>
            <c:dLbl>
              <c:idx val="2"/>
              <c:layout>
                <c:manualLayout>
                  <c:x val="0.16130864501312336"/>
                  <c:y val="8.3882570234276213E-2"/>
                </c:manualLayout>
              </c:layout>
              <c:tx>
                <c:rich>
                  <a:bodyPr/>
                  <a:lstStyle/>
                  <a:p>
                    <a:fld id="{ECDB46B2-A23C-41B1-8943-31E5119C4E20}" type="PERCENTAGE">
                      <a:rPr lang="en-US" baseline="0" smtClean="0"/>
                      <a:pPr/>
                      <a:t>[النسبة المئوية]</a:t>
                    </a:fld>
                    <a:endParaRPr lang="en-GB"/>
                  </a:p>
                </c:rich>
              </c:tx>
              <c:dLblPos val="bestFit"/>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CB59-4D19-B5BA-06FBB46435CD}"/>
                </c:ext>
              </c:extLst>
            </c:dLbl>
            <c:dLbl>
              <c:idx val="3"/>
              <c:tx>
                <c:rich>
                  <a:bodyPr/>
                  <a:lstStyle/>
                  <a:p>
                    <a:fld id="{29B9E151-4FAE-45E9-82E5-35793F0F0B69}"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CB59-4D19-B5BA-06FBB46435C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إشعارات التطبيق</c:v>
                </c:pt>
                <c:pt idx="1">
                  <c:v>البريد الإلكتروني</c:v>
                </c:pt>
                <c:pt idx="2">
                  <c:v>واتساب</c:v>
                </c:pt>
                <c:pt idx="3">
                  <c:v>SMS</c:v>
                </c:pt>
              </c:strCache>
            </c:strRef>
          </c:cat>
          <c:val>
            <c:numRef>
              <c:f>Sheet1!$B$2:$B$5</c:f>
              <c:numCache>
                <c:formatCode>General</c:formatCode>
                <c:ptCount val="4"/>
                <c:pt idx="0">
                  <c:v>50</c:v>
                </c:pt>
                <c:pt idx="1">
                  <c:v>20</c:v>
                </c:pt>
                <c:pt idx="2">
                  <c:v>20</c:v>
                </c:pt>
                <c:pt idx="3">
                  <c:v>10</c:v>
                </c:pt>
              </c:numCache>
            </c:numRef>
          </c:val>
          <c:extLst>
            <c:ext xmlns:c16="http://schemas.microsoft.com/office/drawing/2014/chart" uri="{C3380CC4-5D6E-409C-BE32-E72D297353CC}">
              <c16:uniqueId val="{00000008-CB59-4D19-B5BA-06FBB46435CD}"/>
            </c:ext>
          </c:extLst>
        </c:ser>
        <c:dLbls>
          <c:dLblPos val="ctr"/>
          <c:showLegendKey val="0"/>
          <c:showVal val="1"/>
          <c:showCatName val="1"/>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Responses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FEB-42DC-B0E1-AB45B9CB5CA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FEB-42DC-B0E1-AB45B9CB5CA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FEB-42DC-B0E1-AB45B9CB5CA0}"/>
              </c:ext>
            </c:extLst>
          </c:dPt>
          <c:dLbls>
            <c:dLbl>
              <c:idx val="0"/>
              <c:layout>
                <c:manualLayout>
                  <c:x val="-0.19400904965004376"/>
                  <c:y val="-0.14778919996111609"/>
                </c:manualLayout>
              </c:layout>
              <c:tx>
                <c:rich>
                  <a:bodyPr/>
                  <a:lstStyle/>
                  <a:p>
                    <a:r>
                      <a:rPr lang="en-US" baseline="0" dirty="0"/>
                      <a:t>  </a:t>
                    </a:r>
                    <a:fld id="{6A89656A-02D4-4B29-8245-4A5F4343BDA6}" type="PERCENTAGE">
                      <a:rPr lang="en-US" baseline="0"/>
                      <a:pPr/>
                      <a:t>[النسبة المئوية]</a:t>
                    </a:fld>
                    <a:endParaRPr lang="en-US" baseline="0" dirty="0"/>
                  </a:p>
                </c:rich>
              </c:tx>
              <c:dLblPos val="bestFit"/>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FEB-42DC-B0E1-AB45B9CB5CA0}"/>
                </c:ext>
              </c:extLst>
            </c:dLbl>
            <c:dLbl>
              <c:idx val="1"/>
              <c:tx>
                <c:rich>
                  <a:bodyPr/>
                  <a:lstStyle/>
                  <a:p>
                    <a:fld id="{64BA65D4-A15F-4DBC-8D91-4C563DE6B31D}"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FEB-42DC-B0E1-AB45B9CB5CA0}"/>
                </c:ext>
              </c:extLst>
            </c:dLbl>
            <c:dLbl>
              <c:idx val="2"/>
              <c:tx>
                <c:rich>
                  <a:bodyPr/>
                  <a:lstStyle/>
                  <a:p>
                    <a:fld id="{CC48ACA3-8C4A-4FF3-A161-F94B22542D14}"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FEB-42DC-B0E1-AB45B9CB5CA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مهمة جداً</c:v>
                </c:pt>
                <c:pt idx="1">
                  <c:v>مفيدة</c:v>
                </c:pt>
                <c:pt idx="2">
                  <c:v>غير مهمة</c:v>
                </c:pt>
              </c:strCache>
            </c:strRef>
          </c:cat>
          <c:val>
            <c:numRef>
              <c:f>Sheet1!$B$2:$B$4</c:f>
              <c:numCache>
                <c:formatCode>General</c:formatCode>
                <c:ptCount val="3"/>
                <c:pt idx="0">
                  <c:v>70</c:v>
                </c:pt>
                <c:pt idx="1">
                  <c:v>20</c:v>
                </c:pt>
                <c:pt idx="2">
                  <c:v>10</c:v>
                </c:pt>
              </c:numCache>
            </c:numRef>
          </c:val>
          <c:extLst>
            <c:ext xmlns:c16="http://schemas.microsoft.com/office/drawing/2014/chart" uri="{C3380CC4-5D6E-409C-BE32-E72D297353CC}">
              <c16:uniqueId val="{00000006-FFEB-42DC-B0E1-AB45B9CB5CA0}"/>
            </c:ext>
          </c:extLst>
        </c:ser>
        <c:dLbls>
          <c:dLblPos val="ctr"/>
          <c:showLegendKey val="0"/>
          <c:showVal val="1"/>
          <c:showCatName val="1"/>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Responses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361-481F-AC49-2B5B20DEAB3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361-481F-AC49-2B5B20DEAB3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361-481F-AC49-2B5B20DEAB33}"/>
              </c:ext>
            </c:extLst>
          </c:dPt>
          <c:dLbls>
            <c:dLbl>
              <c:idx val="0"/>
              <c:tx>
                <c:rich>
                  <a:bodyPr/>
                  <a:lstStyle/>
                  <a:p>
                    <a:fld id="{8D3B9B82-7537-4881-B256-0BB5AD1C5867}"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361-481F-AC49-2B5B20DEAB33}"/>
                </c:ext>
              </c:extLst>
            </c:dLbl>
            <c:dLbl>
              <c:idx val="1"/>
              <c:tx>
                <c:rich>
                  <a:bodyPr/>
                  <a:lstStyle/>
                  <a:p>
                    <a:r>
                      <a:rPr lang="en-US" baseline="0"/>
                      <a:t> </a:t>
                    </a:r>
                    <a:fld id="{0EB51DD4-EC97-4260-95D0-8C7008C2154F}" type="PERCENTAGE">
                      <a:rPr lang="en-US" baseline="0" smtClean="0"/>
                      <a:pPr/>
                      <a:t>[النسبة المئوية]</a:t>
                    </a:fld>
                    <a:endParaRPr lang="en-US" baseline="0"/>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361-481F-AC49-2B5B20DEAB33}"/>
                </c:ext>
              </c:extLst>
            </c:dLbl>
            <c:dLbl>
              <c:idx val="2"/>
              <c:layout>
                <c:manualLayout>
                  <c:x val="2.066382327209099E-2"/>
                  <c:y val="0.14071619519782247"/>
                </c:manualLayout>
              </c:layout>
              <c:tx>
                <c:rich>
                  <a:bodyPr/>
                  <a:lstStyle/>
                  <a:p>
                    <a:fld id="{C3B6C7A8-FA67-4E1C-BE4E-D107D0CF08AD}" type="PERCENTAGE">
                      <a:rPr lang="en-US" baseline="0" smtClean="0"/>
                      <a:pPr/>
                      <a:t>[النسبة المئوية]</a:t>
                    </a:fld>
                    <a:endParaRPr lang="en-GB"/>
                  </a:p>
                </c:rich>
              </c:tx>
              <c:dLblPos val="bestFit"/>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5361-481F-AC49-2B5B20DEAB3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نعم مهم جداً</c:v>
                </c:pt>
                <c:pt idx="1">
                  <c:v>مفيد لكن ليس ضروري</c:v>
                </c:pt>
                <c:pt idx="2">
                  <c:v>لا يهمني</c:v>
                </c:pt>
              </c:strCache>
            </c:strRef>
          </c:cat>
          <c:val>
            <c:numRef>
              <c:f>Sheet1!$B$2:$B$4</c:f>
              <c:numCache>
                <c:formatCode>General</c:formatCode>
                <c:ptCount val="3"/>
                <c:pt idx="0">
                  <c:v>75</c:v>
                </c:pt>
                <c:pt idx="1">
                  <c:v>20</c:v>
                </c:pt>
                <c:pt idx="2">
                  <c:v>5</c:v>
                </c:pt>
              </c:numCache>
            </c:numRef>
          </c:val>
          <c:extLst>
            <c:ext xmlns:c16="http://schemas.microsoft.com/office/drawing/2014/chart" uri="{C3380CC4-5D6E-409C-BE32-E72D297353CC}">
              <c16:uniqueId val="{00000006-5361-481F-AC49-2B5B20DEAB33}"/>
            </c:ext>
          </c:extLst>
        </c:ser>
        <c:dLbls>
          <c:dLblPos val="ctr"/>
          <c:showLegendKey val="0"/>
          <c:showVal val="1"/>
          <c:showCatName val="1"/>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2306E-FF5E-4EB2-9392-BE32C1CA4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1137</TotalTime>
  <Pages>109</Pages>
  <Words>14772</Words>
  <Characters>84206</Characters>
  <Application>Microsoft Office Word</Application>
  <DocSecurity>0</DocSecurity>
  <Lines>701</Lines>
  <Paragraphs>197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radwan ajaj</dc:creator>
  <cp:keywords/>
  <dc:description/>
  <cp:lastModifiedBy>radwan ajaj</cp:lastModifiedBy>
  <cp:revision>94</cp:revision>
  <cp:lastPrinted>2025-09-03T12:30:00Z</cp:lastPrinted>
  <dcterms:created xsi:type="dcterms:W3CDTF">2025-08-17T18:53:00Z</dcterms:created>
  <dcterms:modified xsi:type="dcterms:W3CDTF">2026-01-23T14:25:00Z</dcterms:modified>
</cp:coreProperties>
</file>