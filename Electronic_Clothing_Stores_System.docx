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media/image56.jpg" ContentType="image/jpeg"/>
  <Override PartName="/word/media/image61.jpg" ContentType="image/jpeg"/>
  <Override PartName="/word/media/image62.jpg" ContentType="image/jpeg"/>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1C83" w14:textId="2859F2E1" w:rsidR="005703B0" w:rsidRDefault="005703B0" w:rsidP="005703B0">
      <w:pPr>
        <w:bidi/>
        <w:spacing w:after="0" w:line="240" w:lineRule="auto"/>
        <w:rPr>
          <w:rFonts w:ascii="Simplified Arabic" w:hAnsi="Simplified Arabic" w:cs="Simplified Arabic"/>
          <w:b/>
          <w:bCs/>
          <w:sz w:val="40"/>
          <w:szCs w:val="40"/>
        </w:rPr>
      </w:pPr>
      <w:r w:rsidRPr="00B13A64">
        <w:rPr>
          <w:rFonts w:asciiTheme="minorBidi" w:hAnsiTheme="minorBidi"/>
          <w:b/>
          <w:bCs/>
          <w:noProof/>
          <w:sz w:val="24"/>
          <w:szCs w:val="24"/>
        </w:rPr>
        <w:drawing>
          <wp:anchor distT="0" distB="0" distL="114300" distR="114300" simplePos="0" relativeHeight="251660299" behindDoc="0" locked="0" layoutInCell="1" allowOverlap="1" wp14:anchorId="5C81A49F" wp14:editId="3BCD8C2D">
            <wp:simplePos x="0" y="0"/>
            <wp:positionH relativeFrom="column">
              <wp:posOffset>-587375</wp:posOffset>
            </wp:positionH>
            <wp:positionV relativeFrom="paragraph">
              <wp:posOffset>-362585</wp:posOffset>
            </wp:positionV>
            <wp:extent cx="2302510" cy="1583055"/>
            <wp:effectExtent l="0" t="0" r="2540" b="0"/>
            <wp:wrapNone/>
            <wp:docPr id="2" name="صورة 2" descr="الجامعة السورية الخاص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الجامعة السورية الخاصة"/>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2510" cy="1583055"/>
                    </a:xfrm>
                    <a:prstGeom prst="rect">
                      <a:avLst/>
                    </a:prstGeom>
                    <a:noFill/>
                  </pic:spPr>
                </pic:pic>
              </a:graphicData>
            </a:graphic>
            <wp14:sizeRelH relativeFrom="page">
              <wp14:pctWidth>0</wp14:pctWidth>
            </wp14:sizeRelH>
            <wp14:sizeRelV relativeFrom="page">
              <wp14:pctHeight>0</wp14:pctHeight>
            </wp14:sizeRelV>
          </wp:anchor>
        </w:drawing>
      </w:r>
      <w:r>
        <w:rPr>
          <w:rFonts w:ascii="Simplified Arabic" w:hAnsi="Simplified Arabic" w:cs="Simplified Arabic" w:hint="cs"/>
          <w:b/>
          <w:bCs/>
          <w:sz w:val="40"/>
          <w:szCs w:val="40"/>
          <w:rtl/>
        </w:rPr>
        <w:t>ا</w:t>
      </w:r>
      <w:r>
        <w:rPr>
          <w:rFonts w:ascii="Simplified Arabic" w:hAnsi="Simplified Arabic" w:cs="Simplified Arabic"/>
          <w:b/>
          <w:bCs/>
          <w:sz w:val="40"/>
          <w:szCs w:val="40"/>
          <w:rtl/>
        </w:rPr>
        <w:t xml:space="preserve">لجامعة السورية الخاصة </w:t>
      </w:r>
    </w:p>
    <w:p w14:paraId="1F5286C3" w14:textId="77777777" w:rsidR="005703B0" w:rsidRDefault="005703B0" w:rsidP="005703B0">
      <w:pPr>
        <w:bidi/>
        <w:spacing w:after="0" w:line="240" w:lineRule="auto"/>
        <w:rPr>
          <w:rFonts w:ascii="Simplified Arabic" w:hAnsi="Simplified Arabic" w:cs="Simplified Arabic"/>
          <w:b/>
          <w:bCs/>
          <w:sz w:val="40"/>
          <w:szCs w:val="40"/>
          <w:rtl/>
        </w:rPr>
      </w:pPr>
      <w:r>
        <w:rPr>
          <w:rFonts w:ascii="Simplified Arabic" w:hAnsi="Simplified Arabic" w:cs="Simplified Arabic"/>
          <w:b/>
          <w:bCs/>
          <w:sz w:val="40"/>
          <w:szCs w:val="40"/>
          <w:rtl/>
        </w:rPr>
        <w:t xml:space="preserve">كلية الهندسة المعلوماتية </w:t>
      </w:r>
    </w:p>
    <w:p w14:paraId="3C08B105" w14:textId="24458057" w:rsidR="005703B0" w:rsidRDefault="005703B0" w:rsidP="005703B0">
      <w:pPr>
        <w:bidi/>
        <w:spacing w:after="0" w:line="240" w:lineRule="auto"/>
        <w:rPr>
          <w:rFonts w:ascii="Simplified Arabic" w:hAnsi="Simplified Arabic" w:cs="Simplified Arabic" w:hint="cs"/>
          <w:b/>
          <w:bCs/>
          <w:sz w:val="40"/>
          <w:szCs w:val="40"/>
          <w:rtl/>
        </w:rPr>
      </w:pPr>
      <w:r>
        <w:rPr>
          <w:rFonts w:ascii="Simplified Arabic" w:hAnsi="Simplified Arabic" w:cs="Simplified Arabic"/>
          <w:b/>
          <w:bCs/>
          <w:sz w:val="40"/>
          <w:szCs w:val="40"/>
          <w:rtl/>
          <w:lang w:bidi="ar-SY"/>
        </w:rPr>
        <w:t>اختصاص هندسة البرمجيات</w:t>
      </w:r>
      <w:r>
        <w:rPr>
          <w:rFonts w:ascii="Simplified Arabic" w:hAnsi="Simplified Arabic" w:cs="Simplified Arabic"/>
          <w:b/>
          <w:bCs/>
          <w:sz w:val="40"/>
          <w:szCs w:val="40"/>
          <w:lang w:bidi="ar-SY"/>
        </w:rPr>
        <w:t xml:space="preserve"> </w:t>
      </w:r>
      <w:r>
        <w:rPr>
          <w:rFonts w:ascii="Simplified Arabic" w:hAnsi="Simplified Arabic" w:cs="Simplified Arabic" w:hint="cs"/>
          <w:b/>
          <w:bCs/>
          <w:sz w:val="40"/>
          <w:szCs w:val="40"/>
          <w:rtl/>
        </w:rPr>
        <w:t>ونظم المعلومات</w:t>
      </w:r>
    </w:p>
    <w:p w14:paraId="347BEDB3" w14:textId="361BF786" w:rsidR="005703B0" w:rsidRDefault="005703B0" w:rsidP="005703B0">
      <w:pPr>
        <w:bidi/>
        <w:spacing w:after="0" w:line="240" w:lineRule="auto"/>
        <w:rPr>
          <w:rFonts w:ascii="Simplified Arabic" w:hAnsi="Simplified Arabic" w:cs="Simplified Arabic"/>
          <w:b/>
          <w:bCs/>
          <w:sz w:val="40"/>
          <w:szCs w:val="40"/>
          <w:rtl/>
        </w:rPr>
      </w:pPr>
      <w:r>
        <w:rPr>
          <w:rFonts w:ascii="Simplified Arabic" w:hAnsi="Simplified Arabic" w:cs="Simplified Arabic"/>
          <w:b/>
          <w:bCs/>
          <w:sz w:val="40"/>
          <w:szCs w:val="40"/>
          <w:rtl/>
          <w:lang w:bidi="ar-SY"/>
        </w:rPr>
        <w:t xml:space="preserve">مشروع </w:t>
      </w:r>
      <w:r>
        <w:rPr>
          <w:rFonts w:ascii="Simplified Arabic" w:hAnsi="Simplified Arabic" w:cs="Simplified Arabic" w:hint="cs"/>
          <w:b/>
          <w:bCs/>
          <w:sz w:val="40"/>
          <w:szCs w:val="40"/>
          <w:rtl/>
        </w:rPr>
        <w:t>التخرج (</w:t>
      </w:r>
      <w:r>
        <w:rPr>
          <w:rFonts w:ascii="Simplified Arabic" w:hAnsi="Simplified Arabic" w:cs="Simplified Arabic" w:hint="cs"/>
          <w:b/>
          <w:bCs/>
          <w:sz w:val="40"/>
          <w:szCs w:val="40"/>
          <w:rtl/>
        </w:rPr>
        <w:t>2</w:t>
      </w:r>
      <w:r>
        <w:rPr>
          <w:rFonts w:ascii="Simplified Arabic" w:hAnsi="Simplified Arabic" w:cs="Simplified Arabic" w:hint="cs"/>
          <w:b/>
          <w:bCs/>
          <w:sz w:val="40"/>
          <w:szCs w:val="40"/>
          <w:rtl/>
        </w:rPr>
        <w:t>)</w:t>
      </w:r>
    </w:p>
    <w:p w14:paraId="66C2DC13" w14:textId="41B06D32" w:rsidR="00B13A64" w:rsidRPr="00B13A64" w:rsidRDefault="00B13A64" w:rsidP="005703B0">
      <w:pPr>
        <w:bidi/>
        <w:spacing w:after="0" w:line="240" w:lineRule="auto"/>
        <w:rPr>
          <w:rFonts w:asciiTheme="minorBidi" w:hAnsiTheme="minorBidi"/>
          <w:b/>
          <w:bCs/>
          <w:sz w:val="24"/>
          <w:szCs w:val="24"/>
          <w:rtl/>
        </w:rPr>
      </w:pPr>
    </w:p>
    <w:p w14:paraId="1CED9794" w14:textId="625BC470" w:rsidR="009C5661" w:rsidRDefault="009C5661" w:rsidP="009C5661">
      <w:pPr>
        <w:bidi/>
        <w:spacing w:line="360" w:lineRule="auto"/>
        <w:rPr>
          <w:rFonts w:ascii="Simplified Arabic" w:hAnsi="Simplified Arabic" w:cs="Simplified Arabic"/>
          <w:b/>
          <w:bCs/>
          <w:sz w:val="48"/>
          <w:szCs w:val="48"/>
        </w:rPr>
      </w:pPr>
    </w:p>
    <w:p w14:paraId="2A00438A" w14:textId="65D781D1" w:rsidR="0039721E" w:rsidRPr="0039721E" w:rsidRDefault="0039721E" w:rsidP="0039721E">
      <w:pPr>
        <w:bidi/>
        <w:spacing w:line="360" w:lineRule="auto"/>
        <w:jc w:val="center"/>
        <w:rPr>
          <w:b/>
          <w:bCs/>
          <w:sz w:val="48"/>
          <w:szCs w:val="48"/>
          <w:lang w:val="en-GB"/>
        </w:rPr>
      </w:pPr>
      <w:r w:rsidRPr="0039721E">
        <w:rPr>
          <w:b/>
          <w:bCs/>
          <w:sz w:val="48"/>
          <w:szCs w:val="48"/>
        </w:rPr>
        <w:t xml:space="preserve">  Electronic Clothing Stores System    </w:t>
      </w:r>
    </w:p>
    <w:p w14:paraId="025D2D21" w14:textId="7DA1E0D1" w:rsidR="00B94A36" w:rsidRPr="00851B3C" w:rsidRDefault="00C9306B" w:rsidP="00B94A36">
      <w:pPr>
        <w:bidi/>
        <w:spacing w:line="360" w:lineRule="auto"/>
        <w:jc w:val="center"/>
        <w:rPr>
          <w:rFonts w:ascii="Simplified Arabic" w:hAnsi="Simplified Arabic" w:cs="Simplified Arabic"/>
          <w:b/>
          <w:bCs/>
          <w:color w:val="1F3864" w:themeColor="accent1" w:themeShade="80"/>
          <w:sz w:val="44"/>
          <w:szCs w:val="44"/>
          <w:rtl/>
        </w:rPr>
      </w:pPr>
      <w:r w:rsidRPr="00851B3C">
        <w:rPr>
          <w:color w:val="1F3864" w:themeColor="accent1" w:themeShade="80"/>
          <w:sz w:val="44"/>
          <w:szCs w:val="44"/>
        </w:rPr>
        <w:t>Student Preparation</w:t>
      </w:r>
      <w:r w:rsidRPr="00851B3C">
        <w:rPr>
          <w:rFonts w:ascii="Simplified Arabic" w:hAnsi="Simplified Arabic" w:cs="Simplified Arabic"/>
          <w:b/>
          <w:bCs/>
          <w:color w:val="1F3864" w:themeColor="accent1" w:themeShade="80"/>
          <w:sz w:val="44"/>
          <w:szCs w:val="44"/>
        </w:rPr>
        <w:t>:</w:t>
      </w:r>
    </w:p>
    <w:p w14:paraId="4B9903C9" w14:textId="0F2154D8" w:rsidR="00B94A36" w:rsidRPr="00AD0F31" w:rsidRDefault="00851B3C" w:rsidP="00FC34AD">
      <w:pPr>
        <w:bidi/>
        <w:spacing w:line="360" w:lineRule="auto"/>
        <w:jc w:val="center"/>
        <w:rPr>
          <w:rFonts w:asciiTheme="minorBidi" w:hAnsiTheme="minorBidi"/>
          <w:b/>
          <w:bCs/>
          <w:color w:val="FF0000"/>
          <w:sz w:val="44"/>
          <w:szCs w:val="44"/>
          <w:rtl/>
        </w:rPr>
      </w:pPr>
      <w:r w:rsidRPr="00AD0F31">
        <w:rPr>
          <w:rFonts w:asciiTheme="minorBidi" w:hAnsiTheme="minorBidi"/>
          <w:b/>
          <w:bCs/>
          <w:sz w:val="30"/>
          <w:szCs w:val="30"/>
        </w:rPr>
        <w:t>Moayed</w:t>
      </w:r>
      <w:r w:rsidR="00C9306B" w:rsidRPr="00AD0F31">
        <w:rPr>
          <w:rFonts w:asciiTheme="minorBidi" w:hAnsiTheme="minorBidi"/>
          <w:b/>
          <w:bCs/>
          <w:sz w:val="30"/>
          <w:szCs w:val="30"/>
        </w:rPr>
        <w:t xml:space="preserve"> Arab</w:t>
      </w:r>
      <w:r w:rsidR="00C9306B" w:rsidRPr="00AD0F31">
        <w:rPr>
          <w:rFonts w:asciiTheme="minorBidi" w:hAnsiTheme="minorBidi"/>
          <w:b/>
          <w:bCs/>
        </w:rPr>
        <w:t xml:space="preserve"> </w:t>
      </w:r>
      <w:r w:rsidR="00C9306B" w:rsidRPr="00AD0F31">
        <w:rPr>
          <w:rFonts w:asciiTheme="minorBidi" w:hAnsiTheme="minorBidi"/>
          <w:b/>
          <w:bCs/>
          <w:sz w:val="30"/>
          <w:szCs w:val="30"/>
        </w:rPr>
        <w:t>Al</w:t>
      </w:r>
      <w:r w:rsidR="00C9306B" w:rsidRPr="00AD0F31">
        <w:rPr>
          <w:rFonts w:asciiTheme="minorBidi" w:hAnsiTheme="minorBidi"/>
          <w:b/>
          <w:bCs/>
        </w:rPr>
        <w:t xml:space="preserve"> </w:t>
      </w:r>
      <w:r w:rsidR="00C9306B" w:rsidRPr="00AD0F31">
        <w:rPr>
          <w:rFonts w:asciiTheme="minorBidi" w:hAnsiTheme="minorBidi"/>
          <w:b/>
          <w:bCs/>
          <w:sz w:val="30"/>
          <w:szCs w:val="30"/>
        </w:rPr>
        <w:t xml:space="preserve">Halabi  </w:t>
      </w:r>
      <w:r w:rsidR="00AD0F31">
        <w:rPr>
          <w:rFonts w:asciiTheme="minorBidi" w:hAnsiTheme="minorBidi" w:hint="cs"/>
          <w:b/>
          <w:bCs/>
          <w:sz w:val="30"/>
          <w:szCs w:val="30"/>
          <w:rtl/>
        </w:rPr>
        <w:t xml:space="preserve">                </w:t>
      </w:r>
      <w:r w:rsidR="005703B0">
        <w:rPr>
          <w:rFonts w:asciiTheme="minorBidi" w:hAnsiTheme="minorBidi"/>
          <w:b/>
          <w:bCs/>
          <w:sz w:val="30"/>
          <w:szCs w:val="30"/>
        </w:rPr>
        <w:t xml:space="preserve">   </w:t>
      </w:r>
      <w:r w:rsidR="00AD0F31">
        <w:rPr>
          <w:rFonts w:asciiTheme="minorBidi" w:hAnsiTheme="minorBidi" w:hint="cs"/>
          <w:b/>
          <w:bCs/>
          <w:sz w:val="30"/>
          <w:szCs w:val="30"/>
          <w:rtl/>
        </w:rPr>
        <w:t xml:space="preserve">      </w:t>
      </w:r>
      <w:r w:rsidR="005703B0">
        <w:rPr>
          <w:rFonts w:asciiTheme="minorBidi" w:hAnsiTheme="minorBidi"/>
          <w:b/>
          <w:bCs/>
          <w:sz w:val="30"/>
          <w:szCs w:val="30"/>
        </w:rPr>
        <w:t xml:space="preserve">  </w:t>
      </w:r>
      <w:r w:rsidR="00AD0F31">
        <w:rPr>
          <w:rFonts w:asciiTheme="minorBidi" w:hAnsiTheme="minorBidi" w:hint="cs"/>
          <w:b/>
          <w:bCs/>
          <w:sz w:val="30"/>
          <w:szCs w:val="30"/>
          <w:rtl/>
        </w:rPr>
        <w:t xml:space="preserve">         </w:t>
      </w:r>
      <w:r w:rsidR="00C9306B" w:rsidRPr="00AD0F31">
        <w:rPr>
          <w:rFonts w:asciiTheme="minorBidi" w:hAnsiTheme="minorBidi"/>
          <w:b/>
          <w:bCs/>
          <w:sz w:val="30"/>
          <w:szCs w:val="30"/>
        </w:rPr>
        <w:t xml:space="preserve">   Radwan Ajaj</w:t>
      </w:r>
    </w:p>
    <w:p w14:paraId="483303B9" w14:textId="0CC0A36F" w:rsidR="009C5661" w:rsidRPr="005703B0" w:rsidRDefault="005703B0" w:rsidP="00FC34AD">
      <w:pPr>
        <w:bidi/>
        <w:spacing w:line="360" w:lineRule="auto"/>
        <w:jc w:val="center"/>
        <w:rPr>
          <w:rFonts w:ascii="Simplified Arabic" w:hAnsi="Simplified Arabic" w:cs="Simplified Arabic"/>
          <w:color w:val="4472C4" w:themeColor="accent1"/>
          <w:sz w:val="44"/>
          <w:szCs w:val="44"/>
        </w:rPr>
      </w:pPr>
      <w:r w:rsidRPr="005703B0">
        <w:rPr>
          <w:rFonts w:ascii="Simplified Arabic" w:hAnsi="Simplified Arabic" w:cs="Simplified Arabic"/>
          <w:color w:val="4472C4" w:themeColor="accent1"/>
          <w:sz w:val="44"/>
          <w:szCs w:val="44"/>
        </w:rPr>
        <w:t>4210293                               4210176</w:t>
      </w:r>
    </w:p>
    <w:p w14:paraId="6822A88C" w14:textId="77777777" w:rsidR="009C5661" w:rsidRPr="00851B3C" w:rsidRDefault="009C5661" w:rsidP="009C5661">
      <w:pPr>
        <w:bidi/>
        <w:spacing w:line="360" w:lineRule="auto"/>
        <w:jc w:val="center"/>
        <w:rPr>
          <w:rFonts w:asciiTheme="minorBidi" w:hAnsiTheme="minorBidi"/>
          <w:color w:val="1F3864" w:themeColor="accent1" w:themeShade="80"/>
          <w:sz w:val="44"/>
          <w:szCs w:val="44"/>
          <w:rtl/>
        </w:rPr>
      </w:pPr>
      <w:r w:rsidRPr="00851B3C">
        <w:rPr>
          <w:rFonts w:asciiTheme="minorBidi" w:hAnsiTheme="minorBidi"/>
          <w:color w:val="1F3864" w:themeColor="accent1" w:themeShade="80"/>
          <w:sz w:val="44"/>
          <w:szCs w:val="44"/>
        </w:rPr>
        <w:t>supervision:</w:t>
      </w:r>
    </w:p>
    <w:p w14:paraId="14A8E29F" w14:textId="77777777" w:rsidR="009C5661" w:rsidRPr="009C5661" w:rsidRDefault="009C5661" w:rsidP="00B94A36">
      <w:pPr>
        <w:bidi/>
        <w:spacing w:line="360" w:lineRule="auto"/>
        <w:jc w:val="center"/>
        <w:rPr>
          <w:rFonts w:asciiTheme="minorBidi" w:hAnsiTheme="minorBidi"/>
          <w:b/>
          <w:bCs/>
          <w:sz w:val="30"/>
          <w:szCs w:val="30"/>
        </w:rPr>
      </w:pPr>
      <w:r w:rsidRPr="009C5661">
        <w:rPr>
          <w:rFonts w:asciiTheme="minorBidi" w:hAnsiTheme="minorBidi"/>
          <w:b/>
          <w:bCs/>
          <w:sz w:val="30"/>
          <w:szCs w:val="30"/>
        </w:rPr>
        <w:t>Dr. Fadi Ibrahim</w:t>
      </w:r>
    </w:p>
    <w:p w14:paraId="69A1A9C7" w14:textId="0CF48814" w:rsidR="00B94A36" w:rsidRPr="00027A5E" w:rsidRDefault="00DC4E30" w:rsidP="00EA6604">
      <w:pPr>
        <w:bidi/>
        <w:spacing w:line="360" w:lineRule="auto"/>
        <w:jc w:val="center"/>
        <w:rPr>
          <w:rFonts w:asciiTheme="minorBidi" w:hAnsiTheme="minorBidi"/>
          <w:b/>
          <w:bCs/>
          <w:sz w:val="40"/>
          <w:szCs w:val="42"/>
          <w:rtl/>
          <w:lang w:bidi="ar-SY"/>
        </w:rPr>
      </w:pPr>
      <w:r>
        <w:rPr>
          <w:rFonts w:asciiTheme="minorBidi" w:hAnsiTheme="minorBidi" w:hint="cs"/>
          <w:b/>
          <w:bCs/>
          <w:sz w:val="40"/>
          <w:szCs w:val="42"/>
          <w:rtl/>
          <w:lang w:bidi="ar-SY"/>
        </w:rPr>
        <w:t>2026</w:t>
      </w:r>
    </w:p>
    <w:p w14:paraId="202683D6" w14:textId="702CA468" w:rsidR="009C5661" w:rsidRDefault="00027A5E" w:rsidP="00027A5E">
      <w:pPr>
        <w:spacing w:line="259" w:lineRule="auto"/>
      </w:pPr>
      <w:r>
        <w:rPr>
          <w:noProof/>
          <w:rtl/>
        </w:rPr>
        <w:lastRenderedPageBreak/>
        <mc:AlternateContent>
          <mc:Choice Requires="wps">
            <w:drawing>
              <wp:anchor distT="228600" distB="228600" distL="228600" distR="228600" simplePos="0" relativeHeight="251658251" behindDoc="1" locked="0" layoutInCell="1" allowOverlap="1" wp14:anchorId="2F966AB8" wp14:editId="19C08AC9">
                <wp:simplePos x="0" y="0"/>
                <wp:positionH relativeFrom="margin">
                  <wp:posOffset>-635</wp:posOffset>
                </wp:positionH>
                <wp:positionV relativeFrom="margin">
                  <wp:posOffset>-152400</wp:posOffset>
                </wp:positionV>
                <wp:extent cx="6174105" cy="8229600"/>
                <wp:effectExtent l="0" t="0" r="0" b="0"/>
                <wp:wrapSquare wrapText="bothSides"/>
                <wp:docPr id="46" name="مربع نص 46"/>
                <wp:cNvGraphicFramePr/>
                <a:graphic xmlns:a="http://schemas.openxmlformats.org/drawingml/2006/main">
                  <a:graphicData uri="http://schemas.microsoft.com/office/word/2010/wordprocessingShape">
                    <wps:wsp>
                      <wps:cNvSpPr txBox="1"/>
                      <wps:spPr>
                        <a:xfrm flipH="1">
                          <a:off x="0" y="0"/>
                          <a:ext cx="6174105" cy="8229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ED19E7" w14:textId="7E899CB1" w:rsidR="006A5FEF" w:rsidRDefault="006A5FEF">
                            <w:pPr>
                              <w:rPr>
                                <w:color w:val="323E4F" w:themeColor="text2" w:themeShade="BF"/>
                                <w:sz w:val="24"/>
                                <w:szCs w:val="24"/>
                              </w:rPr>
                            </w:pPr>
                          </w:p>
                          <w:tbl>
                            <w:tblPr>
                              <w:tblW w:w="8500" w:type="dxa"/>
                              <w:tblCellMar>
                                <w:top w:w="309" w:type="dxa"/>
                                <w:right w:w="104" w:type="dxa"/>
                              </w:tblCellMar>
                              <w:tblLook w:val="04A0" w:firstRow="1" w:lastRow="0" w:firstColumn="1" w:lastColumn="0" w:noHBand="0" w:noVBand="1"/>
                            </w:tblPr>
                            <w:tblGrid>
                              <w:gridCol w:w="8500"/>
                            </w:tblGrid>
                            <w:tr w:rsidR="006A5FEF" w14:paraId="03108299" w14:textId="77777777" w:rsidTr="00C22B0D">
                              <w:trPr>
                                <w:trHeight w:val="11021"/>
                              </w:trPr>
                              <w:tc>
                                <w:tcPr>
                                  <w:tcW w:w="8500" w:type="dxa"/>
                                  <w:tcBorders>
                                    <w:top w:val="single" w:sz="4" w:space="0" w:color="000000"/>
                                    <w:left w:val="single" w:sz="4" w:space="0" w:color="000000"/>
                                    <w:bottom w:val="single" w:sz="4" w:space="0" w:color="000000"/>
                                    <w:right w:val="single" w:sz="4" w:space="0" w:color="000000"/>
                                  </w:tcBorders>
                                </w:tcPr>
                                <w:p w14:paraId="3325108C" w14:textId="77777777" w:rsidR="006A5FEF" w:rsidRDefault="006A5FEF" w:rsidP="00027A5E">
                                  <w:pPr>
                                    <w:spacing w:after="341"/>
                                    <w:ind w:right="118"/>
                                    <w:jc w:val="center"/>
                                  </w:pPr>
                                  <w:r>
                                    <w:rPr>
                                      <w:b/>
                                      <w:bCs/>
                                      <w:sz w:val="36"/>
                                      <w:szCs w:val="36"/>
                                      <w:rtl/>
                                    </w:rPr>
                                    <w:t xml:space="preserve">إقرار المشرف </w:t>
                                  </w:r>
                                </w:p>
                                <w:p w14:paraId="2FF894E4" w14:textId="77777777" w:rsidR="006A5FEF"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 xml:space="preserve">أشهد بأن إعداد هذا المشروع </w:t>
                                  </w:r>
                                  <w:r>
                                    <w:rPr>
                                      <w:rFonts w:asciiTheme="minorBidi" w:hAnsiTheme="minorBidi" w:hint="cs"/>
                                      <w:sz w:val="44"/>
                                      <w:szCs w:val="44"/>
                                      <w:rtl/>
                                    </w:rPr>
                                    <w:t>الموسوم</w:t>
                                  </w:r>
                                </w:p>
                                <w:p w14:paraId="6E74B3FC" w14:textId="53DBA6BF" w:rsidR="006A5FEF" w:rsidRDefault="00F71CAA" w:rsidP="00027A5E">
                                  <w:pPr>
                                    <w:spacing w:line="360" w:lineRule="auto"/>
                                    <w:jc w:val="right"/>
                                    <w:rPr>
                                      <w:rFonts w:asciiTheme="minorBidi" w:hAnsiTheme="minorBidi"/>
                                      <w:sz w:val="44"/>
                                      <w:szCs w:val="44"/>
                                      <w:rtl/>
                                    </w:rPr>
                                  </w:pPr>
                                  <w:r>
                                    <w:rPr>
                                      <w:rFonts w:asciiTheme="minorBidi" w:hAnsiTheme="minorBidi" w:hint="cs"/>
                                      <w:sz w:val="44"/>
                                      <w:szCs w:val="44"/>
                                      <w:rtl/>
                                    </w:rPr>
                                    <w:t>نظام المتاجر الالكترونية للألبسة</w:t>
                                  </w:r>
                                </w:p>
                                <w:p w14:paraId="0E29BD7E" w14:textId="77777777" w:rsidR="006A5FEF"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 xml:space="preserve">والمعد من قبل الطلاب: </w:t>
                                  </w:r>
                                </w:p>
                                <w:p w14:paraId="72573076" w14:textId="77777777" w:rsidR="006A5FEF" w:rsidRDefault="006A5FEF" w:rsidP="00027A5E">
                                  <w:pPr>
                                    <w:spacing w:line="360" w:lineRule="auto"/>
                                    <w:jc w:val="right"/>
                                    <w:rPr>
                                      <w:rFonts w:asciiTheme="minorBidi" w:hAnsiTheme="minorBidi"/>
                                      <w:sz w:val="44"/>
                                      <w:szCs w:val="44"/>
                                      <w:rtl/>
                                    </w:rPr>
                                  </w:pPr>
                                  <w:r>
                                    <w:rPr>
                                      <w:rFonts w:asciiTheme="minorBidi" w:hAnsiTheme="minorBidi" w:hint="cs"/>
                                      <w:sz w:val="44"/>
                                      <w:szCs w:val="44"/>
                                      <w:rtl/>
                                    </w:rPr>
                                    <w:t>مؤيد مازن عر ب الحلبي-رضوان محمد زهير عجاج</w:t>
                                  </w:r>
                                </w:p>
                                <w:p w14:paraId="15EB06B9" w14:textId="77777777" w:rsidR="006A5FEF" w:rsidRPr="00206E99"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تحت إشرافي في قسم هندسة البرمجيات ونظم المعلومات في كلية هندسة الحاسوب والمعلوماتية والاتصالات وهو جزء من متطلبات نيل الاجازة في هندسة البرمجيات ونظم المعلومات</w:t>
                                  </w:r>
                                </w:p>
                                <w:p w14:paraId="746D9164" w14:textId="77777777" w:rsidR="006A5FEF"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المرتبة العلمية: ..................</w:t>
                                  </w:r>
                                  <w:r>
                                    <w:rPr>
                                      <w:rFonts w:asciiTheme="minorBidi" w:hAnsiTheme="minorBidi" w:hint="cs"/>
                                      <w:sz w:val="44"/>
                                      <w:szCs w:val="44"/>
                                      <w:rtl/>
                                    </w:rPr>
                                    <w:t>.</w:t>
                                  </w:r>
                                  <w:r w:rsidRPr="00206E99">
                                    <w:rPr>
                                      <w:rFonts w:asciiTheme="minorBidi" w:hAnsiTheme="minorBidi"/>
                                      <w:sz w:val="44"/>
                                      <w:szCs w:val="44"/>
                                      <w:rtl/>
                                    </w:rPr>
                                    <w:t>.</w:t>
                                  </w:r>
                                </w:p>
                                <w:p w14:paraId="2A6F8D49" w14:textId="77777777" w:rsidR="006A5FEF"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 xml:space="preserve">الاسم: .............................. </w:t>
                                  </w:r>
                                </w:p>
                                <w:p w14:paraId="148BE8FD" w14:textId="77777777" w:rsidR="006A5FEF" w:rsidRPr="00206E99"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التوقيع:</w:t>
                                  </w:r>
                                  <w:r>
                                    <w:rPr>
                                      <w:rFonts w:asciiTheme="minorBidi" w:hAnsiTheme="minorBidi" w:hint="cs"/>
                                      <w:sz w:val="44"/>
                                      <w:szCs w:val="44"/>
                                      <w:rtl/>
                                    </w:rPr>
                                    <w:t>.............................</w:t>
                                  </w:r>
                                </w:p>
                                <w:p w14:paraId="5675DF9E" w14:textId="77777777" w:rsidR="006A5FEF" w:rsidRDefault="006A5FEF" w:rsidP="00027A5E">
                                  <w:pPr>
                                    <w:spacing w:after="336"/>
                                    <w:ind w:right="178"/>
                                    <w:jc w:val="right"/>
                                  </w:pPr>
                                  <w:r w:rsidRPr="00206E99">
                                    <w:rPr>
                                      <w:rFonts w:asciiTheme="minorBidi" w:hAnsiTheme="minorBidi"/>
                                      <w:sz w:val="44"/>
                                      <w:szCs w:val="44"/>
                                      <w:rtl/>
                                    </w:rPr>
                                    <w:t>التاريخ:</w:t>
                                  </w:r>
                                  <w:r>
                                    <w:rPr>
                                      <w:rFonts w:asciiTheme="minorBidi" w:hAnsiTheme="minorBidi" w:hint="cs"/>
                                      <w:sz w:val="44"/>
                                      <w:szCs w:val="44"/>
                                      <w:rtl/>
                                    </w:rPr>
                                    <w:t>.............................</w:t>
                                  </w:r>
                                </w:p>
                              </w:tc>
                            </w:tr>
                          </w:tbl>
                          <w:p w14:paraId="2B6EE506" w14:textId="77777777" w:rsidR="006A5FEF" w:rsidRDefault="006A5FEF" w:rsidP="00027A5E">
                            <w:pPr>
                              <w:rPr>
                                <w:b/>
                                <w:bCs/>
                                <w:sz w:val="36"/>
                                <w:szCs w:val="36"/>
                                <w:rtl/>
                              </w:rPr>
                            </w:pPr>
                          </w:p>
                          <w:p w14:paraId="5854EEEC" w14:textId="77777777" w:rsidR="006A5FEF" w:rsidRDefault="006A5FEF" w:rsidP="00027A5E"/>
                          <w:p w14:paraId="7E07838A" w14:textId="37C59D01" w:rsidR="006A5FEF" w:rsidRDefault="006A5FEF" w:rsidP="00027A5E">
                            <w:pPr>
                              <w:pStyle w:val="ad"/>
                              <w:jc w:val="right"/>
                              <w:rPr>
                                <w:color w:val="44546A" w:themeColor="text2"/>
                                <w:sz w:val="18"/>
                                <w:szCs w:val="18"/>
                              </w:rPr>
                            </w:pPr>
                          </w:p>
                        </w:txbxContent>
                      </wps:txbx>
                      <wps:bodyPr rot="0" spcFirstLastPara="0" vertOverflow="overflow" horzOverflow="overflow" vert="horz" wrap="square" lIns="182880" tIns="182880" rIns="182880" bIns="18288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966AB8" id="_x0000_t202" coordsize="21600,21600" o:spt="202" path="m,l,21600r21600,l21600,xe">
                <v:stroke joinstyle="miter"/>
                <v:path gradientshapeok="t" o:connecttype="rect"/>
              </v:shapetype>
              <v:shape id="مربع نص 46" o:spid="_x0000_s1026" type="#_x0000_t202" style="position:absolute;margin-left:-.05pt;margin-top:-12pt;width:486.15pt;height:9in;flip:x;z-index:-251658229;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" filled="f" stroked="f">
                <v:textbox inset="14.4pt,14.4pt,14.4pt,14.4pt">
                  <w:txbxContent>
                    <w:p w14:paraId="17ED19E7" w14:textId="7E899CB1" w:rsidR="006A5FEF" w:rsidRDefault="006A5FEF">
                      <w:pPr>
                        <w:rPr>
                          <w:color w:val="323E4F" w:themeColor="text2" w:themeShade="BF"/>
                          <w:sz w:val="24"/>
                          <w:szCs w:val="24"/>
                        </w:rPr>
                      </w:pPr>
                    </w:p>
                    <w:tbl>
                      <w:tblPr>
                        <w:tblW w:w="8500" w:type="dxa"/>
                        <w:tblCellMar>
                          <w:top w:w="309" w:type="dxa"/>
                          <w:right w:w="104" w:type="dxa"/>
                        </w:tblCellMar>
                        <w:tblLook w:val="04A0" w:firstRow="1" w:lastRow="0" w:firstColumn="1" w:lastColumn="0" w:noHBand="0" w:noVBand="1"/>
                      </w:tblPr>
                      <w:tblGrid>
                        <w:gridCol w:w="8500"/>
                      </w:tblGrid>
                      <w:tr w:rsidR="006A5FEF" w14:paraId="03108299" w14:textId="77777777" w:rsidTr="00C22B0D">
                        <w:trPr>
                          <w:trHeight w:val="11021"/>
                        </w:trPr>
                        <w:tc>
                          <w:tcPr>
                            <w:tcW w:w="8500" w:type="dxa"/>
                            <w:tcBorders>
                              <w:top w:val="single" w:sz="4" w:space="0" w:color="000000"/>
                              <w:left w:val="single" w:sz="4" w:space="0" w:color="000000"/>
                              <w:bottom w:val="single" w:sz="4" w:space="0" w:color="000000"/>
                              <w:right w:val="single" w:sz="4" w:space="0" w:color="000000"/>
                            </w:tcBorders>
                          </w:tcPr>
                          <w:p w14:paraId="3325108C" w14:textId="77777777" w:rsidR="006A5FEF" w:rsidRDefault="006A5FEF" w:rsidP="00027A5E">
                            <w:pPr>
                              <w:spacing w:after="341"/>
                              <w:ind w:right="118"/>
                              <w:jc w:val="center"/>
                            </w:pPr>
                            <w:r>
                              <w:rPr>
                                <w:b/>
                                <w:bCs/>
                                <w:sz w:val="36"/>
                                <w:szCs w:val="36"/>
                                <w:rtl/>
                              </w:rPr>
                              <w:t xml:space="preserve">إقرار المشرف </w:t>
                            </w:r>
                          </w:p>
                          <w:p w14:paraId="2FF894E4" w14:textId="77777777" w:rsidR="006A5FEF"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 xml:space="preserve">أشهد بأن إعداد هذا المشروع </w:t>
                            </w:r>
                            <w:r>
                              <w:rPr>
                                <w:rFonts w:asciiTheme="minorBidi" w:hAnsiTheme="minorBidi" w:hint="cs"/>
                                <w:sz w:val="44"/>
                                <w:szCs w:val="44"/>
                                <w:rtl/>
                              </w:rPr>
                              <w:t>الموسوم</w:t>
                            </w:r>
                          </w:p>
                          <w:p w14:paraId="6E74B3FC" w14:textId="53DBA6BF" w:rsidR="006A5FEF" w:rsidRDefault="00F71CAA" w:rsidP="00027A5E">
                            <w:pPr>
                              <w:spacing w:line="360" w:lineRule="auto"/>
                              <w:jc w:val="right"/>
                              <w:rPr>
                                <w:rFonts w:asciiTheme="minorBidi" w:hAnsiTheme="minorBidi"/>
                                <w:sz w:val="44"/>
                                <w:szCs w:val="44"/>
                                <w:rtl/>
                              </w:rPr>
                            </w:pPr>
                            <w:r>
                              <w:rPr>
                                <w:rFonts w:asciiTheme="minorBidi" w:hAnsiTheme="minorBidi" w:hint="cs"/>
                                <w:sz w:val="44"/>
                                <w:szCs w:val="44"/>
                                <w:rtl/>
                              </w:rPr>
                              <w:t>نظام المتاجر الالكترونية للألبسة</w:t>
                            </w:r>
                          </w:p>
                          <w:p w14:paraId="0E29BD7E" w14:textId="77777777" w:rsidR="006A5FEF"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 xml:space="preserve">والمعد من قبل الطلاب: </w:t>
                            </w:r>
                          </w:p>
                          <w:p w14:paraId="72573076" w14:textId="77777777" w:rsidR="006A5FEF" w:rsidRDefault="006A5FEF" w:rsidP="00027A5E">
                            <w:pPr>
                              <w:spacing w:line="360" w:lineRule="auto"/>
                              <w:jc w:val="right"/>
                              <w:rPr>
                                <w:rFonts w:asciiTheme="minorBidi" w:hAnsiTheme="minorBidi"/>
                                <w:sz w:val="44"/>
                                <w:szCs w:val="44"/>
                                <w:rtl/>
                              </w:rPr>
                            </w:pPr>
                            <w:r>
                              <w:rPr>
                                <w:rFonts w:asciiTheme="minorBidi" w:hAnsiTheme="minorBidi" w:hint="cs"/>
                                <w:sz w:val="44"/>
                                <w:szCs w:val="44"/>
                                <w:rtl/>
                              </w:rPr>
                              <w:t>مؤيد مازن عر ب الحلبي-رضوان محمد زهير عجاج</w:t>
                            </w:r>
                          </w:p>
                          <w:p w14:paraId="15EB06B9" w14:textId="77777777" w:rsidR="006A5FEF" w:rsidRPr="00206E99"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تحت إشرافي في قسم هندسة البرمجيات ونظم المعلومات في كلية هندسة الحاسوب والمعلوماتية والاتصالات وهو جزء من متطلبات نيل الاجازة في هندسة البرمجيات ونظم المعلومات</w:t>
                            </w:r>
                          </w:p>
                          <w:p w14:paraId="746D9164" w14:textId="77777777" w:rsidR="006A5FEF"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المرتبة العلمية: ..................</w:t>
                            </w:r>
                            <w:r>
                              <w:rPr>
                                <w:rFonts w:asciiTheme="minorBidi" w:hAnsiTheme="minorBidi" w:hint="cs"/>
                                <w:sz w:val="44"/>
                                <w:szCs w:val="44"/>
                                <w:rtl/>
                              </w:rPr>
                              <w:t>.</w:t>
                            </w:r>
                            <w:r w:rsidRPr="00206E99">
                              <w:rPr>
                                <w:rFonts w:asciiTheme="minorBidi" w:hAnsiTheme="minorBidi"/>
                                <w:sz w:val="44"/>
                                <w:szCs w:val="44"/>
                                <w:rtl/>
                              </w:rPr>
                              <w:t>.</w:t>
                            </w:r>
                          </w:p>
                          <w:p w14:paraId="2A6F8D49" w14:textId="77777777" w:rsidR="006A5FEF"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 xml:space="preserve">الاسم: .............................. </w:t>
                            </w:r>
                          </w:p>
                          <w:p w14:paraId="148BE8FD" w14:textId="77777777" w:rsidR="006A5FEF" w:rsidRPr="00206E99" w:rsidRDefault="006A5FEF" w:rsidP="00027A5E">
                            <w:pPr>
                              <w:spacing w:line="360" w:lineRule="auto"/>
                              <w:jc w:val="right"/>
                              <w:rPr>
                                <w:rFonts w:asciiTheme="minorBidi" w:hAnsiTheme="minorBidi"/>
                                <w:sz w:val="44"/>
                                <w:szCs w:val="44"/>
                                <w:rtl/>
                              </w:rPr>
                            </w:pPr>
                            <w:r w:rsidRPr="00206E99">
                              <w:rPr>
                                <w:rFonts w:asciiTheme="minorBidi" w:hAnsiTheme="minorBidi"/>
                                <w:sz w:val="44"/>
                                <w:szCs w:val="44"/>
                                <w:rtl/>
                              </w:rPr>
                              <w:t>التوقيع:</w:t>
                            </w:r>
                            <w:r>
                              <w:rPr>
                                <w:rFonts w:asciiTheme="minorBidi" w:hAnsiTheme="minorBidi" w:hint="cs"/>
                                <w:sz w:val="44"/>
                                <w:szCs w:val="44"/>
                                <w:rtl/>
                              </w:rPr>
                              <w:t>.............................</w:t>
                            </w:r>
                          </w:p>
                          <w:p w14:paraId="5675DF9E" w14:textId="77777777" w:rsidR="006A5FEF" w:rsidRDefault="006A5FEF" w:rsidP="00027A5E">
                            <w:pPr>
                              <w:spacing w:after="336"/>
                              <w:ind w:right="178"/>
                              <w:jc w:val="right"/>
                            </w:pPr>
                            <w:r w:rsidRPr="00206E99">
                              <w:rPr>
                                <w:rFonts w:asciiTheme="minorBidi" w:hAnsiTheme="minorBidi"/>
                                <w:sz w:val="44"/>
                                <w:szCs w:val="44"/>
                                <w:rtl/>
                              </w:rPr>
                              <w:t>التاريخ:</w:t>
                            </w:r>
                            <w:r>
                              <w:rPr>
                                <w:rFonts w:asciiTheme="minorBidi" w:hAnsiTheme="minorBidi" w:hint="cs"/>
                                <w:sz w:val="44"/>
                                <w:szCs w:val="44"/>
                                <w:rtl/>
                              </w:rPr>
                              <w:t>.............................</w:t>
                            </w:r>
                          </w:p>
                        </w:tc>
                      </w:tr>
                    </w:tbl>
                    <w:p w14:paraId="2B6EE506" w14:textId="77777777" w:rsidR="006A5FEF" w:rsidRDefault="006A5FEF" w:rsidP="00027A5E">
                      <w:pPr>
                        <w:rPr>
                          <w:b/>
                          <w:bCs/>
                          <w:sz w:val="36"/>
                          <w:szCs w:val="36"/>
                          <w:rtl/>
                        </w:rPr>
                      </w:pPr>
                    </w:p>
                    <w:p w14:paraId="5854EEEC" w14:textId="77777777" w:rsidR="006A5FEF" w:rsidRDefault="006A5FEF" w:rsidP="00027A5E"/>
                    <w:p w14:paraId="7E07838A" w14:textId="37C59D01" w:rsidR="006A5FEF" w:rsidRDefault="006A5FEF" w:rsidP="00027A5E">
                      <w:pPr>
                        <w:pStyle w:val="ad"/>
                        <w:jc w:val="right"/>
                        <w:rPr>
                          <w:color w:val="44546A" w:themeColor="text2"/>
                          <w:sz w:val="18"/>
                          <w:szCs w:val="18"/>
                        </w:rPr>
                      </w:pPr>
                    </w:p>
                  </w:txbxContent>
                </v:textbox>
                <w10:wrap type="square" anchorx="margin" anchory="margin"/>
              </v:shape>
            </w:pict>
          </mc:Fallback>
        </mc:AlternateContent>
      </w:r>
    </w:p>
    <w:p w14:paraId="136CAFE7" w14:textId="7A09D20E" w:rsidR="009C5661" w:rsidRPr="005703B0" w:rsidRDefault="009C5661" w:rsidP="00AB2219">
      <w:pPr>
        <w:pStyle w:val="1"/>
        <w:jc w:val="center"/>
        <w:rPr>
          <w:b/>
          <w:bCs/>
          <w:sz w:val="44"/>
          <w:szCs w:val="44"/>
          <w:rtl/>
          <w:lang w:val="en-GB"/>
        </w:rPr>
      </w:pPr>
      <w:bookmarkStart w:id="0" w:name="_Toc156063947"/>
      <w:bookmarkStart w:id="1" w:name="_Toc207802697"/>
      <w:bookmarkStart w:id="2" w:name="_Toc228807761"/>
      <w:r w:rsidRPr="005703B0">
        <w:rPr>
          <w:b/>
          <w:bCs/>
          <w:sz w:val="44"/>
          <w:szCs w:val="44"/>
          <w:rtl/>
          <w:lang w:val="en-GB"/>
        </w:rPr>
        <w:lastRenderedPageBreak/>
        <w:t>Summary</w:t>
      </w:r>
      <w:bookmarkEnd w:id="0"/>
      <w:bookmarkEnd w:id="1"/>
      <w:bookmarkEnd w:id="2"/>
    </w:p>
    <w:p w14:paraId="65CC5340" w14:textId="77777777" w:rsidR="00AB2219" w:rsidRPr="005703B0" w:rsidRDefault="00AB2219" w:rsidP="00AB2219">
      <w:pPr>
        <w:bidi/>
        <w:rPr>
          <w:rFonts w:asciiTheme="minorBidi" w:hAnsiTheme="minorBidi"/>
          <w:sz w:val="34"/>
          <w:szCs w:val="34"/>
          <w:lang w:val="en-GB"/>
        </w:rPr>
      </w:pPr>
    </w:p>
    <w:p w14:paraId="39BD14B8" w14:textId="01970FD7" w:rsidR="00F71CAA" w:rsidRPr="005703B0" w:rsidRDefault="003051DA" w:rsidP="00F71CAA">
      <w:pPr>
        <w:bidi/>
        <w:rPr>
          <w:rFonts w:asciiTheme="minorBidi" w:hAnsiTheme="minorBidi"/>
          <w:sz w:val="34"/>
          <w:szCs w:val="34"/>
          <w:rtl/>
          <w:lang w:val="en-GB"/>
        </w:rPr>
      </w:pPr>
      <w:r w:rsidRPr="005703B0">
        <w:rPr>
          <w:rFonts w:asciiTheme="minorBidi" w:hAnsiTheme="minorBidi"/>
          <w:sz w:val="34"/>
          <w:szCs w:val="34"/>
          <w:rtl/>
          <w:lang w:val="en-GB"/>
        </w:rPr>
        <w:t xml:space="preserve">The "Electronic Marketing System for Clothing" project aims to create a modern digital platform that connects users with store owners under the supervision of a manager. This platform allows users to search for clothing and browse stores and products easily, while simultaneously providing store owners with an effective means to showcase their products and increase their sales online.  </w:t>
      </w:r>
      <w:r w:rsidRPr="005703B0">
        <w:rPr>
          <w:rFonts w:asciiTheme="minorBidi" w:hAnsiTheme="minorBidi"/>
          <w:sz w:val="34"/>
          <w:szCs w:val="34"/>
          <w:rtl/>
          <w:lang w:val="en-GB"/>
        </w:rPr>
        <w:br/>
        <w:t>The system offers a range of core services such as: account creation and management, advanced search using filters (city, type, size, price), adding stores and products to favorites, rating stores and products, managing stores and products by store owners, and overall supervision and content management by the system manager.</w:t>
      </w:r>
    </w:p>
    <w:p w14:paraId="7A6EB668" w14:textId="77777777" w:rsidR="00F71CAA" w:rsidRPr="00F71CAA" w:rsidRDefault="00F71CAA" w:rsidP="00F71CAA">
      <w:pPr>
        <w:bidi/>
        <w:rPr>
          <w:rFonts w:asciiTheme="minorBidi" w:hAnsiTheme="minorBidi"/>
          <w:sz w:val="34"/>
          <w:szCs w:val="34"/>
        </w:rPr>
      </w:pPr>
    </w:p>
    <w:p w14:paraId="0684502C" w14:textId="77777777" w:rsidR="00AB2219" w:rsidRPr="00F71CAA" w:rsidRDefault="00AB2219" w:rsidP="00AB2219">
      <w:pPr>
        <w:bidi/>
        <w:rPr>
          <w:b/>
          <w:bCs/>
          <w:color w:val="1F3864" w:themeColor="accent1" w:themeShade="80"/>
          <w:sz w:val="34"/>
          <w:szCs w:val="34"/>
          <w:rtl/>
        </w:rPr>
      </w:pPr>
      <w:r w:rsidRPr="004F4454">
        <w:rPr>
          <w:rFonts w:hint="cs"/>
          <w:b/>
          <w:bCs/>
          <w:color w:val="1F3864" w:themeColor="accent1" w:themeShade="80"/>
          <w:sz w:val="44"/>
          <w:szCs w:val="44"/>
          <w:rtl/>
        </w:rPr>
        <w:t>This project aims to:</w:t>
      </w:r>
    </w:p>
    <w:p w14:paraId="57E445EB" w14:textId="00CAFE24" w:rsidR="00AB2219" w:rsidRPr="00F71CAA" w:rsidRDefault="00AB2219" w:rsidP="00AB2219">
      <w:pPr>
        <w:bidi/>
        <w:rPr>
          <w:rFonts w:asciiTheme="minorBidi" w:hAnsiTheme="minorBidi"/>
          <w:sz w:val="34"/>
          <w:szCs w:val="34"/>
        </w:rPr>
      </w:pPr>
      <w:r w:rsidRPr="00F71CAA">
        <w:rPr>
          <w:sz w:val="34"/>
          <w:szCs w:val="34"/>
        </w:rPr>
        <w:t>Facilitating the marketing and sale of clothing through an integrated electronic platform.</w:t>
      </w:r>
    </w:p>
    <w:p w14:paraId="6B5B364A" w14:textId="64F3CE64" w:rsidR="00AB2219" w:rsidRPr="00F71CAA" w:rsidRDefault="00AB2219" w:rsidP="00AB2219">
      <w:pPr>
        <w:bidi/>
        <w:rPr>
          <w:rFonts w:asciiTheme="minorBidi" w:hAnsiTheme="minorBidi"/>
          <w:sz w:val="34"/>
          <w:szCs w:val="34"/>
        </w:rPr>
      </w:pPr>
      <w:r w:rsidRPr="00F71CAA">
        <w:rPr>
          <w:rFonts w:asciiTheme="minorBidi" w:hAnsiTheme="minorBidi"/>
          <w:sz w:val="34"/>
          <w:szCs w:val="34"/>
        </w:rPr>
        <w:t>Providing an easy and fast shopping experience for users with the ability to compare and choose.</w:t>
      </w:r>
    </w:p>
    <w:p w14:paraId="3E914A30" w14:textId="550E42FE" w:rsidR="00F71CAA" w:rsidRDefault="00AB2219" w:rsidP="00992F99">
      <w:pPr>
        <w:bidi/>
        <w:rPr>
          <w:rFonts w:asciiTheme="minorBidi" w:hAnsiTheme="minorBidi"/>
          <w:sz w:val="34"/>
          <w:szCs w:val="34"/>
        </w:rPr>
      </w:pPr>
      <w:r w:rsidRPr="00F71CAA">
        <w:rPr>
          <w:rFonts w:asciiTheme="minorBidi" w:hAnsiTheme="minorBidi"/>
          <w:sz w:val="34"/>
          <w:szCs w:val="34"/>
        </w:rPr>
        <w:t>Supporting shop owners with a modern means to reach more customers and increase sales opportunities.</w:t>
      </w:r>
      <w:bookmarkStart w:id="3" w:name="_Toc207802698"/>
    </w:p>
    <w:p w14:paraId="19B92CE1" w14:textId="77777777" w:rsidR="00992F99" w:rsidRPr="00992F99" w:rsidRDefault="00992F99" w:rsidP="00992F99">
      <w:pPr>
        <w:bidi/>
        <w:rPr>
          <w:rFonts w:asciiTheme="minorBidi" w:hAnsiTheme="minorBidi"/>
          <w:sz w:val="34"/>
          <w:szCs w:val="34"/>
          <w:rtl/>
        </w:rPr>
      </w:pPr>
    </w:p>
    <w:p w14:paraId="059F63FE" w14:textId="77777777" w:rsidR="00F71CAA" w:rsidRDefault="00F71CAA" w:rsidP="009C5661">
      <w:pPr>
        <w:pStyle w:val="1"/>
        <w:jc w:val="center"/>
        <w:rPr>
          <w:b/>
          <w:bCs/>
          <w:sz w:val="44"/>
          <w:szCs w:val="44"/>
          <w:rtl/>
        </w:rPr>
      </w:pPr>
    </w:p>
    <w:p w14:paraId="0F3D3E84" w14:textId="2C37002B" w:rsidR="00F71CAA" w:rsidRPr="00992F99" w:rsidRDefault="009C5661" w:rsidP="00992F99">
      <w:pPr>
        <w:pStyle w:val="1"/>
        <w:jc w:val="center"/>
        <w:rPr>
          <w:b/>
          <w:bCs/>
          <w:sz w:val="44"/>
          <w:szCs w:val="44"/>
        </w:rPr>
      </w:pPr>
      <w:bookmarkStart w:id="4" w:name="_Toc228807762"/>
      <w:r w:rsidRPr="00AC4DA3">
        <w:rPr>
          <w:rFonts w:hint="cs"/>
          <w:b/>
          <w:bCs/>
          <w:sz w:val="44"/>
          <w:szCs w:val="44"/>
          <w:rtl/>
        </w:rPr>
        <w:t>Index</w:t>
      </w:r>
      <w:bookmarkEnd w:id="3"/>
      <w:bookmarkEnd w:id="4"/>
    </w:p>
    <w:p w14:paraId="3B438563" w14:textId="77777777" w:rsidR="00F71CAA" w:rsidRDefault="00F71CAA"/>
    <w:sdt>
      <w:sdtPr>
        <w:rPr>
          <w:rFonts w:asciiTheme="majorBidi" w:hAnsiTheme="majorBidi"/>
          <w:lang w:val="ar-SA"/>
        </w:rPr>
        <w:id w:val="14430052"/>
        <w:docPartObj>
          <w:docPartGallery w:val="Table of Contents"/>
          <w:docPartUnique/>
        </w:docPartObj>
      </w:sdtPr>
      <w:sdtEndPr>
        <w:rPr>
          <w:rFonts w:asciiTheme="minorHAnsi" w:eastAsiaTheme="minorHAnsi" w:hAnsiTheme="minorHAnsi" w:cstheme="minorBidi"/>
          <w:b/>
          <w:bCs/>
          <w:color w:val="auto"/>
          <w:sz w:val="22"/>
          <w:szCs w:val="22"/>
          <w:rtl w:val="0"/>
          <w:lang w:eastAsia="en-US"/>
        </w:rPr>
      </w:sdtEndPr>
      <w:sdtContent>
        <w:p w14:paraId="70E8BAAA" w14:textId="61359ED1" w:rsidR="0079166B" w:rsidRPr="00992F99" w:rsidRDefault="00992F99">
          <w:pPr>
            <w:pStyle w:val="afe"/>
            <w:rPr>
              <w:rFonts w:asciiTheme="majorBidi" w:hAnsiTheme="majorBidi"/>
              <w:lang w:val="en-US"/>
            </w:rPr>
          </w:pPr>
          <w:r w:rsidRPr="00992F99">
            <w:rPr>
              <w:rFonts w:asciiTheme="majorBidi" w:hAnsiTheme="majorBidi"/>
              <w:rtl w:val="0"/>
              <w:lang w:val="en-US"/>
            </w:rPr>
            <w:t>contens</w:t>
          </w:r>
        </w:p>
        <w:p w14:paraId="68866BCB" w14:textId="44922F81" w:rsidR="0079166B" w:rsidRDefault="0079166B" w:rsidP="000B7B5A">
          <w:pPr>
            <w:pStyle w:val="11"/>
            <w:tabs>
              <w:tab w:val="right" w:leader="dot" w:pos="9350"/>
            </w:tabs>
            <w:rPr>
              <w:rFonts w:eastAsiaTheme="minorEastAsia"/>
              <w:noProof/>
              <w:kern w:val="2"/>
              <w:sz w:val="24"/>
              <w:szCs w:val="24"/>
              <w:lang w:val="en-GB" w:eastAsia="en-GB"/>
              <w14:ligatures w14:val="standardContextual"/>
            </w:rPr>
          </w:pPr>
          <w:r>
            <w:fldChar w:fldCharType="begin"/>
          </w:r>
          <w:r>
            <w:instrText xml:space="preserve"> TOC \o "1-3" \h \z \u </w:instrText>
          </w:r>
          <w:r>
            <w:fldChar w:fldCharType="separate"/>
          </w:r>
          <w:hyperlink w:anchor="_Toc228807765" w:history="1">
            <w:r w:rsidRPr="007E56B5">
              <w:rPr>
                <w:rStyle w:val="Hyperlink"/>
                <w:rFonts w:asciiTheme="minorBidi" w:hAnsiTheme="minorBidi"/>
                <w:noProof/>
              </w:rPr>
              <w:t>1.2 Project Objectives</w:t>
            </w:r>
            <w:r>
              <w:rPr>
                <w:noProof/>
                <w:webHidden/>
              </w:rPr>
              <w:tab/>
            </w:r>
            <w:r>
              <w:rPr>
                <w:noProof/>
                <w:webHidden/>
              </w:rPr>
              <w:fldChar w:fldCharType="begin"/>
            </w:r>
            <w:r>
              <w:rPr>
                <w:noProof/>
                <w:webHidden/>
              </w:rPr>
              <w:instrText xml:space="preserve"> PAGEREF _Toc228807765 \h </w:instrText>
            </w:r>
            <w:r>
              <w:rPr>
                <w:noProof/>
                <w:webHidden/>
              </w:rPr>
            </w:r>
            <w:r>
              <w:rPr>
                <w:noProof/>
                <w:webHidden/>
              </w:rPr>
              <w:fldChar w:fldCharType="separate"/>
            </w:r>
            <w:r>
              <w:rPr>
                <w:noProof/>
                <w:webHidden/>
              </w:rPr>
              <w:t>7</w:t>
            </w:r>
            <w:r>
              <w:rPr>
                <w:noProof/>
                <w:webHidden/>
              </w:rPr>
              <w:fldChar w:fldCharType="end"/>
            </w:r>
          </w:hyperlink>
        </w:p>
        <w:p w14:paraId="07E23F7D" w14:textId="77D5C3D1" w:rsidR="0079166B" w:rsidRDefault="0079166B">
          <w:pPr>
            <w:pStyle w:val="35"/>
            <w:tabs>
              <w:tab w:val="right" w:leader="dot" w:pos="9350"/>
            </w:tabs>
            <w:rPr>
              <w:rFonts w:eastAsiaTheme="minorEastAsia"/>
              <w:noProof/>
              <w:kern w:val="2"/>
              <w:sz w:val="24"/>
              <w:szCs w:val="24"/>
              <w:lang w:val="en-GB" w:eastAsia="en-GB"/>
              <w14:ligatures w14:val="standardContextual"/>
            </w:rPr>
          </w:pPr>
          <w:hyperlink w:anchor="_Toc228807766" w:history="1">
            <w:r w:rsidRPr="007E56B5">
              <w:rPr>
                <w:rStyle w:val="Hyperlink"/>
                <w:rFonts w:asciiTheme="minorBidi" w:hAnsiTheme="minorBidi"/>
                <w:noProof/>
              </w:rPr>
              <w:t>1.3 Proposed System</w:t>
            </w:r>
            <w:r>
              <w:rPr>
                <w:noProof/>
                <w:webHidden/>
              </w:rPr>
              <w:tab/>
            </w:r>
            <w:r>
              <w:rPr>
                <w:noProof/>
                <w:webHidden/>
              </w:rPr>
              <w:fldChar w:fldCharType="begin"/>
            </w:r>
            <w:r>
              <w:rPr>
                <w:noProof/>
                <w:webHidden/>
              </w:rPr>
              <w:instrText xml:space="preserve"> PAGEREF _Toc228807766 \h </w:instrText>
            </w:r>
            <w:r>
              <w:rPr>
                <w:noProof/>
                <w:webHidden/>
              </w:rPr>
            </w:r>
            <w:r>
              <w:rPr>
                <w:noProof/>
                <w:webHidden/>
              </w:rPr>
              <w:fldChar w:fldCharType="separate"/>
            </w:r>
            <w:r>
              <w:rPr>
                <w:noProof/>
                <w:webHidden/>
              </w:rPr>
              <w:t>7</w:t>
            </w:r>
            <w:r>
              <w:rPr>
                <w:noProof/>
                <w:webHidden/>
              </w:rPr>
              <w:fldChar w:fldCharType="end"/>
            </w:r>
          </w:hyperlink>
        </w:p>
        <w:p w14:paraId="0DAA51BD" w14:textId="701F6B99" w:rsidR="0079166B" w:rsidRDefault="0079166B">
          <w:pPr>
            <w:pStyle w:val="35"/>
            <w:tabs>
              <w:tab w:val="right" w:leader="dot" w:pos="9350"/>
            </w:tabs>
            <w:rPr>
              <w:rFonts w:eastAsiaTheme="minorEastAsia"/>
              <w:noProof/>
              <w:kern w:val="2"/>
              <w:sz w:val="24"/>
              <w:szCs w:val="24"/>
              <w:lang w:val="en-GB" w:eastAsia="en-GB"/>
              <w14:ligatures w14:val="standardContextual"/>
            </w:rPr>
          </w:pPr>
          <w:hyperlink w:anchor="_Toc228807767" w:history="1">
            <w:r w:rsidRPr="007E56B5">
              <w:rPr>
                <w:rStyle w:val="Hyperlink"/>
                <w:rFonts w:asciiTheme="minorBidi" w:hAnsiTheme="minorBidi"/>
                <w:noProof/>
                <w:rtl/>
              </w:rPr>
              <w:t>1.4 Report Organization</w:t>
            </w:r>
            <w:r>
              <w:rPr>
                <w:noProof/>
                <w:webHidden/>
              </w:rPr>
              <w:tab/>
            </w:r>
            <w:r>
              <w:rPr>
                <w:noProof/>
                <w:webHidden/>
              </w:rPr>
              <w:fldChar w:fldCharType="begin"/>
            </w:r>
            <w:r>
              <w:rPr>
                <w:noProof/>
                <w:webHidden/>
              </w:rPr>
              <w:instrText xml:space="preserve"> PAGEREF _Toc228807767 \h </w:instrText>
            </w:r>
            <w:r>
              <w:rPr>
                <w:noProof/>
                <w:webHidden/>
              </w:rPr>
            </w:r>
            <w:r>
              <w:rPr>
                <w:noProof/>
                <w:webHidden/>
              </w:rPr>
              <w:fldChar w:fldCharType="separate"/>
            </w:r>
            <w:r>
              <w:rPr>
                <w:noProof/>
                <w:webHidden/>
              </w:rPr>
              <w:t>8</w:t>
            </w:r>
            <w:r>
              <w:rPr>
                <w:noProof/>
                <w:webHidden/>
              </w:rPr>
              <w:fldChar w:fldCharType="end"/>
            </w:r>
          </w:hyperlink>
        </w:p>
        <w:p w14:paraId="5A0E8365" w14:textId="57BD5EA1" w:rsidR="0079166B" w:rsidRDefault="0079166B">
          <w:pPr>
            <w:pStyle w:val="35"/>
            <w:tabs>
              <w:tab w:val="right" w:leader="dot" w:pos="9350"/>
            </w:tabs>
            <w:rPr>
              <w:rFonts w:eastAsiaTheme="minorEastAsia"/>
              <w:noProof/>
              <w:kern w:val="2"/>
              <w:sz w:val="24"/>
              <w:szCs w:val="24"/>
              <w:lang w:val="en-GB" w:eastAsia="en-GB"/>
              <w14:ligatures w14:val="standardContextual"/>
            </w:rPr>
          </w:pPr>
          <w:hyperlink w:anchor="_Toc228807768" w:history="1">
            <w:r w:rsidRPr="007E56B5">
              <w:rPr>
                <w:rStyle w:val="Hyperlink"/>
                <w:rFonts w:asciiTheme="minorBidi" w:hAnsiTheme="minorBidi"/>
                <w:noProof/>
                <w:rtl/>
              </w:rPr>
              <w:t>1.5 Summary</w:t>
            </w:r>
            <w:r>
              <w:rPr>
                <w:noProof/>
                <w:webHidden/>
              </w:rPr>
              <w:tab/>
            </w:r>
            <w:r>
              <w:rPr>
                <w:noProof/>
                <w:webHidden/>
              </w:rPr>
              <w:fldChar w:fldCharType="begin"/>
            </w:r>
            <w:r>
              <w:rPr>
                <w:noProof/>
                <w:webHidden/>
              </w:rPr>
              <w:instrText xml:space="preserve"> PAGEREF _Toc228807768 \h </w:instrText>
            </w:r>
            <w:r>
              <w:rPr>
                <w:noProof/>
                <w:webHidden/>
              </w:rPr>
            </w:r>
            <w:r>
              <w:rPr>
                <w:noProof/>
                <w:webHidden/>
              </w:rPr>
              <w:fldChar w:fldCharType="separate"/>
            </w:r>
            <w:r>
              <w:rPr>
                <w:noProof/>
                <w:webHidden/>
              </w:rPr>
              <w:t>8</w:t>
            </w:r>
            <w:r>
              <w:rPr>
                <w:noProof/>
                <w:webHidden/>
              </w:rPr>
              <w:fldChar w:fldCharType="end"/>
            </w:r>
          </w:hyperlink>
        </w:p>
        <w:p w14:paraId="79D39B52" w14:textId="4CCC84B5"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69" w:history="1">
            <w:r w:rsidRPr="007E56B5">
              <w:rPr>
                <w:rStyle w:val="Hyperlink"/>
                <w:rFonts w:asciiTheme="minorBidi" w:hAnsiTheme="minorBidi"/>
                <w:noProof/>
                <w:rtl/>
              </w:rPr>
              <w:t>Chapter Two - Basic Concepts and Reference Study</w:t>
            </w:r>
            <w:r>
              <w:rPr>
                <w:noProof/>
                <w:webHidden/>
              </w:rPr>
              <w:tab/>
            </w:r>
            <w:r>
              <w:rPr>
                <w:noProof/>
                <w:webHidden/>
              </w:rPr>
              <w:fldChar w:fldCharType="begin"/>
            </w:r>
            <w:r>
              <w:rPr>
                <w:noProof/>
                <w:webHidden/>
              </w:rPr>
              <w:instrText xml:space="preserve"> PAGEREF _Toc228807769 \h </w:instrText>
            </w:r>
            <w:r>
              <w:rPr>
                <w:noProof/>
                <w:webHidden/>
              </w:rPr>
            </w:r>
            <w:r>
              <w:rPr>
                <w:noProof/>
                <w:webHidden/>
              </w:rPr>
              <w:fldChar w:fldCharType="separate"/>
            </w:r>
            <w:r>
              <w:rPr>
                <w:noProof/>
                <w:webHidden/>
              </w:rPr>
              <w:t>10</w:t>
            </w:r>
            <w:r>
              <w:rPr>
                <w:noProof/>
                <w:webHidden/>
              </w:rPr>
              <w:fldChar w:fldCharType="end"/>
            </w:r>
          </w:hyperlink>
        </w:p>
        <w:p w14:paraId="45FA8CA1" w14:textId="2C6A801E"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70" w:history="1">
            <w:r w:rsidRPr="007E56B5">
              <w:rPr>
                <w:rStyle w:val="Hyperlink"/>
                <w:noProof/>
                <w:rtl/>
              </w:rPr>
              <w:t>1: Noon – Fashion Department   A multi-vendor marketplace platform in the Middle East, with an Arabic interface, extensive search filters (category, price, size…), wishlist, offers, cash on delivery, and returns in specific countries</w:t>
            </w:r>
            <w:r>
              <w:rPr>
                <w:noProof/>
                <w:webHidden/>
              </w:rPr>
              <w:tab/>
            </w:r>
            <w:r>
              <w:rPr>
                <w:noProof/>
                <w:webHidden/>
              </w:rPr>
              <w:fldChar w:fldCharType="begin"/>
            </w:r>
            <w:r>
              <w:rPr>
                <w:noProof/>
                <w:webHidden/>
              </w:rPr>
              <w:instrText xml:space="preserve"> PAGEREF _Toc228807770 \h </w:instrText>
            </w:r>
            <w:r>
              <w:rPr>
                <w:noProof/>
                <w:webHidden/>
              </w:rPr>
            </w:r>
            <w:r>
              <w:rPr>
                <w:noProof/>
                <w:webHidden/>
              </w:rPr>
              <w:fldChar w:fldCharType="separate"/>
            </w:r>
            <w:r>
              <w:rPr>
                <w:noProof/>
                <w:webHidden/>
              </w:rPr>
              <w:t>10</w:t>
            </w:r>
            <w:r>
              <w:rPr>
                <w:noProof/>
                <w:webHidden/>
              </w:rPr>
              <w:fldChar w:fldCharType="end"/>
            </w:r>
          </w:hyperlink>
        </w:p>
        <w:p w14:paraId="37F1CF6F" w14:textId="02852945"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71" w:history="1">
            <w:r w:rsidRPr="007E56B5">
              <w:rPr>
                <w:rStyle w:val="Hyperlink"/>
                <w:noProof/>
                <w:rtl/>
              </w:rPr>
              <w:t>Existing points:</w:t>
            </w:r>
            <w:r>
              <w:rPr>
                <w:noProof/>
                <w:webHidden/>
              </w:rPr>
              <w:tab/>
            </w:r>
            <w:r>
              <w:rPr>
                <w:noProof/>
                <w:webHidden/>
              </w:rPr>
              <w:fldChar w:fldCharType="begin"/>
            </w:r>
            <w:r>
              <w:rPr>
                <w:noProof/>
                <w:webHidden/>
              </w:rPr>
              <w:instrText xml:space="preserve"> PAGEREF _Toc228807771 \h </w:instrText>
            </w:r>
            <w:r>
              <w:rPr>
                <w:noProof/>
                <w:webHidden/>
              </w:rPr>
            </w:r>
            <w:r>
              <w:rPr>
                <w:noProof/>
                <w:webHidden/>
              </w:rPr>
              <w:fldChar w:fldCharType="separate"/>
            </w:r>
            <w:r>
              <w:rPr>
                <w:noProof/>
                <w:webHidden/>
              </w:rPr>
              <w:t>11</w:t>
            </w:r>
            <w:r>
              <w:rPr>
                <w:noProof/>
                <w:webHidden/>
              </w:rPr>
              <w:fldChar w:fldCharType="end"/>
            </w:r>
          </w:hyperlink>
        </w:p>
        <w:p w14:paraId="52AFB216" w14:textId="3D41CB05"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72" w:history="1">
            <w:r w:rsidRPr="007E56B5">
              <w:rPr>
                <w:rStyle w:val="Hyperlink"/>
                <w:noProof/>
                <w:rtl/>
              </w:rPr>
              <w:t>1: Advanced Filtering and Search System</w:t>
            </w:r>
            <w:r>
              <w:rPr>
                <w:noProof/>
                <w:webHidden/>
              </w:rPr>
              <w:tab/>
            </w:r>
            <w:r>
              <w:rPr>
                <w:noProof/>
                <w:webHidden/>
              </w:rPr>
              <w:fldChar w:fldCharType="begin"/>
            </w:r>
            <w:r>
              <w:rPr>
                <w:noProof/>
                <w:webHidden/>
              </w:rPr>
              <w:instrText xml:space="preserve"> PAGEREF _Toc228807772 \h </w:instrText>
            </w:r>
            <w:r>
              <w:rPr>
                <w:noProof/>
                <w:webHidden/>
              </w:rPr>
            </w:r>
            <w:r>
              <w:rPr>
                <w:noProof/>
                <w:webHidden/>
              </w:rPr>
              <w:fldChar w:fldCharType="separate"/>
            </w:r>
            <w:r>
              <w:rPr>
                <w:noProof/>
                <w:webHidden/>
              </w:rPr>
              <w:t>11</w:t>
            </w:r>
            <w:r>
              <w:rPr>
                <w:noProof/>
                <w:webHidden/>
              </w:rPr>
              <w:fldChar w:fldCharType="end"/>
            </w:r>
          </w:hyperlink>
        </w:p>
        <w:p w14:paraId="394FCAE3" w14:textId="10F2BDA2"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73" w:history="1">
            <w:r w:rsidRPr="007E56B5">
              <w:rPr>
                <w:rStyle w:val="Hyperlink"/>
                <w:noProof/>
              </w:rPr>
              <w:t>2: Customer review system with star ratings and texts.</w:t>
            </w:r>
            <w:r>
              <w:rPr>
                <w:noProof/>
                <w:webHidden/>
              </w:rPr>
              <w:tab/>
            </w:r>
            <w:r>
              <w:rPr>
                <w:noProof/>
                <w:webHidden/>
              </w:rPr>
              <w:fldChar w:fldCharType="begin"/>
            </w:r>
            <w:r>
              <w:rPr>
                <w:noProof/>
                <w:webHidden/>
              </w:rPr>
              <w:instrText xml:space="preserve"> PAGEREF _Toc228807773 \h </w:instrText>
            </w:r>
            <w:r>
              <w:rPr>
                <w:noProof/>
                <w:webHidden/>
              </w:rPr>
            </w:r>
            <w:r>
              <w:rPr>
                <w:noProof/>
                <w:webHidden/>
              </w:rPr>
              <w:fldChar w:fldCharType="separate"/>
            </w:r>
            <w:r>
              <w:rPr>
                <w:noProof/>
                <w:webHidden/>
              </w:rPr>
              <w:t>11</w:t>
            </w:r>
            <w:r>
              <w:rPr>
                <w:noProof/>
                <w:webHidden/>
              </w:rPr>
              <w:fldChar w:fldCharType="end"/>
            </w:r>
          </w:hyperlink>
        </w:p>
        <w:p w14:paraId="45273896" w14:textId="7D9DE9D8"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74" w:history="1">
            <w:r w:rsidRPr="007E56B5">
              <w:rPr>
                <w:rStyle w:val="Hyperlink"/>
                <w:noProof/>
                <w:rtl/>
              </w:rPr>
              <w:t>Points not present:</w:t>
            </w:r>
            <w:r>
              <w:rPr>
                <w:noProof/>
                <w:webHidden/>
              </w:rPr>
              <w:tab/>
            </w:r>
            <w:r>
              <w:rPr>
                <w:noProof/>
                <w:webHidden/>
              </w:rPr>
              <w:fldChar w:fldCharType="begin"/>
            </w:r>
            <w:r>
              <w:rPr>
                <w:noProof/>
                <w:webHidden/>
              </w:rPr>
              <w:instrText xml:space="preserve"> PAGEREF _Toc228807774 \h </w:instrText>
            </w:r>
            <w:r>
              <w:rPr>
                <w:noProof/>
                <w:webHidden/>
              </w:rPr>
            </w:r>
            <w:r>
              <w:rPr>
                <w:noProof/>
                <w:webHidden/>
              </w:rPr>
              <w:fldChar w:fldCharType="separate"/>
            </w:r>
            <w:r>
              <w:rPr>
                <w:noProof/>
                <w:webHidden/>
              </w:rPr>
              <w:t>11</w:t>
            </w:r>
            <w:r>
              <w:rPr>
                <w:noProof/>
                <w:webHidden/>
              </w:rPr>
              <w:fldChar w:fldCharType="end"/>
            </w:r>
          </w:hyperlink>
        </w:p>
        <w:p w14:paraId="0CB2AF55" w14:textId="451ABDD9"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75" w:history="1">
            <w:r w:rsidRPr="007E56B5">
              <w:rPr>
                <w:rStyle w:val="Hyperlink"/>
                <w:noProof/>
                <w:rtl/>
              </w:rPr>
              <w:t>1: Lack of an intelligent recommendation engine</w:t>
            </w:r>
            <w:r>
              <w:rPr>
                <w:noProof/>
                <w:webHidden/>
              </w:rPr>
              <w:tab/>
            </w:r>
            <w:r>
              <w:rPr>
                <w:noProof/>
                <w:webHidden/>
              </w:rPr>
              <w:fldChar w:fldCharType="begin"/>
            </w:r>
            <w:r>
              <w:rPr>
                <w:noProof/>
                <w:webHidden/>
              </w:rPr>
              <w:instrText xml:space="preserve"> PAGEREF _Toc228807775 \h </w:instrText>
            </w:r>
            <w:r>
              <w:rPr>
                <w:noProof/>
                <w:webHidden/>
              </w:rPr>
            </w:r>
            <w:r>
              <w:rPr>
                <w:noProof/>
                <w:webHidden/>
              </w:rPr>
              <w:fldChar w:fldCharType="separate"/>
            </w:r>
            <w:r>
              <w:rPr>
                <w:noProof/>
                <w:webHidden/>
              </w:rPr>
              <w:t>11</w:t>
            </w:r>
            <w:r>
              <w:rPr>
                <w:noProof/>
                <w:webHidden/>
              </w:rPr>
              <w:fldChar w:fldCharType="end"/>
            </w:r>
          </w:hyperlink>
        </w:p>
        <w:p w14:paraId="3DFD0561" w14:textId="383FCD1D"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76" w:history="1">
            <w:r w:rsidRPr="007E56B5">
              <w:rPr>
                <w:rStyle w:val="Hyperlink"/>
                <w:noProof/>
              </w:rPr>
              <w:t>2: Absence of Augmented Reality feature</w:t>
            </w:r>
            <w:r>
              <w:rPr>
                <w:noProof/>
                <w:webHidden/>
              </w:rPr>
              <w:tab/>
            </w:r>
            <w:r>
              <w:rPr>
                <w:noProof/>
                <w:webHidden/>
              </w:rPr>
              <w:fldChar w:fldCharType="begin"/>
            </w:r>
            <w:r>
              <w:rPr>
                <w:noProof/>
                <w:webHidden/>
              </w:rPr>
              <w:instrText xml:space="preserve"> PAGEREF _Toc228807776 \h </w:instrText>
            </w:r>
            <w:r>
              <w:rPr>
                <w:noProof/>
                <w:webHidden/>
              </w:rPr>
            </w:r>
            <w:r>
              <w:rPr>
                <w:noProof/>
                <w:webHidden/>
              </w:rPr>
              <w:fldChar w:fldCharType="separate"/>
            </w:r>
            <w:r>
              <w:rPr>
                <w:noProof/>
                <w:webHidden/>
              </w:rPr>
              <w:t>11</w:t>
            </w:r>
            <w:r>
              <w:rPr>
                <w:noProof/>
                <w:webHidden/>
              </w:rPr>
              <w:fldChar w:fldCharType="end"/>
            </w:r>
          </w:hyperlink>
        </w:p>
        <w:p w14:paraId="2EC4283D" w14:textId="36B5A259"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77" w:history="1">
            <w:r w:rsidRPr="007E56B5">
              <w:rPr>
                <w:rStyle w:val="Hyperlink"/>
                <w:noProof/>
              </w:rPr>
              <w:t>Link: noon.complay.google.comnoon.complay.google.com</w:t>
            </w:r>
            <w:r>
              <w:rPr>
                <w:noProof/>
                <w:webHidden/>
              </w:rPr>
              <w:tab/>
            </w:r>
            <w:r>
              <w:rPr>
                <w:noProof/>
                <w:webHidden/>
              </w:rPr>
              <w:fldChar w:fldCharType="begin"/>
            </w:r>
            <w:r>
              <w:rPr>
                <w:noProof/>
                <w:webHidden/>
              </w:rPr>
              <w:instrText xml:space="preserve"> PAGEREF _Toc228807777 \h </w:instrText>
            </w:r>
            <w:r>
              <w:rPr>
                <w:noProof/>
                <w:webHidden/>
              </w:rPr>
            </w:r>
            <w:r>
              <w:rPr>
                <w:noProof/>
                <w:webHidden/>
              </w:rPr>
              <w:fldChar w:fldCharType="separate"/>
            </w:r>
            <w:r>
              <w:rPr>
                <w:noProof/>
                <w:webHidden/>
              </w:rPr>
              <w:t>11</w:t>
            </w:r>
            <w:r>
              <w:rPr>
                <w:noProof/>
                <w:webHidden/>
              </w:rPr>
              <w:fldChar w:fldCharType="end"/>
            </w:r>
          </w:hyperlink>
        </w:p>
        <w:p w14:paraId="3648895F" w14:textId="40355672"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78" w:history="1">
            <w:r w:rsidRPr="007E56B5">
              <w:rPr>
                <w:rStyle w:val="Hyperlink"/>
                <w:rFonts w:hAnsi="Symbol"/>
                <w:noProof/>
                <w:rtl/>
              </w:rPr>
              <w:t>2: Namshi   A prominent online fashion store in the Gulf (now part of the Noon group), offering mobile applications, wide reach, and numerous brands.</w:t>
            </w:r>
            <w:r>
              <w:rPr>
                <w:noProof/>
                <w:webHidden/>
              </w:rPr>
              <w:tab/>
            </w:r>
            <w:r>
              <w:rPr>
                <w:noProof/>
                <w:webHidden/>
              </w:rPr>
              <w:fldChar w:fldCharType="begin"/>
            </w:r>
            <w:r>
              <w:rPr>
                <w:noProof/>
                <w:webHidden/>
              </w:rPr>
              <w:instrText xml:space="preserve"> PAGEREF _Toc228807778 \h </w:instrText>
            </w:r>
            <w:r>
              <w:rPr>
                <w:noProof/>
                <w:webHidden/>
              </w:rPr>
            </w:r>
            <w:r>
              <w:rPr>
                <w:noProof/>
                <w:webHidden/>
              </w:rPr>
              <w:fldChar w:fldCharType="separate"/>
            </w:r>
            <w:r>
              <w:rPr>
                <w:noProof/>
                <w:webHidden/>
              </w:rPr>
              <w:t>11</w:t>
            </w:r>
            <w:r>
              <w:rPr>
                <w:noProof/>
                <w:webHidden/>
              </w:rPr>
              <w:fldChar w:fldCharType="end"/>
            </w:r>
          </w:hyperlink>
        </w:p>
        <w:p w14:paraId="17CAD9DB" w14:textId="5BE2DBDE"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79" w:history="1">
            <w:r w:rsidRPr="007E56B5">
              <w:rPr>
                <w:rStyle w:val="Hyperlink"/>
                <w:noProof/>
                <w:rtl/>
              </w:rPr>
              <w:t>Existing points:</w:t>
            </w:r>
            <w:r>
              <w:rPr>
                <w:noProof/>
                <w:webHidden/>
              </w:rPr>
              <w:tab/>
            </w:r>
            <w:r>
              <w:rPr>
                <w:noProof/>
                <w:webHidden/>
              </w:rPr>
              <w:fldChar w:fldCharType="begin"/>
            </w:r>
            <w:r>
              <w:rPr>
                <w:noProof/>
                <w:webHidden/>
              </w:rPr>
              <w:instrText xml:space="preserve"> PAGEREF _Toc228807779 \h </w:instrText>
            </w:r>
            <w:r>
              <w:rPr>
                <w:noProof/>
                <w:webHidden/>
              </w:rPr>
            </w:r>
            <w:r>
              <w:rPr>
                <w:noProof/>
                <w:webHidden/>
              </w:rPr>
              <w:fldChar w:fldCharType="separate"/>
            </w:r>
            <w:r>
              <w:rPr>
                <w:noProof/>
                <w:webHidden/>
              </w:rPr>
              <w:t>11</w:t>
            </w:r>
            <w:r>
              <w:rPr>
                <w:noProof/>
                <w:webHidden/>
              </w:rPr>
              <w:fldChar w:fldCharType="end"/>
            </w:r>
          </w:hyperlink>
        </w:p>
        <w:p w14:paraId="5C145FF4" w14:textId="5D03F955"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80" w:history="1">
            <w:r w:rsidRPr="007E56B5">
              <w:rPr>
                <w:rStyle w:val="Hyperlink"/>
                <w:noProof/>
                <w:rtl/>
              </w:rPr>
              <w:t>1: Real-time Notification System</w:t>
            </w:r>
            <w:r>
              <w:rPr>
                <w:noProof/>
                <w:webHidden/>
              </w:rPr>
              <w:tab/>
            </w:r>
            <w:r>
              <w:rPr>
                <w:noProof/>
                <w:webHidden/>
              </w:rPr>
              <w:fldChar w:fldCharType="begin"/>
            </w:r>
            <w:r>
              <w:rPr>
                <w:noProof/>
                <w:webHidden/>
              </w:rPr>
              <w:instrText xml:space="preserve"> PAGEREF _Toc228807780 \h </w:instrText>
            </w:r>
            <w:r>
              <w:rPr>
                <w:noProof/>
                <w:webHidden/>
              </w:rPr>
            </w:r>
            <w:r>
              <w:rPr>
                <w:noProof/>
                <w:webHidden/>
              </w:rPr>
              <w:fldChar w:fldCharType="separate"/>
            </w:r>
            <w:r>
              <w:rPr>
                <w:noProof/>
                <w:webHidden/>
              </w:rPr>
              <w:t>11</w:t>
            </w:r>
            <w:r>
              <w:rPr>
                <w:noProof/>
                <w:webHidden/>
              </w:rPr>
              <w:fldChar w:fldCharType="end"/>
            </w:r>
          </w:hyperlink>
        </w:p>
        <w:p w14:paraId="14B1F2BA" w14:textId="0262AD34"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81" w:history="1">
            <w:r w:rsidRPr="007E56B5">
              <w:rPr>
                <w:rStyle w:val="Hyperlink"/>
                <w:noProof/>
                <w:rtl/>
              </w:rPr>
              <w:t>2: Personal Recommendation Engine Based on Purchase History</w:t>
            </w:r>
            <w:r>
              <w:rPr>
                <w:noProof/>
                <w:webHidden/>
              </w:rPr>
              <w:tab/>
            </w:r>
            <w:r>
              <w:rPr>
                <w:noProof/>
                <w:webHidden/>
              </w:rPr>
              <w:fldChar w:fldCharType="begin"/>
            </w:r>
            <w:r>
              <w:rPr>
                <w:noProof/>
                <w:webHidden/>
              </w:rPr>
              <w:instrText xml:space="preserve"> PAGEREF _Toc228807781 \h </w:instrText>
            </w:r>
            <w:r>
              <w:rPr>
                <w:noProof/>
                <w:webHidden/>
              </w:rPr>
            </w:r>
            <w:r>
              <w:rPr>
                <w:noProof/>
                <w:webHidden/>
              </w:rPr>
              <w:fldChar w:fldCharType="separate"/>
            </w:r>
            <w:r>
              <w:rPr>
                <w:noProof/>
                <w:webHidden/>
              </w:rPr>
              <w:t>11</w:t>
            </w:r>
            <w:r>
              <w:rPr>
                <w:noProof/>
                <w:webHidden/>
              </w:rPr>
              <w:fldChar w:fldCharType="end"/>
            </w:r>
          </w:hyperlink>
        </w:p>
        <w:p w14:paraId="09B9904E" w14:textId="47BB8B19"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82" w:history="1">
            <w:r w:rsidRPr="007E56B5">
              <w:rPr>
                <w:rStyle w:val="Hyperlink"/>
                <w:noProof/>
                <w:rtl/>
              </w:rPr>
              <w:t>Points not present:</w:t>
            </w:r>
            <w:r>
              <w:rPr>
                <w:noProof/>
                <w:webHidden/>
              </w:rPr>
              <w:tab/>
            </w:r>
            <w:r>
              <w:rPr>
                <w:noProof/>
                <w:webHidden/>
              </w:rPr>
              <w:fldChar w:fldCharType="begin"/>
            </w:r>
            <w:r>
              <w:rPr>
                <w:noProof/>
                <w:webHidden/>
              </w:rPr>
              <w:instrText xml:space="preserve"> PAGEREF _Toc228807782 \h </w:instrText>
            </w:r>
            <w:r>
              <w:rPr>
                <w:noProof/>
                <w:webHidden/>
              </w:rPr>
            </w:r>
            <w:r>
              <w:rPr>
                <w:noProof/>
                <w:webHidden/>
              </w:rPr>
              <w:fldChar w:fldCharType="separate"/>
            </w:r>
            <w:r>
              <w:rPr>
                <w:noProof/>
                <w:webHidden/>
              </w:rPr>
              <w:t>11</w:t>
            </w:r>
            <w:r>
              <w:rPr>
                <w:noProof/>
                <w:webHidden/>
              </w:rPr>
              <w:fldChar w:fldCharType="end"/>
            </w:r>
          </w:hyperlink>
        </w:p>
        <w:p w14:paraId="2EE1C5CC" w14:textId="664FCBC1"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83" w:history="1">
            <w:r w:rsidRPr="007E56B5">
              <w:rPr>
                <w:rStyle w:val="Hyperlink"/>
                <w:noProof/>
                <w:rtl/>
              </w:rPr>
              <w:t>1: Very limited review system</w:t>
            </w:r>
            <w:r>
              <w:rPr>
                <w:noProof/>
                <w:webHidden/>
              </w:rPr>
              <w:tab/>
            </w:r>
            <w:r>
              <w:rPr>
                <w:noProof/>
                <w:webHidden/>
              </w:rPr>
              <w:fldChar w:fldCharType="begin"/>
            </w:r>
            <w:r>
              <w:rPr>
                <w:noProof/>
                <w:webHidden/>
              </w:rPr>
              <w:instrText xml:space="preserve"> PAGEREF _Toc228807783 \h </w:instrText>
            </w:r>
            <w:r>
              <w:rPr>
                <w:noProof/>
                <w:webHidden/>
              </w:rPr>
            </w:r>
            <w:r>
              <w:rPr>
                <w:noProof/>
                <w:webHidden/>
              </w:rPr>
              <w:fldChar w:fldCharType="separate"/>
            </w:r>
            <w:r>
              <w:rPr>
                <w:noProof/>
                <w:webHidden/>
              </w:rPr>
              <w:t>11</w:t>
            </w:r>
            <w:r>
              <w:rPr>
                <w:noProof/>
                <w:webHidden/>
              </w:rPr>
              <w:fldChar w:fldCharType="end"/>
            </w:r>
          </w:hyperlink>
        </w:p>
        <w:p w14:paraId="266DE533" w14:textId="622C5EBA"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84" w:history="1">
            <w:r w:rsidRPr="007E56B5">
              <w:rPr>
                <w:rStyle w:val="Hyperlink"/>
                <w:noProof/>
                <w:rtl/>
              </w:rPr>
              <w:t>2: No support for third-party sales</w:t>
            </w:r>
            <w:r>
              <w:rPr>
                <w:noProof/>
                <w:webHidden/>
              </w:rPr>
              <w:tab/>
            </w:r>
            <w:r>
              <w:rPr>
                <w:noProof/>
                <w:webHidden/>
              </w:rPr>
              <w:fldChar w:fldCharType="begin"/>
            </w:r>
            <w:r>
              <w:rPr>
                <w:noProof/>
                <w:webHidden/>
              </w:rPr>
              <w:instrText xml:space="preserve"> PAGEREF _Toc228807784 \h </w:instrText>
            </w:r>
            <w:r>
              <w:rPr>
                <w:noProof/>
                <w:webHidden/>
              </w:rPr>
            </w:r>
            <w:r>
              <w:rPr>
                <w:noProof/>
                <w:webHidden/>
              </w:rPr>
              <w:fldChar w:fldCharType="separate"/>
            </w:r>
            <w:r>
              <w:rPr>
                <w:noProof/>
                <w:webHidden/>
              </w:rPr>
              <w:t>12</w:t>
            </w:r>
            <w:r>
              <w:rPr>
                <w:noProof/>
                <w:webHidden/>
              </w:rPr>
              <w:fldChar w:fldCharType="end"/>
            </w:r>
          </w:hyperlink>
        </w:p>
        <w:p w14:paraId="60FE90F2" w14:textId="0070A497"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85" w:history="1">
            <w:r w:rsidRPr="007E56B5">
              <w:rPr>
                <w:rStyle w:val="Hyperlink"/>
                <w:noProof/>
                <w:rtl/>
              </w:rPr>
              <w:t>Link: https://www.namshi.com/uae-en</w:t>
            </w:r>
            <w:r w:rsidRPr="007E56B5">
              <w:rPr>
                <w:rStyle w:val="Hyperlink"/>
                <w:noProof/>
              </w:rPr>
              <w:t>https://www.namshi.com/uae-en</w:t>
            </w:r>
            <w:r>
              <w:rPr>
                <w:noProof/>
                <w:webHidden/>
              </w:rPr>
              <w:tab/>
            </w:r>
            <w:r>
              <w:rPr>
                <w:noProof/>
                <w:webHidden/>
              </w:rPr>
              <w:fldChar w:fldCharType="begin"/>
            </w:r>
            <w:r>
              <w:rPr>
                <w:noProof/>
                <w:webHidden/>
              </w:rPr>
              <w:instrText xml:space="preserve"> PAGEREF _Toc228807785 \h </w:instrText>
            </w:r>
            <w:r>
              <w:rPr>
                <w:noProof/>
                <w:webHidden/>
              </w:rPr>
            </w:r>
            <w:r>
              <w:rPr>
                <w:noProof/>
                <w:webHidden/>
              </w:rPr>
              <w:fldChar w:fldCharType="separate"/>
            </w:r>
            <w:r>
              <w:rPr>
                <w:noProof/>
                <w:webHidden/>
              </w:rPr>
              <w:t>12</w:t>
            </w:r>
            <w:r>
              <w:rPr>
                <w:noProof/>
                <w:webHidden/>
              </w:rPr>
              <w:fldChar w:fldCharType="end"/>
            </w:r>
          </w:hyperlink>
        </w:p>
        <w:p w14:paraId="210B6F54" w14:textId="145BC600"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86" w:history="1">
            <w:r w:rsidRPr="007E56B5">
              <w:rPr>
                <w:rStyle w:val="Hyperlink"/>
                <w:rFonts w:hAnsi="Symbol"/>
                <w:noProof/>
                <w:rtl/>
              </w:rPr>
              <w:t>3: Ounass   A luxury store focusing on luxury brands, fast delivery service, and clear return policies in supported countries.</w:t>
            </w:r>
            <w:r>
              <w:rPr>
                <w:noProof/>
                <w:webHidden/>
              </w:rPr>
              <w:tab/>
            </w:r>
            <w:r>
              <w:rPr>
                <w:noProof/>
                <w:webHidden/>
              </w:rPr>
              <w:fldChar w:fldCharType="begin"/>
            </w:r>
            <w:r>
              <w:rPr>
                <w:noProof/>
                <w:webHidden/>
              </w:rPr>
              <w:instrText xml:space="preserve"> PAGEREF _Toc228807786 \h </w:instrText>
            </w:r>
            <w:r>
              <w:rPr>
                <w:noProof/>
                <w:webHidden/>
              </w:rPr>
            </w:r>
            <w:r>
              <w:rPr>
                <w:noProof/>
                <w:webHidden/>
              </w:rPr>
              <w:fldChar w:fldCharType="separate"/>
            </w:r>
            <w:r>
              <w:rPr>
                <w:noProof/>
                <w:webHidden/>
              </w:rPr>
              <w:t>12</w:t>
            </w:r>
            <w:r>
              <w:rPr>
                <w:noProof/>
                <w:webHidden/>
              </w:rPr>
              <w:fldChar w:fldCharType="end"/>
            </w:r>
          </w:hyperlink>
        </w:p>
        <w:p w14:paraId="4EBAB412" w14:textId="4BA3F34C"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87" w:history="1">
            <w:r w:rsidRPr="007E56B5">
              <w:rPr>
                <w:rStyle w:val="Hyperlink"/>
                <w:noProof/>
                <w:rtl/>
              </w:rPr>
              <w:t>Existing points:</w:t>
            </w:r>
            <w:r>
              <w:rPr>
                <w:noProof/>
                <w:webHidden/>
              </w:rPr>
              <w:tab/>
            </w:r>
            <w:r>
              <w:rPr>
                <w:noProof/>
                <w:webHidden/>
              </w:rPr>
              <w:fldChar w:fldCharType="begin"/>
            </w:r>
            <w:r>
              <w:rPr>
                <w:noProof/>
                <w:webHidden/>
              </w:rPr>
              <w:instrText xml:space="preserve"> PAGEREF _Toc228807787 \h </w:instrText>
            </w:r>
            <w:r>
              <w:rPr>
                <w:noProof/>
                <w:webHidden/>
              </w:rPr>
            </w:r>
            <w:r>
              <w:rPr>
                <w:noProof/>
                <w:webHidden/>
              </w:rPr>
              <w:fldChar w:fldCharType="separate"/>
            </w:r>
            <w:r>
              <w:rPr>
                <w:noProof/>
                <w:webHidden/>
              </w:rPr>
              <w:t>12</w:t>
            </w:r>
            <w:r>
              <w:rPr>
                <w:noProof/>
                <w:webHidden/>
              </w:rPr>
              <w:fldChar w:fldCharType="end"/>
            </w:r>
          </w:hyperlink>
        </w:p>
        <w:p w14:paraId="6B9AE61C" w14:textId="490F2AF2"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88" w:history="1">
            <w:r w:rsidRPr="007E56B5">
              <w:rPr>
                <w:rStyle w:val="Hyperlink"/>
                <w:noProof/>
                <w:rtl/>
              </w:rPr>
              <w:t>1: Secure electronic payment with advanced encryption</w:t>
            </w:r>
            <w:r>
              <w:rPr>
                <w:noProof/>
                <w:webHidden/>
              </w:rPr>
              <w:tab/>
            </w:r>
            <w:r>
              <w:rPr>
                <w:noProof/>
                <w:webHidden/>
              </w:rPr>
              <w:fldChar w:fldCharType="begin"/>
            </w:r>
            <w:r>
              <w:rPr>
                <w:noProof/>
                <w:webHidden/>
              </w:rPr>
              <w:instrText xml:space="preserve"> PAGEREF _Toc228807788 \h </w:instrText>
            </w:r>
            <w:r>
              <w:rPr>
                <w:noProof/>
                <w:webHidden/>
              </w:rPr>
            </w:r>
            <w:r>
              <w:rPr>
                <w:noProof/>
                <w:webHidden/>
              </w:rPr>
              <w:fldChar w:fldCharType="separate"/>
            </w:r>
            <w:r>
              <w:rPr>
                <w:noProof/>
                <w:webHidden/>
              </w:rPr>
              <w:t>12</w:t>
            </w:r>
            <w:r>
              <w:rPr>
                <w:noProof/>
                <w:webHidden/>
              </w:rPr>
              <w:fldChar w:fldCharType="end"/>
            </w:r>
          </w:hyperlink>
        </w:p>
        <w:p w14:paraId="307ABCA1" w14:textId="2CEE2D21"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89" w:history="1">
            <w:r w:rsidRPr="007E56B5">
              <w:rPr>
                <w:rStyle w:val="Hyperlink"/>
                <w:noProof/>
                <w:rtl/>
              </w:rPr>
              <w:t>2: Strong integration with actual inventory management</w:t>
            </w:r>
            <w:r>
              <w:rPr>
                <w:noProof/>
                <w:webHidden/>
              </w:rPr>
              <w:tab/>
            </w:r>
            <w:r>
              <w:rPr>
                <w:noProof/>
                <w:webHidden/>
              </w:rPr>
              <w:fldChar w:fldCharType="begin"/>
            </w:r>
            <w:r>
              <w:rPr>
                <w:noProof/>
                <w:webHidden/>
              </w:rPr>
              <w:instrText xml:space="preserve"> PAGEREF _Toc228807789 \h </w:instrText>
            </w:r>
            <w:r>
              <w:rPr>
                <w:noProof/>
                <w:webHidden/>
              </w:rPr>
            </w:r>
            <w:r>
              <w:rPr>
                <w:noProof/>
                <w:webHidden/>
              </w:rPr>
              <w:fldChar w:fldCharType="separate"/>
            </w:r>
            <w:r>
              <w:rPr>
                <w:noProof/>
                <w:webHidden/>
              </w:rPr>
              <w:t>12</w:t>
            </w:r>
            <w:r>
              <w:rPr>
                <w:noProof/>
                <w:webHidden/>
              </w:rPr>
              <w:fldChar w:fldCharType="end"/>
            </w:r>
          </w:hyperlink>
        </w:p>
        <w:p w14:paraId="6FA33B16" w14:textId="440B8131"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90" w:history="1">
            <w:r w:rsidRPr="007E56B5">
              <w:rPr>
                <w:rStyle w:val="Hyperlink"/>
                <w:noProof/>
                <w:rtl/>
              </w:rPr>
              <w:t>Points not present:</w:t>
            </w:r>
            <w:r>
              <w:rPr>
                <w:noProof/>
                <w:webHidden/>
              </w:rPr>
              <w:tab/>
            </w:r>
            <w:r>
              <w:rPr>
                <w:noProof/>
                <w:webHidden/>
              </w:rPr>
              <w:fldChar w:fldCharType="begin"/>
            </w:r>
            <w:r>
              <w:rPr>
                <w:noProof/>
                <w:webHidden/>
              </w:rPr>
              <w:instrText xml:space="preserve"> PAGEREF _Toc228807790 \h </w:instrText>
            </w:r>
            <w:r>
              <w:rPr>
                <w:noProof/>
                <w:webHidden/>
              </w:rPr>
            </w:r>
            <w:r>
              <w:rPr>
                <w:noProof/>
                <w:webHidden/>
              </w:rPr>
              <w:fldChar w:fldCharType="separate"/>
            </w:r>
            <w:r>
              <w:rPr>
                <w:noProof/>
                <w:webHidden/>
              </w:rPr>
              <w:t>12</w:t>
            </w:r>
            <w:r>
              <w:rPr>
                <w:noProof/>
                <w:webHidden/>
              </w:rPr>
              <w:fldChar w:fldCharType="end"/>
            </w:r>
          </w:hyperlink>
        </w:p>
        <w:p w14:paraId="641EA996" w14:textId="192F1076"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91" w:history="1">
            <w:r w:rsidRPr="007E56B5">
              <w:rPr>
                <w:rStyle w:val="Hyperlink"/>
                <w:noProof/>
                <w:rtl/>
              </w:rPr>
              <w:t>1: Absence of a loyalty or rewards system</w:t>
            </w:r>
            <w:r>
              <w:rPr>
                <w:noProof/>
                <w:webHidden/>
              </w:rPr>
              <w:tab/>
            </w:r>
            <w:r>
              <w:rPr>
                <w:noProof/>
                <w:webHidden/>
              </w:rPr>
              <w:fldChar w:fldCharType="begin"/>
            </w:r>
            <w:r>
              <w:rPr>
                <w:noProof/>
                <w:webHidden/>
              </w:rPr>
              <w:instrText xml:space="preserve"> PAGEREF _Toc228807791 \h </w:instrText>
            </w:r>
            <w:r>
              <w:rPr>
                <w:noProof/>
                <w:webHidden/>
              </w:rPr>
            </w:r>
            <w:r>
              <w:rPr>
                <w:noProof/>
                <w:webHidden/>
              </w:rPr>
              <w:fldChar w:fldCharType="separate"/>
            </w:r>
            <w:r>
              <w:rPr>
                <w:noProof/>
                <w:webHidden/>
              </w:rPr>
              <w:t>12</w:t>
            </w:r>
            <w:r>
              <w:rPr>
                <w:noProof/>
                <w:webHidden/>
              </w:rPr>
              <w:fldChar w:fldCharType="end"/>
            </w:r>
          </w:hyperlink>
        </w:p>
        <w:p w14:paraId="075CBD3B" w14:textId="6FEE438C"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92" w:history="1">
            <w:r w:rsidRPr="007E56B5">
              <w:rPr>
                <w:rStyle w:val="Hyperlink"/>
                <w:noProof/>
                <w:rtl/>
              </w:rPr>
              <w:t>2: There is no "Cash on Delivery" option available.</w:t>
            </w:r>
            <w:r>
              <w:rPr>
                <w:noProof/>
                <w:webHidden/>
              </w:rPr>
              <w:tab/>
            </w:r>
            <w:r>
              <w:rPr>
                <w:noProof/>
                <w:webHidden/>
              </w:rPr>
              <w:fldChar w:fldCharType="begin"/>
            </w:r>
            <w:r>
              <w:rPr>
                <w:noProof/>
                <w:webHidden/>
              </w:rPr>
              <w:instrText xml:space="preserve"> PAGEREF _Toc228807792 \h </w:instrText>
            </w:r>
            <w:r>
              <w:rPr>
                <w:noProof/>
                <w:webHidden/>
              </w:rPr>
            </w:r>
            <w:r>
              <w:rPr>
                <w:noProof/>
                <w:webHidden/>
              </w:rPr>
              <w:fldChar w:fldCharType="separate"/>
            </w:r>
            <w:r>
              <w:rPr>
                <w:noProof/>
                <w:webHidden/>
              </w:rPr>
              <w:t>12</w:t>
            </w:r>
            <w:r>
              <w:rPr>
                <w:noProof/>
                <w:webHidden/>
              </w:rPr>
              <w:fldChar w:fldCharType="end"/>
            </w:r>
          </w:hyperlink>
        </w:p>
        <w:p w14:paraId="0BD43CD4" w14:textId="46671640"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93" w:history="1">
            <w:r w:rsidRPr="007E56B5">
              <w:rPr>
                <w:rStyle w:val="Hyperlink"/>
                <w:noProof/>
                <w:rtl/>
              </w:rPr>
              <w:t>Link: en-saudi.ounass.com</w:t>
            </w:r>
            <w:r w:rsidRPr="007E56B5">
              <w:rPr>
                <w:rStyle w:val="Hyperlink"/>
                <w:noProof/>
              </w:rPr>
              <w:t>en-saudi.ounass.com</w:t>
            </w:r>
            <w:r>
              <w:rPr>
                <w:noProof/>
                <w:webHidden/>
              </w:rPr>
              <w:tab/>
            </w:r>
            <w:r>
              <w:rPr>
                <w:noProof/>
                <w:webHidden/>
              </w:rPr>
              <w:fldChar w:fldCharType="begin"/>
            </w:r>
            <w:r>
              <w:rPr>
                <w:noProof/>
                <w:webHidden/>
              </w:rPr>
              <w:instrText xml:space="preserve"> PAGEREF _Toc228807793 \h </w:instrText>
            </w:r>
            <w:r>
              <w:rPr>
                <w:noProof/>
                <w:webHidden/>
              </w:rPr>
            </w:r>
            <w:r>
              <w:rPr>
                <w:noProof/>
                <w:webHidden/>
              </w:rPr>
              <w:fldChar w:fldCharType="separate"/>
            </w:r>
            <w:r>
              <w:rPr>
                <w:noProof/>
                <w:webHidden/>
              </w:rPr>
              <w:t>12</w:t>
            </w:r>
            <w:r>
              <w:rPr>
                <w:noProof/>
                <w:webHidden/>
              </w:rPr>
              <w:fldChar w:fldCharType="end"/>
            </w:r>
          </w:hyperlink>
        </w:p>
        <w:p w14:paraId="682E53ED" w14:textId="15399F5D"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94" w:history="1">
            <w:r w:rsidRPr="007E56B5">
              <w:rPr>
                <w:rStyle w:val="Hyperlink"/>
                <w:rFonts w:hAnsi="Symbol"/>
                <w:noProof/>
                <w:rtl/>
              </w:rPr>
              <w:t>4: Max Fashion (Max Fashion MENA) A regional retailer with an Arabic interface, offering online shopping with Click &amp; Collect from branches, a return policy, and mobile applications.</w:t>
            </w:r>
            <w:r>
              <w:rPr>
                <w:noProof/>
                <w:webHidden/>
              </w:rPr>
              <w:tab/>
            </w:r>
            <w:r>
              <w:rPr>
                <w:noProof/>
                <w:webHidden/>
              </w:rPr>
              <w:fldChar w:fldCharType="begin"/>
            </w:r>
            <w:r>
              <w:rPr>
                <w:noProof/>
                <w:webHidden/>
              </w:rPr>
              <w:instrText xml:space="preserve"> PAGEREF _Toc228807794 \h </w:instrText>
            </w:r>
            <w:r>
              <w:rPr>
                <w:noProof/>
                <w:webHidden/>
              </w:rPr>
            </w:r>
            <w:r>
              <w:rPr>
                <w:noProof/>
                <w:webHidden/>
              </w:rPr>
              <w:fldChar w:fldCharType="separate"/>
            </w:r>
            <w:r>
              <w:rPr>
                <w:noProof/>
                <w:webHidden/>
              </w:rPr>
              <w:t>13</w:t>
            </w:r>
            <w:r>
              <w:rPr>
                <w:noProof/>
                <w:webHidden/>
              </w:rPr>
              <w:fldChar w:fldCharType="end"/>
            </w:r>
          </w:hyperlink>
        </w:p>
        <w:p w14:paraId="54568CCE" w14:textId="3F7F9407"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95" w:history="1">
            <w:r w:rsidRPr="007E56B5">
              <w:rPr>
                <w:rStyle w:val="Hyperlink"/>
                <w:noProof/>
                <w:rtl/>
              </w:rPr>
              <w:t>Existing points:</w:t>
            </w:r>
            <w:r>
              <w:rPr>
                <w:noProof/>
                <w:webHidden/>
              </w:rPr>
              <w:tab/>
            </w:r>
            <w:r>
              <w:rPr>
                <w:noProof/>
                <w:webHidden/>
              </w:rPr>
              <w:fldChar w:fldCharType="begin"/>
            </w:r>
            <w:r>
              <w:rPr>
                <w:noProof/>
                <w:webHidden/>
              </w:rPr>
              <w:instrText xml:space="preserve"> PAGEREF _Toc228807795 \h </w:instrText>
            </w:r>
            <w:r>
              <w:rPr>
                <w:noProof/>
                <w:webHidden/>
              </w:rPr>
            </w:r>
            <w:r>
              <w:rPr>
                <w:noProof/>
                <w:webHidden/>
              </w:rPr>
              <w:fldChar w:fldCharType="separate"/>
            </w:r>
            <w:r>
              <w:rPr>
                <w:noProof/>
                <w:webHidden/>
              </w:rPr>
              <w:t>13</w:t>
            </w:r>
            <w:r>
              <w:rPr>
                <w:noProof/>
                <w:webHidden/>
              </w:rPr>
              <w:fldChar w:fldCharType="end"/>
            </w:r>
          </w:hyperlink>
        </w:p>
        <w:p w14:paraId="17648F48" w14:textId="7528D560"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96" w:history="1">
            <w:r w:rsidRPr="007E56B5">
              <w:rPr>
                <w:rStyle w:val="Hyperlink"/>
                <w:noProof/>
                <w:rtl/>
              </w:rPr>
              <w:t>1: Order Tracking System</w:t>
            </w:r>
            <w:r>
              <w:rPr>
                <w:noProof/>
                <w:webHidden/>
              </w:rPr>
              <w:tab/>
            </w:r>
            <w:r>
              <w:rPr>
                <w:noProof/>
                <w:webHidden/>
              </w:rPr>
              <w:fldChar w:fldCharType="begin"/>
            </w:r>
            <w:r>
              <w:rPr>
                <w:noProof/>
                <w:webHidden/>
              </w:rPr>
              <w:instrText xml:space="preserve"> PAGEREF _Toc228807796 \h </w:instrText>
            </w:r>
            <w:r>
              <w:rPr>
                <w:noProof/>
                <w:webHidden/>
              </w:rPr>
            </w:r>
            <w:r>
              <w:rPr>
                <w:noProof/>
                <w:webHidden/>
              </w:rPr>
              <w:fldChar w:fldCharType="separate"/>
            </w:r>
            <w:r>
              <w:rPr>
                <w:noProof/>
                <w:webHidden/>
              </w:rPr>
              <w:t>13</w:t>
            </w:r>
            <w:r>
              <w:rPr>
                <w:noProof/>
                <w:webHidden/>
              </w:rPr>
              <w:fldChar w:fldCharType="end"/>
            </w:r>
          </w:hyperlink>
        </w:p>
        <w:p w14:paraId="07D98BD6" w14:textId="122D4334"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97" w:history="1">
            <w:r w:rsidRPr="007E56B5">
              <w:rPr>
                <w:rStyle w:val="Hyperlink"/>
                <w:noProof/>
                <w:rtl/>
              </w:rPr>
              <w:t>2: Cash on Delivery</w:t>
            </w:r>
            <w:r>
              <w:rPr>
                <w:noProof/>
                <w:webHidden/>
              </w:rPr>
              <w:tab/>
            </w:r>
            <w:r>
              <w:rPr>
                <w:noProof/>
                <w:webHidden/>
              </w:rPr>
              <w:fldChar w:fldCharType="begin"/>
            </w:r>
            <w:r>
              <w:rPr>
                <w:noProof/>
                <w:webHidden/>
              </w:rPr>
              <w:instrText xml:space="preserve"> PAGEREF _Toc228807797 \h </w:instrText>
            </w:r>
            <w:r>
              <w:rPr>
                <w:noProof/>
                <w:webHidden/>
              </w:rPr>
            </w:r>
            <w:r>
              <w:rPr>
                <w:noProof/>
                <w:webHidden/>
              </w:rPr>
              <w:fldChar w:fldCharType="separate"/>
            </w:r>
            <w:r>
              <w:rPr>
                <w:noProof/>
                <w:webHidden/>
              </w:rPr>
              <w:t>13</w:t>
            </w:r>
            <w:r>
              <w:rPr>
                <w:noProof/>
                <w:webHidden/>
              </w:rPr>
              <w:fldChar w:fldCharType="end"/>
            </w:r>
          </w:hyperlink>
        </w:p>
        <w:p w14:paraId="3FD63994" w14:textId="2D157CB9"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98" w:history="1">
            <w:r w:rsidRPr="007E56B5">
              <w:rPr>
                <w:rStyle w:val="Hyperlink"/>
                <w:noProof/>
                <w:rtl/>
              </w:rPr>
              <w:t>Points not present:</w:t>
            </w:r>
            <w:r>
              <w:rPr>
                <w:noProof/>
                <w:webHidden/>
              </w:rPr>
              <w:tab/>
            </w:r>
            <w:r>
              <w:rPr>
                <w:noProof/>
                <w:webHidden/>
              </w:rPr>
              <w:fldChar w:fldCharType="begin"/>
            </w:r>
            <w:r>
              <w:rPr>
                <w:noProof/>
                <w:webHidden/>
              </w:rPr>
              <w:instrText xml:space="preserve"> PAGEREF _Toc228807798 \h </w:instrText>
            </w:r>
            <w:r>
              <w:rPr>
                <w:noProof/>
                <w:webHidden/>
              </w:rPr>
            </w:r>
            <w:r>
              <w:rPr>
                <w:noProof/>
                <w:webHidden/>
              </w:rPr>
              <w:fldChar w:fldCharType="separate"/>
            </w:r>
            <w:r>
              <w:rPr>
                <w:noProof/>
                <w:webHidden/>
              </w:rPr>
              <w:t>13</w:t>
            </w:r>
            <w:r>
              <w:rPr>
                <w:noProof/>
                <w:webHidden/>
              </w:rPr>
              <w:fldChar w:fldCharType="end"/>
            </w:r>
          </w:hyperlink>
        </w:p>
        <w:p w14:paraId="186BBC62" w14:textId="41598B73"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799" w:history="1">
            <w:r w:rsidRPr="007E56B5">
              <w:rPr>
                <w:rStyle w:val="Hyperlink"/>
                <w:noProof/>
                <w:rtl/>
              </w:rPr>
              <w:t>1: Lack of an advanced review system</w:t>
            </w:r>
            <w:r>
              <w:rPr>
                <w:noProof/>
                <w:webHidden/>
              </w:rPr>
              <w:tab/>
            </w:r>
            <w:r>
              <w:rPr>
                <w:noProof/>
                <w:webHidden/>
              </w:rPr>
              <w:fldChar w:fldCharType="begin"/>
            </w:r>
            <w:r>
              <w:rPr>
                <w:noProof/>
                <w:webHidden/>
              </w:rPr>
              <w:instrText xml:space="preserve"> PAGEREF _Toc228807799 \h </w:instrText>
            </w:r>
            <w:r>
              <w:rPr>
                <w:noProof/>
                <w:webHidden/>
              </w:rPr>
            </w:r>
            <w:r>
              <w:rPr>
                <w:noProof/>
                <w:webHidden/>
              </w:rPr>
              <w:fldChar w:fldCharType="separate"/>
            </w:r>
            <w:r>
              <w:rPr>
                <w:noProof/>
                <w:webHidden/>
              </w:rPr>
              <w:t>13</w:t>
            </w:r>
            <w:r>
              <w:rPr>
                <w:noProof/>
                <w:webHidden/>
              </w:rPr>
              <w:fldChar w:fldCharType="end"/>
            </w:r>
          </w:hyperlink>
        </w:p>
        <w:p w14:paraId="7826B85E" w14:textId="0D64F455"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00" w:history="1">
            <w:r w:rsidRPr="007E56B5">
              <w:rPr>
                <w:rStyle w:val="Hyperlink"/>
                <w:noProof/>
                <w:rtl/>
              </w:rPr>
              <w:t>2: No loyalty system</w:t>
            </w:r>
            <w:r>
              <w:rPr>
                <w:noProof/>
                <w:webHidden/>
              </w:rPr>
              <w:tab/>
            </w:r>
            <w:r>
              <w:rPr>
                <w:noProof/>
                <w:webHidden/>
              </w:rPr>
              <w:fldChar w:fldCharType="begin"/>
            </w:r>
            <w:r>
              <w:rPr>
                <w:noProof/>
                <w:webHidden/>
              </w:rPr>
              <w:instrText xml:space="preserve"> PAGEREF _Toc228807800 \h </w:instrText>
            </w:r>
            <w:r>
              <w:rPr>
                <w:noProof/>
                <w:webHidden/>
              </w:rPr>
            </w:r>
            <w:r>
              <w:rPr>
                <w:noProof/>
                <w:webHidden/>
              </w:rPr>
              <w:fldChar w:fldCharType="separate"/>
            </w:r>
            <w:r>
              <w:rPr>
                <w:noProof/>
                <w:webHidden/>
              </w:rPr>
              <w:t>13</w:t>
            </w:r>
            <w:r>
              <w:rPr>
                <w:noProof/>
                <w:webHidden/>
              </w:rPr>
              <w:fldChar w:fldCharType="end"/>
            </w:r>
          </w:hyperlink>
        </w:p>
        <w:p w14:paraId="007BD3E8" w14:textId="50E449CD"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01" w:history="1">
            <w:r w:rsidRPr="007E56B5">
              <w:rPr>
                <w:rStyle w:val="Hyperlink"/>
                <w:noProof/>
                <w:rtl/>
              </w:rPr>
              <w:t>Link: . https://www.maxfashion.com/ae/en+1</w:t>
            </w:r>
            <w:r w:rsidRPr="007E56B5">
              <w:rPr>
                <w:rStyle w:val="Hyperlink"/>
                <w:noProof/>
              </w:rPr>
              <w:t>https://www.maxfashion.com/ae/en+1</w:t>
            </w:r>
            <w:r>
              <w:rPr>
                <w:noProof/>
                <w:webHidden/>
              </w:rPr>
              <w:tab/>
            </w:r>
            <w:r>
              <w:rPr>
                <w:noProof/>
                <w:webHidden/>
              </w:rPr>
              <w:fldChar w:fldCharType="begin"/>
            </w:r>
            <w:r>
              <w:rPr>
                <w:noProof/>
                <w:webHidden/>
              </w:rPr>
              <w:instrText xml:space="preserve"> PAGEREF _Toc228807801 \h </w:instrText>
            </w:r>
            <w:r>
              <w:rPr>
                <w:noProof/>
                <w:webHidden/>
              </w:rPr>
            </w:r>
            <w:r>
              <w:rPr>
                <w:noProof/>
                <w:webHidden/>
              </w:rPr>
              <w:fldChar w:fldCharType="separate"/>
            </w:r>
            <w:r>
              <w:rPr>
                <w:noProof/>
                <w:webHidden/>
              </w:rPr>
              <w:t>13</w:t>
            </w:r>
            <w:r>
              <w:rPr>
                <w:noProof/>
                <w:webHidden/>
              </w:rPr>
              <w:fldChar w:fldCharType="end"/>
            </w:r>
          </w:hyperlink>
        </w:p>
        <w:p w14:paraId="297D122C" w14:textId="76B81E5A"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7802" w:history="1">
            <w:r w:rsidRPr="007E56B5">
              <w:rPr>
                <w:rStyle w:val="Hyperlink"/>
                <w:rFonts w:asciiTheme="minorBidi" w:hAnsiTheme="minorBidi"/>
                <w:noProof/>
                <w:rtl/>
              </w:rPr>
              <w:t>Comparison Table Between Sites:</w:t>
            </w:r>
            <w:r>
              <w:rPr>
                <w:noProof/>
                <w:webHidden/>
              </w:rPr>
              <w:tab/>
            </w:r>
            <w:r>
              <w:rPr>
                <w:noProof/>
                <w:webHidden/>
              </w:rPr>
              <w:fldChar w:fldCharType="begin"/>
            </w:r>
            <w:r>
              <w:rPr>
                <w:noProof/>
                <w:webHidden/>
              </w:rPr>
              <w:instrText xml:space="preserve"> PAGEREF _Toc228807802 \h </w:instrText>
            </w:r>
            <w:r>
              <w:rPr>
                <w:noProof/>
                <w:webHidden/>
              </w:rPr>
            </w:r>
            <w:r>
              <w:rPr>
                <w:noProof/>
                <w:webHidden/>
              </w:rPr>
              <w:fldChar w:fldCharType="separate"/>
            </w:r>
            <w:r>
              <w:rPr>
                <w:noProof/>
                <w:webHidden/>
              </w:rPr>
              <w:t>14</w:t>
            </w:r>
            <w:r>
              <w:rPr>
                <w:noProof/>
                <w:webHidden/>
              </w:rPr>
              <w:fldChar w:fldCharType="end"/>
            </w:r>
          </w:hyperlink>
        </w:p>
        <w:p w14:paraId="3E2EDFE0" w14:textId="663FC214"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03" w:history="1">
            <w:r w:rsidRPr="007E56B5">
              <w:rPr>
                <w:rStyle w:val="Hyperlink"/>
                <w:rFonts w:asciiTheme="minorBidi" w:hAnsiTheme="minorBidi"/>
                <w:noProof/>
                <w:rtl/>
              </w:rPr>
              <w:t>Key Conclusions:</w:t>
            </w:r>
            <w:r>
              <w:rPr>
                <w:noProof/>
                <w:webHidden/>
              </w:rPr>
              <w:tab/>
            </w:r>
            <w:r>
              <w:rPr>
                <w:noProof/>
                <w:webHidden/>
              </w:rPr>
              <w:fldChar w:fldCharType="begin"/>
            </w:r>
            <w:r>
              <w:rPr>
                <w:noProof/>
                <w:webHidden/>
              </w:rPr>
              <w:instrText xml:space="preserve"> PAGEREF _Toc228807803 \h </w:instrText>
            </w:r>
            <w:r>
              <w:rPr>
                <w:noProof/>
                <w:webHidden/>
              </w:rPr>
            </w:r>
            <w:r>
              <w:rPr>
                <w:noProof/>
                <w:webHidden/>
              </w:rPr>
              <w:fldChar w:fldCharType="separate"/>
            </w:r>
            <w:r>
              <w:rPr>
                <w:noProof/>
                <w:webHidden/>
              </w:rPr>
              <w:t>15</w:t>
            </w:r>
            <w:r>
              <w:rPr>
                <w:noProof/>
                <w:webHidden/>
              </w:rPr>
              <w:fldChar w:fldCharType="end"/>
            </w:r>
          </w:hyperlink>
        </w:p>
        <w:p w14:paraId="274F7B11" w14:textId="668DB3B9" w:rsidR="0079166B" w:rsidRDefault="0079166B">
          <w:pPr>
            <w:pStyle w:val="35"/>
            <w:tabs>
              <w:tab w:val="right" w:leader="dot" w:pos="9350"/>
            </w:tabs>
            <w:rPr>
              <w:rFonts w:eastAsiaTheme="minorEastAsia"/>
              <w:noProof/>
              <w:kern w:val="2"/>
              <w:sz w:val="24"/>
              <w:szCs w:val="24"/>
              <w:lang w:val="en-GB" w:eastAsia="en-GB"/>
              <w14:ligatures w14:val="standardContextual"/>
            </w:rPr>
          </w:pPr>
          <w:hyperlink w:anchor="_Toc228807804" w:history="1">
            <w:r w:rsidRPr="007E56B5">
              <w:rPr>
                <w:rStyle w:val="Hyperlink"/>
                <w:rFonts w:asciiTheme="minorBidi" w:hAnsiTheme="minorBidi"/>
                <w:noProof/>
                <w:rtl/>
              </w:rPr>
              <w:t>2.2 Questionnaire</w:t>
            </w:r>
            <w:r>
              <w:rPr>
                <w:noProof/>
                <w:webHidden/>
              </w:rPr>
              <w:tab/>
            </w:r>
            <w:r>
              <w:rPr>
                <w:noProof/>
                <w:webHidden/>
              </w:rPr>
              <w:fldChar w:fldCharType="begin"/>
            </w:r>
            <w:r>
              <w:rPr>
                <w:noProof/>
                <w:webHidden/>
              </w:rPr>
              <w:instrText xml:space="preserve"> PAGEREF _Toc228807804 \h </w:instrText>
            </w:r>
            <w:r>
              <w:rPr>
                <w:noProof/>
                <w:webHidden/>
              </w:rPr>
            </w:r>
            <w:r>
              <w:rPr>
                <w:noProof/>
                <w:webHidden/>
              </w:rPr>
              <w:fldChar w:fldCharType="separate"/>
            </w:r>
            <w:r>
              <w:rPr>
                <w:noProof/>
                <w:webHidden/>
              </w:rPr>
              <w:t>15</w:t>
            </w:r>
            <w:r>
              <w:rPr>
                <w:noProof/>
                <w:webHidden/>
              </w:rPr>
              <w:fldChar w:fldCharType="end"/>
            </w:r>
          </w:hyperlink>
        </w:p>
        <w:p w14:paraId="2F30FF83" w14:textId="30D80F92"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05" w:history="1">
            <w:r w:rsidRPr="007E56B5">
              <w:rPr>
                <w:rStyle w:val="Hyperlink"/>
                <w:noProof/>
                <w:rtl/>
              </w:rPr>
              <w:t>2.3 Project Importance</w:t>
            </w:r>
            <w:r>
              <w:rPr>
                <w:noProof/>
                <w:webHidden/>
              </w:rPr>
              <w:tab/>
            </w:r>
            <w:r>
              <w:rPr>
                <w:noProof/>
                <w:webHidden/>
              </w:rPr>
              <w:fldChar w:fldCharType="begin"/>
            </w:r>
            <w:r>
              <w:rPr>
                <w:noProof/>
                <w:webHidden/>
              </w:rPr>
              <w:instrText xml:space="preserve"> PAGEREF _Toc228807805 \h </w:instrText>
            </w:r>
            <w:r>
              <w:rPr>
                <w:noProof/>
                <w:webHidden/>
              </w:rPr>
            </w:r>
            <w:r>
              <w:rPr>
                <w:noProof/>
                <w:webHidden/>
              </w:rPr>
              <w:fldChar w:fldCharType="separate"/>
            </w:r>
            <w:r>
              <w:rPr>
                <w:noProof/>
                <w:webHidden/>
              </w:rPr>
              <w:t>16</w:t>
            </w:r>
            <w:r>
              <w:rPr>
                <w:noProof/>
                <w:webHidden/>
              </w:rPr>
              <w:fldChar w:fldCharType="end"/>
            </w:r>
          </w:hyperlink>
        </w:p>
        <w:p w14:paraId="05C7113F" w14:textId="2C4440BB"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06" w:history="1">
            <w:r w:rsidRPr="007E56B5">
              <w:rPr>
                <w:rStyle w:val="Hyperlink"/>
                <w:rFonts w:asciiTheme="majorBidi" w:hAnsiTheme="majorBidi"/>
                <w:noProof/>
                <w:rtl/>
              </w:rPr>
              <w:t>2.4 Summary</w:t>
            </w:r>
            <w:r>
              <w:rPr>
                <w:noProof/>
                <w:webHidden/>
              </w:rPr>
              <w:tab/>
            </w:r>
            <w:r>
              <w:rPr>
                <w:noProof/>
                <w:webHidden/>
              </w:rPr>
              <w:fldChar w:fldCharType="begin"/>
            </w:r>
            <w:r>
              <w:rPr>
                <w:noProof/>
                <w:webHidden/>
              </w:rPr>
              <w:instrText xml:space="preserve"> PAGEREF _Toc228807806 \h </w:instrText>
            </w:r>
            <w:r>
              <w:rPr>
                <w:noProof/>
                <w:webHidden/>
              </w:rPr>
            </w:r>
            <w:r>
              <w:rPr>
                <w:noProof/>
                <w:webHidden/>
              </w:rPr>
              <w:fldChar w:fldCharType="separate"/>
            </w:r>
            <w:r>
              <w:rPr>
                <w:noProof/>
                <w:webHidden/>
              </w:rPr>
              <w:t>16</w:t>
            </w:r>
            <w:r>
              <w:rPr>
                <w:noProof/>
                <w:webHidden/>
              </w:rPr>
              <w:fldChar w:fldCharType="end"/>
            </w:r>
          </w:hyperlink>
        </w:p>
        <w:p w14:paraId="40ED4A65" w14:textId="6C9DDB80"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07" w:history="1">
            <w:r w:rsidRPr="007E56B5">
              <w:rPr>
                <w:rStyle w:val="Hyperlink"/>
                <w:rFonts w:asciiTheme="minorBidi" w:hAnsiTheme="minorBidi"/>
                <w:noProof/>
                <w:rtl/>
              </w:rPr>
              <w:t>2.5 The percentage for some of the questions mentioned in the questionnaire</w:t>
            </w:r>
            <w:r>
              <w:rPr>
                <w:noProof/>
                <w:webHidden/>
              </w:rPr>
              <w:tab/>
            </w:r>
            <w:r>
              <w:rPr>
                <w:noProof/>
                <w:webHidden/>
              </w:rPr>
              <w:fldChar w:fldCharType="begin"/>
            </w:r>
            <w:r>
              <w:rPr>
                <w:noProof/>
                <w:webHidden/>
              </w:rPr>
              <w:instrText xml:space="preserve"> PAGEREF _Toc228807807 \h </w:instrText>
            </w:r>
            <w:r>
              <w:rPr>
                <w:noProof/>
                <w:webHidden/>
              </w:rPr>
            </w:r>
            <w:r>
              <w:rPr>
                <w:noProof/>
                <w:webHidden/>
              </w:rPr>
              <w:fldChar w:fldCharType="separate"/>
            </w:r>
            <w:r>
              <w:rPr>
                <w:noProof/>
                <w:webHidden/>
              </w:rPr>
              <w:t>17</w:t>
            </w:r>
            <w:r>
              <w:rPr>
                <w:noProof/>
                <w:webHidden/>
              </w:rPr>
              <w:fldChar w:fldCharType="end"/>
            </w:r>
          </w:hyperlink>
        </w:p>
        <w:p w14:paraId="6A4BDA7B" w14:textId="7075605D"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08" w:history="1">
            <w:r w:rsidRPr="007E56B5">
              <w:rPr>
                <w:rStyle w:val="Hyperlink"/>
                <w:rFonts w:asciiTheme="majorBidi" w:hAnsiTheme="majorBidi"/>
                <w:noProof/>
                <w:rtl/>
              </w:rPr>
              <w:t>2.5 Summary of the Insights Gained from the Questionnaire Values:</w:t>
            </w:r>
            <w:r>
              <w:rPr>
                <w:noProof/>
                <w:webHidden/>
              </w:rPr>
              <w:tab/>
            </w:r>
            <w:r>
              <w:rPr>
                <w:noProof/>
                <w:webHidden/>
              </w:rPr>
              <w:fldChar w:fldCharType="begin"/>
            </w:r>
            <w:r>
              <w:rPr>
                <w:noProof/>
                <w:webHidden/>
              </w:rPr>
              <w:instrText xml:space="preserve"> PAGEREF _Toc228807808 \h </w:instrText>
            </w:r>
            <w:r>
              <w:rPr>
                <w:noProof/>
                <w:webHidden/>
              </w:rPr>
            </w:r>
            <w:r>
              <w:rPr>
                <w:noProof/>
                <w:webHidden/>
              </w:rPr>
              <w:fldChar w:fldCharType="separate"/>
            </w:r>
            <w:r>
              <w:rPr>
                <w:noProof/>
                <w:webHidden/>
              </w:rPr>
              <w:t>19</w:t>
            </w:r>
            <w:r>
              <w:rPr>
                <w:noProof/>
                <w:webHidden/>
              </w:rPr>
              <w:fldChar w:fldCharType="end"/>
            </w:r>
          </w:hyperlink>
        </w:p>
        <w:p w14:paraId="7B09A00F" w14:textId="06F9B49C"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7809" w:history="1">
            <w:r w:rsidRPr="007E56B5">
              <w:rPr>
                <w:rStyle w:val="Hyperlink"/>
                <w:noProof/>
                <w:rtl/>
              </w:rPr>
              <w:t>Chapter Three - Analytical Study of the Proposed System</w:t>
            </w:r>
            <w:r>
              <w:rPr>
                <w:noProof/>
                <w:webHidden/>
              </w:rPr>
              <w:tab/>
            </w:r>
            <w:r>
              <w:rPr>
                <w:noProof/>
                <w:webHidden/>
              </w:rPr>
              <w:fldChar w:fldCharType="begin"/>
            </w:r>
            <w:r>
              <w:rPr>
                <w:noProof/>
                <w:webHidden/>
              </w:rPr>
              <w:instrText xml:space="preserve"> PAGEREF _Toc228807809 \h </w:instrText>
            </w:r>
            <w:r>
              <w:rPr>
                <w:noProof/>
                <w:webHidden/>
              </w:rPr>
            </w:r>
            <w:r>
              <w:rPr>
                <w:noProof/>
                <w:webHidden/>
              </w:rPr>
              <w:fldChar w:fldCharType="separate"/>
            </w:r>
            <w:r>
              <w:rPr>
                <w:noProof/>
                <w:webHidden/>
              </w:rPr>
              <w:t>21</w:t>
            </w:r>
            <w:r>
              <w:rPr>
                <w:noProof/>
                <w:webHidden/>
              </w:rPr>
              <w:fldChar w:fldCharType="end"/>
            </w:r>
          </w:hyperlink>
        </w:p>
        <w:p w14:paraId="3B4E578F" w14:textId="72BBF41A"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7810" w:history="1">
            <w:r w:rsidRPr="007E56B5">
              <w:rPr>
                <w:rStyle w:val="Hyperlink"/>
                <w:noProof/>
                <w:rtl/>
              </w:rPr>
              <w:t>1 Introduction</w:t>
            </w:r>
            <w:r>
              <w:rPr>
                <w:noProof/>
                <w:webHidden/>
              </w:rPr>
              <w:tab/>
            </w:r>
            <w:r>
              <w:rPr>
                <w:noProof/>
                <w:webHidden/>
              </w:rPr>
              <w:fldChar w:fldCharType="begin"/>
            </w:r>
            <w:r>
              <w:rPr>
                <w:noProof/>
                <w:webHidden/>
              </w:rPr>
              <w:instrText xml:space="preserve"> PAGEREF _Toc228807810 \h </w:instrText>
            </w:r>
            <w:r>
              <w:rPr>
                <w:noProof/>
                <w:webHidden/>
              </w:rPr>
            </w:r>
            <w:r>
              <w:rPr>
                <w:noProof/>
                <w:webHidden/>
              </w:rPr>
              <w:fldChar w:fldCharType="separate"/>
            </w:r>
            <w:r>
              <w:rPr>
                <w:noProof/>
                <w:webHidden/>
              </w:rPr>
              <w:t>21</w:t>
            </w:r>
            <w:r>
              <w:rPr>
                <w:noProof/>
                <w:webHidden/>
              </w:rPr>
              <w:fldChar w:fldCharType="end"/>
            </w:r>
          </w:hyperlink>
        </w:p>
        <w:p w14:paraId="4781E962" w14:textId="5637200D"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11" w:history="1">
            <w:r w:rsidRPr="007E56B5">
              <w:rPr>
                <w:rStyle w:val="Hyperlink"/>
                <w:rFonts w:asciiTheme="minorBidi" w:hAnsiTheme="minorBidi"/>
                <w:noProof/>
                <w:rtl/>
              </w:rPr>
              <w:t>2. Project Plan</w:t>
            </w:r>
            <w:r>
              <w:rPr>
                <w:noProof/>
                <w:webHidden/>
              </w:rPr>
              <w:tab/>
            </w:r>
            <w:r>
              <w:rPr>
                <w:noProof/>
                <w:webHidden/>
              </w:rPr>
              <w:fldChar w:fldCharType="begin"/>
            </w:r>
            <w:r>
              <w:rPr>
                <w:noProof/>
                <w:webHidden/>
              </w:rPr>
              <w:instrText xml:space="preserve"> PAGEREF _Toc228807811 \h </w:instrText>
            </w:r>
            <w:r>
              <w:rPr>
                <w:noProof/>
                <w:webHidden/>
              </w:rPr>
            </w:r>
            <w:r>
              <w:rPr>
                <w:noProof/>
                <w:webHidden/>
              </w:rPr>
              <w:fldChar w:fldCharType="separate"/>
            </w:r>
            <w:r>
              <w:rPr>
                <w:noProof/>
                <w:webHidden/>
              </w:rPr>
              <w:t>21</w:t>
            </w:r>
            <w:r>
              <w:rPr>
                <w:noProof/>
                <w:webHidden/>
              </w:rPr>
              <w:fldChar w:fldCharType="end"/>
            </w:r>
          </w:hyperlink>
        </w:p>
        <w:p w14:paraId="5DE325AC" w14:textId="6456D1A2"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12" w:history="1">
            <w:r w:rsidRPr="007E56B5">
              <w:rPr>
                <w:rStyle w:val="Hyperlink"/>
                <w:rFonts w:asciiTheme="minorBidi" w:hAnsiTheme="minorBidi"/>
                <w:noProof/>
                <w:rtl/>
              </w:rPr>
              <w:t>2.1. Gantt Chart</w:t>
            </w:r>
            <w:r>
              <w:rPr>
                <w:noProof/>
                <w:webHidden/>
              </w:rPr>
              <w:tab/>
            </w:r>
            <w:r>
              <w:rPr>
                <w:noProof/>
                <w:webHidden/>
              </w:rPr>
              <w:fldChar w:fldCharType="begin"/>
            </w:r>
            <w:r>
              <w:rPr>
                <w:noProof/>
                <w:webHidden/>
              </w:rPr>
              <w:instrText xml:space="preserve"> PAGEREF _Toc228807812 \h </w:instrText>
            </w:r>
            <w:r>
              <w:rPr>
                <w:noProof/>
                <w:webHidden/>
              </w:rPr>
            </w:r>
            <w:r>
              <w:rPr>
                <w:noProof/>
                <w:webHidden/>
              </w:rPr>
              <w:fldChar w:fldCharType="separate"/>
            </w:r>
            <w:r>
              <w:rPr>
                <w:noProof/>
                <w:webHidden/>
              </w:rPr>
              <w:t>21</w:t>
            </w:r>
            <w:r>
              <w:rPr>
                <w:noProof/>
                <w:webHidden/>
              </w:rPr>
              <w:fldChar w:fldCharType="end"/>
            </w:r>
          </w:hyperlink>
        </w:p>
        <w:p w14:paraId="6E2925DA" w14:textId="49C6F1E1"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13" w:history="1">
            <w:r w:rsidRPr="007E56B5">
              <w:rPr>
                <w:rStyle w:val="Hyperlink"/>
                <w:rFonts w:asciiTheme="minorBidi" w:hAnsiTheme="minorBidi"/>
                <w:noProof/>
                <w:rtl/>
              </w:rPr>
              <w:t>2.2. Methodology Followed</w:t>
            </w:r>
            <w:r>
              <w:rPr>
                <w:noProof/>
                <w:webHidden/>
              </w:rPr>
              <w:tab/>
            </w:r>
            <w:r>
              <w:rPr>
                <w:noProof/>
                <w:webHidden/>
              </w:rPr>
              <w:fldChar w:fldCharType="begin"/>
            </w:r>
            <w:r>
              <w:rPr>
                <w:noProof/>
                <w:webHidden/>
              </w:rPr>
              <w:instrText xml:space="preserve"> PAGEREF _Toc228807813 \h </w:instrText>
            </w:r>
            <w:r>
              <w:rPr>
                <w:noProof/>
                <w:webHidden/>
              </w:rPr>
            </w:r>
            <w:r>
              <w:rPr>
                <w:noProof/>
                <w:webHidden/>
              </w:rPr>
              <w:fldChar w:fldCharType="separate"/>
            </w:r>
            <w:r>
              <w:rPr>
                <w:noProof/>
                <w:webHidden/>
              </w:rPr>
              <w:t>22</w:t>
            </w:r>
            <w:r>
              <w:rPr>
                <w:noProof/>
                <w:webHidden/>
              </w:rPr>
              <w:fldChar w:fldCharType="end"/>
            </w:r>
          </w:hyperlink>
        </w:p>
        <w:p w14:paraId="3B9E0B64" w14:textId="7F387681"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7814" w:history="1">
            <w:r w:rsidRPr="007E56B5">
              <w:rPr>
                <w:rStyle w:val="Hyperlink"/>
                <w:rFonts w:asciiTheme="minorBidi" w:hAnsiTheme="minorBidi"/>
                <w:noProof/>
                <w:rtl/>
              </w:rPr>
              <w:t>3- Requirements Document for the Proposed System</w:t>
            </w:r>
            <w:r>
              <w:rPr>
                <w:noProof/>
                <w:webHidden/>
              </w:rPr>
              <w:tab/>
            </w:r>
            <w:r>
              <w:rPr>
                <w:noProof/>
                <w:webHidden/>
              </w:rPr>
              <w:fldChar w:fldCharType="begin"/>
            </w:r>
            <w:r>
              <w:rPr>
                <w:noProof/>
                <w:webHidden/>
              </w:rPr>
              <w:instrText xml:space="preserve"> PAGEREF _Toc228807814 \h </w:instrText>
            </w:r>
            <w:r>
              <w:rPr>
                <w:noProof/>
                <w:webHidden/>
              </w:rPr>
            </w:r>
            <w:r>
              <w:rPr>
                <w:noProof/>
                <w:webHidden/>
              </w:rPr>
              <w:fldChar w:fldCharType="separate"/>
            </w:r>
            <w:r>
              <w:rPr>
                <w:noProof/>
                <w:webHidden/>
              </w:rPr>
              <w:t>23</w:t>
            </w:r>
            <w:r>
              <w:rPr>
                <w:noProof/>
                <w:webHidden/>
              </w:rPr>
              <w:fldChar w:fldCharType="end"/>
            </w:r>
          </w:hyperlink>
        </w:p>
        <w:p w14:paraId="3927C416" w14:textId="5FDBD98A" w:rsidR="0079166B" w:rsidRDefault="0079166B">
          <w:pPr>
            <w:pStyle w:val="35"/>
            <w:tabs>
              <w:tab w:val="right" w:leader="dot" w:pos="9350"/>
            </w:tabs>
            <w:rPr>
              <w:rFonts w:eastAsiaTheme="minorEastAsia"/>
              <w:noProof/>
              <w:kern w:val="2"/>
              <w:sz w:val="24"/>
              <w:szCs w:val="24"/>
              <w:lang w:val="en-GB" w:eastAsia="en-GB"/>
              <w14:ligatures w14:val="standardContextual"/>
            </w:rPr>
          </w:pPr>
          <w:hyperlink w:anchor="_Toc228807815" w:history="1">
            <w:r w:rsidRPr="007E56B5">
              <w:rPr>
                <w:rStyle w:val="Hyperlink"/>
                <w:rFonts w:asciiTheme="minorBidi" w:hAnsiTheme="minorBidi"/>
                <w:noProof/>
                <w:rtl/>
              </w:rPr>
              <w:t>3.1- SRS Document (IEEE 830)</w:t>
            </w:r>
            <w:r>
              <w:rPr>
                <w:noProof/>
                <w:webHidden/>
              </w:rPr>
              <w:tab/>
            </w:r>
            <w:r>
              <w:rPr>
                <w:noProof/>
                <w:webHidden/>
              </w:rPr>
              <w:fldChar w:fldCharType="begin"/>
            </w:r>
            <w:r>
              <w:rPr>
                <w:noProof/>
                <w:webHidden/>
              </w:rPr>
              <w:instrText xml:space="preserve"> PAGEREF _Toc228807815 \h </w:instrText>
            </w:r>
            <w:r>
              <w:rPr>
                <w:noProof/>
                <w:webHidden/>
              </w:rPr>
            </w:r>
            <w:r>
              <w:rPr>
                <w:noProof/>
                <w:webHidden/>
              </w:rPr>
              <w:fldChar w:fldCharType="separate"/>
            </w:r>
            <w:r>
              <w:rPr>
                <w:noProof/>
                <w:webHidden/>
              </w:rPr>
              <w:t>23</w:t>
            </w:r>
            <w:r>
              <w:rPr>
                <w:noProof/>
                <w:webHidden/>
              </w:rPr>
              <w:fldChar w:fldCharType="end"/>
            </w:r>
          </w:hyperlink>
        </w:p>
        <w:p w14:paraId="459A41C7" w14:textId="6E5B7EAA"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7816" w:history="1">
            <w:r w:rsidRPr="007E56B5">
              <w:rPr>
                <w:rStyle w:val="Hyperlink"/>
                <w:rFonts w:asciiTheme="minorBidi" w:eastAsia="Times New Roman" w:hAnsiTheme="minorBidi"/>
                <w:noProof/>
              </w:rPr>
              <w:t>Project Charter</w:t>
            </w:r>
            <w:r>
              <w:rPr>
                <w:noProof/>
                <w:webHidden/>
              </w:rPr>
              <w:tab/>
            </w:r>
            <w:r>
              <w:rPr>
                <w:noProof/>
                <w:webHidden/>
              </w:rPr>
              <w:fldChar w:fldCharType="begin"/>
            </w:r>
            <w:r>
              <w:rPr>
                <w:noProof/>
                <w:webHidden/>
              </w:rPr>
              <w:instrText xml:space="preserve"> PAGEREF _Toc228807816 \h </w:instrText>
            </w:r>
            <w:r>
              <w:rPr>
                <w:noProof/>
                <w:webHidden/>
              </w:rPr>
            </w:r>
            <w:r>
              <w:rPr>
                <w:noProof/>
                <w:webHidden/>
              </w:rPr>
              <w:fldChar w:fldCharType="separate"/>
            </w:r>
            <w:r>
              <w:rPr>
                <w:noProof/>
                <w:webHidden/>
              </w:rPr>
              <w:t>23</w:t>
            </w:r>
            <w:r>
              <w:rPr>
                <w:noProof/>
                <w:webHidden/>
              </w:rPr>
              <w:fldChar w:fldCharType="end"/>
            </w:r>
          </w:hyperlink>
        </w:p>
        <w:p w14:paraId="49DA5B90" w14:textId="5F7C8EE1"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17" w:history="1">
            <w:r w:rsidRPr="007E56B5">
              <w:rPr>
                <w:rStyle w:val="Hyperlink"/>
                <w:rFonts w:asciiTheme="minorBidi" w:eastAsia="Times New Roman" w:hAnsiTheme="minorBidi"/>
                <w:noProof/>
              </w:rPr>
              <w:t>Project Objectives:</w:t>
            </w:r>
            <w:r>
              <w:rPr>
                <w:noProof/>
                <w:webHidden/>
              </w:rPr>
              <w:tab/>
            </w:r>
            <w:r>
              <w:rPr>
                <w:noProof/>
                <w:webHidden/>
              </w:rPr>
              <w:fldChar w:fldCharType="begin"/>
            </w:r>
            <w:r>
              <w:rPr>
                <w:noProof/>
                <w:webHidden/>
              </w:rPr>
              <w:instrText xml:space="preserve"> PAGEREF _Toc228807817 \h </w:instrText>
            </w:r>
            <w:r>
              <w:rPr>
                <w:noProof/>
                <w:webHidden/>
              </w:rPr>
            </w:r>
            <w:r>
              <w:rPr>
                <w:noProof/>
                <w:webHidden/>
              </w:rPr>
              <w:fldChar w:fldCharType="separate"/>
            </w:r>
            <w:r>
              <w:rPr>
                <w:noProof/>
                <w:webHidden/>
              </w:rPr>
              <w:t>24</w:t>
            </w:r>
            <w:r>
              <w:rPr>
                <w:noProof/>
                <w:webHidden/>
              </w:rPr>
              <w:fldChar w:fldCharType="end"/>
            </w:r>
          </w:hyperlink>
        </w:p>
        <w:p w14:paraId="58F78F35" w14:textId="43E1CE30"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18" w:history="1">
            <w:r w:rsidRPr="007E56B5">
              <w:rPr>
                <w:rStyle w:val="Hyperlink"/>
                <w:rFonts w:asciiTheme="minorBidi" w:eastAsia="Times New Roman" w:hAnsiTheme="minorBidi"/>
                <w:noProof/>
              </w:rPr>
              <w:t>Stakeholders:</w:t>
            </w:r>
            <w:r>
              <w:rPr>
                <w:noProof/>
                <w:webHidden/>
              </w:rPr>
              <w:tab/>
            </w:r>
            <w:r>
              <w:rPr>
                <w:noProof/>
                <w:webHidden/>
              </w:rPr>
              <w:fldChar w:fldCharType="begin"/>
            </w:r>
            <w:r>
              <w:rPr>
                <w:noProof/>
                <w:webHidden/>
              </w:rPr>
              <w:instrText xml:space="preserve"> PAGEREF _Toc228807818 \h </w:instrText>
            </w:r>
            <w:r>
              <w:rPr>
                <w:noProof/>
                <w:webHidden/>
              </w:rPr>
            </w:r>
            <w:r>
              <w:rPr>
                <w:noProof/>
                <w:webHidden/>
              </w:rPr>
              <w:fldChar w:fldCharType="separate"/>
            </w:r>
            <w:r>
              <w:rPr>
                <w:noProof/>
                <w:webHidden/>
              </w:rPr>
              <w:t>24</w:t>
            </w:r>
            <w:r>
              <w:rPr>
                <w:noProof/>
                <w:webHidden/>
              </w:rPr>
              <w:fldChar w:fldCharType="end"/>
            </w:r>
          </w:hyperlink>
        </w:p>
        <w:p w14:paraId="2C3DD3AC" w14:textId="1EFA8B9D"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7819" w:history="1">
            <w:r w:rsidRPr="007E56B5">
              <w:rPr>
                <w:rStyle w:val="Hyperlink"/>
                <w:rFonts w:asciiTheme="minorBidi" w:eastAsia="Times New Roman" w:hAnsiTheme="minorBidi"/>
                <w:noProof/>
              </w:rPr>
              <w:t>Statement of Work (SOW):</w:t>
            </w:r>
            <w:r>
              <w:rPr>
                <w:noProof/>
                <w:webHidden/>
              </w:rPr>
              <w:tab/>
            </w:r>
            <w:r>
              <w:rPr>
                <w:noProof/>
                <w:webHidden/>
              </w:rPr>
              <w:fldChar w:fldCharType="begin"/>
            </w:r>
            <w:r>
              <w:rPr>
                <w:noProof/>
                <w:webHidden/>
              </w:rPr>
              <w:instrText xml:space="preserve"> PAGEREF _Toc228807819 \h </w:instrText>
            </w:r>
            <w:r>
              <w:rPr>
                <w:noProof/>
                <w:webHidden/>
              </w:rPr>
            </w:r>
            <w:r>
              <w:rPr>
                <w:noProof/>
                <w:webHidden/>
              </w:rPr>
              <w:fldChar w:fldCharType="separate"/>
            </w:r>
            <w:r>
              <w:rPr>
                <w:noProof/>
                <w:webHidden/>
              </w:rPr>
              <w:t>25</w:t>
            </w:r>
            <w:r>
              <w:rPr>
                <w:noProof/>
                <w:webHidden/>
              </w:rPr>
              <w:fldChar w:fldCharType="end"/>
            </w:r>
          </w:hyperlink>
        </w:p>
        <w:p w14:paraId="5AEE4B25" w14:textId="59EDB4BB"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20" w:history="1">
            <w:r w:rsidRPr="007E56B5">
              <w:rPr>
                <w:rStyle w:val="Hyperlink"/>
                <w:rFonts w:asciiTheme="minorBidi" w:eastAsia="Times New Roman" w:hAnsiTheme="minorBidi"/>
                <w:noProof/>
              </w:rPr>
              <w:t>Project Description:</w:t>
            </w:r>
            <w:r>
              <w:rPr>
                <w:noProof/>
                <w:webHidden/>
              </w:rPr>
              <w:tab/>
            </w:r>
            <w:r>
              <w:rPr>
                <w:noProof/>
                <w:webHidden/>
              </w:rPr>
              <w:fldChar w:fldCharType="begin"/>
            </w:r>
            <w:r>
              <w:rPr>
                <w:noProof/>
                <w:webHidden/>
              </w:rPr>
              <w:instrText xml:space="preserve"> PAGEREF _Toc228807820 \h </w:instrText>
            </w:r>
            <w:r>
              <w:rPr>
                <w:noProof/>
                <w:webHidden/>
              </w:rPr>
            </w:r>
            <w:r>
              <w:rPr>
                <w:noProof/>
                <w:webHidden/>
              </w:rPr>
              <w:fldChar w:fldCharType="separate"/>
            </w:r>
            <w:r>
              <w:rPr>
                <w:noProof/>
                <w:webHidden/>
              </w:rPr>
              <w:t>25</w:t>
            </w:r>
            <w:r>
              <w:rPr>
                <w:noProof/>
                <w:webHidden/>
              </w:rPr>
              <w:fldChar w:fldCharType="end"/>
            </w:r>
          </w:hyperlink>
        </w:p>
        <w:p w14:paraId="02C5A63C" w14:textId="740D81C6"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21" w:history="1">
            <w:r w:rsidRPr="007E56B5">
              <w:rPr>
                <w:rStyle w:val="Hyperlink"/>
                <w:rFonts w:asciiTheme="minorBidi" w:eastAsia="Times New Roman" w:hAnsiTheme="minorBidi"/>
                <w:noProof/>
              </w:rPr>
              <w:t>Project Scope:</w:t>
            </w:r>
            <w:r>
              <w:rPr>
                <w:noProof/>
                <w:webHidden/>
              </w:rPr>
              <w:tab/>
            </w:r>
            <w:r>
              <w:rPr>
                <w:noProof/>
                <w:webHidden/>
              </w:rPr>
              <w:fldChar w:fldCharType="begin"/>
            </w:r>
            <w:r>
              <w:rPr>
                <w:noProof/>
                <w:webHidden/>
              </w:rPr>
              <w:instrText xml:space="preserve"> PAGEREF _Toc228807821 \h </w:instrText>
            </w:r>
            <w:r>
              <w:rPr>
                <w:noProof/>
                <w:webHidden/>
              </w:rPr>
            </w:r>
            <w:r>
              <w:rPr>
                <w:noProof/>
                <w:webHidden/>
              </w:rPr>
              <w:fldChar w:fldCharType="separate"/>
            </w:r>
            <w:r>
              <w:rPr>
                <w:noProof/>
                <w:webHidden/>
              </w:rPr>
              <w:t>25</w:t>
            </w:r>
            <w:r>
              <w:rPr>
                <w:noProof/>
                <w:webHidden/>
              </w:rPr>
              <w:fldChar w:fldCharType="end"/>
            </w:r>
          </w:hyperlink>
        </w:p>
        <w:p w14:paraId="7386EC76" w14:textId="23A15E4E"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22" w:history="1">
            <w:r w:rsidRPr="007E56B5">
              <w:rPr>
                <w:rStyle w:val="Hyperlink"/>
                <w:rFonts w:asciiTheme="minorBidi" w:eastAsia="Times New Roman" w:hAnsiTheme="minorBidi"/>
                <w:noProof/>
              </w:rPr>
              <w:t>Project Objectives:</w:t>
            </w:r>
            <w:r>
              <w:rPr>
                <w:noProof/>
                <w:webHidden/>
              </w:rPr>
              <w:tab/>
            </w:r>
            <w:r>
              <w:rPr>
                <w:noProof/>
                <w:webHidden/>
              </w:rPr>
              <w:fldChar w:fldCharType="begin"/>
            </w:r>
            <w:r>
              <w:rPr>
                <w:noProof/>
                <w:webHidden/>
              </w:rPr>
              <w:instrText xml:space="preserve"> PAGEREF _Toc228807822 \h </w:instrText>
            </w:r>
            <w:r>
              <w:rPr>
                <w:noProof/>
                <w:webHidden/>
              </w:rPr>
            </w:r>
            <w:r>
              <w:rPr>
                <w:noProof/>
                <w:webHidden/>
              </w:rPr>
              <w:fldChar w:fldCharType="separate"/>
            </w:r>
            <w:r>
              <w:rPr>
                <w:noProof/>
                <w:webHidden/>
              </w:rPr>
              <w:t>25</w:t>
            </w:r>
            <w:r>
              <w:rPr>
                <w:noProof/>
                <w:webHidden/>
              </w:rPr>
              <w:fldChar w:fldCharType="end"/>
            </w:r>
          </w:hyperlink>
        </w:p>
        <w:p w14:paraId="1A2A7291" w14:textId="551CA552"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23" w:history="1">
            <w:r w:rsidRPr="007E56B5">
              <w:rPr>
                <w:rStyle w:val="Hyperlink"/>
                <w:rFonts w:asciiTheme="minorBidi" w:eastAsia="Times New Roman" w:hAnsiTheme="minorBidi"/>
                <w:noProof/>
              </w:rPr>
              <w:t>Deliverables:</w:t>
            </w:r>
            <w:r>
              <w:rPr>
                <w:noProof/>
                <w:webHidden/>
              </w:rPr>
              <w:tab/>
            </w:r>
            <w:r>
              <w:rPr>
                <w:noProof/>
                <w:webHidden/>
              </w:rPr>
              <w:fldChar w:fldCharType="begin"/>
            </w:r>
            <w:r>
              <w:rPr>
                <w:noProof/>
                <w:webHidden/>
              </w:rPr>
              <w:instrText xml:space="preserve"> PAGEREF _Toc228807823 \h </w:instrText>
            </w:r>
            <w:r>
              <w:rPr>
                <w:noProof/>
                <w:webHidden/>
              </w:rPr>
            </w:r>
            <w:r>
              <w:rPr>
                <w:noProof/>
                <w:webHidden/>
              </w:rPr>
              <w:fldChar w:fldCharType="separate"/>
            </w:r>
            <w:r>
              <w:rPr>
                <w:noProof/>
                <w:webHidden/>
              </w:rPr>
              <w:t>25</w:t>
            </w:r>
            <w:r>
              <w:rPr>
                <w:noProof/>
                <w:webHidden/>
              </w:rPr>
              <w:fldChar w:fldCharType="end"/>
            </w:r>
          </w:hyperlink>
        </w:p>
        <w:p w14:paraId="6979ED47" w14:textId="450907A1"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24" w:history="1">
            <w:r w:rsidRPr="007E56B5">
              <w:rPr>
                <w:rStyle w:val="Hyperlink"/>
                <w:rFonts w:asciiTheme="minorBidi" w:eastAsia="Times New Roman" w:hAnsiTheme="minorBidi"/>
                <w:b/>
                <w:bCs/>
                <w:noProof/>
              </w:rPr>
              <w:t>Project Requirements:</w:t>
            </w:r>
            <w:r>
              <w:rPr>
                <w:noProof/>
                <w:webHidden/>
              </w:rPr>
              <w:tab/>
            </w:r>
            <w:r>
              <w:rPr>
                <w:noProof/>
                <w:webHidden/>
              </w:rPr>
              <w:fldChar w:fldCharType="begin"/>
            </w:r>
            <w:r>
              <w:rPr>
                <w:noProof/>
                <w:webHidden/>
              </w:rPr>
              <w:instrText xml:space="preserve"> PAGEREF _Toc228807824 \h </w:instrText>
            </w:r>
            <w:r>
              <w:rPr>
                <w:noProof/>
                <w:webHidden/>
              </w:rPr>
            </w:r>
            <w:r>
              <w:rPr>
                <w:noProof/>
                <w:webHidden/>
              </w:rPr>
              <w:fldChar w:fldCharType="separate"/>
            </w:r>
            <w:r>
              <w:rPr>
                <w:noProof/>
                <w:webHidden/>
              </w:rPr>
              <w:t>25</w:t>
            </w:r>
            <w:r>
              <w:rPr>
                <w:noProof/>
                <w:webHidden/>
              </w:rPr>
              <w:fldChar w:fldCharType="end"/>
            </w:r>
          </w:hyperlink>
        </w:p>
        <w:p w14:paraId="0590BD60" w14:textId="0CF9ACC7"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25" w:history="1">
            <w:r w:rsidRPr="007E56B5">
              <w:rPr>
                <w:rStyle w:val="Hyperlink"/>
                <w:rFonts w:asciiTheme="minorBidi" w:eastAsia="Times New Roman" w:hAnsiTheme="minorBidi"/>
                <w:noProof/>
              </w:rPr>
              <w:t>Assumptions:</w:t>
            </w:r>
            <w:r>
              <w:rPr>
                <w:noProof/>
                <w:webHidden/>
              </w:rPr>
              <w:tab/>
            </w:r>
            <w:r>
              <w:rPr>
                <w:noProof/>
                <w:webHidden/>
              </w:rPr>
              <w:fldChar w:fldCharType="begin"/>
            </w:r>
            <w:r>
              <w:rPr>
                <w:noProof/>
                <w:webHidden/>
              </w:rPr>
              <w:instrText xml:space="preserve"> PAGEREF _Toc228807825 \h </w:instrText>
            </w:r>
            <w:r>
              <w:rPr>
                <w:noProof/>
                <w:webHidden/>
              </w:rPr>
            </w:r>
            <w:r>
              <w:rPr>
                <w:noProof/>
                <w:webHidden/>
              </w:rPr>
              <w:fldChar w:fldCharType="separate"/>
            </w:r>
            <w:r>
              <w:rPr>
                <w:noProof/>
                <w:webHidden/>
              </w:rPr>
              <w:t>25</w:t>
            </w:r>
            <w:r>
              <w:rPr>
                <w:noProof/>
                <w:webHidden/>
              </w:rPr>
              <w:fldChar w:fldCharType="end"/>
            </w:r>
          </w:hyperlink>
        </w:p>
        <w:p w14:paraId="1CBDB3AA" w14:textId="1F8189B5"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26" w:history="1">
            <w:r w:rsidRPr="007E56B5">
              <w:rPr>
                <w:rStyle w:val="Hyperlink"/>
                <w:rFonts w:asciiTheme="minorBidi" w:eastAsia="Times New Roman" w:hAnsiTheme="minorBidi"/>
                <w:b/>
                <w:bCs/>
                <w:noProof/>
              </w:rPr>
              <w:t>Human Resources:</w:t>
            </w:r>
            <w:r>
              <w:rPr>
                <w:noProof/>
                <w:webHidden/>
              </w:rPr>
              <w:tab/>
            </w:r>
            <w:r>
              <w:rPr>
                <w:noProof/>
                <w:webHidden/>
              </w:rPr>
              <w:fldChar w:fldCharType="begin"/>
            </w:r>
            <w:r>
              <w:rPr>
                <w:noProof/>
                <w:webHidden/>
              </w:rPr>
              <w:instrText xml:space="preserve"> PAGEREF _Toc228807826 \h </w:instrText>
            </w:r>
            <w:r>
              <w:rPr>
                <w:noProof/>
                <w:webHidden/>
              </w:rPr>
            </w:r>
            <w:r>
              <w:rPr>
                <w:noProof/>
                <w:webHidden/>
              </w:rPr>
              <w:fldChar w:fldCharType="separate"/>
            </w:r>
            <w:r>
              <w:rPr>
                <w:noProof/>
                <w:webHidden/>
              </w:rPr>
              <w:t>26</w:t>
            </w:r>
            <w:r>
              <w:rPr>
                <w:noProof/>
                <w:webHidden/>
              </w:rPr>
              <w:fldChar w:fldCharType="end"/>
            </w:r>
          </w:hyperlink>
        </w:p>
        <w:p w14:paraId="34A2458B" w14:textId="7C702AC9"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27" w:history="1">
            <w:r w:rsidRPr="007E56B5">
              <w:rPr>
                <w:rStyle w:val="Hyperlink"/>
                <w:rFonts w:asciiTheme="minorBidi" w:eastAsia="Times New Roman" w:hAnsiTheme="minorBidi"/>
                <w:b/>
                <w:bCs/>
                <w:noProof/>
              </w:rPr>
              <w:t>Timeline:</w:t>
            </w:r>
            <w:r>
              <w:rPr>
                <w:noProof/>
                <w:webHidden/>
              </w:rPr>
              <w:tab/>
            </w:r>
            <w:r>
              <w:rPr>
                <w:noProof/>
                <w:webHidden/>
              </w:rPr>
              <w:fldChar w:fldCharType="begin"/>
            </w:r>
            <w:r>
              <w:rPr>
                <w:noProof/>
                <w:webHidden/>
              </w:rPr>
              <w:instrText xml:space="preserve"> PAGEREF _Toc228807827 \h </w:instrText>
            </w:r>
            <w:r>
              <w:rPr>
                <w:noProof/>
                <w:webHidden/>
              </w:rPr>
            </w:r>
            <w:r>
              <w:rPr>
                <w:noProof/>
                <w:webHidden/>
              </w:rPr>
              <w:fldChar w:fldCharType="separate"/>
            </w:r>
            <w:r>
              <w:rPr>
                <w:noProof/>
                <w:webHidden/>
              </w:rPr>
              <w:t>26</w:t>
            </w:r>
            <w:r>
              <w:rPr>
                <w:noProof/>
                <w:webHidden/>
              </w:rPr>
              <w:fldChar w:fldCharType="end"/>
            </w:r>
          </w:hyperlink>
        </w:p>
        <w:p w14:paraId="5052B598" w14:textId="38AEE1FD"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7828" w:history="1">
            <w:r w:rsidRPr="007E56B5">
              <w:rPr>
                <w:rStyle w:val="Hyperlink"/>
                <w:noProof/>
                <w:rtl/>
                <w:lang w:bidi="ar-SY"/>
              </w:rPr>
              <w:t>System Description:</w:t>
            </w:r>
            <w:r>
              <w:rPr>
                <w:noProof/>
                <w:webHidden/>
              </w:rPr>
              <w:tab/>
            </w:r>
            <w:r>
              <w:rPr>
                <w:noProof/>
                <w:webHidden/>
              </w:rPr>
              <w:fldChar w:fldCharType="begin"/>
            </w:r>
            <w:r>
              <w:rPr>
                <w:noProof/>
                <w:webHidden/>
              </w:rPr>
              <w:instrText xml:space="preserve"> PAGEREF _Toc228807828 \h </w:instrText>
            </w:r>
            <w:r>
              <w:rPr>
                <w:noProof/>
                <w:webHidden/>
              </w:rPr>
            </w:r>
            <w:r>
              <w:rPr>
                <w:noProof/>
                <w:webHidden/>
              </w:rPr>
              <w:fldChar w:fldCharType="separate"/>
            </w:r>
            <w:r>
              <w:rPr>
                <w:noProof/>
                <w:webHidden/>
              </w:rPr>
              <w:t>26</w:t>
            </w:r>
            <w:r>
              <w:rPr>
                <w:noProof/>
                <w:webHidden/>
              </w:rPr>
              <w:fldChar w:fldCharType="end"/>
            </w:r>
          </w:hyperlink>
        </w:p>
        <w:p w14:paraId="100D68BB" w14:textId="03794619"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7829" w:history="1">
            <w:r w:rsidRPr="007E56B5">
              <w:rPr>
                <w:rStyle w:val="Hyperlink"/>
                <w:rFonts w:ascii="Arial" w:hAnsi="Arial" w:cs="Arial"/>
                <w:noProof/>
              </w:rPr>
              <w:t>-</w:t>
            </w:r>
            <w:r>
              <w:rPr>
                <w:rFonts w:eastAsiaTheme="minorEastAsia"/>
                <w:noProof/>
                <w:kern w:val="2"/>
                <w:sz w:val="24"/>
                <w:szCs w:val="24"/>
                <w:lang w:val="en-GB" w:eastAsia="en-GB"/>
                <w14:ligatures w14:val="standardContextual"/>
              </w:rPr>
              <w:tab/>
            </w:r>
            <w:r w:rsidRPr="007E56B5">
              <w:rPr>
                <w:rStyle w:val="Hyperlink"/>
                <w:noProof/>
                <w:rtl/>
              </w:rPr>
              <w:t>Ease of use of the user interface.</w:t>
            </w:r>
            <w:r>
              <w:rPr>
                <w:noProof/>
                <w:webHidden/>
              </w:rPr>
              <w:tab/>
            </w:r>
            <w:r>
              <w:rPr>
                <w:noProof/>
                <w:webHidden/>
              </w:rPr>
              <w:fldChar w:fldCharType="begin"/>
            </w:r>
            <w:r>
              <w:rPr>
                <w:noProof/>
                <w:webHidden/>
              </w:rPr>
              <w:instrText xml:space="preserve"> PAGEREF _Toc228807829 \h </w:instrText>
            </w:r>
            <w:r>
              <w:rPr>
                <w:noProof/>
                <w:webHidden/>
              </w:rPr>
            </w:r>
            <w:r>
              <w:rPr>
                <w:noProof/>
                <w:webHidden/>
              </w:rPr>
              <w:fldChar w:fldCharType="separate"/>
            </w:r>
            <w:r>
              <w:rPr>
                <w:noProof/>
                <w:webHidden/>
              </w:rPr>
              <w:t>26</w:t>
            </w:r>
            <w:r>
              <w:rPr>
                <w:noProof/>
                <w:webHidden/>
              </w:rPr>
              <w:fldChar w:fldCharType="end"/>
            </w:r>
          </w:hyperlink>
        </w:p>
        <w:p w14:paraId="6D777F9C" w14:textId="5B97BA85"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7830" w:history="1">
            <w:r w:rsidRPr="007E56B5">
              <w:rPr>
                <w:rStyle w:val="Hyperlink"/>
                <w:rFonts w:ascii="Arial" w:hAnsi="Arial" w:cs="Aria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Multiple stores on one platform.</w:t>
            </w:r>
            <w:r>
              <w:rPr>
                <w:noProof/>
                <w:webHidden/>
              </w:rPr>
              <w:tab/>
            </w:r>
            <w:r>
              <w:rPr>
                <w:noProof/>
                <w:webHidden/>
              </w:rPr>
              <w:fldChar w:fldCharType="begin"/>
            </w:r>
            <w:r>
              <w:rPr>
                <w:noProof/>
                <w:webHidden/>
              </w:rPr>
              <w:instrText xml:space="preserve"> PAGEREF _Toc228807830 \h </w:instrText>
            </w:r>
            <w:r>
              <w:rPr>
                <w:noProof/>
                <w:webHidden/>
              </w:rPr>
            </w:r>
            <w:r>
              <w:rPr>
                <w:noProof/>
                <w:webHidden/>
              </w:rPr>
              <w:fldChar w:fldCharType="separate"/>
            </w:r>
            <w:r>
              <w:rPr>
                <w:noProof/>
                <w:webHidden/>
              </w:rPr>
              <w:t>26</w:t>
            </w:r>
            <w:r>
              <w:rPr>
                <w:noProof/>
                <w:webHidden/>
              </w:rPr>
              <w:fldChar w:fldCharType="end"/>
            </w:r>
          </w:hyperlink>
        </w:p>
        <w:p w14:paraId="1C676DEC" w14:textId="0A072C39"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7831" w:history="1">
            <w:r w:rsidRPr="007E56B5">
              <w:rPr>
                <w:rStyle w:val="Hyperlink"/>
                <w:rFonts w:ascii="Arial" w:hAnsi="Arial" w:cs="Arial"/>
                <w:bCs/>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A comprehensive product evaluation system.</w:t>
            </w:r>
            <w:r>
              <w:rPr>
                <w:noProof/>
                <w:webHidden/>
              </w:rPr>
              <w:tab/>
            </w:r>
            <w:r>
              <w:rPr>
                <w:noProof/>
                <w:webHidden/>
              </w:rPr>
              <w:fldChar w:fldCharType="begin"/>
            </w:r>
            <w:r>
              <w:rPr>
                <w:noProof/>
                <w:webHidden/>
              </w:rPr>
              <w:instrText xml:space="preserve"> PAGEREF _Toc228807831 \h </w:instrText>
            </w:r>
            <w:r>
              <w:rPr>
                <w:noProof/>
                <w:webHidden/>
              </w:rPr>
            </w:r>
            <w:r>
              <w:rPr>
                <w:noProof/>
                <w:webHidden/>
              </w:rPr>
              <w:fldChar w:fldCharType="separate"/>
            </w:r>
            <w:r>
              <w:rPr>
                <w:noProof/>
                <w:webHidden/>
              </w:rPr>
              <w:t>26</w:t>
            </w:r>
            <w:r>
              <w:rPr>
                <w:noProof/>
                <w:webHidden/>
              </w:rPr>
              <w:fldChar w:fldCharType="end"/>
            </w:r>
          </w:hyperlink>
        </w:p>
        <w:p w14:paraId="46F0C017" w14:textId="168A80DB"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7832" w:history="1">
            <w:r w:rsidRPr="007E56B5">
              <w:rPr>
                <w:rStyle w:val="Hyperlink"/>
                <w:rFonts w:ascii="Arial" w:hAnsi="Arial" w:cs="Aria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Ability to customize offers and discounts.</w:t>
            </w:r>
            <w:r>
              <w:rPr>
                <w:noProof/>
                <w:webHidden/>
              </w:rPr>
              <w:tab/>
            </w:r>
            <w:r>
              <w:rPr>
                <w:noProof/>
                <w:webHidden/>
              </w:rPr>
              <w:fldChar w:fldCharType="begin"/>
            </w:r>
            <w:r>
              <w:rPr>
                <w:noProof/>
                <w:webHidden/>
              </w:rPr>
              <w:instrText xml:space="preserve"> PAGEREF _Toc228807832 \h </w:instrText>
            </w:r>
            <w:r>
              <w:rPr>
                <w:noProof/>
                <w:webHidden/>
              </w:rPr>
            </w:r>
            <w:r>
              <w:rPr>
                <w:noProof/>
                <w:webHidden/>
              </w:rPr>
              <w:fldChar w:fldCharType="separate"/>
            </w:r>
            <w:r>
              <w:rPr>
                <w:noProof/>
                <w:webHidden/>
              </w:rPr>
              <w:t>26</w:t>
            </w:r>
            <w:r>
              <w:rPr>
                <w:noProof/>
                <w:webHidden/>
              </w:rPr>
              <w:fldChar w:fldCharType="end"/>
            </w:r>
          </w:hyperlink>
        </w:p>
        <w:p w14:paraId="1D060587" w14:textId="2FBC3A22"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7833" w:history="1">
            <w:r w:rsidRPr="007E56B5">
              <w:rPr>
                <w:rStyle w:val="Hyperlink"/>
                <w:rFonts w:ascii="Arial" w:hAnsi="Arial" w:cs="Arial"/>
                <w:bCs/>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User and Permissions Management.</w:t>
            </w:r>
            <w:r>
              <w:rPr>
                <w:noProof/>
                <w:webHidden/>
              </w:rPr>
              <w:tab/>
            </w:r>
            <w:r>
              <w:rPr>
                <w:noProof/>
                <w:webHidden/>
              </w:rPr>
              <w:fldChar w:fldCharType="begin"/>
            </w:r>
            <w:r>
              <w:rPr>
                <w:noProof/>
                <w:webHidden/>
              </w:rPr>
              <w:instrText xml:space="preserve"> PAGEREF _Toc228807833 \h </w:instrText>
            </w:r>
            <w:r>
              <w:rPr>
                <w:noProof/>
                <w:webHidden/>
              </w:rPr>
            </w:r>
            <w:r>
              <w:rPr>
                <w:noProof/>
                <w:webHidden/>
              </w:rPr>
              <w:fldChar w:fldCharType="separate"/>
            </w:r>
            <w:r>
              <w:rPr>
                <w:noProof/>
                <w:webHidden/>
              </w:rPr>
              <w:t>26</w:t>
            </w:r>
            <w:r>
              <w:rPr>
                <w:noProof/>
                <w:webHidden/>
              </w:rPr>
              <w:fldChar w:fldCharType="end"/>
            </w:r>
          </w:hyperlink>
        </w:p>
        <w:p w14:paraId="7D58B49E" w14:textId="3EB93B80"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38" w:history="1">
            <w:r w:rsidRPr="007E56B5">
              <w:rPr>
                <w:rStyle w:val="Hyperlink"/>
                <w:rFonts w:asciiTheme="minorBidi" w:hAnsiTheme="minorBidi"/>
                <w:noProof/>
                <w:rtl/>
              </w:rPr>
              <w:t>System stakeholders:</w:t>
            </w:r>
            <w:r>
              <w:rPr>
                <w:noProof/>
                <w:webHidden/>
              </w:rPr>
              <w:tab/>
            </w:r>
            <w:r>
              <w:rPr>
                <w:noProof/>
                <w:webHidden/>
              </w:rPr>
              <w:fldChar w:fldCharType="begin"/>
            </w:r>
            <w:r>
              <w:rPr>
                <w:noProof/>
                <w:webHidden/>
              </w:rPr>
              <w:instrText xml:space="preserve"> PAGEREF _Toc228807838 \h </w:instrText>
            </w:r>
            <w:r>
              <w:rPr>
                <w:noProof/>
                <w:webHidden/>
              </w:rPr>
            </w:r>
            <w:r>
              <w:rPr>
                <w:noProof/>
                <w:webHidden/>
              </w:rPr>
              <w:fldChar w:fldCharType="separate"/>
            </w:r>
            <w:r>
              <w:rPr>
                <w:noProof/>
                <w:webHidden/>
              </w:rPr>
              <w:t>26</w:t>
            </w:r>
            <w:r>
              <w:rPr>
                <w:noProof/>
                <w:webHidden/>
              </w:rPr>
              <w:fldChar w:fldCharType="end"/>
            </w:r>
          </w:hyperlink>
        </w:p>
        <w:p w14:paraId="4F160B62" w14:textId="3A13AB7D"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839" w:history="1">
            <w:r w:rsidRPr="007E56B5">
              <w:rPr>
                <w:rStyle w:val="Hyperlink"/>
                <w:rFonts w:asciiTheme="minorBidi" w:hAnsiTheme="minorBidi"/>
                <w:noProof/>
                <w:rtl/>
              </w:rPr>
              <w:t>System Requirements</w:t>
            </w:r>
            <w:r>
              <w:rPr>
                <w:noProof/>
                <w:webHidden/>
              </w:rPr>
              <w:tab/>
            </w:r>
            <w:r>
              <w:rPr>
                <w:noProof/>
                <w:webHidden/>
              </w:rPr>
              <w:fldChar w:fldCharType="begin"/>
            </w:r>
            <w:r>
              <w:rPr>
                <w:noProof/>
                <w:webHidden/>
              </w:rPr>
              <w:instrText xml:space="preserve"> PAGEREF _Toc228807839 \h </w:instrText>
            </w:r>
            <w:r>
              <w:rPr>
                <w:noProof/>
                <w:webHidden/>
              </w:rPr>
            </w:r>
            <w:r>
              <w:rPr>
                <w:noProof/>
                <w:webHidden/>
              </w:rPr>
              <w:fldChar w:fldCharType="separate"/>
            </w:r>
            <w:r>
              <w:rPr>
                <w:noProof/>
                <w:webHidden/>
              </w:rPr>
              <w:t>27</w:t>
            </w:r>
            <w:r>
              <w:rPr>
                <w:noProof/>
                <w:webHidden/>
              </w:rPr>
              <w:fldChar w:fldCharType="end"/>
            </w:r>
          </w:hyperlink>
        </w:p>
        <w:p w14:paraId="1BBF7D5B" w14:textId="5719270B" w:rsidR="0079166B" w:rsidRDefault="0079166B">
          <w:pPr>
            <w:pStyle w:val="35"/>
            <w:tabs>
              <w:tab w:val="right" w:leader="dot" w:pos="9350"/>
            </w:tabs>
            <w:rPr>
              <w:rFonts w:eastAsiaTheme="minorEastAsia"/>
              <w:noProof/>
              <w:kern w:val="2"/>
              <w:sz w:val="24"/>
              <w:szCs w:val="24"/>
              <w:lang w:val="en-GB" w:eastAsia="en-GB"/>
              <w14:ligatures w14:val="standardContextual"/>
            </w:rPr>
          </w:pPr>
          <w:hyperlink w:anchor="_Toc228807840" w:history="1">
            <w:r w:rsidRPr="007E56B5">
              <w:rPr>
                <w:rStyle w:val="Hyperlink"/>
                <w:rFonts w:asciiTheme="minorBidi" w:hAnsiTheme="minorBidi"/>
                <w:noProof/>
                <w:rtl/>
              </w:rPr>
              <w:t>1. Functional Requirements</w:t>
            </w:r>
            <w:r>
              <w:rPr>
                <w:noProof/>
                <w:webHidden/>
              </w:rPr>
              <w:tab/>
            </w:r>
            <w:r>
              <w:rPr>
                <w:noProof/>
                <w:webHidden/>
              </w:rPr>
              <w:fldChar w:fldCharType="begin"/>
            </w:r>
            <w:r>
              <w:rPr>
                <w:noProof/>
                <w:webHidden/>
              </w:rPr>
              <w:instrText xml:space="preserve"> PAGEREF _Toc228807840 \h </w:instrText>
            </w:r>
            <w:r>
              <w:rPr>
                <w:noProof/>
                <w:webHidden/>
              </w:rPr>
            </w:r>
            <w:r>
              <w:rPr>
                <w:noProof/>
                <w:webHidden/>
              </w:rPr>
              <w:fldChar w:fldCharType="separate"/>
            </w:r>
            <w:r>
              <w:rPr>
                <w:noProof/>
                <w:webHidden/>
              </w:rPr>
              <w:t>27</w:t>
            </w:r>
            <w:r>
              <w:rPr>
                <w:noProof/>
                <w:webHidden/>
              </w:rPr>
              <w:fldChar w:fldCharType="end"/>
            </w:r>
          </w:hyperlink>
        </w:p>
        <w:p w14:paraId="1C38BBDE" w14:textId="27C977E5" w:rsidR="0079166B" w:rsidRDefault="0079166B">
          <w:pPr>
            <w:pStyle w:val="35"/>
            <w:tabs>
              <w:tab w:val="right" w:leader="dot" w:pos="9350"/>
            </w:tabs>
            <w:rPr>
              <w:rFonts w:eastAsiaTheme="minorEastAsia"/>
              <w:noProof/>
              <w:kern w:val="2"/>
              <w:sz w:val="24"/>
              <w:szCs w:val="24"/>
              <w:lang w:val="en-GB" w:eastAsia="en-GB"/>
              <w14:ligatures w14:val="standardContextual"/>
            </w:rPr>
          </w:pPr>
          <w:hyperlink w:anchor="_Toc228807841" w:history="1">
            <w:r w:rsidRPr="007E56B5">
              <w:rPr>
                <w:rStyle w:val="Hyperlink"/>
                <w:rFonts w:asciiTheme="minorBidi" w:hAnsiTheme="minorBidi"/>
                <w:noProof/>
                <w:lang w:bidi="ar-SY"/>
              </w:rPr>
              <w:t>User</w:t>
            </w:r>
            <w:r>
              <w:rPr>
                <w:noProof/>
                <w:webHidden/>
              </w:rPr>
              <w:tab/>
            </w:r>
            <w:r>
              <w:rPr>
                <w:noProof/>
                <w:webHidden/>
              </w:rPr>
              <w:fldChar w:fldCharType="begin"/>
            </w:r>
            <w:r>
              <w:rPr>
                <w:noProof/>
                <w:webHidden/>
              </w:rPr>
              <w:instrText xml:space="preserve"> PAGEREF _Toc228807841 \h </w:instrText>
            </w:r>
            <w:r>
              <w:rPr>
                <w:noProof/>
                <w:webHidden/>
              </w:rPr>
            </w:r>
            <w:r>
              <w:rPr>
                <w:noProof/>
                <w:webHidden/>
              </w:rPr>
              <w:fldChar w:fldCharType="separate"/>
            </w:r>
            <w:r>
              <w:rPr>
                <w:noProof/>
                <w:webHidden/>
              </w:rPr>
              <w:t>27</w:t>
            </w:r>
            <w:r>
              <w:rPr>
                <w:noProof/>
                <w:webHidden/>
              </w:rPr>
              <w:fldChar w:fldCharType="end"/>
            </w:r>
          </w:hyperlink>
        </w:p>
        <w:p w14:paraId="6ADB4338" w14:textId="519B4471" w:rsidR="0079166B" w:rsidRDefault="0079166B">
          <w:pPr>
            <w:pStyle w:val="35"/>
            <w:tabs>
              <w:tab w:val="left" w:pos="880"/>
              <w:tab w:val="right" w:leader="dot" w:pos="9350"/>
            </w:tabs>
            <w:rPr>
              <w:rFonts w:eastAsiaTheme="minorEastAsia"/>
              <w:noProof/>
              <w:kern w:val="2"/>
              <w:sz w:val="24"/>
              <w:szCs w:val="24"/>
              <w:lang w:val="en-GB" w:eastAsia="en-GB"/>
              <w14:ligatures w14:val="standardContextual"/>
            </w:rPr>
          </w:pPr>
          <w:hyperlink w:anchor="_Toc228807882" w:history="1">
            <w:r w:rsidRPr="007E56B5">
              <w:rPr>
                <w:rStyle w:val="Hyperlink"/>
                <w:rFonts w:ascii="Arial" w:eastAsia="Arial" w:hAnsi="Arial" w:cs="Arial"/>
                <w:noProof/>
                <w:lang w:bidi="ar-SY"/>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cs="Arial"/>
                <w:noProof/>
                <w:rtl/>
                <w:lang w:bidi="ar-SY"/>
              </w:rPr>
              <w:t>Delete a specific product.</w:t>
            </w:r>
            <w:r>
              <w:rPr>
                <w:noProof/>
                <w:webHidden/>
              </w:rPr>
              <w:tab/>
            </w:r>
            <w:r>
              <w:rPr>
                <w:noProof/>
                <w:webHidden/>
              </w:rPr>
              <w:fldChar w:fldCharType="begin"/>
            </w:r>
            <w:r>
              <w:rPr>
                <w:noProof/>
                <w:webHidden/>
              </w:rPr>
              <w:instrText xml:space="preserve"> PAGEREF _Toc228807882 \h </w:instrText>
            </w:r>
            <w:r>
              <w:rPr>
                <w:noProof/>
                <w:webHidden/>
              </w:rPr>
            </w:r>
            <w:r>
              <w:rPr>
                <w:noProof/>
                <w:webHidden/>
              </w:rPr>
              <w:fldChar w:fldCharType="separate"/>
            </w:r>
            <w:r>
              <w:rPr>
                <w:noProof/>
                <w:webHidden/>
              </w:rPr>
              <w:t>28</w:t>
            </w:r>
            <w:r>
              <w:rPr>
                <w:noProof/>
                <w:webHidden/>
              </w:rPr>
              <w:fldChar w:fldCharType="end"/>
            </w:r>
          </w:hyperlink>
        </w:p>
        <w:p w14:paraId="4541514A" w14:textId="7E94E218" w:rsidR="0079166B" w:rsidRDefault="0079166B">
          <w:pPr>
            <w:pStyle w:val="25"/>
            <w:tabs>
              <w:tab w:val="left" w:pos="880"/>
              <w:tab w:val="right" w:leader="dot" w:pos="9350"/>
            </w:tabs>
            <w:rPr>
              <w:rFonts w:eastAsiaTheme="minorEastAsia"/>
              <w:noProof/>
              <w:kern w:val="2"/>
              <w:sz w:val="24"/>
              <w:szCs w:val="24"/>
              <w:lang w:val="en-GB" w:eastAsia="en-GB"/>
              <w14:ligatures w14:val="standardContextual"/>
            </w:rPr>
          </w:pPr>
          <w:hyperlink w:anchor="_Toc228807900" w:history="1">
            <w:r w:rsidRPr="007E56B5">
              <w:rPr>
                <w:rStyle w:val="Hyperlink"/>
                <w:rFonts w:asciiTheme="minorBidi" w:hAnsiTheme="minorBidi"/>
                <w:noProof/>
              </w:rPr>
              <w:t>1-</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Response Time:</w:t>
            </w:r>
            <w:r>
              <w:rPr>
                <w:noProof/>
                <w:webHidden/>
              </w:rPr>
              <w:tab/>
            </w:r>
            <w:r>
              <w:rPr>
                <w:noProof/>
                <w:webHidden/>
              </w:rPr>
              <w:fldChar w:fldCharType="begin"/>
            </w:r>
            <w:r>
              <w:rPr>
                <w:noProof/>
                <w:webHidden/>
              </w:rPr>
              <w:instrText xml:space="preserve"> PAGEREF _Toc228807900 \h </w:instrText>
            </w:r>
            <w:r>
              <w:rPr>
                <w:noProof/>
                <w:webHidden/>
              </w:rPr>
            </w:r>
            <w:r>
              <w:rPr>
                <w:noProof/>
                <w:webHidden/>
              </w:rPr>
              <w:fldChar w:fldCharType="separate"/>
            </w:r>
            <w:r>
              <w:rPr>
                <w:noProof/>
                <w:webHidden/>
              </w:rPr>
              <w:t>29</w:t>
            </w:r>
            <w:r>
              <w:rPr>
                <w:noProof/>
                <w:webHidden/>
              </w:rPr>
              <w:fldChar w:fldCharType="end"/>
            </w:r>
          </w:hyperlink>
        </w:p>
        <w:p w14:paraId="75D854CD" w14:textId="511CC0B4"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7901" w:history="1">
            <w:r w:rsidRPr="007E56B5">
              <w:rPr>
                <w:rStyle w:val="Hyperlink"/>
                <w:rFonts w:ascii="Arial" w:hAnsi="Arial" w:cs="Aria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The website page response time must be less than 2 seconds to achieve a smooth and fast user experience.</w:t>
            </w:r>
            <w:r>
              <w:rPr>
                <w:noProof/>
                <w:webHidden/>
              </w:rPr>
              <w:tab/>
            </w:r>
            <w:r>
              <w:rPr>
                <w:noProof/>
                <w:webHidden/>
              </w:rPr>
              <w:fldChar w:fldCharType="begin"/>
            </w:r>
            <w:r>
              <w:rPr>
                <w:noProof/>
                <w:webHidden/>
              </w:rPr>
              <w:instrText xml:space="preserve"> PAGEREF _Toc228807901 \h </w:instrText>
            </w:r>
            <w:r>
              <w:rPr>
                <w:noProof/>
                <w:webHidden/>
              </w:rPr>
            </w:r>
            <w:r>
              <w:rPr>
                <w:noProof/>
                <w:webHidden/>
              </w:rPr>
              <w:fldChar w:fldCharType="separate"/>
            </w:r>
            <w:r>
              <w:rPr>
                <w:noProof/>
                <w:webHidden/>
              </w:rPr>
              <w:t>29</w:t>
            </w:r>
            <w:r>
              <w:rPr>
                <w:noProof/>
                <w:webHidden/>
              </w:rPr>
              <w:fldChar w:fldCharType="end"/>
            </w:r>
          </w:hyperlink>
        </w:p>
        <w:p w14:paraId="073A4346" w14:textId="0CD89D19"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7902" w:history="1">
            <w:r w:rsidRPr="007E56B5">
              <w:rPr>
                <w:rStyle w:val="Hyperlink"/>
                <w:rFonts w:ascii="Arial" w:hAnsi="Arial" w:cs="Aria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Content must be loaded quickly and efficiently to avoid delays in content display for users.</w:t>
            </w:r>
            <w:r>
              <w:rPr>
                <w:noProof/>
                <w:webHidden/>
              </w:rPr>
              <w:tab/>
            </w:r>
            <w:r>
              <w:rPr>
                <w:noProof/>
                <w:webHidden/>
              </w:rPr>
              <w:fldChar w:fldCharType="begin"/>
            </w:r>
            <w:r>
              <w:rPr>
                <w:noProof/>
                <w:webHidden/>
              </w:rPr>
              <w:instrText xml:space="preserve"> PAGEREF _Toc228807902 \h </w:instrText>
            </w:r>
            <w:r>
              <w:rPr>
                <w:noProof/>
                <w:webHidden/>
              </w:rPr>
            </w:r>
            <w:r>
              <w:rPr>
                <w:noProof/>
                <w:webHidden/>
              </w:rPr>
              <w:fldChar w:fldCharType="separate"/>
            </w:r>
            <w:r>
              <w:rPr>
                <w:noProof/>
                <w:webHidden/>
              </w:rPr>
              <w:t>29</w:t>
            </w:r>
            <w:r>
              <w:rPr>
                <w:noProof/>
                <w:webHidden/>
              </w:rPr>
              <w:fldChar w:fldCharType="end"/>
            </w:r>
          </w:hyperlink>
        </w:p>
        <w:p w14:paraId="61337F36" w14:textId="07264190" w:rsidR="0079166B" w:rsidRDefault="0079166B">
          <w:pPr>
            <w:pStyle w:val="25"/>
            <w:tabs>
              <w:tab w:val="left" w:pos="880"/>
              <w:tab w:val="right" w:leader="dot" w:pos="9350"/>
            </w:tabs>
            <w:rPr>
              <w:rFonts w:eastAsiaTheme="minorEastAsia"/>
              <w:noProof/>
              <w:kern w:val="2"/>
              <w:sz w:val="24"/>
              <w:szCs w:val="24"/>
              <w:lang w:val="en-GB" w:eastAsia="en-GB"/>
              <w14:ligatures w14:val="standardContextual"/>
            </w:rPr>
          </w:pPr>
          <w:hyperlink w:anchor="_Toc228807903" w:history="1">
            <w:r w:rsidRPr="007E56B5">
              <w:rPr>
                <w:rStyle w:val="Hyperlink"/>
                <w:rFonts w:asciiTheme="minorBidi" w:hAnsiTheme="minorBidi"/>
                <w:noProof/>
              </w:rPr>
              <w:t>2-</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Resource Utilization:</w:t>
            </w:r>
            <w:r>
              <w:rPr>
                <w:noProof/>
                <w:webHidden/>
              </w:rPr>
              <w:tab/>
            </w:r>
            <w:r>
              <w:rPr>
                <w:noProof/>
                <w:webHidden/>
              </w:rPr>
              <w:fldChar w:fldCharType="begin"/>
            </w:r>
            <w:r>
              <w:rPr>
                <w:noProof/>
                <w:webHidden/>
              </w:rPr>
              <w:instrText xml:space="preserve"> PAGEREF _Toc228807903 \h </w:instrText>
            </w:r>
            <w:r>
              <w:rPr>
                <w:noProof/>
                <w:webHidden/>
              </w:rPr>
            </w:r>
            <w:r>
              <w:rPr>
                <w:noProof/>
                <w:webHidden/>
              </w:rPr>
              <w:fldChar w:fldCharType="separate"/>
            </w:r>
            <w:r>
              <w:rPr>
                <w:noProof/>
                <w:webHidden/>
              </w:rPr>
              <w:t>29</w:t>
            </w:r>
            <w:r>
              <w:rPr>
                <w:noProof/>
                <w:webHidden/>
              </w:rPr>
              <w:fldChar w:fldCharType="end"/>
            </w:r>
          </w:hyperlink>
        </w:p>
        <w:p w14:paraId="0FA42FF5" w14:textId="67FDE1BE"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7904" w:history="1">
            <w:r w:rsidRPr="007E56B5">
              <w:rPr>
                <w:rStyle w:val="Hyperlink"/>
                <w:rFonts w:ascii="Arial" w:hAnsi="Arial" w:cs="Aria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Database usage must be optimized and queries executed efficiently to reduce the time taken to retrieve data and improve the performance of data reading and writing.</w:t>
            </w:r>
            <w:r>
              <w:rPr>
                <w:noProof/>
                <w:webHidden/>
              </w:rPr>
              <w:tab/>
            </w:r>
            <w:r>
              <w:rPr>
                <w:noProof/>
                <w:webHidden/>
              </w:rPr>
              <w:fldChar w:fldCharType="begin"/>
            </w:r>
            <w:r>
              <w:rPr>
                <w:noProof/>
                <w:webHidden/>
              </w:rPr>
              <w:instrText xml:space="preserve"> PAGEREF _Toc228807904 \h </w:instrText>
            </w:r>
            <w:r>
              <w:rPr>
                <w:noProof/>
                <w:webHidden/>
              </w:rPr>
            </w:r>
            <w:r>
              <w:rPr>
                <w:noProof/>
                <w:webHidden/>
              </w:rPr>
              <w:fldChar w:fldCharType="separate"/>
            </w:r>
            <w:r>
              <w:rPr>
                <w:noProof/>
                <w:webHidden/>
              </w:rPr>
              <w:t>29</w:t>
            </w:r>
            <w:r>
              <w:rPr>
                <w:noProof/>
                <w:webHidden/>
              </w:rPr>
              <w:fldChar w:fldCharType="end"/>
            </w:r>
          </w:hyperlink>
        </w:p>
        <w:p w14:paraId="28D08EB7" w14:textId="11451226" w:rsidR="0079166B" w:rsidRDefault="0079166B">
          <w:pPr>
            <w:pStyle w:val="25"/>
            <w:tabs>
              <w:tab w:val="left" w:pos="880"/>
              <w:tab w:val="right" w:leader="dot" w:pos="9350"/>
            </w:tabs>
            <w:rPr>
              <w:rFonts w:eastAsiaTheme="minorEastAsia"/>
              <w:noProof/>
              <w:kern w:val="2"/>
              <w:sz w:val="24"/>
              <w:szCs w:val="24"/>
              <w:lang w:val="en-GB" w:eastAsia="en-GB"/>
              <w14:ligatures w14:val="standardContextual"/>
            </w:rPr>
          </w:pPr>
          <w:hyperlink w:anchor="_Toc228807905" w:history="1">
            <w:r w:rsidRPr="007E56B5">
              <w:rPr>
                <w:rStyle w:val="Hyperlink"/>
                <w:rFonts w:asciiTheme="minorBidi" w:hAnsiTheme="minorBidi"/>
                <w:noProof/>
              </w:rPr>
              <w:t>3-</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Endurance:</w:t>
            </w:r>
            <w:r>
              <w:rPr>
                <w:noProof/>
                <w:webHidden/>
              </w:rPr>
              <w:tab/>
            </w:r>
            <w:r>
              <w:rPr>
                <w:noProof/>
                <w:webHidden/>
              </w:rPr>
              <w:fldChar w:fldCharType="begin"/>
            </w:r>
            <w:r>
              <w:rPr>
                <w:noProof/>
                <w:webHidden/>
              </w:rPr>
              <w:instrText xml:space="preserve"> PAGEREF _Toc228807905 \h </w:instrText>
            </w:r>
            <w:r>
              <w:rPr>
                <w:noProof/>
                <w:webHidden/>
              </w:rPr>
            </w:r>
            <w:r>
              <w:rPr>
                <w:noProof/>
                <w:webHidden/>
              </w:rPr>
              <w:fldChar w:fldCharType="separate"/>
            </w:r>
            <w:r>
              <w:rPr>
                <w:noProof/>
                <w:webHidden/>
              </w:rPr>
              <w:t>29</w:t>
            </w:r>
            <w:r>
              <w:rPr>
                <w:noProof/>
                <w:webHidden/>
              </w:rPr>
              <w:fldChar w:fldCharType="end"/>
            </w:r>
          </w:hyperlink>
        </w:p>
        <w:p w14:paraId="63FFCB9C" w14:textId="276BED47"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7906" w:history="1">
            <w:r w:rsidRPr="007E56B5">
              <w:rPr>
                <w:rStyle w:val="Hyperlink"/>
                <w:rFonts w:ascii="Arial" w:hAnsi="Arial" w:cs="Aria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The site must handle a large number of users and requests during peak periods.</w:t>
            </w:r>
            <w:r>
              <w:rPr>
                <w:noProof/>
                <w:webHidden/>
              </w:rPr>
              <w:tab/>
            </w:r>
            <w:r>
              <w:rPr>
                <w:noProof/>
                <w:webHidden/>
              </w:rPr>
              <w:fldChar w:fldCharType="begin"/>
            </w:r>
            <w:r>
              <w:rPr>
                <w:noProof/>
                <w:webHidden/>
              </w:rPr>
              <w:instrText xml:space="preserve"> PAGEREF _Toc228807906 \h </w:instrText>
            </w:r>
            <w:r>
              <w:rPr>
                <w:noProof/>
                <w:webHidden/>
              </w:rPr>
            </w:r>
            <w:r>
              <w:rPr>
                <w:noProof/>
                <w:webHidden/>
              </w:rPr>
              <w:fldChar w:fldCharType="separate"/>
            </w:r>
            <w:r>
              <w:rPr>
                <w:noProof/>
                <w:webHidden/>
              </w:rPr>
              <w:t>29</w:t>
            </w:r>
            <w:r>
              <w:rPr>
                <w:noProof/>
                <w:webHidden/>
              </w:rPr>
              <w:fldChar w:fldCharType="end"/>
            </w:r>
          </w:hyperlink>
        </w:p>
        <w:p w14:paraId="6733044C" w14:textId="6236EA70"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7907" w:history="1">
            <w:r w:rsidRPr="007E56B5">
              <w:rPr>
                <w:rStyle w:val="Hyperlink"/>
                <w:rFonts w:ascii="Arial" w:hAnsi="Arial" w:cs="Aria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Performance and site resilience must be improved when handling large volumes of data.</w:t>
            </w:r>
            <w:r>
              <w:rPr>
                <w:noProof/>
                <w:webHidden/>
              </w:rPr>
              <w:tab/>
            </w:r>
            <w:r>
              <w:rPr>
                <w:noProof/>
                <w:webHidden/>
              </w:rPr>
              <w:fldChar w:fldCharType="begin"/>
            </w:r>
            <w:r>
              <w:rPr>
                <w:noProof/>
                <w:webHidden/>
              </w:rPr>
              <w:instrText xml:space="preserve"> PAGEREF _Toc228807907 \h </w:instrText>
            </w:r>
            <w:r>
              <w:rPr>
                <w:noProof/>
                <w:webHidden/>
              </w:rPr>
            </w:r>
            <w:r>
              <w:rPr>
                <w:noProof/>
                <w:webHidden/>
              </w:rPr>
              <w:fldChar w:fldCharType="separate"/>
            </w:r>
            <w:r>
              <w:rPr>
                <w:noProof/>
                <w:webHidden/>
              </w:rPr>
              <w:t>29</w:t>
            </w:r>
            <w:r>
              <w:rPr>
                <w:noProof/>
                <w:webHidden/>
              </w:rPr>
              <w:fldChar w:fldCharType="end"/>
            </w:r>
          </w:hyperlink>
        </w:p>
        <w:p w14:paraId="2B38D5A4" w14:textId="1BDE7D8A" w:rsidR="0079166B" w:rsidRDefault="0079166B">
          <w:pPr>
            <w:pStyle w:val="25"/>
            <w:tabs>
              <w:tab w:val="left" w:pos="880"/>
              <w:tab w:val="right" w:leader="dot" w:pos="9350"/>
            </w:tabs>
            <w:rPr>
              <w:rFonts w:eastAsiaTheme="minorEastAsia"/>
              <w:noProof/>
              <w:kern w:val="2"/>
              <w:sz w:val="24"/>
              <w:szCs w:val="24"/>
              <w:lang w:val="en-GB" w:eastAsia="en-GB"/>
              <w14:ligatures w14:val="standardContextual"/>
            </w:rPr>
          </w:pPr>
          <w:hyperlink w:anchor="_Toc228807908" w:history="1">
            <w:r w:rsidRPr="007E56B5">
              <w:rPr>
                <w:rStyle w:val="Hyperlink"/>
                <w:rFonts w:asciiTheme="minorBidi" w:hAnsiTheme="minorBidi"/>
                <w:noProof/>
              </w:rPr>
              <w:t>4-</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Application Response:</w:t>
            </w:r>
            <w:r>
              <w:rPr>
                <w:noProof/>
                <w:webHidden/>
              </w:rPr>
              <w:tab/>
            </w:r>
            <w:r>
              <w:rPr>
                <w:noProof/>
                <w:webHidden/>
              </w:rPr>
              <w:fldChar w:fldCharType="begin"/>
            </w:r>
            <w:r>
              <w:rPr>
                <w:noProof/>
                <w:webHidden/>
              </w:rPr>
              <w:instrText xml:space="preserve"> PAGEREF _Toc228807908 \h </w:instrText>
            </w:r>
            <w:r>
              <w:rPr>
                <w:noProof/>
                <w:webHidden/>
              </w:rPr>
            </w:r>
            <w:r>
              <w:rPr>
                <w:noProof/>
                <w:webHidden/>
              </w:rPr>
              <w:fldChar w:fldCharType="separate"/>
            </w:r>
            <w:r>
              <w:rPr>
                <w:noProof/>
                <w:webHidden/>
              </w:rPr>
              <w:t>29</w:t>
            </w:r>
            <w:r>
              <w:rPr>
                <w:noProof/>
                <w:webHidden/>
              </w:rPr>
              <w:fldChar w:fldCharType="end"/>
            </w:r>
          </w:hyperlink>
        </w:p>
        <w:p w14:paraId="3E68BBFC" w14:textId="5615E121"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7909" w:history="1">
            <w:r w:rsidRPr="007E56B5">
              <w:rPr>
                <w:rStyle w:val="Hyperlink"/>
                <w:rFonts w:ascii="Arial" w:hAnsi="Arial" w:cs="Arial"/>
                <w:bCs/>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The application must have fast performance in executing calculations and operations related to finance and inventory.</w:t>
            </w:r>
            <w:r>
              <w:rPr>
                <w:noProof/>
                <w:webHidden/>
              </w:rPr>
              <w:tab/>
            </w:r>
            <w:r>
              <w:rPr>
                <w:noProof/>
                <w:webHidden/>
              </w:rPr>
              <w:fldChar w:fldCharType="begin"/>
            </w:r>
            <w:r>
              <w:rPr>
                <w:noProof/>
                <w:webHidden/>
              </w:rPr>
              <w:instrText xml:space="preserve"> PAGEREF _Toc228807909 \h </w:instrText>
            </w:r>
            <w:r>
              <w:rPr>
                <w:noProof/>
                <w:webHidden/>
              </w:rPr>
            </w:r>
            <w:r>
              <w:rPr>
                <w:noProof/>
                <w:webHidden/>
              </w:rPr>
              <w:fldChar w:fldCharType="separate"/>
            </w:r>
            <w:r>
              <w:rPr>
                <w:noProof/>
                <w:webHidden/>
              </w:rPr>
              <w:t>29</w:t>
            </w:r>
            <w:r>
              <w:rPr>
                <w:noProof/>
                <w:webHidden/>
              </w:rPr>
              <w:fldChar w:fldCharType="end"/>
            </w:r>
          </w:hyperlink>
        </w:p>
        <w:p w14:paraId="1B496316" w14:textId="6244591E"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934" w:history="1">
            <w:r w:rsidRPr="007E56B5">
              <w:rPr>
                <w:rStyle w:val="Hyperlink"/>
                <w:rFonts w:asciiTheme="minorBidi" w:hAnsiTheme="minorBidi"/>
                <w:noProof/>
                <w:rtl/>
              </w:rPr>
              <w:t>4- Performance Test:</w:t>
            </w:r>
            <w:r>
              <w:rPr>
                <w:noProof/>
                <w:webHidden/>
              </w:rPr>
              <w:tab/>
            </w:r>
            <w:r>
              <w:rPr>
                <w:noProof/>
                <w:webHidden/>
              </w:rPr>
              <w:fldChar w:fldCharType="begin"/>
            </w:r>
            <w:r>
              <w:rPr>
                <w:noProof/>
                <w:webHidden/>
              </w:rPr>
              <w:instrText xml:space="preserve"> PAGEREF _Toc228807934 \h </w:instrText>
            </w:r>
            <w:r>
              <w:rPr>
                <w:noProof/>
                <w:webHidden/>
              </w:rPr>
            </w:r>
            <w:r>
              <w:rPr>
                <w:noProof/>
                <w:webHidden/>
              </w:rPr>
              <w:fldChar w:fldCharType="separate"/>
            </w:r>
            <w:r>
              <w:rPr>
                <w:noProof/>
                <w:webHidden/>
              </w:rPr>
              <w:t>31</w:t>
            </w:r>
            <w:r>
              <w:rPr>
                <w:noProof/>
                <w:webHidden/>
              </w:rPr>
              <w:fldChar w:fldCharType="end"/>
            </w:r>
          </w:hyperlink>
        </w:p>
        <w:p w14:paraId="696B08C0" w14:textId="0BD5EFF1"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7935" w:history="1">
            <w:r w:rsidRPr="007E56B5">
              <w:rPr>
                <w:rStyle w:val="Hyperlink"/>
                <w:rFonts w:ascii="Arial" w:hAnsi="Arial" w:cs="Aria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The system's performance must be thoroughly tested to ensure its rapid and effective responsiveness.</w:t>
            </w:r>
            <w:r>
              <w:rPr>
                <w:noProof/>
                <w:webHidden/>
              </w:rPr>
              <w:tab/>
            </w:r>
            <w:r>
              <w:rPr>
                <w:noProof/>
                <w:webHidden/>
              </w:rPr>
              <w:fldChar w:fldCharType="begin"/>
            </w:r>
            <w:r>
              <w:rPr>
                <w:noProof/>
                <w:webHidden/>
              </w:rPr>
              <w:instrText xml:space="preserve"> PAGEREF _Toc228807935 \h </w:instrText>
            </w:r>
            <w:r>
              <w:rPr>
                <w:noProof/>
                <w:webHidden/>
              </w:rPr>
            </w:r>
            <w:r>
              <w:rPr>
                <w:noProof/>
                <w:webHidden/>
              </w:rPr>
              <w:fldChar w:fldCharType="separate"/>
            </w:r>
            <w:r>
              <w:rPr>
                <w:noProof/>
                <w:webHidden/>
              </w:rPr>
              <w:t>31</w:t>
            </w:r>
            <w:r>
              <w:rPr>
                <w:noProof/>
                <w:webHidden/>
              </w:rPr>
              <w:fldChar w:fldCharType="end"/>
            </w:r>
          </w:hyperlink>
        </w:p>
        <w:p w14:paraId="4A3B8BB6" w14:textId="49DF1F55"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7936" w:history="1">
            <w:r w:rsidRPr="007E56B5">
              <w:rPr>
                <w:rStyle w:val="Hyperlink"/>
                <w:rFonts w:ascii="Arial" w:hAnsi="Arial" w:cs="Aria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The system's tolerance to high loads must be tested.</w:t>
            </w:r>
            <w:r>
              <w:rPr>
                <w:noProof/>
                <w:webHidden/>
              </w:rPr>
              <w:tab/>
            </w:r>
            <w:r>
              <w:rPr>
                <w:noProof/>
                <w:webHidden/>
              </w:rPr>
              <w:fldChar w:fldCharType="begin"/>
            </w:r>
            <w:r>
              <w:rPr>
                <w:noProof/>
                <w:webHidden/>
              </w:rPr>
              <w:instrText xml:space="preserve"> PAGEREF _Toc228807936 \h </w:instrText>
            </w:r>
            <w:r>
              <w:rPr>
                <w:noProof/>
                <w:webHidden/>
              </w:rPr>
            </w:r>
            <w:r>
              <w:rPr>
                <w:noProof/>
                <w:webHidden/>
              </w:rPr>
              <w:fldChar w:fldCharType="separate"/>
            </w:r>
            <w:r>
              <w:rPr>
                <w:noProof/>
                <w:webHidden/>
              </w:rPr>
              <w:t>31</w:t>
            </w:r>
            <w:r>
              <w:rPr>
                <w:noProof/>
                <w:webHidden/>
              </w:rPr>
              <w:fldChar w:fldCharType="end"/>
            </w:r>
          </w:hyperlink>
        </w:p>
        <w:p w14:paraId="696B966A" w14:textId="1C8AA558"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937" w:history="1">
            <w:r w:rsidRPr="007E56B5">
              <w:rPr>
                <w:rStyle w:val="Hyperlink"/>
                <w:rFonts w:asciiTheme="minorBidi" w:hAnsiTheme="minorBidi"/>
                <w:noProof/>
                <w:rtl/>
              </w:rPr>
              <w:t>5- Stability Test:</w:t>
            </w:r>
            <w:r>
              <w:rPr>
                <w:noProof/>
                <w:webHidden/>
              </w:rPr>
              <w:tab/>
            </w:r>
            <w:r>
              <w:rPr>
                <w:noProof/>
                <w:webHidden/>
              </w:rPr>
              <w:fldChar w:fldCharType="begin"/>
            </w:r>
            <w:r>
              <w:rPr>
                <w:noProof/>
                <w:webHidden/>
              </w:rPr>
              <w:instrText xml:space="preserve"> PAGEREF _Toc228807937 \h </w:instrText>
            </w:r>
            <w:r>
              <w:rPr>
                <w:noProof/>
                <w:webHidden/>
              </w:rPr>
            </w:r>
            <w:r>
              <w:rPr>
                <w:noProof/>
                <w:webHidden/>
              </w:rPr>
              <w:fldChar w:fldCharType="separate"/>
            </w:r>
            <w:r>
              <w:rPr>
                <w:noProof/>
                <w:webHidden/>
              </w:rPr>
              <w:t>31</w:t>
            </w:r>
            <w:r>
              <w:rPr>
                <w:noProof/>
                <w:webHidden/>
              </w:rPr>
              <w:fldChar w:fldCharType="end"/>
            </w:r>
          </w:hyperlink>
        </w:p>
        <w:p w14:paraId="5F763D6B" w14:textId="2C371BD4"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7938" w:history="1">
            <w:r w:rsidRPr="007E56B5">
              <w:rPr>
                <w:rStyle w:val="Hyperlink"/>
                <w:rFonts w:ascii="Arial" w:hAnsi="Arial" w:cs="Aria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System stability must be tested when operating for extended periods of time and under different conditions.</w:t>
            </w:r>
            <w:r>
              <w:rPr>
                <w:noProof/>
                <w:webHidden/>
              </w:rPr>
              <w:tab/>
            </w:r>
            <w:r>
              <w:rPr>
                <w:noProof/>
                <w:webHidden/>
              </w:rPr>
              <w:fldChar w:fldCharType="begin"/>
            </w:r>
            <w:r>
              <w:rPr>
                <w:noProof/>
                <w:webHidden/>
              </w:rPr>
              <w:instrText xml:space="preserve"> PAGEREF _Toc228807938 \h </w:instrText>
            </w:r>
            <w:r>
              <w:rPr>
                <w:noProof/>
                <w:webHidden/>
              </w:rPr>
            </w:r>
            <w:r>
              <w:rPr>
                <w:noProof/>
                <w:webHidden/>
              </w:rPr>
              <w:fldChar w:fldCharType="separate"/>
            </w:r>
            <w:r>
              <w:rPr>
                <w:noProof/>
                <w:webHidden/>
              </w:rPr>
              <w:t>31</w:t>
            </w:r>
            <w:r>
              <w:rPr>
                <w:noProof/>
                <w:webHidden/>
              </w:rPr>
              <w:fldChar w:fldCharType="end"/>
            </w:r>
          </w:hyperlink>
        </w:p>
        <w:p w14:paraId="561F14B3" w14:textId="211669C1"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7939" w:history="1">
            <w:r w:rsidRPr="007E56B5">
              <w:rPr>
                <w:rStyle w:val="Hyperlink"/>
                <w:rFonts w:ascii="Arial" w:hAnsi="Arial" w:cs="Aria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Fault handling and data recovery must be tested in the event of system failure.</w:t>
            </w:r>
            <w:r>
              <w:rPr>
                <w:noProof/>
                <w:webHidden/>
              </w:rPr>
              <w:tab/>
            </w:r>
            <w:r>
              <w:rPr>
                <w:noProof/>
                <w:webHidden/>
              </w:rPr>
              <w:fldChar w:fldCharType="begin"/>
            </w:r>
            <w:r>
              <w:rPr>
                <w:noProof/>
                <w:webHidden/>
              </w:rPr>
              <w:instrText xml:space="preserve"> PAGEREF _Toc228807939 \h </w:instrText>
            </w:r>
            <w:r>
              <w:rPr>
                <w:noProof/>
                <w:webHidden/>
              </w:rPr>
            </w:r>
            <w:r>
              <w:rPr>
                <w:noProof/>
                <w:webHidden/>
              </w:rPr>
              <w:fldChar w:fldCharType="separate"/>
            </w:r>
            <w:r>
              <w:rPr>
                <w:noProof/>
                <w:webHidden/>
              </w:rPr>
              <w:t>31</w:t>
            </w:r>
            <w:r>
              <w:rPr>
                <w:noProof/>
                <w:webHidden/>
              </w:rPr>
              <w:fldChar w:fldCharType="end"/>
            </w:r>
          </w:hyperlink>
        </w:p>
        <w:p w14:paraId="5BA5BFA7" w14:textId="4787E456" w:rsidR="0079166B" w:rsidRDefault="0079166B" w:rsidP="00992F99">
          <w:pPr>
            <w:pStyle w:val="25"/>
            <w:tabs>
              <w:tab w:val="left" w:pos="880"/>
              <w:tab w:val="right" w:leader="dot" w:pos="9350"/>
            </w:tabs>
            <w:rPr>
              <w:rFonts w:eastAsiaTheme="minorEastAsia"/>
              <w:noProof/>
              <w:kern w:val="2"/>
              <w:sz w:val="24"/>
              <w:szCs w:val="24"/>
              <w:lang w:val="en-GB" w:eastAsia="en-GB"/>
              <w14:ligatures w14:val="standardContextual"/>
            </w:rPr>
          </w:pPr>
          <w:hyperlink w:anchor="_Toc228807940" w:history="1">
            <w:r w:rsidRPr="007E56B5">
              <w:rPr>
                <w:rStyle w:val="Hyperlink"/>
                <w:rFonts w:asciiTheme="minorBidi" w:hAnsiTheme="minorBidi"/>
                <w:noProof/>
              </w:rPr>
              <w:t>1-</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Technology Constraints:</w:t>
            </w:r>
            <w:r>
              <w:rPr>
                <w:noProof/>
                <w:webHidden/>
              </w:rPr>
              <w:tab/>
            </w:r>
            <w:r>
              <w:rPr>
                <w:noProof/>
                <w:webHidden/>
              </w:rPr>
              <w:fldChar w:fldCharType="begin"/>
            </w:r>
            <w:r>
              <w:rPr>
                <w:noProof/>
                <w:webHidden/>
              </w:rPr>
              <w:instrText xml:space="preserve"> PAGEREF _Toc228807940 \h </w:instrText>
            </w:r>
            <w:r>
              <w:rPr>
                <w:noProof/>
                <w:webHidden/>
              </w:rPr>
            </w:r>
            <w:r>
              <w:rPr>
                <w:noProof/>
                <w:webHidden/>
              </w:rPr>
              <w:fldChar w:fldCharType="separate"/>
            </w:r>
            <w:r>
              <w:rPr>
                <w:noProof/>
                <w:webHidden/>
              </w:rPr>
              <w:t>32</w:t>
            </w:r>
            <w:r>
              <w:rPr>
                <w:noProof/>
                <w:webHidden/>
              </w:rPr>
              <w:fldChar w:fldCharType="end"/>
            </w:r>
          </w:hyperlink>
        </w:p>
        <w:p w14:paraId="00B63E7E" w14:textId="55010083" w:rsidR="0079166B" w:rsidRDefault="0079166B">
          <w:pPr>
            <w:pStyle w:val="25"/>
            <w:tabs>
              <w:tab w:val="left" w:pos="2379"/>
              <w:tab w:val="right" w:leader="dot" w:pos="9350"/>
            </w:tabs>
            <w:rPr>
              <w:rFonts w:eastAsiaTheme="minorEastAsia"/>
              <w:noProof/>
              <w:kern w:val="2"/>
              <w:sz w:val="24"/>
              <w:szCs w:val="24"/>
              <w:lang w:val="en-GB" w:eastAsia="en-GB"/>
              <w14:ligatures w14:val="standardContextual"/>
            </w:rPr>
          </w:pPr>
          <w:hyperlink w:anchor="_Toc228807942" w:history="1">
            <w:r w:rsidRPr="007E56B5">
              <w:rPr>
                <w:rStyle w:val="Hyperlink"/>
                <w:rFonts w:ascii="Arial" w:hAnsi="Arial" w:cs="Aria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2. Time Constraints:</w:t>
            </w:r>
            <w:r>
              <w:rPr>
                <w:noProof/>
                <w:webHidden/>
              </w:rPr>
              <w:tab/>
            </w:r>
            <w:r>
              <w:rPr>
                <w:noProof/>
                <w:webHidden/>
              </w:rPr>
              <w:fldChar w:fldCharType="begin"/>
            </w:r>
            <w:r>
              <w:rPr>
                <w:noProof/>
                <w:webHidden/>
              </w:rPr>
              <w:instrText xml:space="preserve"> PAGEREF _Toc228807942 \h </w:instrText>
            </w:r>
            <w:r>
              <w:rPr>
                <w:noProof/>
                <w:webHidden/>
              </w:rPr>
            </w:r>
            <w:r>
              <w:rPr>
                <w:noProof/>
                <w:webHidden/>
              </w:rPr>
              <w:fldChar w:fldCharType="separate"/>
            </w:r>
            <w:r>
              <w:rPr>
                <w:noProof/>
                <w:webHidden/>
              </w:rPr>
              <w:t>32</w:t>
            </w:r>
            <w:r>
              <w:rPr>
                <w:noProof/>
                <w:webHidden/>
              </w:rPr>
              <w:fldChar w:fldCharType="end"/>
            </w:r>
          </w:hyperlink>
        </w:p>
        <w:p w14:paraId="6A881806" w14:textId="39B360E8"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7943" w:history="1">
            <w:r w:rsidRPr="007E56B5">
              <w:rPr>
                <w:rStyle w:val="Hyperlink"/>
                <w:rFonts w:ascii="Arial" w:hAnsi="Arial" w:cs="Aria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objectives on time.</w:t>
            </w:r>
            <w:r>
              <w:rPr>
                <w:noProof/>
                <w:webHidden/>
              </w:rPr>
              <w:tab/>
            </w:r>
            <w:r>
              <w:rPr>
                <w:noProof/>
                <w:webHidden/>
              </w:rPr>
              <w:fldChar w:fldCharType="begin"/>
            </w:r>
            <w:r>
              <w:rPr>
                <w:noProof/>
                <w:webHidden/>
              </w:rPr>
              <w:instrText xml:space="preserve"> PAGEREF _Toc228807943 \h </w:instrText>
            </w:r>
            <w:r>
              <w:rPr>
                <w:noProof/>
                <w:webHidden/>
              </w:rPr>
            </w:r>
            <w:r>
              <w:rPr>
                <w:noProof/>
                <w:webHidden/>
              </w:rPr>
              <w:fldChar w:fldCharType="separate"/>
            </w:r>
            <w:r>
              <w:rPr>
                <w:noProof/>
                <w:webHidden/>
              </w:rPr>
              <w:t>32</w:t>
            </w:r>
            <w:r>
              <w:rPr>
                <w:noProof/>
                <w:webHidden/>
              </w:rPr>
              <w:fldChar w:fldCharType="end"/>
            </w:r>
          </w:hyperlink>
        </w:p>
        <w:p w14:paraId="020E9D7D" w14:textId="78724CB1"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944" w:history="1">
            <w:r w:rsidRPr="007E56B5">
              <w:rPr>
                <w:rStyle w:val="Hyperlink"/>
                <w:rFonts w:asciiTheme="minorBidi" w:hAnsiTheme="minorBidi"/>
                <w:noProof/>
                <w:rtl/>
              </w:rPr>
              <w:t>3. Resource Constraints:</w:t>
            </w:r>
            <w:r>
              <w:rPr>
                <w:noProof/>
                <w:webHidden/>
              </w:rPr>
              <w:tab/>
            </w:r>
            <w:r>
              <w:rPr>
                <w:noProof/>
                <w:webHidden/>
              </w:rPr>
              <w:fldChar w:fldCharType="begin"/>
            </w:r>
            <w:r>
              <w:rPr>
                <w:noProof/>
                <w:webHidden/>
              </w:rPr>
              <w:instrText xml:space="preserve"> PAGEREF _Toc228807944 \h </w:instrText>
            </w:r>
            <w:r>
              <w:rPr>
                <w:noProof/>
                <w:webHidden/>
              </w:rPr>
            </w:r>
            <w:r>
              <w:rPr>
                <w:noProof/>
                <w:webHidden/>
              </w:rPr>
              <w:fldChar w:fldCharType="separate"/>
            </w:r>
            <w:r>
              <w:rPr>
                <w:noProof/>
                <w:webHidden/>
              </w:rPr>
              <w:t>32</w:t>
            </w:r>
            <w:r>
              <w:rPr>
                <w:noProof/>
                <w:webHidden/>
              </w:rPr>
              <w:fldChar w:fldCharType="end"/>
            </w:r>
          </w:hyperlink>
        </w:p>
        <w:p w14:paraId="29C61759" w14:textId="7F62516D"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946" w:history="1">
            <w:r w:rsidRPr="007E56B5">
              <w:rPr>
                <w:rStyle w:val="Hyperlink"/>
                <w:rFonts w:asciiTheme="minorBidi" w:hAnsiTheme="minorBidi"/>
                <w:noProof/>
                <w:rtl/>
              </w:rPr>
              <w:t>4. Security and Privacy Constraints:</w:t>
            </w:r>
            <w:r>
              <w:rPr>
                <w:noProof/>
                <w:webHidden/>
              </w:rPr>
              <w:tab/>
            </w:r>
            <w:r>
              <w:rPr>
                <w:noProof/>
                <w:webHidden/>
              </w:rPr>
              <w:fldChar w:fldCharType="begin"/>
            </w:r>
            <w:r>
              <w:rPr>
                <w:noProof/>
                <w:webHidden/>
              </w:rPr>
              <w:instrText xml:space="preserve"> PAGEREF _Toc228807946 \h </w:instrText>
            </w:r>
            <w:r>
              <w:rPr>
                <w:noProof/>
                <w:webHidden/>
              </w:rPr>
            </w:r>
            <w:r>
              <w:rPr>
                <w:noProof/>
                <w:webHidden/>
              </w:rPr>
              <w:fldChar w:fldCharType="separate"/>
            </w:r>
            <w:r>
              <w:rPr>
                <w:noProof/>
                <w:webHidden/>
              </w:rPr>
              <w:t>32</w:t>
            </w:r>
            <w:r>
              <w:rPr>
                <w:noProof/>
                <w:webHidden/>
              </w:rPr>
              <w:fldChar w:fldCharType="end"/>
            </w:r>
          </w:hyperlink>
        </w:p>
        <w:p w14:paraId="09C0FDA1" w14:textId="0FE41075"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948" w:history="1">
            <w:r w:rsidRPr="007E56B5">
              <w:rPr>
                <w:rStyle w:val="Hyperlink"/>
                <w:rFonts w:asciiTheme="minorBidi" w:hAnsiTheme="minorBidi"/>
                <w:noProof/>
                <w:rtl/>
              </w:rPr>
              <w:t>6. Compatibility and Response Constraints:</w:t>
            </w:r>
            <w:r>
              <w:rPr>
                <w:noProof/>
                <w:webHidden/>
              </w:rPr>
              <w:tab/>
            </w:r>
            <w:r>
              <w:rPr>
                <w:noProof/>
                <w:webHidden/>
              </w:rPr>
              <w:fldChar w:fldCharType="begin"/>
            </w:r>
            <w:r>
              <w:rPr>
                <w:noProof/>
                <w:webHidden/>
              </w:rPr>
              <w:instrText xml:space="preserve"> PAGEREF _Toc228807948 \h </w:instrText>
            </w:r>
            <w:r>
              <w:rPr>
                <w:noProof/>
                <w:webHidden/>
              </w:rPr>
            </w:r>
            <w:r>
              <w:rPr>
                <w:noProof/>
                <w:webHidden/>
              </w:rPr>
              <w:fldChar w:fldCharType="separate"/>
            </w:r>
            <w:r>
              <w:rPr>
                <w:noProof/>
                <w:webHidden/>
              </w:rPr>
              <w:t>32</w:t>
            </w:r>
            <w:r>
              <w:rPr>
                <w:noProof/>
                <w:webHidden/>
              </w:rPr>
              <w:fldChar w:fldCharType="end"/>
            </w:r>
          </w:hyperlink>
        </w:p>
        <w:p w14:paraId="52E28C1B" w14:textId="5858AE49"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950" w:history="1">
            <w:r w:rsidRPr="007E56B5">
              <w:rPr>
                <w:rStyle w:val="Hyperlink"/>
                <w:rFonts w:asciiTheme="minorBidi" w:hAnsiTheme="minorBidi"/>
                <w:noProof/>
                <w:rtl/>
                <w:lang w:bidi="ar-SY"/>
              </w:rPr>
              <w:t>4. Requirements Modeling</w:t>
            </w:r>
            <w:r>
              <w:rPr>
                <w:noProof/>
                <w:webHidden/>
              </w:rPr>
              <w:tab/>
            </w:r>
            <w:r>
              <w:rPr>
                <w:noProof/>
                <w:webHidden/>
              </w:rPr>
              <w:fldChar w:fldCharType="begin"/>
            </w:r>
            <w:r>
              <w:rPr>
                <w:noProof/>
                <w:webHidden/>
              </w:rPr>
              <w:instrText xml:space="preserve"> PAGEREF _Toc228807950 \h </w:instrText>
            </w:r>
            <w:r>
              <w:rPr>
                <w:noProof/>
                <w:webHidden/>
              </w:rPr>
            </w:r>
            <w:r>
              <w:rPr>
                <w:noProof/>
                <w:webHidden/>
              </w:rPr>
              <w:fldChar w:fldCharType="separate"/>
            </w:r>
            <w:r>
              <w:rPr>
                <w:noProof/>
                <w:webHidden/>
              </w:rPr>
              <w:t>33</w:t>
            </w:r>
            <w:r>
              <w:rPr>
                <w:noProof/>
                <w:webHidden/>
              </w:rPr>
              <w:fldChar w:fldCharType="end"/>
            </w:r>
          </w:hyperlink>
        </w:p>
        <w:p w14:paraId="5825DB59" w14:textId="23DFCEF0" w:rsidR="0079166B" w:rsidRDefault="0079166B">
          <w:pPr>
            <w:pStyle w:val="35"/>
            <w:tabs>
              <w:tab w:val="right" w:leader="dot" w:pos="9350"/>
            </w:tabs>
            <w:rPr>
              <w:rFonts w:eastAsiaTheme="minorEastAsia"/>
              <w:noProof/>
              <w:kern w:val="2"/>
              <w:sz w:val="24"/>
              <w:szCs w:val="24"/>
              <w:lang w:val="en-GB" w:eastAsia="en-GB"/>
              <w14:ligatures w14:val="standardContextual"/>
            </w:rPr>
          </w:pPr>
          <w:hyperlink w:anchor="_Toc228807951" w:history="1">
            <w:r w:rsidRPr="007E56B5">
              <w:rPr>
                <w:rStyle w:val="Hyperlink"/>
                <w:noProof/>
                <w:rtl/>
                <w:lang w:bidi="ar-SY"/>
              </w:rPr>
              <w:t>4.1 Use Case Diagram</w:t>
            </w:r>
            <w:r>
              <w:rPr>
                <w:noProof/>
                <w:webHidden/>
              </w:rPr>
              <w:tab/>
            </w:r>
            <w:r>
              <w:rPr>
                <w:noProof/>
                <w:webHidden/>
              </w:rPr>
              <w:fldChar w:fldCharType="begin"/>
            </w:r>
            <w:r>
              <w:rPr>
                <w:noProof/>
                <w:webHidden/>
              </w:rPr>
              <w:instrText xml:space="preserve"> PAGEREF _Toc228807951 \h </w:instrText>
            </w:r>
            <w:r>
              <w:rPr>
                <w:noProof/>
                <w:webHidden/>
              </w:rPr>
            </w:r>
            <w:r>
              <w:rPr>
                <w:noProof/>
                <w:webHidden/>
              </w:rPr>
              <w:fldChar w:fldCharType="separate"/>
            </w:r>
            <w:r>
              <w:rPr>
                <w:noProof/>
                <w:webHidden/>
              </w:rPr>
              <w:t>33</w:t>
            </w:r>
            <w:r>
              <w:rPr>
                <w:noProof/>
                <w:webHidden/>
              </w:rPr>
              <w:fldChar w:fldCharType="end"/>
            </w:r>
          </w:hyperlink>
        </w:p>
        <w:p w14:paraId="3F5CC29E" w14:textId="51FD9075"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7952" w:history="1">
            <w:r w:rsidRPr="007E56B5">
              <w:rPr>
                <w:rStyle w:val="Hyperlink"/>
                <w:rFonts w:asciiTheme="minorBidi" w:hAnsiTheme="minorBidi"/>
                <w:noProof/>
                <w:rtl/>
                <w:lang w:bidi="ar-SY"/>
              </w:rPr>
              <w:t>4. Requirements Modeling</w:t>
            </w:r>
            <w:r>
              <w:rPr>
                <w:noProof/>
                <w:webHidden/>
              </w:rPr>
              <w:tab/>
            </w:r>
            <w:r>
              <w:rPr>
                <w:noProof/>
                <w:webHidden/>
              </w:rPr>
              <w:fldChar w:fldCharType="begin"/>
            </w:r>
            <w:r>
              <w:rPr>
                <w:noProof/>
                <w:webHidden/>
              </w:rPr>
              <w:instrText xml:space="preserve"> PAGEREF _Toc228807952 \h </w:instrText>
            </w:r>
            <w:r>
              <w:rPr>
                <w:noProof/>
                <w:webHidden/>
              </w:rPr>
            </w:r>
            <w:r>
              <w:rPr>
                <w:noProof/>
                <w:webHidden/>
              </w:rPr>
              <w:fldChar w:fldCharType="separate"/>
            </w:r>
            <w:r>
              <w:rPr>
                <w:noProof/>
                <w:webHidden/>
              </w:rPr>
              <w:t>34</w:t>
            </w:r>
            <w:r>
              <w:rPr>
                <w:noProof/>
                <w:webHidden/>
              </w:rPr>
              <w:fldChar w:fldCharType="end"/>
            </w:r>
          </w:hyperlink>
        </w:p>
        <w:p w14:paraId="64A306B5" w14:textId="7B1B6B61" w:rsidR="0079166B" w:rsidRDefault="0079166B">
          <w:pPr>
            <w:pStyle w:val="35"/>
            <w:tabs>
              <w:tab w:val="right" w:leader="dot" w:pos="9350"/>
            </w:tabs>
            <w:rPr>
              <w:rFonts w:eastAsiaTheme="minorEastAsia"/>
              <w:noProof/>
              <w:kern w:val="2"/>
              <w:sz w:val="24"/>
              <w:szCs w:val="24"/>
              <w:lang w:val="en-GB" w:eastAsia="en-GB"/>
              <w14:ligatures w14:val="standardContextual"/>
            </w:rPr>
          </w:pPr>
          <w:hyperlink w:anchor="_Toc228807953" w:history="1">
            <w:r w:rsidRPr="007E56B5">
              <w:rPr>
                <w:rStyle w:val="Hyperlink"/>
                <w:noProof/>
                <w:rtl/>
                <w:lang w:bidi="ar-SY"/>
              </w:rPr>
              <w:t>4.2 Use Case Diagram</w:t>
            </w:r>
            <w:r>
              <w:rPr>
                <w:noProof/>
                <w:webHidden/>
              </w:rPr>
              <w:tab/>
            </w:r>
            <w:r>
              <w:rPr>
                <w:noProof/>
                <w:webHidden/>
              </w:rPr>
              <w:fldChar w:fldCharType="begin"/>
            </w:r>
            <w:r>
              <w:rPr>
                <w:noProof/>
                <w:webHidden/>
              </w:rPr>
              <w:instrText xml:space="preserve"> PAGEREF _Toc228807953 \h </w:instrText>
            </w:r>
            <w:r>
              <w:rPr>
                <w:noProof/>
                <w:webHidden/>
              </w:rPr>
            </w:r>
            <w:r>
              <w:rPr>
                <w:noProof/>
                <w:webHidden/>
              </w:rPr>
              <w:fldChar w:fldCharType="separate"/>
            </w:r>
            <w:r>
              <w:rPr>
                <w:noProof/>
                <w:webHidden/>
              </w:rPr>
              <w:t>34</w:t>
            </w:r>
            <w:r>
              <w:rPr>
                <w:noProof/>
                <w:webHidden/>
              </w:rPr>
              <w:fldChar w:fldCharType="end"/>
            </w:r>
          </w:hyperlink>
        </w:p>
        <w:p w14:paraId="18DF8110" w14:textId="4FCA3643"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7974" w:history="1">
            <w:r w:rsidRPr="007E56B5">
              <w:rPr>
                <w:rStyle w:val="Hyperlink"/>
                <w:rFonts w:asciiTheme="minorBidi" w:hAnsiTheme="minorBidi"/>
                <w:noProof/>
              </w:rPr>
              <w:t>Supervisor Use Cases</w:t>
            </w:r>
            <w:r>
              <w:rPr>
                <w:noProof/>
                <w:webHidden/>
              </w:rPr>
              <w:tab/>
            </w:r>
            <w:r>
              <w:rPr>
                <w:noProof/>
                <w:webHidden/>
              </w:rPr>
              <w:fldChar w:fldCharType="begin"/>
            </w:r>
            <w:r>
              <w:rPr>
                <w:noProof/>
                <w:webHidden/>
              </w:rPr>
              <w:instrText xml:space="preserve"> PAGEREF _Toc228807974 \h </w:instrText>
            </w:r>
            <w:r>
              <w:rPr>
                <w:noProof/>
                <w:webHidden/>
              </w:rPr>
            </w:r>
            <w:r>
              <w:rPr>
                <w:noProof/>
                <w:webHidden/>
              </w:rPr>
              <w:fldChar w:fldCharType="separate"/>
            </w:r>
            <w:r>
              <w:rPr>
                <w:noProof/>
                <w:webHidden/>
              </w:rPr>
              <w:t>47</w:t>
            </w:r>
            <w:r>
              <w:rPr>
                <w:noProof/>
                <w:webHidden/>
              </w:rPr>
              <w:fldChar w:fldCharType="end"/>
            </w:r>
          </w:hyperlink>
        </w:p>
        <w:p w14:paraId="4CE93DB8" w14:textId="65D27AAE" w:rsidR="0079166B" w:rsidRDefault="0079166B">
          <w:pPr>
            <w:pStyle w:val="11"/>
            <w:tabs>
              <w:tab w:val="left" w:pos="660"/>
              <w:tab w:val="right" w:leader="dot" w:pos="9350"/>
            </w:tabs>
            <w:rPr>
              <w:rFonts w:eastAsiaTheme="minorEastAsia"/>
              <w:noProof/>
              <w:kern w:val="2"/>
              <w:sz w:val="24"/>
              <w:szCs w:val="24"/>
              <w:lang w:val="en-GB" w:eastAsia="en-GB"/>
              <w14:ligatures w14:val="standardContextual"/>
            </w:rPr>
          </w:pPr>
          <w:hyperlink w:anchor="_Toc228808003" w:history="1">
            <w:r w:rsidRPr="007E56B5">
              <w:rPr>
                <w:rStyle w:val="Hyperlink"/>
                <w:rFonts w:asciiTheme="minorBidi" w:hAnsiTheme="minorBidi"/>
                <w:noProof/>
                <w:rtl/>
                <w:lang w:bidi="ar-SY"/>
              </w:rPr>
              <w:t>4.3</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lang w:bidi="ar-SY"/>
              </w:rPr>
              <w:t>Activity Diagram</w:t>
            </w:r>
            <w:r>
              <w:rPr>
                <w:noProof/>
                <w:webHidden/>
              </w:rPr>
              <w:tab/>
            </w:r>
            <w:r>
              <w:rPr>
                <w:noProof/>
                <w:webHidden/>
              </w:rPr>
              <w:fldChar w:fldCharType="begin"/>
            </w:r>
            <w:r>
              <w:rPr>
                <w:noProof/>
                <w:webHidden/>
              </w:rPr>
              <w:instrText xml:space="preserve"> PAGEREF _Toc228808003 \h </w:instrText>
            </w:r>
            <w:r>
              <w:rPr>
                <w:noProof/>
                <w:webHidden/>
              </w:rPr>
            </w:r>
            <w:r>
              <w:rPr>
                <w:noProof/>
                <w:webHidden/>
              </w:rPr>
              <w:fldChar w:fldCharType="separate"/>
            </w:r>
            <w:r>
              <w:rPr>
                <w:noProof/>
                <w:webHidden/>
              </w:rPr>
              <w:t>66</w:t>
            </w:r>
            <w:r>
              <w:rPr>
                <w:noProof/>
                <w:webHidden/>
              </w:rPr>
              <w:fldChar w:fldCharType="end"/>
            </w:r>
          </w:hyperlink>
        </w:p>
        <w:p w14:paraId="7AC94C78" w14:textId="314BD86C" w:rsidR="0079166B" w:rsidRDefault="0079166B">
          <w:pPr>
            <w:pStyle w:val="25"/>
            <w:tabs>
              <w:tab w:val="left" w:pos="880"/>
              <w:tab w:val="right" w:leader="dot" w:pos="9350"/>
            </w:tabs>
            <w:rPr>
              <w:rFonts w:eastAsiaTheme="minorEastAsia"/>
              <w:noProof/>
              <w:kern w:val="2"/>
              <w:sz w:val="24"/>
              <w:szCs w:val="24"/>
              <w:lang w:val="en-GB" w:eastAsia="en-GB"/>
              <w14:ligatures w14:val="standardContextual"/>
            </w:rPr>
          </w:pPr>
          <w:hyperlink w:anchor="_Toc228808019" w:history="1">
            <w:r w:rsidRPr="007E56B5">
              <w:rPr>
                <w:rStyle w:val="Hyperlink"/>
                <w:noProof/>
              </w:rPr>
              <w:t>4.2</w:t>
            </w:r>
            <w:r>
              <w:rPr>
                <w:rFonts w:eastAsiaTheme="minorEastAsia"/>
                <w:noProof/>
                <w:kern w:val="2"/>
                <w:sz w:val="24"/>
                <w:szCs w:val="24"/>
                <w:lang w:val="en-GB" w:eastAsia="en-GB"/>
                <w14:ligatures w14:val="standardContextual"/>
              </w:rPr>
              <w:tab/>
            </w:r>
            <w:r w:rsidRPr="007E56B5">
              <w:rPr>
                <w:rStyle w:val="Hyperlink"/>
                <w:noProof/>
                <w:rtl/>
              </w:rPr>
              <w:t>Sequence Diagram</w:t>
            </w:r>
            <w:r>
              <w:rPr>
                <w:noProof/>
                <w:webHidden/>
              </w:rPr>
              <w:tab/>
            </w:r>
            <w:r>
              <w:rPr>
                <w:noProof/>
                <w:webHidden/>
              </w:rPr>
              <w:fldChar w:fldCharType="begin"/>
            </w:r>
            <w:r>
              <w:rPr>
                <w:noProof/>
                <w:webHidden/>
              </w:rPr>
              <w:instrText xml:space="preserve"> PAGEREF _Toc228808019 \h </w:instrText>
            </w:r>
            <w:r>
              <w:rPr>
                <w:noProof/>
                <w:webHidden/>
              </w:rPr>
            </w:r>
            <w:r>
              <w:rPr>
                <w:noProof/>
                <w:webHidden/>
              </w:rPr>
              <w:fldChar w:fldCharType="separate"/>
            </w:r>
            <w:r>
              <w:rPr>
                <w:noProof/>
                <w:webHidden/>
              </w:rPr>
              <w:t>78</w:t>
            </w:r>
            <w:r>
              <w:rPr>
                <w:noProof/>
                <w:webHidden/>
              </w:rPr>
              <w:fldChar w:fldCharType="end"/>
            </w:r>
          </w:hyperlink>
        </w:p>
        <w:p w14:paraId="1787903B" w14:textId="1AF175E0" w:rsidR="0079166B" w:rsidRDefault="0079166B">
          <w:pPr>
            <w:pStyle w:val="35"/>
            <w:tabs>
              <w:tab w:val="left" w:pos="1320"/>
              <w:tab w:val="right" w:leader="dot" w:pos="9350"/>
            </w:tabs>
            <w:rPr>
              <w:rFonts w:eastAsiaTheme="minorEastAsia"/>
              <w:noProof/>
              <w:kern w:val="2"/>
              <w:sz w:val="24"/>
              <w:szCs w:val="24"/>
              <w:lang w:val="en-GB" w:eastAsia="en-GB"/>
              <w14:ligatures w14:val="standardContextual"/>
            </w:rPr>
          </w:pPr>
          <w:hyperlink w:anchor="_Toc228808020" w:history="1">
            <w:r w:rsidRPr="007E56B5">
              <w:rPr>
                <w:rStyle w:val="Hyperlink"/>
                <w:rFonts w:asciiTheme="minorBidi" w:hAnsiTheme="minorBidi"/>
                <w:noProof/>
                <w:rtl/>
                <w:lang w:bidi="ar-SY"/>
              </w:rPr>
              <w:t>4.2.3</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lang w:bidi="ar-SY"/>
              </w:rPr>
              <w:t>Login Sequence Diagram</w:t>
            </w:r>
            <w:r>
              <w:rPr>
                <w:noProof/>
                <w:webHidden/>
              </w:rPr>
              <w:tab/>
            </w:r>
            <w:r>
              <w:rPr>
                <w:noProof/>
                <w:webHidden/>
              </w:rPr>
              <w:fldChar w:fldCharType="begin"/>
            </w:r>
            <w:r>
              <w:rPr>
                <w:noProof/>
                <w:webHidden/>
              </w:rPr>
              <w:instrText xml:space="preserve"> PAGEREF _Toc228808020 \h </w:instrText>
            </w:r>
            <w:r>
              <w:rPr>
                <w:noProof/>
                <w:webHidden/>
              </w:rPr>
            </w:r>
            <w:r>
              <w:rPr>
                <w:noProof/>
                <w:webHidden/>
              </w:rPr>
              <w:fldChar w:fldCharType="separate"/>
            </w:r>
            <w:r>
              <w:rPr>
                <w:noProof/>
                <w:webHidden/>
              </w:rPr>
              <w:t>78</w:t>
            </w:r>
            <w:r>
              <w:rPr>
                <w:noProof/>
                <w:webHidden/>
              </w:rPr>
              <w:fldChar w:fldCharType="end"/>
            </w:r>
          </w:hyperlink>
        </w:p>
        <w:p w14:paraId="46B4EBFE" w14:textId="11997062" w:rsidR="0079166B" w:rsidRDefault="0079166B">
          <w:pPr>
            <w:pStyle w:val="25"/>
            <w:tabs>
              <w:tab w:val="left" w:pos="880"/>
              <w:tab w:val="right" w:leader="dot" w:pos="9350"/>
            </w:tabs>
            <w:rPr>
              <w:rFonts w:eastAsiaTheme="minorEastAsia"/>
              <w:noProof/>
              <w:kern w:val="2"/>
              <w:sz w:val="24"/>
              <w:szCs w:val="24"/>
              <w:lang w:val="en-GB" w:eastAsia="en-GB"/>
              <w14:ligatures w14:val="standardContextual"/>
            </w:rPr>
          </w:pPr>
          <w:hyperlink w:anchor="_Toc228808021" w:history="1">
            <w:r w:rsidRPr="007E56B5">
              <w:rPr>
                <w:rStyle w:val="Hyperlink"/>
                <w:rFonts w:asciiTheme="minorBidi" w:hAnsiTheme="minorBidi"/>
                <w:noProof/>
                <w:rtl/>
                <w:lang w:bidi="ar-SY"/>
              </w:rPr>
              <w:t>4.2</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lang w:bidi="ar-SY"/>
              </w:rPr>
              <w:t>Database Schema (ERD Diagram)</w:t>
            </w:r>
            <w:r>
              <w:rPr>
                <w:noProof/>
                <w:webHidden/>
              </w:rPr>
              <w:tab/>
            </w:r>
            <w:r>
              <w:rPr>
                <w:noProof/>
                <w:webHidden/>
              </w:rPr>
              <w:fldChar w:fldCharType="begin"/>
            </w:r>
            <w:r>
              <w:rPr>
                <w:noProof/>
                <w:webHidden/>
              </w:rPr>
              <w:instrText xml:space="preserve"> PAGEREF _Toc228808021 \h </w:instrText>
            </w:r>
            <w:r>
              <w:rPr>
                <w:noProof/>
                <w:webHidden/>
              </w:rPr>
            </w:r>
            <w:r>
              <w:rPr>
                <w:noProof/>
                <w:webHidden/>
              </w:rPr>
              <w:fldChar w:fldCharType="separate"/>
            </w:r>
            <w:r>
              <w:rPr>
                <w:noProof/>
                <w:webHidden/>
              </w:rPr>
              <w:t>84</w:t>
            </w:r>
            <w:r>
              <w:rPr>
                <w:noProof/>
                <w:webHidden/>
              </w:rPr>
              <w:fldChar w:fldCharType="end"/>
            </w:r>
          </w:hyperlink>
        </w:p>
        <w:p w14:paraId="25CE50D5" w14:textId="30B7D717"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8022" w:history="1">
            <w:r w:rsidRPr="007E56B5">
              <w:rPr>
                <w:rStyle w:val="Hyperlink"/>
                <w:noProof/>
              </w:rPr>
              <w:t>-5 Database Requirements</w:t>
            </w:r>
            <w:r>
              <w:rPr>
                <w:noProof/>
                <w:webHidden/>
              </w:rPr>
              <w:tab/>
            </w:r>
            <w:r>
              <w:rPr>
                <w:noProof/>
                <w:webHidden/>
              </w:rPr>
              <w:fldChar w:fldCharType="begin"/>
            </w:r>
            <w:r>
              <w:rPr>
                <w:noProof/>
                <w:webHidden/>
              </w:rPr>
              <w:instrText xml:space="preserve"> PAGEREF _Toc228808022 \h </w:instrText>
            </w:r>
            <w:r>
              <w:rPr>
                <w:noProof/>
                <w:webHidden/>
              </w:rPr>
            </w:r>
            <w:r>
              <w:rPr>
                <w:noProof/>
                <w:webHidden/>
              </w:rPr>
              <w:fldChar w:fldCharType="separate"/>
            </w:r>
            <w:r>
              <w:rPr>
                <w:noProof/>
                <w:webHidden/>
              </w:rPr>
              <w:t>85</w:t>
            </w:r>
            <w:r>
              <w:rPr>
                <w:noProof/>
                <w:webHidden/>
              </w:rPr>
              <w:fldChar w:fldCharType="end"/>
            </w:r>
          </w:hyperlink>
        </w:p>
        <w:p w14:paraId="4A75E1E6" w14:textId="342AE2AA" w:rsidR="0079166B" w:rsidRDefault="0079166B">
          <w:pPr>
            <w:pStyle w:val="35"/>
            <w:tabs>
              <w:tab w:val="right" w:leader="dot" w:pos="9350"/>
            </w:tabs>
            <w:rPr>
              <w:rFonts w:eastAsiaTheme="minorEastAsia"/>
              <w:noProof/>
              <w:kern w:val="2"/>
              <w:sz w:val="24"/>
              <w:szCs w:val="24"/>
              <w:lang w:val="en-GB" w:eastAsia="en-GB"/>
              <w14:ligatures w14:val="standardContextual"/>
            </w:rPr>
          </w:pPr>
          <w:hyperlink w:anchor="_Toc228808045" w:history="1">
            <w:r w:rsidRPr="007E56B5">
              <w:rPr>
                <w:rStyle w:val="Hyperlink"/>
                <w:rFonts w:asciiTheme="minorBidi" w:hAnsiTheme="minorBidi"/>
                <w:b/>
                <w:bCs/>
                <w:noProof/>
                <w:rtl/>
              </w:rPr>
              <w:t>First: Model (Model)</w:t>
            </w:r>
            <w:r>
              <w:rPr>
                <w:noProof/>
                <w:webHidden/>
              </w:rPr>
              <w:tab/>
            </w:r>
            <w:r>
              <w:rPr>
                <w:noProof/>
                <w:webHidden/>
              </w:rPr>
              <w:fldChar w:fldCharType="begin"/>
            </w:r>
            <w:r>
              <w:rPr>
                <w:noProof/>
                <w:webHidden/>
              </w:rPr>
              <w:instrText xml:space="preserve"> PAGEREF _Toc228808045 \h </w:instrText>
            </w:r>
            <w:r>
              <w:rPr>
                <w:noProof/>
                <w:webHidden/>
              </w:rPr>
            </w:r>
            <w:r>
              <w:rPr>
                <w:noProof/>
                <w:webHidden/>
              </w:rPr>
              <w:fldChar w:fldCharType="separate"/>
            </w:r>
            <w:r>
              <w:rPr>
                <w:noProof/>
                <w:webHidden/>
              </w:rPr>
              <w:t>95</w:t>
            </w:r>
            <w:r>
              <w:rPr>
                <w:noProof/>
                <w:webHidden/>
              </w:rPr>
              <w:fldChar w:fldCharType="end"/>
            </w:r>
          </w:hyperlink>
        </w:p>
        <w:p w14:paraId="276806E7" w14:textId="645A7E97"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8046" w:history="1">
            <w:r w:rsidRPr="007E56B5">
              <w:rPr>
                <w:rStyle w:val="Hyperlink"/>
                <w:rFonts w:asciiTheme="majorHAnsi" w:eastAsiaTheme="majorEastAsia" w:hAnsiTheme="majorHAnsi" w:cstheme="majorBidi"/>
                <w:i/>
                <w:iCs/>
                <w:noProof/>
                <w:rtl/>
              </w:rPr>
              <w:t>Responsibilities:</w:t>
            </w:r>
            <w:r>
              <w:rPr>
                <w:noProof/>
                <w:webHidden/>
              </w:rPr>
              <w:tab/>
            </w:r>
            <w:r>
              <w:rPr>
                <w:noProof/>
                <w:webHidden/>
              </w:rPr>
              <w:fldChar w:fldCharType="begin"/>
            </w:r>
            <w:r>
              <w:rPr>
                <w:noProof/>
                <w:webHidden/>
              </w:rPr>
              <w:instrText xml:space="preserve"> PAGEREF _Toc228808046 \h </w:instrText>
            </w:r>
            <w:r>
              <w:rPr>
                <w:noProof/>
                <w:webHidden/>
              </w:rPr>
            </w:r>
            <w:r>
              <w:rPr>
                <w:noProof/>
                <w:webHidden/>
              </w:rPr>
              <w:fldChar w:fldCharType="separate"/>
            </w:r>
            <w:r>
              <w:rPr>
                <w:noProof/>
                <w:webHidden/>
              </w:rPr>
              <w:t>95</w:t>
            </w:r>
            <w:r>
              <w:rPr>
                <w:noProof/>
                <w:webHidden/>
              </w:rPr>
              <w:fldChar w:fldCharType="end"/>
            </w:r>
          </w:hyperlink>
        </w:p>
        <w:p w14:paraId="5CDD974B" w14:textId="58AF6D86"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8047" w:history="1">
            <w:r w:rsidRPr="007E56B5">
              <w:rPr>
                <w:rStyle w:val="Hyperlink"/>
                <w:rFonts w:ascii="Symbol" w:hAnsi="Symbo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Definition of the data structure (tables) in the database.</w:t>
            </w:r>
            <w:r>
              <w:rPr>
                <w:noProof/>
                <w:webHidden/>
              </w:rPr>
              <w:tab/>
            </w:r>
            <w:r>
              <w:rPr>
                <w:noProof/>
                <w:webHidden/>
              </w:rPr>
              <w:fldChar w:fldCharType="begin"/>
            </w:r>
            <w:r>
              <w:rPr>
                <w:noProof/>
                <w:webHidden/>
              </w:rPr>
              <w:instrText xml:space="preserve"> PAGEREF _Toc228808047 \h </w:instrText>
            </w:r>
            <w:r>
              <w:rPr>
                <w:noProof/>
                <w:webHidden/>
              </w:rPr>
            </w:r>
            <w:r>
              <w:rPr>
                <w:noProof/>
                <w:webHidden/>
              </w:rPr>
              <w:fldChar w:fldCharType="separate"/>
            </w:r>
            <w:r>
              <w:rPr>
                <w:noProof/>
                <w:webHidden/>
              </w:rPr>
              <w:t>95</w:t>
            </w:r>
            <w:r>
              <w:rPr>
                <w:noProof/>
                <w:webHidden/>
              </w:rPr>
              <w:fldChar w:fldCharType="end"/>
            </w:r>
          </w:hyperlink>
        </w:p>
        <w:p w14:paraId="3C020E1C" w14:textId="51C34970"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8048" w:history="1">
            <w:r w:rsidRPr="007E56B5">
              <w:rPr>
                <w:rStyle w:val="Hyperlink"/>
                <w:rFonts w:ascii="Symbol" w:hAnsi="Symbo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Defining field types (text, number, date...).</w:t>
            </w:r>
            <w:r>
              <w:rPr>
                <w:noProof/>
                <w:webHidden/>
              </w:rPr>
              <w:tab/>
            </w:r>
            <w:r>
              <w:rPr>
                <w:noProof/>
                <w:webHidden/>
              </w:rPr>
              <w:fldChar w:fldCharType="begin"/>
            </w:r>
            <w:r>
              <w:rPr>
                <w:noProof/>
                <w:webHidden/>
              </w:rPr>
              <w:instrText xml:space="preserve"> PAGEREF _Toc228808048 \h </w:instrText>
            </w:r>
            <w:r>
              <w:rPr>
                <w:noProof/>
                <w:webHidden/>
              </w:rPr>
            </w:r>
            <w:r>
              <w:rPr>
                <w:noProof/>
                <w:webHidden/>
              </w:rPr>
              <w:fldChar w:fldCharType="separate"/>
            </w:r>
            <w:r>
              <w:rPr>
                <w:noProof/>
                <w:webHidden/>
              </w:rPr>
              <w:t>95</w:t>
            </w:r>
            <w:r>
              <w:rPr>
                <w:noProof/>
                <w:webHidden/>
              </w:rPr>
              <w:fldChar w:fldCharType="end"/>
            </w:r>
          </w:hyperlink>
        </w:p>
        <w:p w14:paraId="35E4174C" w14:textId="2F6F8BA2"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8049" w:history="1">
            <w:r w:rsidRPr="007E56B5">
              <w:rPr>
                <w:rStyle w:val="Hyperlink"/>
                <w:rFonts w:ascii="Symbol" w:hAnsi="Symbo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Creating relationships between tables (OneToMany, ManyToMany...).</w:t>
            </w:r>
            <w:r>
              <w:rPr>
                <w:noProof/>
                <w:webHidden/>
              </w:rPr>
              <w:tab/>
            </w:r>
            <w:r>
              <w:rPr>
                <w:noProof/>
                <w:webHidden/>
              </w:rPr>
              <w:fldChar w:fldCharType="begin"/>
            </w:r>
            <w:r>
              <w:rPr>
                <w:noProof/>
                <w:webHidden/>
              </w:rPr>
              <w:instrText xml:space="preserve"> PAGEREF _Toc228808049 \h </w:instrText>
            </w:r>
            <w:r>
              <w:rPr>
                <w:noProof/>
                <w:webHidden/>
              </w:rPr>
            </w:r>
            <w:r>
              <w:rPr>
                <w:noProof/>
                <w:webHidden/>
              </w:rPr>
              <w:fldChar w:fldCharType="separate"/>
            </w:r>
            <w:r>
              <w:rPr>
                <w:noProof/>
                <w:webHidden/>
              </w:rPr>
              <w:t>95</w:t>
            </w:r>
            <w:r>
              <w:rPr>
                <w:noProof/>
                <w:webHidden/>
              </w:rPr>
              <w:fldChar w:fldCharType="end"/>
            </w:r>
          </w:hyperlink>
        </w:p>
        <w:p w14:paraId="0A5E9142" w14:textId="44E53A03" w:rsidR="0079166B" w:rsidRDefault="0079166B">
          <w:pPr>
            <w:pStyle w:val="25"/>
            <w:tabs>
              <w:tab w:val="left" w:pos="880"/>
              <w:tab w:val="right" w:leader="dot" w:pos="9350"/>
            </w:tabs>
            <w:rPr>
              <w:rFonts w:eastAsiaTheme="minorEastAsia"/>
              <w:noProof/>
              <w:kern w:val="2"/>
              <w:sz w:val="24"/>
              <w:szCs w:val="24"/>
              <w:lang w:val="en-GB" w:eastAsia="en-GB"/>
              <w14:ligatures w14:val="standardContextual"/>
            </w:rPr>
          </w:pPr>
          <w:hyperlink w:anchor="_Toc228808050" w:history="1">
            <w:r w:rsidRPr="007E56B5">
              <w:rPr>
                <w:rStyle w:val="Hyperlink"/>
                <w:rFonts w:ascii="Symbol" w:hAnsi="Symbo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Performing operations on data using ORM (</w:t>
            </w:r>
            <w:r>
              <w:rPr>
                <w:noProof/>
                <w:webHidden/>
              </w:rPr>
              <w:tab/>
            </w:r>
            <w:r>
              <w:rPr>
                <w:noProof/>
                <w:webHidden/>
              </w:rPr>
              <w:fldChar w:fldCharType="begin"/>
            </w:r>
            <w:r>
              <w:rPr>
                <w:noProof/>
                <w:webHidden/>
              </w:rPr>
              <w:instrText xml:space="preserve"> PAGEREF _Toc228808050 \h </w:instrText>
            </w:r>
            <w:r>
              <w:rPr>
                <w:noProof/>
                <w:webHidden/>
              </w:rPr>
            </w:r>
            <w:r>
              <w:rPr>
                <w:noProof/>
                <w:webHidden/>
              </w:rPr>
              <w:fldChar w:fldCharType="separate"/>
            </w:r>
            <w:r>
              <w:rPr>
                <w:noProof/>
                <w:webHidden/>
              </w:rPr>
              <w:t>95</w:t>
            </w:r>
            <w:r>
              <w:rPr>
                <w:noProof/>
                <w:webHidden/>
              </w:rPr>
              <w:fldChar w:fldCharType="end"/>
            </w:r>
          </w:hyperlink>
        </w:p>
        <w:p w14:paraId="68F751DD" w14:textId="00C67166"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8051" w:history="1">
            <w:r w:rsidRPr="007E56B5">
              <w:rPr>
                <w:rStyle w:val="Hyperlink"/>
                <w:rFonts w:ascii="Symbol" w:hAnsi="Symbo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Validate data before saving.</w:t>
            </w:r>
            <w:r>
              <w:rPr>
                <w:noProof/>
                <w:webHidden/>
              </w:rPr>
              <w:tab/>
            </w:r>
            <w:r>
              <w:rPr>
                <w:noProof/>
                <w:webHidden/>
              </w:rPr>
              <w:fldChar w:fldCharType="begin"/>
            </w:r>
            <w:r>
              <w:rPr>
                <w:noProof/>
                <w:webHidden/>
              </w:rPr>
              <w:instrText xml:space="preserve"> PAGEREF _Toc228808051 \h </w:instrText>
            </w:r>
            <w:r>
              <w:rPr>
                <w:noProof/>
                <w:webHidden/>
              </w:rPr>
            </w:r>
            <w:r>
              <w:rPr>
                <w:noProof/>
                <w:webHidden/>
              </w:rPr>
              <w:fldChar w:fldCharType="separate"/>
            </w:r>
            <w:r>
              <w:rPr>
                <w:noProof/>
                <w:webHidden/>
              </w:rPr>
              <w:t>95</w:t>
            </w:r>
            <w:r>
              <w:rPr>
                <w:noProof/>
                <w:webHidden/>
              </w:rPr>
              <w:fldChar w:fldCharType="end"/>
            </w:r>
          </w:hyperlink>
        </w:p>
        <w:p w14:paraId="730C70A9" w14:textId="06010E54"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8052" w:history="1">
            <w:r w:rsidRPr="007E56B5">
              <w:rPr>
                <w:rStyle w:val="Hyperlink"/>
                <w:rFonts w:asciiTheme="minorBidi" w:eastAsiaTheme="majorEastAsia" w:hAnsiTheme="minorBidi"/>
                <w:i/>
                <w:iCs/>
                <w:noProof/>
                <w:rtl/>
              </w:rPr>
              <w:t>Examples of tasks:</w:t>
            </w:r>
            <w:r>
              <w:rPr>
                <w:noProof/>
                <w:webHidden/>
              </w:rPr>
              <w:tab/>
            </w:r>
            <w:r>
              <w:rPr>
                <w:noProof/>
                <w:webHidden/>
              </w:rPr>
              <w:fldChar w:fldCharType="begin"/>
            </w:r>
            <w:r>
              <w:rPr>
                <w:noProof/>
                <w:webHidden/>
              </w:rPr>
              <w:instrText xml:space="preserve"> PAGEREF _Toc228808052 \h </w:instrText>
            </w:r>
            <w:r>
              <w:rPr>
                <w:noProof/>
                <w:webHidden/>
              </w:rPr>
            </w:r>
            <w:r>
              <w:rPr>
                <w:noProof/>
                <w:webHidden/>
              </w:rPr>
              <w:fldChar w:fldCharType="separate"/>
            </w:r>
            <w:r>
              <w:rPr>
                <w:noProof/>
                <w:webHidden/>
              </w:rPr>
              <w:t>95</w:t>
            </w:r>
            <w:r>
              <w:rPr>
                <w:noProof/>
                <w:webHidden/>
              </w:rPr>
              <w:fldChar w:fldCharType="end"/>
            </w:r>
          </w:hyperlink>
        </w:p>
        <w:p w14:paraId="3F4AFA62" w14:textId="23069499"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8053" w:history="1">
            <w:r w:rsidRPr="007E56B5">
              <w:rPr>
                <w:rStyle w:val="Hyperlink"/>
                <w:rFonts w:ascii="Symbol" w:hAnsi="Symbo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Create a product table containing the name, price, and stock.</w:t>
            </w:r>
            <w:r>
              <w:rPr>
                <w:noProof/>
                <w:webHidden/>
              </w:rPr>
              <w:tab/>
            </w:r>
            <w:r>
              <w:rPr>
                <w:noProof/>
                <w:webHidden/>
              </w:rPr>
              <w:fldChar w:fldCharType="begin"/>
            </w:r>
            <w:r>
              <w:rPr>
                <w:noProof/>
                <w:webHidden/>
              </w:rPr>
              <w:instrText xml:space="preserve"> PAGEREF _Toc228808053 \h </w:instrText>
            </w:r>
            <w:r>
              <w:rPr>
                <w:noProof/>
                <w:webHidden/>
              </w:rPr>
            </w:r>
            <w:r>
              <w:rPr>
                <w:noProof/>
                <w:webHidden/>
              </w:rPr>
              <w:fldChar w:fldCharType="separate"/>
            </w:r>
            <w:r>
              <w:rPr>
                <w:noProof/>
                <w:webHidden/>
              </w:rPr>
              <w:t>95</w:t>
            </w:r>
            <w:r>
              <w:rPr>
                <w:noProof/>
                <w:webHidden/>
              </w:rPr>
              <w:fldChar w:fldCharType="end"/>
            </w:r>
          </w:hyperlink>
        </w:p>
        <w:p w14:paraId="3A744629" w14:textId="084382E7"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8054" w:history="1">
            <w:r w:rsidRPr="007E56B5">
              <w:rPr>
                <w:rStyle w:val="Hyperlink"/>
                <w:rFonts w:ascii="Symbol" w:hAnsi="Symbo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Link the orders table with users and products.</w:t>
            </w:r>
            <w:r>
              <w:rPr>
                <w:noProof/>
                <w:webHidden/>
              </w:rPr>
              <w:tab/>
            </w:r>
            <w:r>
              <w:rPr>
                <w:noProof/>
                <w:webHidden/>
              </w:rPr>
              <w:fldChar w:fldCharType="begin"/>
            </w:r>
            <w:r>
              <w:rPr>
                <w:noProof/>
                <w:webHidden/>
              </w:rPr>
              <w:instrText xml:space="preserve"> PAGEREF _Toc228808054 \h </w:instrText>
            </w:r>
            <w:r>
              <w:rPr>
                <w:noProof/>
                <w:webHidden/>
              </w:rPr>
            </w:r>
            <w:r>
              <w:rPr>
                <w:noProof/>
                <w:webHidden/>
              </w:rPr>
              <w:fldChar w:fldCharType="separate"/>
            </w:r>
            <w:r>
              <w:rPr>
                <w:noProof/>
                <w:webHidden/>
              </w:rPr>
              <w:t>95</w:t>
            </w:r>
            <w:r>
              <w:rPr>
                <w:noProof/>
                <w:webHidden/>
              </w:rPr>
              <w:fldChar w:fldCharType="end"/>
            </w:r>
          </w:hyperlink>
        </w:p>
        <w:p w14:paraId="19B47474" w14:textId="51310BAD" w:rsidR="0079166B" w:rsidRDefault="0079166B">
          <w:pPr>
            <w:pStyle w:val="35"/>
            <w:tabs>
              <w:tab w:val="right" w:leader="dot" w:pos="9350"/>
            </w:tabs>
            <w:rPr>
              <w:rFonts w:eastAsiaTheme="minorEastAsia"/>
              <w:noProof/>
              <w:kern w:val="2"/>
              <w:sz w:val="24"/>
              <w:szCs w:val="24"/>
              <w:lang w:val="en-GB" w:eastAsia="en-GB"/>
              <w14:ligatures w14:val="standardContextual"/>
            </w:rPr>
          </w:pPr>
          <w:hyperlink w:anchor="_Toc228808055" w:history="1">
            <w:r w:rsidRPr="007E56B5">
              <w:rPr>
                <w:rStyle w:val="Hyperlink"/>
                <w:rFonts w:asciiTheme="minorBidi" w:hAnsiTheme="minorBidi"/>
                <w:b/>
                <w:bCs/>
                <w:noProof/>
                <w:rtl/>
              </w:rPr>
              <w:t>Second: View (View)</w:t>
            </w:r>
            <w:r>
              <w:rPr>
                <w:noProof/>
                <w:webHidden/>
              </w:rPr>
              <w:tab/>
            </w:r>
            <w:r>
              <w:rPr>
                <w:noProof/>
                <w:webHidden/>
              </w:rPr>
              <w:fldChar w:fldCharType="begin"/>
            </w:r>
            <w:r>
              <w:rPr>
                <w:noProof/>
                <w:webHidden/>
              </w:rPr>
              <w:instrText xml:space="preserve"> PAGEREF _Toc228808055 \h </w:instrText>
            </w:r>
            <w:r>
              <w:rPr>
                <w:noProof/>
                <w:webHidden/>
              </w:rPr>
            </w:r>
            <w:r>
              <w:rPr>
                <w:noProof/>
                <w:webHidden/>
              </w:rPr>
              <w:fldChar w:fldCharType="separate"/>
            </w:r>
            <w:r>
              <w:rPr>
                <w:noProof/>
                <w:webHidden/>
              </w:rPr>
              <w:t>96</w:t>
            </w:r>
            <w:r>
              <w:rPr>
                <w:noProof/>
                <w:webHidden/>
              </w:rPr>
              <w:fldChar w:fldCharType="end"/>
            </w:r>
          </w:hyperlink>
        </w:p>
        <w:p w14:paraId="6E2B9A6A" w14:textId="40D9704D"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8060" w:history="1">
            <w:r w:rsidRPr="007E56B5">
              <w:rPr>
                <w:rStyle w:val="Hyperlink"/>
                <w:rFonts w:ascii="Symbol" w:hAnsi="Symbo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Sending data to the template for display.</w:t>
            </w:r>
            <w:r>
              <w:rPr>
                <w:noProof/>
                <w:webHidden/>
              </w:rPr>
              <w:tab/>
            </w:r>
            <w:r>
              <w:rPr>
                <w:noProof/>
                <w:webHidden/>
              </w:rPr>
              <w:fldChar w:fldCharType="begin"/>
            </w:r>
            <w:r>
              <w:rPr>
                <w:noProof/>
                <w:webHidden/>
              </w:rPr>
              <w:instrText xml:space="preserve"> PAGEREF _Toc228808060 \h </w:instrText>
            </w:r>
            <w:r>
              <w:rPr>
                <w:noProof/>
                <w:webHidden/>
              </w:rPr>
            </w:r>
            <w:r>
              <w:rPr>
                <w:noProof/>
                <w:webHidden/>
              </w:rPr>
              <w:fldChar w:fldCharType="separate"/>
            </w:r>
            <w:r>
              <w:rPr>
                <w:noProof/>
                <w:webHidden/>
              </w:rPr>
              <w:t>96</w:t>
            </w:r>
            <w:r>
              <w:rPr>
                <w:noProof/>
                <w:webHidden/>
              </w:rPr>
              <w:fldChar w:fldCharType="end"/>
            </w:r>
          </w:hyperlink>
        </w:p>
        <w:p w14:paraId="19CFB697" w14:textId="15C0D19D"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8061" w:history="1">
            <w:r w:rsidRPr="007E56B5">
              <w:rPr>
                <w:rStyle w:val="Hyperlink"/>
                <w:rFonts w:ascii="Symbol" w:hAnsi="Symbo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Specify the response type (HTML, JSON, Redirect)</w:t>
            </w:r>
            <w:r>
              <w:rPr>
                <w:noProof/>
                <w:webHidden/>
              </w:rPr>
              <w:tab/>
            </w:r>
            <w:r>
              <w:rPr>
                <w:noProof/>
                <w:webHidden/>
              </w:rPr>
              <w:fldChar w:fldCharType="begin"/>
            </w:r>
            <w:r>
              <w:rPr>
                <w:noProof/>
                <w:webHidden/>
              </w:rPr>
              <w:instrText xml:space="preserve"> PAGEREF _Toc228808061 \h </w:instrText>
            </w:r>
            <w:r>
              <w:rPr>
                <w:noProof/>
                <w:webHidden/>
              </w:rPr>
            </w:r>
            <w:r>
              <w:rPr>
                <w:noProof/>
                <w:webHidden/>
              </w:rPr>
              <w:fldChar w:fldCharType="separate"/>
            </w:r>
            <w:r>
              <w:rPr>
                <w:noProof/>
                <w:webHidden/>
              </w:rPr>
              <w:t>96</w:t>
            </w:r>
            <w:r>
              <w:rPr>
                <w:noProof/>
                <w:webHidden/>
              </w:rPr>
              <w:fldChar w:fldCharType="end"/>
            </w:r>
          </w:hyperlink>
        </w:p>
        <w:p w14:paraId="509C8FDA" w14:textId="3898FB9A"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8062" w:history="1">
            <w:r w:rsidRPr="007E56B5">
              <w:rPr>
                <w:rStyle w:val="Hyperlink"/>
                <w:rFonts w:asciiTheme="minorBidi" w:eastAsiaTheme="majorEastAsia" w:hAnsiTheme="minorBidi"/>
                <w:i/>
                <w:iCs/>
                <w:noProof/>
                <w:rtl/>
              </w:rPr>
              <w:t>Examples of tasks:</w:t>
            </w:r>
            <w:r>
              <w:rPr>
                <w:noProof/>
                <w:webHidden/>
              </w:rPr>
              <w:tab/>
            </w:r>
            <w:r>
              <w:rPr>
                <w:noProof/>
                <w:webHidden/>
              </w:rPr>
              <w:fldChar w:fldCharType="begin"/>
            </w:r>
            <w:r>
              <w:rPr>
                <w:noProof/>
                <w:webHidden/>
              </w:rPr>
              <w:instrText xml:space="preserve"> PAGEREF _Toc228808062 \h </w:instrText>
            </w:r>
            <w:r>
              <w:rPr>
                <w:noProof/>
                <w:webHidden/>
              </w:rPr>
            </w:r>
            <w:r>
              <w:rPr>
                <w:noProof/>
                <w:webHidden/>
              </w:rPr>
              <w:fldChar w:fldCharType="separate"/>
            </w:r>
            <w:r>
              <w:rPr>
                <w:noProof/>
                <w:webHidden/>
              </w:rPr>
              <w:t>96</w:t>
            </w:r>
            <w:r>
              <w:rPr>
                <w:noProof/>
                <w:webHidden/>
              </w:rPr>
              <w:fldChar w:fldCharType="end"/>
            </w:r>
          </w:hyperlink>
        </w:p>
        <w:p w14:paraId="21478599" w14:textId="73F74F7F"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8063" w:history="1">
            <w:r w:rsidRPr="007E56B5">
              <w:rPr>
                <w:rStyle w:val="Hyperlink"/>
                <w:rFonts w:ascii="Symbol" w:hAnsi="Symbo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Display the product list.</w:t>
            </w:r>
            <w:r>
              <w:rPr>
                <w:noProof/>
                <w:webHidden/>
              </w:rPr>
              <w:tab/>
            </w:r>
            <w:r>
              <w:rPr>
                <w:noProof/>
                <w:webHidden/>
              </w:rPr>
              <w:fldChar w:fldCharType="begin"/>
            </w:r>
            <w:r>
              <w:rPr>
                <w:noProof/>
                <w:webHidden/>
              </w:rPr>
              <w:instrText xml:space="preserve"> PAGEREF _Toc228808063 \h </w:instrText>
            </w:r>
            <w:r>
              <w:rPr>
                <w:noProof/>
                <w:webHidden/>
              </w:rPr>
            </w:r>
            <w:r>
              <w:rPr>
                <w:noProof/>
                <w:webHidden/>
              </w:rPr>
              <w:fldChar w:fldCharType="separate"/>
            </w:r>
            <w:r>
              <w:rPr>
                <w:noProof/>
                <w:webHidden/>
              </w:rPr>
              <w:t>96</w:t>
            </w:r>
            <w:r>
              <w:rPr>
                <w:noProof/>
                <w:webHidden/>
              </w:rPr>
              <w:fldChar w:fldCharType="end"/>
            </w:r>
          </w:hyperlink>
        </w:p>
        <w:p w14:paraId="4FDD0B88" w14:textId="4A9AC848"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8064" w:history="1">
            <w:r w:rsidRPr="007E56B5">
              <w:rPr>
                <w:rStyle w:val="Hyperlink"/>
                <w:rFonts w:ascii="Symbol" w:hAnsi="Symbo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Login form processing.</w:t>
            </w:r>
            <w:r>
              <w:rPr>
                <w:noProof/>
                <w:webHidden/>
              </w:rPr>
              <w:tab/>
            </w:r>
            <w:r>
              <w:rPr>
                <w:noProof/>
                <w:webHidden/>
              </w:rPr>
              <w:fldChar w:fldCharType="begin"/>
            </w:r>
            <w:r>
              <w:rPr>
                <w:noProof/>
                <w:webHidden/>
              </w:rPr>
              <w:instrText xml:space="preserve"> PAGEREF _Toc228808064 \h </w:instrText>
            </w:r>
            <w:r>
              <w:rPr>
                <w:noProof/>
                <w:webHidden/>
              </w:rPr>
            </w:r>
            <w:r>
              <w:rPr>
                <w:noProof/>
                <w:webHidden/>
              </w:rPr>
              <w:fldChar w:fldCharType="separate"/>
            </w:r>
            <w:r>
              <w:rPr>
                <w:noProof/>
                <w:webHidden/>
              </w:rPr>
              <w:t>96</w:t>
            </w:r>
            <w:r>
              <w:rPr>
                <w:noProof/>
                <w:webHidden/>
              </w:rPr>
              <w:fldChar w:fldCharType="end"/>
            </w:r>
          </w:hyperlink>
        </w:p>
        <w:p w14:paraId="6E104F26" w14:textId="08C5294F" w:rsidR="0079166B" w:rsidRDefault="0079166B">
          <w:pPr>
            <w:pStyle w:val="25"/>
            <w:tabs>
              <w:tab w:val="left" w:pos="660"/>
              <w:tab w:val="right" w:leader="dot" w:pos="9350"/>
            </w:tabs>
            <w:rPr>
              <w:rFonts w:eastAsiaTheme="minorEastAsia"/>
              <w:noProof/>
              <w:kern w:val="2"/>
              <w:sz w:val="24"/>
              <w:szCs w:val="24"/>
              <w:lang w:val="en-GB" w:eastAsia="en-GB"/>
              <w14:ligatures w14:val="standardContextual"/>
            </w:rPr>
          </w:pPr>
          <w:hyperlink w:anchor="_Toc228808065" w:history="1">
            <w:r w:rsidRPr="007E56B5">
              <w:rPr>
                <w:rStyle w:val="Hyperlink"/>
                <w:rFonts w:ascii="Symbol" w:hAnsi="Symbol"/>
                <w:noProof/>
              </w:rPr>
              <w:t></w:t>
            </w:r>
            <w:r>
              <w:rPr>
                <w:rFonts w:eastAsiaTheme="minorEastAsia"/>
                <w:noProof/>
                <w:kern w:val="2"/>
                <w:sz w:val="24"/>
                <w:szCs w:val="24"/>
                <w:lang w:val="en-GB" w:eastAsia="en-GB"/>
                <w14:ligatures w14:val="standardContextual"/>
              </w:rPr>
              <w:tab/>
            </w:r>
            <w:r w:rsidRPr="007E56B5">
              <w:rPr>
                <w:rStyle w:val="Hyperlink"/>
                <w:rFonts w:asciiTheme="minorBidi" w:hAnsiTheme="minorBidi"/>
                <w:noProof/>
                <w:rtl/>
              </w:rPr>
              <w:t>Executing an operation to delete an item from the database.</w:t>
            </w:r>
            <w:r>
              <w:rPr>
                <w:noProof/>
                <w:webHidden/>
              </w:rPr>
              <w:tab/>
            </w:r>
            <w:r>
              <w:rPr>
                <w:noProof/>
                <w:webHidden/>
              </w:rPr>
              <w:fldChar w:fldCharType="begin"/>
            </w:r>
            <w:r>
              <w:rPr>
                <w:noProof/>
                <w:webHidden/>
              </w:rPr>
              <w:instrText xml:space="preserve"> PAGEREF _Toc228808065 \h </w:instrText>
            </w:r>
            <w:r>
              <w:rPr>
                <w:noProof/>
                <w:webHidden/>
              </w:rPr>
            </w:r>
            <w:r>
              <w:rPr>
                <w:noProof/>
                <w:webHidden/>
              </w:rPr>
              <w:fldChar w:fldCharType="separate"/>
            </w:r>
            <w:r>
              <w:rPr>
                <w:noProof/>
                <w:webHidden/>
              </w:rPr>
              <w:t>96</w:t>
            </w:r>
            <w:r>
              <w:rPr>
                <w:noProof/>
                <w:webHidden/>
              </w:rPr>
              <w:fldChar w:fldCharType="end"/>
            </w:r>
          </w:hyperlink>
        </w:p>
        <w:p w14:paraId="02B9507B" w14:textId="20ED9EA0" w:rsidR="0079166B" w:rsidRDefault="0079166B">
          <w:pPr>
            <w:pStyle w:val="35"/>
            <w:tabs>
              <w:tab w:val="right" w:leader="dot" w:pos="9350"/>
            </w:tabs>
            <w:rPr>
              <w:rFonts w:eastAsiaTheme="minorEastAsia"/>
              <w:noProof/>
              <w:kern w:val="2"/>
              <w:sz w:val="24"/>
              <w:szCs w:val="24"/>
              <w:lang w:val="en-GB" w:eastAsia="en-GB"/>
              <w14:ligatures w14:val="standardContextual"/>
            </w:rPr>
          </w:pPr>
          <w:hyperlink w:anchor="_Toc228808066" w:history="1">
            <w:r w:rsidRPr="007E56B5">
              <w:rPr>
                <w:rStyle w:val="Hyperlink"/>
                <w:rFonts w:asciiTheme="minorBidi" w:hAnsiTheme="minorBidi"/>
                <w:b/>
                <w:bCs/>
                <w:noProof/>
                <w:rtl/>
              </w:rPr>
              <w:t>Third: Template</w:t>
            </w:r>
            <w:r>
              <w:rPr>
                <w:noProof/>
                <w:webHidden/>
              </w:rPr>
              <w:tab/>
            </w:r>
            <w:r>
              <w:rPr>
                <w:noProof/>
                <w:webHidden/>
              </w:rPr>
              <w:fldChar w:fldCharType="begin"/>
            </w:r>
            <w:r>
              <w:rPr>
                <w:noProof/>
                <w:webHidden/>
              </w:rPr>
              <w:instrText xml:space="preserve"> PAGEREF _Toc228808066 \h </w:instrText>
            </w:r>
            <w:r>
              <w:rPr>
                <w:noProof/>
                <w:webHidden/>
              </w:rPr>
            </w:r>
            <w:r>
              <w:rPr>
                <w:noProof/>
                <w:webHidden/>
              </w:rPr>
              <w:fldChar w:fldCharType="separate"/>
            </w:r>
            <w:r>
              <w:rPr>
                <w:noProof/>
                <w:webHidden/>
              </w:rPr>
              <w:t>96</w:t>
            </w:r>
            <w:r>
              <w:rPr>
                <w:noProof/>
                <w:webHidden/>
              </w:rPr>
              <w:fldChar w:fldCharType="end"/>
            </w:r>
          </w:hyperlink>
        </w:p>
        <w:p w14:paraId="57D7C9D3" w14:textId="78D1333B"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8076" w:history="1">
            <w:r w:rsidRPr="007E56B5">
              <w:rPr>
                <w:rStyle w:val="Hyperlink"/>
                <w:rFonts w:asciiTheme="minorBidi" w:hAnsiTheme="minorBidi"/>
                <w:noProof/>
                <w:rtl/>
                <w:lang w:bidi="ar-SY"/>
              </w:rPr>
              <w:t>3 Explanation of the (MVT) Architecture with Client-Server:</w:t>
            </w:r>
            <w:r>
              <w:rPr>
                <w:noProof/>
                <w:webHidden/>
              </w:rPr>
              <w:tab/>
            </w:r>
            <w:r>
              <w:rPr>
                <w:noProof/>
                <w:webHidden/>
              </w:rPr>
              <w:fldChar w:fldCharType="begin"/>
            </w:r>
            <w:r>
              <w:rPr>
                <w:noProof/>
                <w:webHidden/>
              </w:rPr>
              <w:instrText xml:space="preserve"> PAGEREF _Toc228808076 \h </w:instrText>
            </w:r>
            <w:r>
              <w:rPr>
                <w:noProof/>
                <w:webHidden/>
              </w:rPr>
            </w:r>
            <w:r>
              <w:rPr>
                <w:noProof/>
                <w:webHidden/>
              </w:rPr>
              <w:fldChar w:fldCharType="separate"/>
            </w:r>
            <w:r>
              <w:rPr>
                <w:noProof/>
                <w:webHidden/>
              </w:rPr>
              <w:t>97</w:t>
            </w:r>
            <w:r>
              <w:rPr>
                <w:noProof/>
                <w:webHidden/>
              </w:rPr>
              <w:fldChar w:fldCharType="end"/>
            </w:r>
          </w:hyperlink>
        </w:p>
        <w:p w14:paraId="0C6676C0" w14:textId="0A7F1535" w:rsidR="0079166B" w:rsidRDefault="0079166B">
          <w:pPr>
            <w:pStyle w:val="35"/>
            <w:tabs>
              <w:tab w:val="right" w:leader="dot" w:pos="9350"/>
            </w:tabs>
            <w:rPr>
              <w:rFonts w:eastAsiaTheme="minorEastAsia"/>
              <w:noProof/>
              <w:kern w:val="2"/>
              <w:sz w:val="24"/>
              <w:szCs w:val="24"/>
              <w:lang w:val="en-GB" w:eastAsia="en-GB"/>
              <w14:ligatures w14:val="standardContextual"/>
            </w:rPr>
          </w:pPr>
          <w:hyperlink w:anchor="_Toc228808077" w:history="1">
            <w:r w:rsidRPr="007E56B5">
              <w:rPr>
                <w:rStyle w:val="Hyperlink"/>
                <w:rFonts w:asciiTheme="minorBidi" w:hAnsiTheme="minorBidi"/>
                <w:noProof/>
                <w:rtl/>
              </w:rPr>
              <w:t>1 Introduction</w:t>
            </w:r>
            <w:r>
              <w:rPr>
                <w:noProof/>
                <w:webHidden/>
              </w:rPr>
              <w:tab/>
            </w:r>
            <w:r>
              <w:rPr>
                <w:noProof/>
                <w:webHidden/>
              </w:rPr>
              <w:fldChar w:fldCharType="begin"/>
            </w:r>
            <w:r>
              <w:rPr>
                <w:noProof/>
                <w:webHidden/>
              </w:rPr>
              <w:instrText xml:space="preserve"> PAGEREF _Toc228808077 \h </w:instrText>
            </w:r>
            <w:r>
              <w:rPr>
                <w:noProof/>
                <w:webHidden/>
              </w:rPr>
            </w:r>
            <w:r>
              <w:rPr>
                <w:noProof/>
                <w:webHidden/>
              </w:rPr>
              <w:fldChar w:fldCharType="separate"/>
            </w:r>
            <w:r>
              <w:rPr>
                <w:noProof/>
                <w:webHidden/>
              </w:rPr>
              <w:t>99</w:t>
            </w:r>
            <w:r>
              <w:rPr>
                <w:noProof/>
                <w:webHidden/>
              </w:rPr>
              <w:fldChar w:fldCharType="end"/>
            </w:r>
          </w:hyperlink>
        </w:p>
        <w:p w14:paraId="51E66815" w14:textId="3C041738"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8078" w:history="1">
            <w:r w:rsidRPr="007E56B5">
              <w:rPr>
                <w:rStyle w:val="Hyperlink"/>
                <w:rFonts w:asciiTheme="minorBidi" w:hAnsiTheme="minorBidi"/>
                <w:noProof/>
              </w:rPr>
              <w:t>2. Tools Used</w:t>
            </w:r>
            <w:r>
              <w:rPr>
                <w:noProof/>
                <w:webHidden/>
              </w:rPr>
              <w:tab/>
            </w:r>
            <w:r>
              <w:rPr>
                <w:noProof/>
                <w:webHidden/>
              </w:rPr>
              <w:fldChar w:fldCharType="begin"/>
            </w:r>
            <w:r>
              <w:rPr>
                <w:noProof/>
                <w:webHidden/>
              </w:rPr>
              <w:instrText xml:space="preserve"> PAGEREF _Toc228808078 \h </w:instrText>
            </w:r>
            <w:r>
              <w:rPr>
                <w:noProof/>
                <w:webHidden/>
              </w:rPr>
            </w:r>
            <w:r>
              <w:rPr>
                <w:noProof/>
                <w:webHidden/>
              </w:rPr>
              <w:fldChar w:fldCharType="separate"/>
            </w:r>
            <w:r>
              <w:rPr>
                <w:noProof/>
                <w:webHidden/>
              </w:rPr>
              <w:t>99</w:t>
            </w:r>
            <w:r>
              <w:rPr>
                <w:noProof/>
                <w:webHidden/>
              </w:rPr>
              <w:fldChar w:fldCharType="end"/>
            </w:r>
          </w:hyperlink>
        </w:p>
        <w:p w14:paraId="0F33E0A6" w14:textId="66EB4956" w:rsidR="0079166B" w:rsidRDefault="0079166B">
          <w:pPr>
            <w:pStyle w:val="35"/>
            <w:tabs>
              <w:tab w:val="right" w:leader="dot" w:pos="9350"/>
            </w:tabs>
            <w:rPr>
              <w:rFonts w:eastAsiaTheme="minorEastAsia"/>
              <w:noProof/>
              <w:kern w:val="2"/>
              <w:sz w:val="24"/>
              <w:szCs w:val="24"/>
              <w:lang w:val="en-GB" w:eastAsia="en-GB"/>
              <w14:ligatures w14:val="standardContextual"/>
            </w:rPr>
          </w:pPr>
          <w:hyperlink w:anchor="_Toc228808079" w:history="1">
            <w:r w:rsidRPr="007E56B5">
              <w:rPr>
                <w:rStyle w:val="Hyperlink"/>
                <w:rFonts w:asciiTheme="minorBidi" w:hAnsiTheme="minorBidi"/>
                <w:noProof/>
                <w:rtl/>
                <w:lang w:bidi="ar-SY"/>
              </w:rPr>
              <w:t>2.1-System Tools</w:t>
            </w:r>
            <w:r>
              <w:rPr>
                <w:noProof/>
                <w:webHidden/>
              </w:rPr>
              <w:tab/>
            </w:r>
            <w:r>
              <w:rPr>
                <w:noProof/>
                <w:webHidden/>
              </w:rPr>
              <w:fldChar w:fldCharType="begin"/>
            </w:r>
            <w:r>
              <w:rPr>
                <w:noProof/>
                <w:webHidden/>
              </w:rPr>
              <w:instrText xml:space="preserve"> PAGEREF _Toc228808079 \h </w:instrText>
            </w:r>
            <w:r>
              <w:rPr>
                <w:noProof/>
                <w:webHidden/>
              </w:rPr>
            </w:r>
            <w:r>
              <w:rPr>
                <w:noProof/>
                <w:webHidden/>
              </w:rPr>
              <w:fldChar w:fldCharType="separate"/>
            </w:r>
            <w:r>
              <w:rPr>
                <w:noProof/>
                <w:webHidden/>
              </w:rPr>
              <w:t>99</w:t>
            </w:r>
            <w:r>
              <w:rPr>
                <w:noProof/>
                <w:webHidden/>
              </w:rPr>
              <w:fldChar w:fldCharType="end"/>
            </w:r>
          </w:hyperlink>
        </w:p>
        <w:p w14:paraId="543DECD0" w14:textId="45E14EB3"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8080" w:history="1">
            <w:r w:rsidRPr="007E56B5">
              <w:rPr>
                <w:rStyle w:val="Hyperlink"/>
                <w:rFonts w:asciiTheme="minorBidi" w:hAnsiTheme="minorBidi"/>
                <w:noProof/>
                <w:rtl/>
                <w:lang w:bidi="ar-SY"/>
              </w:rPr>
              <w:t xml:space="preserve">2.1.1 </w:t>
            </w:r>
            <w:r w:rsidRPr="007E56B5">
              <w:rPr>
                <w:rStyle w:val="Hyperlink"/>
                <w:rFonts w:asciiTheme="minorBidi" w:hAnsiTheme="minorBidi"/>
                <w:noProof/>
                <w:lang w:bidi="ar-SY"/>
              </w:rPr>
              <w:t>visual studio code</w:t>
            </w:r>
            <w:r>
              <w:rPr>
                <w:noProof/>
                <w:webHidden/>
              </w:rPr>
              <w:tab/>
            </w:r>
            <w:r>
              <w:rPr>
                <w:noProof/>
                <w:webHidden/>
              </w:rPr>
              <w:fldChar w:fldCharType="begin"/>
            </w:r>
            <w:r>
              <w:rPr>
                <w:noProof/>
                <w:webHidden/>
              </w:rPr>
              <w:instrText xml:space="preserve"> PAGEREF _Toc228808080 \h </w:instrText>
            </w:r>
            <w:r>
              <w:rPr>
                <w:noProof/>
                <w:webHidden/>
              </w:rPr>
            </w:r>
            <w:r>
              <w:rPr>
                <w:noProof/>
                <w:webHidden/>
              </w:rPr>
              <w:fldChar w:fldCharType="separate"/>
            </w:r>
            <w:r>
              <w:rPr>
                <w:noProof/>
                <w:webHidden/>
              </w:rPr>
              <w:t>99</w:t>
            </w:r>
            <w:r>
              <w:rPr>
                <w:noProof/>
                <w:webHidden/>
              </w:rPr>
              <w:fldChar w:fldCharType="end"/>
            </w:r>
          </w:hyperlink>
        </w:p>
        <w:p w14:paraId="66B2BD5A" w14:textId="40B3264E" w:rsidR="0079166B" w:rsidRDefault="0079166B">
          <w:pPr>
            <w:pStyle w:val="35"/>
            <w:tabs>
              <w:tab w:val="right" w:leader="dot" w:pos="9350"/>
            </w:tabs>
            <w:rPr>
              <w:rFonts w:eastAsiaTheme="minorEastAsia"/>
              <w:noProof/>
              <w:kern w:val="2"/>
              <w:sz w:val="24"/>
              <w:szCs w:val="24"/>
              <w:lang w:val="en-GB" w:eastAsia="en-GB"/>
              <w14:ligatures w14:val="standardContextual"/>
            </w:rPr>
          </w:pPr>
          <w:hyperlink w:anchor="_Toc228808081" w:history="1">
            <w:r w:rsidRPr="007E56B5">
              <w:rPr>
                <w:rStyle w:val="Hyperlink"/>
                <w:rFonts w:asciiTheme="minorBidi" w:hAnsiTheme="minorBidi"/>
                <w:noProof/>
                <w:rtl/>
              </w:rPr>
              <w:t xml:space="preserve">2.1.2 </w:t>
            </w:r>
            <w:r w:rsidRPr="007E56B5">
              <w:rPr>
                <w:rStyle w:val="Hyperlink"/>
                <w:rFonts w:asciiTheme="minorBidi" w:hAnsiTheme="minorBidi"/>
                <w:noProof/>
                <w:lang w:bidi="ar-SY"/>
              </w:rPr>
              <w:t>draw.io</w:t>
            </w:r>
            <w:r>
              <w:rPr>
                <w:noProof/>
                <w:webHidden/>
              </w:rPr>
              <w:tab/>
            </w:r>
            <w:r>
              <w:rPr>
                <w:noProof/>
                <w:webHidden/>
              </w:rPr>
              <w:fldChar w:fldCharType="begin"/>
            </w:r>
            <w:r>
              <w:rPr>
                <w:noProof/>
                <w:webHidden/>
              </w:rPr>
              <w:instrText xml:space="preserve"> PAGEREF _Toc228808081 \h </w:instrText>
            </w:r>
            <w:r>
              <w:rPr>
                <w:noProof/>
                <w:webHidden/>
              </w:rPr>
            </w:r>
            <w:r>
              <w:rPr>
                <w:noProof/>
                <w:webHidden/>
              </w:rPr>
              <w:fldChar w:fldCharType="separate"/>
            </w:r>
            <w:r>
              <w:rPr>
                <w:noProof/>
                <w:webHidden/>
              </w:rPr>
              <w:t>99</w:t>
            </w:r>
            <w:r>
              <w:rPr>
                <w:noProof/>
                <w:webHidden/>
              </w:rPr>
              <w:fldChar w:fldCharType="end"/>
            </w:r>
          </w:hyperlink>
        </w:p>
        <w:p w14:paraId="72172512" w14:textId="02A07778" w:rsidR="0079166B" w:rsidRDefault="0079166B">
          <w:pPr>
            <w:pStyle w:val="35"/>
            <w:tabs>
              <w:tab w:val="right" w:leader="dot" w:pos="9350"/>
            </w:tabs>
            <w:rPr>
              <w:rFonts w:eastAsiaTheme="minorEastAsia"/>
              <w:noProof/>
              <w:kern w:val="2"/>
              <w:sz w:val="24"/>
              <w:szCs w:val="24"/>
              <w:lang w:val="en-GB" w:eastAsia="en-GB"/>
              <w14:ligatures w14:val="standardContextual"/>
            </w:rPr>
          </w:pPr>
          <w:hyperlink w:anchor="_Toc228808082" w:history="1">
            <w:r w:rsidRPr="007E56B5">
              <w:rPr>
                <w:rStyle w:val="Hyperlink"/>
                <w:rFonts w:asciiTheme="minorBidi" w:hAnsiTheme="minorBidi"/>
                <w:noProof/>
                <w:rtl/>
              </w:rPr>
              <w:t>2.1.3.</w:t>
            </w:r>
            <w:r w:rsidRPr="007E56B5">
              <w:rPr>
                <w:rStyle w:val="Hyperlink"/>
                <w:rFonts w:asciiTheme="minorBidi" w:hAnsiTheme="minorBidi"/>
                <w:noProof/>
                <w:lang w:bidi="ar-SY"/>
              </w:rPr>
              <w:t>XAMPP</w:t>
            </w:r>
            <w:r>
              <w:rPr>
                <w:noProof/>
                <w:webHidden/>
              </w:rPr>
              <w:tab/>
            </w:r>
            <w:r>
              <w:rPr>
                <w:noProof/>
                <w:webHidden/>
              </w:rPr>
              <w:fldChar w:fldCharType="begin"/>
            </w:r>
            <w:r>
              <w:rPr>
                <w:noProof/>
                <w:webHidden/>
              </w:rPr>
              <w:instrText xml:space="preserve"> PAGEREF _Toc228808082 \h </w:instrText>
            </w:r>
            <w:r>
              <w:rPr>
                <w:noProof/>
                <w:webHidden/>
              </w:rPr>
            </w:r>
            <w:r>
              <w:rPr>
                <w:noProof/>
                <w:webHidden/>
              </w:rPr>
              <w:fldChar w:fldCharType="separate"/>
            </w:r>
            <w:r>
              <w:rPr>
                <w:noProof/>
                <w:webHidden/>
              </w:rPr>
              <w:t>99</w:t>
            </w:r>
            <w:r>
              <w:rPr>
                <w:noProof/>
                <w:webHidden/>
              </w:rPr>
              <w:fldChar w:fldCharType="end"/>
            </w:r>
          </w:hyperlink>
        </w:p>
        <w:p w14:paraId="7CF61BA5" w14:textId="5566366F" w:rsidR="0079166B" w:rsidRDefault="0079166B">
          <w:pPr>
            <w:pStyle w:val="35"/>
            <w:tabs>
              <w:tab w:val="right" w:leader="dot" w:pos="9350"/>
            </w:tabs>
            <w:rPr>
              <w:rFonts w:eastAsiaTheme="minorEastAsia"/>
              <w:noProof/>
              <w:kern w:val="2"/>
              <w:sz w:val="24"/>
              <w:szCs w:val="24"/>
              <w:lang w:val="en-GB" w:eastAsia="en-GB"/>
              <w14:ligatures w14:val="standardContextual"/>
            </w:rPr>
          </w:pPr>
          <w:hyperlink w:anchor="_Toc228808083" w:history="1">
            <w:r w:rsidRPr="007E56B5">
              <w:rPr>
                <w:rStyle w:val="Hyperlink"/>
                <w:rFonts w:asciiTheme="minorBidi" w:hAnsiTheme="minorBidi"/>
                <w:noProof/>
                <w:rtl/>
              </w:rPr>
              <w:t>2.2 Languages Used</w:t>
            </w:r>
            <w:r>
              <w:rPr>
                <w:noProof/>
                <w:webHidden/>
              </w:rPr>
              <w:tab/>
            </w:r>
            <w:r>
              <w:rPr>
                <w:noProof/>
                <w:webHidden/>
              </w:rPr>
              <w:fldChar w:fldCharType="begin"/>
            </w:r>
            <w:r>
              <w:rPr>
                <w:noProof/>
                <w:webHidden/>
              </w:rPr>
              <w:instrText xml:space="preserve"> PAGEREF _Toc228808083 \h </w:instrText>
            </w:r>
            <w:r>
              <w:rPr>
                <w:noProof/>
                <w:webHidden/>
              </w:rPr>
            </w:r>
            <w:r>
              <w:rPr>
                <w:noProof/>
                <w:webHidden/>
              </w:rPr>
              <w:fldChar w:fldCharType="separate"/>
            </w:r>
            <w:r>
              <w:rPr>
                <w:noProof/>
                <w:webHidden/>
              </w:rPr>
              <w:t>100</w:t>
            </w:r>
            <w:r>
              <w:rPr>
                <w:noProof/>
                <w:webHidden/>
              </w:rPr>
              <w:fldChar w:fldCharType="end"/>
            </w:r>
          </w:hyperlink>
        </w:p>
        <w:p w14:paraId="088F8FBE" w14:textId="25158EFD"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8084" w:history="1">
            <w:r w:rsidRPr="007E56B5">
              <w:rPr>
                <w:rStyle w:val="Hyperlink"/>
                <w:rFonts w:asciiTheme="minorBidi" w:hAnsiTheme="minorBidi"/>
                <w:noProof/>
                <w:rtl/>
              </w:rPr>
              <w:t xml:space="preserve">2.2.1 </w:t>
            </w:r>
            <w:r w:rsidRPr="007E56B5">
              <w:rPr>
                <w:rStyle w:val="Hyperlink"/>
                <w:rFonts w:asciiTheme="minorBidi" w:hAnsiTheme="minorBidi"/>
                <w:noProof/>
              </w:rPr>
              <w:t>HTML</w:t>
            </w:r>
            <w:r>
              <w:rPr>
                <w:noProof/>
                <w:webHidden/>
              </w:rPr>
              <w:tab/>
            </w:r>
            <w:r>
              <w:rPr>
                <w:noProof/>
                <w:webHidden/>
              </w:rPr>
              <w:fldChar w:fldCharType="begin"/>
            </w:r>
            <w:r>
              <w:rPr>
                <w:noProof/>
                <w:webHidden/>
              </w:rPr>
              <w:instrText xml:space="preserve"> PAGEREF _Toc228808084 \h </w:instrText>
            </w:r>
            <w:r>
              <w:rPr>
                <w:noProof/>
                <w:webHidden/>
              </w:rPr>
            </w:r>
            <w:r>
              <w:rPr>
                <w:noProof/>
                <w:webHidden/>
              </w:rPr>
              <w:fldChar w:fldCharType="separate"/>
            </w:r>
            <w:r>
              <w:rPr>
                <w:noProof/>
                <w:webHidden/>
              </w:rPr>
              <w:t>100</w:t>
            </w:r>
            <w:r>
              <w:rPr>
                <w:noProof/>
                <w:webHidden/>
              </w:rPr>
              <w:fldChar w:fldCharType="end"/>
            </w:r>
          </w:hyperlink>
        </w:p>
        <w:p w14:paraId="068A16D0" w14:textId="7C2CF080"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8085" w:history="1">
            <w:r w:rsidRPr="007E56B5">
              <w:rPr>
                <w:rStyle w:val="Hyperlink"/>
                <w:rFonts w:asciiTheme="minorBidi" w:hAnsiTheme="minorBidi"/>
                <w:noProof/>
                <w:rtl/>
                <w:lang w:bidi="ar-SY"/>
              </w:rPr>
              <w:t xml:space="preserve">2.2.2 </w:t>
            </w:r>
            <w:r w:rsidRPr="007E56B5">
              <w:rPr>
                <w:rStyle w:val="Hyperlink"/>
                <w:rFonts w:asciiTheme="minorBidi" w:hAnsiTheme="minorBidi"/>
                <w:noProof/>
                <w:lang w:bidi="ar-SY"/>
              </w:rPr>
              <w:t>CSS</w:t>
            </w:r>
            <w:r>
              <w:rPr>
                <w:noProof/>
                <w:webHidden/>
              </w:rPr>
              <w:tab/>
            </w:r>
            <w:r>
              <w:rPr>
                <w:noProof/>
                <w:webHidden/>
              </w:rPr>
              <w:fldChar w:fldCharType="begin"/>
            </w:r>
            <w:r>
              <w:rPr>
                <w:noProof/>
                <w:webHidden/>
              </w:rPr>
              <w:instrText xml:space="preserve"> PAGEREF _Toc228808085 \h </w:instrText>
            </w:r>
            <w:r>
              <w:rPr>
                <w:noProof/>
                <w:webHidden/>
              </w:rPr>
            </w:r>
            <w:r>
              <w:rPr>
                <w:noProof/>
                <w:webHidden/>
              </w:rPr>
              <w:fldChar w:fldCharType="separate"/>
            </w:r>
            <w:r>
              <w:rPr>
                <w:noProof/>
                <w:webHidden/>
              </w:rPr>
              <w:t>100</w:t>
            </w:r>
            <w:r>
              <w:rPr>
                <w:noProof/>
                <w:webHidden/>
              </w:rPr>
              <w:fldChar w:fldCharType="end"/>
            </w:r>
          </w:hyperlink>
        </w:p>
        <w:p w14:paraId="7A99D22C" w14:textId="78E893ED"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8086" w:history="1">
            <w:r w:rsidRPr="007E56B5">
              <w:rPr>
                <w:rStyle w:val="Hyperlink"/>
                <w:rFonts w:asciiTheme="minorBidi" w:hAnsiTheme="minorBidi"/>
                <w:noProof/>
                <w:rtl/>
              </w:rPr>
              <w:t xml:space="preserve">2.2.3 </w:t>
            </w:r>
            <w:r w:rsidRPr="007E56B5">
              <w:rPr>
                <w:rStyle w:val="Hyperlink"/>
                <w:rFonts w:asciiTheme="minorBidi" w:hAnsiTheme="minorBidi"/>
                <w:noProof/>
                <w:lang w:bidi="ar-SY"/>
              </w:rPr>
              <w:t>JavaScript</w:t>
            </w:r>
            <w:r>
              <w:rPr>
                <w:noProof/>
                <w:webHidden/>
              </w:rPr>
              <w:tab/>
            </w:r>
            <w:r>
              <w:rPr>
                <w:noProof/>
                <w:webHidden/>
              </w:rPr>
              <w:fldChar w:fldCharType="begin"/>
            </w:r>
            <w:r>
              <w:rPr>
                <w:noProof/>
                <w:webHidden/>
              </w:rPr>
              <w:instrText xml:space="preserve"> PAGEREF _Toc228808086 \h </w:instrText>
            </w:r>
            <w:r>
              <w:rPr>
                <w:noProof/>
                <w:webHidden/>
              </w:rPr>
            </w:r>
            <w:r>
              <w:rPr>
                <w:noProof/>
                <w:webHidden/>
              </w:rPr>
              <w:fldChar w:fldCharType="separate"/>
            </w:r>
            <w:r>
              <w:rPr>
                <w:noProof/>
                <w:webHidden/>
              </w:rPr>
              <w:t>101</w:t>
            </w:r>
            <w:r>
              <w:rPr>
                <w:noProof/>
                <w:webHidden/>
              </w:rPr>
              <w:fldChar w:fldCharType="end"/>
            </w:r>
          </w:hyperlink>
        </w:p>
        <w:p w14:paraId="576781A7" w14:textId="5B99D747"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8088" w:history="1">
            <w:r w:rsidRPr="007E56B5">
              <w:rPr>
                <w:rStyle w:val="Hyperlink"/>
                <w:rFonts w:asciiTheme="minorBidi" w:hAnsiTheme="minorBidi"/>
                <w:noProof/>
              </w:rPr>
              <w:t>2.2.4</w:t>
            </w:r>
            <w:r w:rsidRPr="007E56B5">
              <w:rPr>
                <w:rStyle w:val="Hyperlink"/>
                <w:rFonts w:asciiTheme="minorBidi" w:hAnsiTheme="minorBidi"/>
                <w:noProof/>
                <w:rtl/>
              </w:rPr>
              <w:t xml:space="preserve"> </w:t>
            </w:r>
            <w:r w:rsidRPr="007E56B5">
              <w:rPr>
                <w:rStyle w:val="Hyperlink"/>
                <w:rFonts w:asciiTheme="minorBidi" w:hAnsiTheme="minorBidi"/>
                <w:noProof/>
              </w:rPr>
              <w:t>MySQL bench</w:t>
            </w:r>
            <w:r>
              <w:rPr>
                <w:noProof/>
                <w:webHidden/>
              </w:rPr>
              <w:tab/>
            </w:r>
            <w:r>
              <w:rPr>
                <w:noProof/>
                <w:webHidden/>
              </w:rPr>
              <w:fldChar w:fldCharType="begin"/>
            </w:r>
            <w:r>
              <w:rPr>
                <w:noProof/>
                <w:webHidden/>
              </w:rPr>
              <w:instrText xml:space="preserve"> PAGEREF _Toc228808088 \h </w:instrText>
            </w:r>
            <w:r>
              <w:rPr>
                <w:noProof/>
                <w:webHidden/>
              </w:rPr>
            </w:r>
            <w:r>
              <w:rPr>
                <w:noProof/>
                <w:webHidden/>
              </w:rPr>
              <w:fldChar w:fldCharType="separate"/>
            </w:r>
            <w:r>
              <w:rPr>
                <w:noProof/>
                <w:webHidden/>
              </w:rPr>
              <w:t>101</w:t>
            </w:r>
            <w:r>
              <w:rPr>
                <w:noProof/>
                <w:webHidden/>
              </w:rPr>
              <w:fldChar w:fldCharType="end"/>
            </w:r>
          </w:hyperlink>
        </w:p>
        <w:p w14:paraId="38E5CF57" w14:textId="5A6F519D"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8089" w:history="1">
            <w:r w:rsidRPr="007E56B5">
              <w:rPr>
                <w:rStyle w:val="Hyperlink"/>
                <w:rFonts w:asciiTheme="minorBidi" w:hAnsiTheme="minorBidi"/>
                <w:noProof/>
                <w:rtl/>
              </w:rPr>
              <w:t xml:space="preserve">2.2.7 </w:t>
            </w:r>
            <w:r w:rsidRPr="007E56B5">
              <w:rPr>
                <w:rStyle w:val="Hyperlink"/>
                <w:rFonts w:asciiTheme="minorBidi" w:hAnsiTheme="minorBidi"/>
                <w:noProof/>
              </w:rPr>
              <w:t>Bootstrap</w:t>
            </w:r>
            <w:r>
              <w:rPr>
                <w:noProof/>
                <w:webHidden/>
              </w:rPr>
              <w:tab/>
            </w:r>
            <w:r>
              <w:rPr>
                <w:noProof/>
                <w:webHidden/>
              </w:rPr>
              <w:fldChar w:fldCharType="begin"/>
            </w:r>
            <w:r>
              <w:rPr>
                <w:noProof/>
                <w:webHidden/>
              </w:rPr>
              <w:instrText xml:space="preserve"> PAGEREF _Toc228808089 \h </w:instrText>
            </w:r>
            <w:r>
              <w:rPr>
                <w:noProof/>
                <w:webHidden/>
              </w:rPr>
            </w:r>
            <w:r>
              <w:rPr>
                <w:noProof/>
                <w:webHidden/>
              </w:rPr>
              <w:fldChar w:fldCharType="separate"/>
            </w:r>
            <w:r>
              <w:rPr>
                <w:noProof/>
                <w:webHidden/>
              </w:rPr>
              <w:t>101</w:t>
            </w:r>
            <w:r>
              <w:rPr>
                <w:noProof/>
                <w:webHidden/>
              </w:rPr>
              <w:fldChar w:fldCharType="end"/>
            </w:r>
          </w:hyperlink>
        </w:p>
        <w:p w14:paraId="6350171E" w14:textId="7EA7A739"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8090" w:history="1">
            <w:r w:rsidRPr="007E56B5">
              <w:rPr>
                <w:rStyle w:val="Hyperlink"/>
                <w:rFonts w:asciiTheme="minorBidi" w:hAnsiTheme="minorBidi"/>
                <w:noProof/>
                <w:rtl/>
              </w:rPr>
              <w:t>3- System Interfaces</w:t>
            </w:r>
            <w:r>
              <w:rPr>
                <w:noProof/>
                <w:webHidden/>
              </w:rPr>
              <w:tab/>
            </w:r>
            <w:r>
              <w:rPr>
                <w:noProof/>
                <w:webHidden/>
              </w:rPr>
              <w:fldChar w:fldCharType="begin"/>
            </w:r>
            <w:r>
              <w:rPr>
                <w:noProof/>
                <w:webHidden/>
              </w:rPr>
              <w:instrText xml:space="preserve"> PAGEREF _Toc228808090 \h </w:instrText>
            </w:r>
            <w:r>
              <w:rPr>
                <w:noProof/>
                <w:webHidden/>
              </w:rPr>
            </w:r>
            <w:r>
              <w:rPr>
                <w:noProof/>
                <w:webHidden/>
              </w:rPr>
              <w:fldChar w:fldCharType="separate"/>
            </w:r>
            <w:r>
              <w:rPr>
                <w:noProof/>
                <w:webHidden/>
              </w:rPr>
              <w:t>102</w:t>
            </w:r>
            <w:r>
              <w:rPr>
                <w:noProof/>
                <w:webHidden/>
              </w:rPr>
              <w:fldChar w:fldCharType="end"/>
            </w:r>
          </w:hyperlink>
        </w:p>
        <w:p w14:paraId="1293C3ED" w14:textId="73AB9190"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8091" w:history="1">
            <w:r w:rsidRPr="007E56B5">
              <w:rPr>
                <w:rStyle w:val="Hyperlink"/>
                <w:rFonts w:asciiTheme="minorBidi" w:hAnsiTheme="minorBidi"/>
                <w:noProof/>
              </w:rPr>
              <w:t>Login page  3.1</w:t>
            </w:r>
            <w:r>
              <w:rPr>
                <w:noProof/>
                <w:webHidden/>
              </w:rPr>
              <w:tab/>
            </w:r>
            <w:r>
              <w:rPr>
                <w:noProof/>
                <w:webHidden/>
              </w:rPr>
              <w:fldChar w:fldCharType="begin"/>
            </w:r>
            <w:r>
              <w:rPr>
                <w:noProof/>
                <w:webHidden/>
              </w:rPr>
              <w:instrText xml:space="preserve"> PAGEREF _Toc228808091 \h </w:instrText>
            </w:r>
            <w:r>
              <w:rPr>
                <w:noProof/>
                <w:webHidden/>
              </w:rPr>
            </w:r>
            <w:r>
              <w:rPr>
                <w:noProof/>
                <w:webHidden/>
              </w:rPr>
              <w:fldChar w:fldCharType="separate"/>
            </w:r>
            <w:r>
              <w:rPr>
                <w:noProof/>
                <w:webHidden/>
              </w:rPr>
              <w:t>102</w:t>
            </w:r>
            <w:r>
              <w:rPr>
                <w:noProof/>
                <w:webHidden/>
              </w:rPr>
              <w:fldChar w:fldCharType="end"/>
            </w:r>
          </w:hyperlink>
        </w:p>
        <w:p w14:paraId="4DEB8DA7" w14:textId="6D69BED6"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8093" w:history="1">
            <w:r w:rsidRPr="007E56B5">
              <w:rPr>
                <w:rStyle w:val="Hyperlink"/>
                <w:rFonts w:asciiTheme="minorBidi" w:hAnsiTheme="minorBidi"/>
                <w:noProof/>
                <w:rtl/>
              </w:rPr>
              <w:t>3.2 Account Creation</w:t>
            </w:r>
            <w:r>
              <w:rPr>
                <w:noProof/>
                <w:webHidden/>
              </w:rPr>
              <w:tab/>
            </w:r>
            <w:r>
              <w:rPr>
                <w:noProof/>
                <w:webHidden/>
              </w:rPr>
              <w:fldChar w:fldCharType="begin"/>
            </w:r>
            <w:r>
              <w:rPr>
                <w:noProof/>
                <w:webHidden/>
              </w:rPr>
              <w:instrText xml:space="preserve"> PAGEREF _Toc228808093 \h </w:instrText>
            </w:r>
            <w:r>
              <w:rPr>
                <w:noProof/>
                <w:webHidden/>
              </w:rPr>
            </w:r>
            <w:r>
              <w:rPr>
                <w:noProof/>
                <w:webHidden/>
              </w:rPr>
              <w:fldChar w:fldCharType="separate"/>
            </w:r>
            <w:r>
              <w:rPr>
                <w:noProof/>
                <w:webHidden/>
              </w:rPr>
              <w:t>102</w:t>
            </w:r>
            <w:r>
              <w:rPr>
                <w:noProof/>
                <w:webHidden/>
              </w:rPr>
              <w:fldChar w:fldCharType="end"/>
            </w:r>
          </w:hyperlink>
        </w:p>
        <w:p w14:paraId="60A61216" w14:textId="63B64F70"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8094" w:history="1">
            <w:r w:rsidRPr="007E56B5">
              <w:rPr>
                <w:rStyle w:val="Hyperlink"/>
                <w:noProof/>
                <w:rtl/>
              </w:rPr>
              <w:t>3.3 The Main Interface</w:t>
            </w:r>
            <w:r>
              <w:rPr>
                <w:noProof/>
                <w:webHidden/>
              </w:rPr>
              <w:tab/>
            </w:r>
            <w:r>
              <w:rPr>
                <w:noProof/>
                <w:webHidden/>
              </w:rPr>
              <w:fldChar w:fldCharType="begin"/>
            </w:r>
            <w:r>
              <w:rPr>
                <w:noProof/>
                <w:webHidden/>
              </w:rPr>
              <w:instrText xml:space="preserve"> PAGEREF _Toc228808094 \h </w:instrText>
            </w:r>
            <w:r>
              <w:rPr>
                <w:noProof/>
                <w:webHidden/>
              </w:rPr>
            </w:r>
            <w:r>
              <w:rPr>
                <w:noProof/>
                <w:webHidden/>
              </w:rPr>
              <w:fldChar w:fldCharType="separate"/>
            </w:r>
            <w:r>
              <w:rPr>
                <w:noProof/>
                <w:webHidden/>
              </w:rPr>
              <w:t>103</w:t>
            </w:r>
            <w:r>
              <w:rPr>
                <w:noProof/>
                <w:webHidden/>
              </w:rPr>
              <w:fldChar w:fldCharType="end"/>
            </w:r>
          </w:hyperlink>
        </w:p>
        <w:p w14:paraId="50235F65" w14:textId="283DD6C3"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8108" w:history="1">
            <w:r w:rsidRPr="007E56B5">
              <w:rPr>
                <w:rStyle w:val="Hyperlink"/>
                <w:noProof/>
                <w:rtl/>
              </w:rPr>
              <w:t>3.14 Product Presentation</w:t>
            </w:r>
            <w:r>
              <w:rPr>
                <w:noProof/>
                <w:webHidden/>
              </w:rPr>
              <w:tab/>
            </w:r>
            <w:r>
              <w:rPr>
                <w:noProof/>
                <w:webHidden/>
              </w:rPr>
              <w:fldChar w:fldCharType="begin"/>
            </w:r>
            <w:r>
              <w:rPr>
                <w:noProof/>
                <w:webHidden/>
              </w:rPr>
              <w:instrText xml:space="preserve"> PAGEREF _Toc228808108 \h </w:instrText>
            </w:r>
            <w:r>
              <w:rPr>
                <w:noProof/>
                <w:webHidden/>
              </w:rPr>
            </w:r>
            <w:r>
              <w:rPr>
                <w:noProof/>
                <w:webHidden/>
              </w:rPr>
              <w:fldChar w:fldCharType="separate"/>
            </w:r>
            <w:r>
              <w:rPr>
                <w:noProof/>
                <w:webHidden/>
              </w:rPr>
              <w:t>108</w:t>
            </w:r>
            <w:r>
              <w:rPr>
                <w:noProof/>
                <w:webHidden/>
              </w:rPr>
              <w:fldChar w:fldCharType="end"/>
            </w:r>
          </w:hyperlink>
        </w:p>
        <w:p w14:paraId="780F9508" w14:textId="1FFA2828"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8109" w:history="1">
            <w:r w:rsidRPr="007E56B5">
              <w:rPr>
                <w:rStyle w:val="Hyperlink"/>
                <w:noProof/>
                <w:rtl/>
              </w:rPr>
              <w:t>3.15 Favorites List</w:t>
            </w:r>
            <w:r>
              <w:rPr>
                <w:noProof/>
                <w:webHidden/>
              </w:rPr>
              <w:tab/>
            </w:r>
            <w:r>
              <w:rPr>
                <w:noProof/>
                <w:webHidden/>
              </w:rPr>
              <w:fldChar w:fldCharType="begin"/>
            </w:r>
            <w:r>
              <w:rPr>
                <w:noProof/>
                <w:webHidden/>
              </w:rPr>
              <w:instrText xml:space="preserve"> PAGEREF _Toc228808109 \h </w:instrText>
            </w:r>
            <w:r>
              <w:rPr>
                <w:noProof/>
                <w:webHidden/>
              </w:rPr>
            </w:r>
            <w:r>
              <w:rPr>
                <w:noProof/>
                <w:webHidden/>
              </w:rPr>
              <w:fldChar w:fldCharType="separate"/>
            </w:r>
            <w:r>
              <w:rPr>
                <w:noProof/>
                <w:webHidden/>
              </w:rPr>
              <w:t>109</w:t>
            </w:r>
            <w:r>
              <w:rPr>
                <w:noProof/>
                <w:webHidden/>
              </w:rPr>
              <w:fldChar w:fldCharType="end"/>
            </w:r>
          </w:hyperlink>
        </w:p>
        <w:p w14:paraId="08D550F7" w14:textId="5A2C90C9"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8110" w:history="1">
            <w:r w:rsidRPr="007E56B5">
              <w:rPr>
                <w:rStyle w:val="Hyperlink"/>
                <w:noProof/>
                <w:rtl/>
              </w:rPr>
              <w:t>3.13 Sales Register Interface</w:t>
            </w:r>
            <w:r>
              <w:rPr>
                <w:noProof/>
                <w:webHidden/>
              </w:rPr>
              <w:tab/>
            </w:r>
            <w:r>
              <w:rPr>
                <w:noProof/>
                <w:webHidden/>
              </w:rPr>
              <w:fldChar w:fldCharType="begin"/>
            </w:r>
            <w:r>
              <w:rPr>
                <w:noProof/>
                <w:webHidden/>
              </w:rPr>
              <w:instrText xml:space="preserve"> PAGEREF _Toc228808110 \h </w:instrText>
            </w:r>
            <w:r>
              <w:rPr>
                <w:noProof/>
                <w:webHidden/>
              </w:rPr>
            </w:r>
            <w:r>
              <w:rPr>
                <w:noProof/>
                <w:webHidden/>
              </w:rPr>
              <w:fldChar w:fldCharType="separate"/>
            </w:r>
            <w:r>
              <w:rPr>
                <w:noProof/>
                <w:webHidden/>
              </w:rPr>
              <w:t>109</w:t>
            </w:r>
            <w:r>
              <w:rPr>
                <w:noProof/>
                <w:webHidden/>
              </w:rPr>
              <w:fldChar w:fldCharType="end"/>
            </w:r>
          </w:hyperlink>
        </w:p>
        <w:p w14:paraId="7A8FCD59" w14:textId="7FAFFD07"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8111" w:history="1">
            <w:r w:rsidRPr="007E56B5">
              <w:rPr>
                <w:rStyle w:val="Hyperlink"/>
                <w:noProof/>
                <w:rtl/>
              </w:rPr>
              <w:t>3.16  Product Creation Interface</w:t>
            </w:r>
            <w:r>
              <w:rPr>
                <w:noProof/>
                <w:webHidden/>
              </w:rPr>
              <w:tab/>
            </w:r>
            <w:r>
              <w:rPr>
                <w:noProof/>
                <w:webHidden/>
              </w:rPr>
              <w:fldChar w:fldCharType="begin"/>
            </w:r>
            <w:r>
              <w:rPr>
                <w:noProof/>
                <w:webHidden/>
              </w:rPr>
              <w:instrText xml:space="preserve"> PAGEREF _Toc228808111 \h </w:instrText>
            </w:r>
            <w:r>
              <w:rPr>
                <w:noProof/>
                <w:webHidden/>
              </w:rPr>
            </w:r>
            <w:r>
              <w:rPr>
                <w:noProof/>
                <w:webHidden/>
              </w:rPr>
              <w:fldChar w:fldCharType="separate"/>
            </w:r>
            <w:r>
              <w:rPr>
                <w:noProof/>
                <w:webHidden/>
              </w:rPr>
              <w:t>110</w:t>
            </w:r>
            <w:r>
              <w:rPr>
                <w:noProof/>
                <w:webHidden/>
              </w:rPr>
              <w:fldChar w:fldCharType="end"/>
            </w:r>
          </w:hyperlink>
        </w:p>
        <w:p w14:paraId="79C5C351" w14:textId="767E3814"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8112" w:history="1">
            <w:r w:rsidRPr="007E56B5">
              <w:rPr>
                <w:rStyle w:val="Hyperlink"/>
                <w:noProof/>
                <w:rtl/>
              </w:rPr>
              <w:t>3.17 Product Modification Interface</w:t>
            </w:r>
            <w:r>
              <w:rPr>
                <w:noProof/>
                <w:webHidden/>
              </w:rPr>
              <w:tab/>
            </w:r>
            <w:r>
              <w:rPr>
                <w:noProof/>
                <w:webHidden/>
              </w:rPr>
              <w:fldChar w:fldCharType="begin"/>
            </w:r>
            <w:r>
              <w:rPr>
                <w:noProof/>
                <w:webHidden/>
              </w:rPr>
              <w:instrText xml:space="preserve"> PAGEREF _Toc228808112 \h </w:instrText>
            </w:r>
            <w:r>
              <w:rPr>
                <w:noProof/>
                <w:webHidden/>
              </w:rPr>
            </w:r>
            <w:r>
              <w:rPr>
                <w:noProof/>
                <w:webHidden/>
              </w:rPr>
              <w:fldChar w:fldCharType="separate"/>
            </w:r>
            <w:r>
              <w:rPr>
                <w:noProof/>
                <w:webHidden/>
              </w:rPr>
              <w:t>110</w:t>
            </w:r>
            <w:r>
              <w:rPr>
                <w:noProof/>
                <w:webHidden/>
              </w:rPr>
              <w:fldChar w:fldCharType="end"/>
            </w:r>
          </w:hyperlink>
        </w:p>
        <w:p w14:paraId="32E30186" w14:textId="50DE40E5"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8113" w:history="1">
            <w:r w:rsidRPr="007E56B5">
              <w:rPr>
                <w:rStyle w:val="Hyperlink"/>
                <w:noProof/>
                <w:rtl/>
              </w:rPr>
              <w:t>3.18 Piece Count Specification Interface</w:t>
            </w:r>
            <w:r>
              <w:rPr>
                <w:noProof/>
                <w:webHidden/>
              </w:rPr>
              <w:tab/>
            </w:r>
            <w:r>
              <w:rPr>
                <w:noProof/>
                <w:webHidden/>
              </w:rPr>
              <w:fldChar w:fldCharType="begin"/>
            </w:r>
            <w:r>
              <w:rPr>
                <w:noProof/>
                <w:webHidden/>
              </w:rPr>
              <w:instrText xml:space="preserve"> PAGEREF _Toc228808113 \h </w:instrText>
            </w:r>
            <w:r>
              <w:rPr>
                <w:noProof/>
                <w:webHidden/>
              </w:rPr>
            </w:r>
            <w:r>
              <w:rPr>
                <w:noProof/>
                <w:webHidden/>
              </w:rPr>
              <w:fldChar w:fldCharType="separate"/>
            </w:r>
            <w:r>
              <w:rPr>
                <w:noProof/>
                <w:webHidden/>
              </w:rPr>
              <w:t>111</w:t>
            </w:r>
            <w:r>
              <w:rPr>
                <w:noProof/>
                <w:webHidden/>
              </w:rPr>
              <w:fldChar w:fldCharType="end"/>
            </w:r>
          </w:hyperlink>
        </w:p>
        <w:p w14:paraId="49BE3856" w14:textId="4E8C8C80"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8114" w:history="1">
            <w:r w:rsidRPr="007E56B5">
              <w:rPr>
                <w:rStyle w:val="Hyperlink"/>
                <w:noProof/>
                <w:rtl/>
              </w:rPr>
              <w:t>3.19 Purchase Installation Interface</w:t>
            </w:r>
            <w:r>
              <w:rPr>
                <w:noProof/>
                <w:webHidden/>
              </w:rPr>
              <w:tab/>
            </w:r>
            <w:r>
              <w:rPr>
                <w:noProof/>
                <w:webHidden/>
              </w:rPr>
              <w:fldChar w:fldCharType="begin"/>
            </w:r>
            <w:r>
              <w:rPr>
                <w:noProof/>
                <w:webHidden/>
              </w:rPr>
              <w:instrText xml:space="preserve"> PAGEREF _Toc228808114 \h </w:instrText>
            </w:r>
            <w:r>
              <w:rPr>
                <w:noProof/>
                <w:webHidden/>
              </w:rPr>
            </w:r>
            <w:r>
              <w:rPr>
                <w:noProof/>
                <w:webHidden/>
              </w:rPr>
              <w:fldChar w:fldCharType="separate"/>
            </w:r>
            <w:r>
              <w:rPr>
                <w:noProof/>
                <w:webHidden/>
              </w:rPr>
              <w:t>111</w:t>
            </w:r>
            <w:r>
              <w:rPr>
                <w:noProof/>
                <w:webHidden/>
              </w:rPr>
              <w:fldChar w:fldCharType="end"/>
            </w:r>
          </w:hyperlink>
        </w:p>
        <w:p w14:paraId="21842019" w14:textId="1CF2D4A3"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8115" w:history="1">
            <w:r w:rsidRPr="007E56B5">
              <w:rPr>
                <w:rStyle w:val="Hyperlink"/>
                <w:rFonts w:asciiTheme="minorBidi" w:hAnsiTheme="minorBidi"/>
                <w:noProof/>
                <w:rtl/>
                <w:lang w:bidi="ar-SY"/>
              </w:rPr>
              <w:t>Chapter Six - Conclusions and Future Prospects</w:t>
            </w:r>
            <w:r>
              <w:rPr>
                <w:noProof/>
                <w:webHidden/>
              </w:rPr>
              <w:tab/>
            </w:r>
            <w:r>
              <w:rPr>
                <w:noProof/>
                <w:webHidden/>
              </w:rPr>
              <w:fldChar w:fldCharType="begin"/>
            </w:r>
            <w:r>
              <w:rPr>
                <w:noProof/>
                <w:webHidden/>
              </w:rPr>
              <w:instrText xml:space="preserve"> PAGEREF _Toc228808115 \h </w:instrText>
            </w:r>
            <w:r>
              <w:rPr>
                <w:noProof/>
                <w:webHidden/>
              </w:rPr>
            </w:r>
            <w:r>
              <w:rPr>
                <w:noProof/>
                <w:webHidden/>
              </w:rPr>
              <w:fldChar w:fldCharType="separate"/>
            </w:r>
            <w:r>
              <w:rPr>
                <w:noProof/>
                <w:webHidden/>
              </w:rPr>
              <w:t>113</w:t>
            </w:r>
            <w:r>
              <w:rPr>
                <w:noProof/>
                <w:webHidden/>
              </w:rPr>
              <w:fldChar w:fldCharType="end"/>
            </w:r>
          </w:hyperlink>
        </w:p>
        <w:p w14:paraId="64D0254A" w14:textId="2C813E92" w:rsidR="0079166B" w:rsidRDefault="0079166B">
          <w:pPr>
            <w:pStyle w:val="25"/>
            <w:tabs>
              <w:tab w:val="right" w:leader="dot" w:pos="9350"/>
            </w:tabs>
            <w:rPr>
              <w:rFonts w:eastAsiaTheme="minorEastAsia"/>
              <w:noProof/>
              <w:kern w:val="2"/>
              <w:sz w:val="24"/>
              <w:szCs w:val="24"/>
              <w:lang w:val="en-GB" w:eastAsia="en-GB"/>
              <w14:ligatures w14:val="standardContextual"/>
            </w:rPr>
          </w:pPr>
          <w:hyperlink w:anchor="_Toc228808116" w:history="1">
            <w:r w:rsidRPr="007E56B5">
              <w:rPr>
                <w:rStyle w:val="Hyperlink"/>
                <w:noProof/>
                <w:rtl/>
              </w:rPr>
              <w:t>4.1 Analysis of Results and Conclusions:</w:t>
            </w:r>
            <w:r>
              <w:rPr>
                <w:noProof/>
                <w:webHidden/>
              </w:rPr>
              <w:tab/>
            </w:r>
            <w:r>
              <w:rPr>
                <w:noProof/>
                <w:webHidden/>
              </w:rPr>
              <w:fldChar w:fldCharType="begin"/>
            </w:r>
            <w:r>
              <w:rPr>
                <w:noProof/>
                <w:webHidden/>
              </w:rPr>
              <w:instrText xml:space="preserve"> PAGEREF _Toc228808116 \h </w:instrText>
            </w:r>
            <w:r>
              <w:rPr>
                <w:noProof/>
                <w:webHidden/>
              </w:rPr>
            </w:r>
            <w:r>
              <w:rPr>
                <w:noProof/>
                <w:webHidden/>
              </w:rPr>
              <w:fldChar w:fldCharType="separate"/>
            </w:r>
            <w:r>
              <w:rPr>
                <w:noProof/>
                <w:webHidden/>
              </w:rPr>
              <w:t>113</w:t>
            </w:r>
            <w:r>
              <w:rPr>
                <w:noProof/>
                <w:webHidden/>
              </w:rPr>
              <w:fldChar w:fldCharType="end"/>
            </w:r>
          </w:hyperlink>
        </w:p>
        <w:p w14:paraId="2033694B" w14:textId="3D41927E" w:rsidR="0079166B" w:rsidRDefault="0079166B">
          <w:pPr>
            <w:pStyle w:val="11"/>
            <w:tabs>
              <w:tab w:val="right" w:leader="dot" w:pos="9350"/>
            </w:tabs>
            <w:rPr>
              <w:rFonts w:eastAsiaTheme="minorEastAsia"/>
              <w:noProof/>
              <w:kern w:val="2"/>
              <w:sz w:val="24"/>
              <w:szCs w:val="24"/>
              <w:lang w:val="en-GB" w:eastAsia="en-GB"/>
              <w14:ligatures w14:val="standardContextual"/>
            </w:rPr>
          </w:pPr>
          <w:hyperlink w:anchor="_Toc228808117" w:history="1">
            <w:r w:rsidRPr="007E56B5">
              <w:rPr>
                <w:rStyle w:val="Hyperlink"/>
                <w:noProof/>
                <w:rtl/>
              </w:rPr>
              <w:t>4.2 Future Prospects</w:t>
            </w:r>
            <w:r>
              <w:rPr>
                <w:noProof/>
                <w:webHidden/>
              </w:rPr>
              <w:tab/>
            </w:r>
            <w:r>
              <w:rPr>
                <w:noProof/>
                <w:webHidden/>
              </w:rPr>
              <w:fldChar w:fldCharType="begin"/>
            </w:r>
            <w:r>
              <w:rPr>
                <w:noProof/>
                <w:webHidden/>
              </w:rPr>
              <w:instrText xml:space="preserve"> PAGEREF _Toc228808117 \h </w:instrText>
            </w:r>
            <w:r>
              <w:rPr>
                <w:noProof/>
                <w:webHidden/>
              </w:rPr>
            </w:r>
            <w:r>
              <w:rPr>
                <w:noProof/>
                <w:webHidden/>
              </w:rPr>
              <w:fldChar w:fldCharType="separate"/>
            </w:r>
            <w:r>
              <w:rPr>
                <w:noProof/>
                <w:webHidden/>
              </w:rPr>
              <w:t>114</w:t>
            </w:r>
            <w:r>
              <w:rPr>
                <w:noProof/>
                <w:webHidden/>
              </w:rPr>
              <w:fldChar w:fldCharType="end"/>
            </w:r>
          </w:hyperlink>
        </w:p>
        <w:p w14:paraId="56A561B8" w14:textId="16471E8B" w:rsidR="0079166B" w:rsidRPr="000B7B5A" w:rsidRDefault="0079166B" w:rsidP="000B7B5A">
          <w:r>
            <w:rPr>
              <w:b/>
              <w:bCs/>
              <w:lang w:val="ar-SA"/>
            </w:rPr>
            <w:lastRenderedPageBreak/>
            <w:fldChar w:fldCharType="end"/>
          </w:r>
        </w:p>
      </w:sdtContent>
    </w:sdt>
    <w:p w14:paraId="19655B75" w14:textId="72930E43" w:rsidR="00AB2219" w:rsidRPr="003A0CDA" w:rsidRDefault="00AB2219" w:rsidP="00AB2219">
      <w:pPr>
        <w:pStyle w:val="1"/>
        <w:jc w:val="center"/>
        <w:rPr>
          <w:color w:val="002060"/>
          <w:sz w:val="36"/>
          <w:szCs w:val="36"/>
          <w:rtl/>
        </w:rPr>
      </w:pPr>
      <w:bookmarkStart w:id="5" w:name="_Toc156063950"/>
      <w:bookmarkStart w:id="6" w:name="_Toc207802699"/>
      <w:bookmarkStart w:id="7" w:name="_Toc228807763"/>
      <w:r w:rsidRPr="003A0CDA">
        <w:rPr>
          <w:rFonts w:hint="cs"/>
          <w:color w:val="002060"/>
          <w:sz w:val="36"/>
          <w:szCs w:val="36"/>
          <w:rtl/>
        </w:rPr>
        <w:t>List of Abbreviations</w:t>
      </w:r>
      <w:bookmarkEnd w:id="5"/>
      <w:bookmarkEnd w:id="6"/>
      <w:bookmarkEnd w:id="7"/>
    </w:p>
    <w:p w14:paraId="60724728" w14:textId="77777777" w:rsidR="00AB2219" w:rsidRDefault="00AB2219" w:rsidP="00AB2219">
      <w:pPr>
        <w:jc w:val="center"/>
        <w:rPr>
          <w:rtl/>
        </w:rPr>
      </w:pPr>
    </w:p>
    <w:tbl>
      <w:tblPr>
        <w:tblW w:w="9114" w:type="dxa"/>
        <w:tblInd w:w="5" w:type="dxa"/>
        <w:tblCellMar>
          <w:top w:w="13" w:type="dxa"/>
          <w:left w:w="110" w:type="dxa"/>
          <w:right w:w="115" w:type="dxa"/>
        </w:tblCellMar>
        <w:tblLook w:val="04A0" w:firstRow="1" w:lastRow="0" w:firstColumn="1" w:lastColumn="0" w:noHBand="0" w:noVBand="1"/>
      </w:tblPr>
      <w:tblGrid>
        <w:gridCol w:w="2679"/>
        <w:gridCol w:w="6435"/>
      </w:tblGrid>
      <w:tr w:rsidR="00AB2219" w14:paraId="6BA9D029" w14:textId="77777777" w:rsidTr="00875D48">
        <w:trPr>
          <w:trHeight w:val="994"/>
        </w:trPr>
        <w:tc>
          <w:tcPr>
            <w:tcW w:w="2679" w:type="dxa"/>
            <w:tcBorders>
              <w:top w:val="single" w:sz="4" w:space="0" w:color="000000"/>
              <w:left w:val="single" w:sz="4" w:space="0" w:color="000000"/>
              <w:bottom w:val="single" w:sz="4" w:space="0" w:color="000000"/>
              <w:right w:val="single" w:sz="4" w:space="0" w:color="000000"/>
            </w:tcBorders>
            <w:vAlign w:val="center"/>
          </w:tcPr>
          <w:p w14:paraId="1B20B774" w14:textId="77777777" w:rsidR="00AB2219" w:rsidRPr="004F4454" w:rsidRDefault="00AB2219" w:rsidP="00875D48">
            <w:pPr>
              <w:rPr>
                <w:color w:val="1F3864" w:themeColor="accent1" w:themeShade="80"/>
              </w:rPr>
            </w:pPr>
            <w:r w:rsidRPr="004F4454">
              <w:rPr>
                <w:b/>
                <w:color w:val="1F3864" w:themeColor="accent1" w:themeShade="80"/>
              </w:rPr>
              <w:t xml:space="preserve">HTML </w:t>
            </w:r>
          </w:p>
        </w:tc>
        <w:tc>
          <w:tcPr>
            <w:tcW w:w="6435" w:type="dxa"/>
            <w:tcBorders>
              <w:top w:val="single" w:sz="4" w:space="0" w:color="000000"/>
              <w:left w:val="single" w:sz="4" w:space="0" w:color="000000"/>
              <w:bottom w:val="single" w:sz="4" w:space="0" w:color="000000"/>
              <w:right w:val="single" w:sz="4" w:space="0" w:color="000000"/>
            </w:tcBorders>
            <w:vAlign w:val="center"/>
          </w:tcPr>
          <w:p w14:paraId="512AA286" w14:textId="77777777" w:rsidR="00AB2219" w:rsidRDefault="00AB2219" w:rsidP="00875D48">
            <w:r>
              <w:t xml:space="preserve">Hypertext Markup Language </w:t>
            </w:r>
          </w:p>
        </w:tc>
      </w:tr>
      <w:tr w:rsidR="00AB2219" w14:paraId="672D02F4" w14:textId="77777777" w:rsidTr="00875D48">
        <w:trPr>
          <w:trHeight w:val="854"/>
        </w:trPr>
        <w:tc>
          <w:tcPr>
            <w:tcW w:w="2679" w:type="dxa"/>
            <w:tcBorders>
              <w:top w:val="single" w:sz="4" w:space="0" w:color="000000"/>
              <w:left w:val="single" w:sz="4" w:space="0" w:color="000000"/>
              <w:bottom w:val="single" w:sz="4" w:space="0" w:color="000000"/>
              <w:right w:val="single" w:sz="4" w:space="0" w:color="000000"/>
            </w:tcBorders>
            <w:vAlign w:val="center"/>
          </w:tcPr>
          <w:p w14:paraId="6CA39ACB" w14:textId="77777777" w:rsidR="00AB2219" w:rsidRPr="004F4454" w:rsidRDefault="00AB2219" w:rsidP="00875D48">
            <w:pPr>
              <w:rPr>
                <w:color w:val="1F3864" w:themeColor="accent1" w:themeShade="80"/>
              </w:rPr>
            </w:pPr>
            <w:r w:rsidRPr="004F4454">
              <w:rPr>
                <w:b/>
                <w:color w:val="1F3864" w:themeColor="accent1" w:themeShade="80"/>
              </w:rPr>
              <w:t xml:space="preserve">CSS </w:t>
            </w:r>
          </w:p>
        </w:tc>
        <w:tc>
          <w:tcPr>
            <w:tcW w:w="6435" w:type="dxa"/>
            <w:tcBorders>
              <w:top w:val="single" w:sz="4" w:space="0" w:color="000000"/>
              <w:left w:val="single" w:sz="4" w:space="0" w:color="000000"/>
              <w:bottom w:val="single" w:sz="4" w:space="0" w:color="000000"/>
              <w:right w:val="single" w:sz="4" w:space="0" w:color="000000"/>
            </w:tcBorders>
            <w:vAlign w:val="center"/>
          </w:tcPr>
          <w:p w14:paraId="5B765F25" w14:textId="77777777" w:rsidR="00AB2219" w:rsidRDefault="00AB2219" w:rsidP="00875D48">
            <w:r>
              <w:t xml:space="preserve">Cascading Style Sheets </w:t>
            </w:r>
          </w:p>
        </w:tc>
      </w:tr>
      <w:tr w:rsidR="00AB2219" w14:paraId="58FD8D31" w14:textId="77777777" w:rsidTr="00875D48">
        <w:trPr>
          <w:trHeight w:val="855"/>
        </w:trPr>
        <w:tc>
          <w:tcPr>
            <w:tcW w:w="2679" w:type="dxa"/>
            <w:tcBorders>
              <w:top w:val="single" w:sz="4" w:space="0" w:color="000000"/>
              <w:left w:val="single" w:sz="4" w:space="0" w:color="000000"/>
              <w:bottom w:val="single" w:sz="4" w:space="0" w:color="000000"/>
              <w:right w:val="single" w:sz="4" w:space="0" w:color="000000"/>
            </w:tcBorders>
            <w:vAlign w:val="center"/>
          </w:tcPr>
          <w:p w14:paraId="44D735CA" w14:textId="77777777" w:rsidR="00AB2219" w:rsidRPr="004F4454" w:rsidRDefault="00AB2219" w:rsidP="00875D48">
            <w:pPr>
              <w:rPr>
                <w:color w:val="1F3864" w:themeColor="accent1" w:themeShade="80"/>
              </w:rPr>
            </w:pPr>
            <w:r w:rsidRPr="004F4454">
              <w:rPr>
                <w:b/>
                <w:color w:val="1F3864" w:themeColor="accent1" w:themeShade="80"/>
              </w:rPr>
              <w:t xml:space="preserve">PHP </w:t>
            </w:r>
          </w:p>
        </w:tc>
        <w:tc>
          <w:tcPr>
            <w:tcW w:w="6435" w:type="dxa"/>
            <w:tcBorders>
              <w:top w:val="single" w:sz="4" w:space="0" w:color="000000"/>
              <w:left w:val="single" w:sz="4" w:space="0" w:color="000000"/>
              <w:bottom w:val="single" w:sz="4" w:space="0" w:color="000000"/>
              <w:right w:val="single" w:sz="4" w:space="0" w:color="000000"/>
            </w:tcBorders>
            <w:vAlign w:val="center"/>
          </w:tcPr>
          <w:p w14:paraId="0F37567C" w14:textId="77777777" w:rsidR="00AB2219" w:rsidRDefault="00AB2219" w:rsidP="00875D48">
            <w:r>
              <w:t xml:space="preserve">Personal Home Pages </w:t>
            </w:r>
          </w:p>
        </w:tc>
      </w:tr>
      <w:tr w:rsidR="00AB2219" w14:paraId="72336E43" w14:textId="77777777" w:rsidTr="00875D48">
        <w:trPr>
          <w:trHeight w:val="850"/>
        </w:trPr>
        <w:tc>
          <w:tcPr>
            <w:tcW w:w="2679" w:type="dxa"/>
            <w:tcBorders>
              <w:top w:val="single" w:sz="4" w:space="0" w:color="000000"/>
              <w:left w:val="single" w:sz="4" w:space="0" w:color="000000"/>
              <w:bottom w:val="single" w:sz="4" w:space="0" w:color="000000"/>
              <w:right w:val="single" w:sz="4" w:space="0" w:color="000000"/>
            </w:tcBorders>
            <w:vAlign w:val="center"/>
          </w:tcPr>
          <w:p w14:paraId="121E68D8" w14:textId="77777777" w:rsidR="00AB2219" w:rsidRPr="004F4454" w:rsidRDefault="00AB2219" w:rsidP="00875D48">
            <w:pPr>
              <w:rPr>
                <w:color w:val="1F3864" w:themeColor="accent1" w:themeShade="80"/>
              </w:rPr>
            </w:pPr>
            <w:r w:rsidRPr="004F4454">
              <w:rPr>
                <w:b/>
                <w:color w:val="1F3864" w:themeColor="accent1" w:themeShade="80"/>
              </w:rPr>
              <w:t xml:space="preserve">SQL </w:t>
            </w:r>
          </w:p>
        </w:tc>
        <w:tc>
          <w:tcPr>
            <w:tcW w:w="6435" w:type="dxa"/>
            <w:tcBorders>
              <w:top w:val="single" w:sz="4" w:space="0" w:color="000000"/>
              <w:left w:val="single" w:sz="4" w:space="0" w:color="000000"/>
              <w:bottom w:val="single" w:sz="4" w:space="0" w:color="000000"/>
              <w:right w:val="single" w:sz="4" w:space="0" w:color="000000"/>
            </w:tcBorders>
            <w:vAlign w:val="center"/>
          </w:tcPr>
          <w:p w14:paraId="33A8EA5B" w14:textId="77777777" w:rsidR="00AB2219" w:rsidRDefault="00AB2219" w:rsidP="00875D48">
            <w:r>
              <w:t xml:space="preserve">Structure Query Language  </w:t>
            </w:r>
          </w:p>
        </w:tc>
      </w:tr>
      <w:tr w:rsidR="00AB2219" w14:paraId="45DF52B4" w14:textId="77777777" w:rsidTr="00875D48">
        <w:trPr>
          <w:trHeight w:val="1047"/>
        </w:trPr>
        <w:tc>
          <w:tcPr>
            <w:tcW w:w="2679" w:type="dxa"/>
            <w:tcBorders>
              <w:top w:val="single" w:sz="4" w:space="0" w:color="000000"/>
              <w:left w:val="single" w:sz="4" w:space="0" w:color="000000"/>
              <w:bottom w:val="single" w:sz="4" w:space="0" w:color="000000"/>
              <w:right w:val="single" w:sz="4" w:space="0" w:color="000000"/>
            </w:tcBorders>
            <w:vAlign w:val="center"/>
          </w:tcPr>
          <w:p w14:paraId="3A19EBF0" w14:textId="77777777" w:rsidR="00AB2219" w:rsidRPr="004F4454" w:rsidRDefault="00AB2219" w:rsidP="00875D48">
            <w:pPr>
              <w:rPr>
                <w:color w:val="1F3864" w:themeColor="accent1" w:themeShade="80"/>
              </w:rPr>
            </w:pPr>
            <w:r w:rsidRPr="004F4454">
              <w:rPr>
                <w:b/>
                <w:color w:val="1F3864" w:themeColor="accent1" w:themeShade="80"/>
              </w:rPr>
              <w:t xml:space="preserve">UML </w:t>
            </w:r>
          </w:p>
        </w:tc>
        <w:tc>
          <w:tcPr>
            <w:tcW w:w="6435" w:type="dxa"/>
            <w:tcBorders>
              <w:top w:val="single" w:sz="4" w:space="0" w:color="000000"/>
              <w:left w:val="single" w:sz="4" w:space="0" w:color="000000"/>
              <w:bottom w:val="single" w:sz="4" w:space="0" w:color="000000"/>
              <w:right w:val="single" w:sz="4" w:space="0" w:color="000000"/>
            </w:tcBorders>
          </w:tcPr>
          <w:p w14:paraId="0F7D29BC" w14:textId="67011E22" w:rsidR="00AB2219" w:rsidRDefault="00AB2219" w:rsidP="00875D48">
            <w:hyperlink r:id="rId9">
              <w:r>
                <w:t xml:space="preserve"> </w:t>
              </w:r>
            </w:hyperlink>
          </w:p>
          <w:p w14:paraId="4FB6D914" w14:textId="77777777" w:rsidR="00AB2219" w:rsidRDefault="00AB2219" w:rsidP="00875D48">
            <w:pPr>
              <w:spacing w:after="48"/>
            </w:pPr>
            <w:hyperlink r:id="rId10">
              <w:r>
                <w:t>Unified Modeling Language</w:t>
              </w:r>
            </w:hyperlink>
            <w:hyperlink r:id="rId11">
              <w:r>
                <w:t xml:space="preserve"> </w:t>
              </w:r>
            </w:hyperlink>
          </w:p>
          <w:p w14:paraId="34B2AE8E" w14:textId="77777777" w:rsidR="00AB2219" w:rsidRDefault="00AB2219" w:rsidP="00875D48">
            <w:r>
              <w:t xml:space="preserve"> </w:t>
            </w:r>
          </w:p>
        </w:tc>
      </w:tr>
      <w:tr w:rsidR="00AB2219" w14:paraId="0AE65BF5" w14:textId="77777777" w:rsidTr="00875D48">
        <w:trPr>
          <w:trHeight w:val="932"/>
        </w:trPr>
        <w:tc>
          <w:tcPr>
            <w:tcW w:w="2679" w:type="dxa"/>
            <w:tcBorders>
              <w:top w:val="single" w:sz="4" w:space="0" w:color="000000"/>
              <w:left w:val="single" w:sz="4" w:space="0" w:color="000000"/>
              <w:bottom w:val="single" w:sz="4" w:space="0" w:color="000000"/>
              <w:right w:val="single" w:sz="4" w:space="0" w:color="000000"/>
            </w:tcBorders>
            <w:vAlign w:val="center"/>
          </w:tcPr>
          <w:p w14:paraId="2374AA6B" w14:textId="77777777" w:rsidR="00AB2219" w:rsidRPr="004F4454" w:rsidRDefault="00AB2219" w:rsidP="00875D48">
            <w:pPr>
              <w:rPr>
                <w:color w:val="1F3864" w:themeColor="accent1" w:themeShade="80"/>
              </w:rPr>
            </w:pPr>
            <w:r w:rsidRPr="004F4454">
              <w:rPr>
                <w:b/>
                <w:color w:val="1F3864" w:themeColor="accent1" w:themeShade="80"/>
              </w:rPr>
              <w:t xml:space="preserve">ERD </w:t>
            </w:r>
          </w:p>
        </w:tc>
        <w:tc>
          <w:tcPr>
            <w:tcW w:w="6435" w:type="dxa"/>
            <w:tcBorders>
              <w:top w:val="single" w:sz="4" w:space="0" w:color="000000"/>
              <w:left w:val="single" w:sz="4" w:space="0" w:color="000000"/>
              <w:bottom w:val="single" w:sz="4" w:space="0" w:color="000000"/>
              <w:right w:val="single" w:sz="4" w:space="0" w:color="000000"/>
            </w:tcBorders>
            <w:vAlign w:val="center"/>
          </w:tcPr>
          <w:p w14:paraId="4DBA9B58" w14:textId="77777777" w:rsidR="00AB2219" w:rsidRDefault="00AB2219" w:rsidP="00875D48">
            <w:r>
              <w:t xml:space="preserve">Entity Relationship Diagram </w:t>
            </w:r>
          </w:p>
        </w:tc>
      </w:tr>
      <w:tr w:rsidR="00AB2219" w14:paraId="7330D828" w14:textId="77777777" w:rsidTr="00875D48">
        <w:trPr>
          <w:trHeight w:val="932"/>
        </w:trPr>
        <w:tc>
          <w:tcPr>
            <w:tcW w:w="2679" w:type="dxa"/>
            <w:tcBorders>
              <w:top w:val="single" w:sz="4" w:space="0" w:color="000000"/>
              <w:left w:val="single" w:sz="4" w:space="0" w:color="000000"/>
              <w:bottom w:val="single" w:sz="4" w:space="0" w:color="000000"/>
              <w:right w:val="single" w:sz="4" w:space="0" w:color="000000"/>
            </w:tcBorders>
            <w:vAlign w:val="center"/>
          </w:tcPr>
          <w:p w14:paraId="42628971" w14:textId="71D78B4F" w:rsidR="00AB2219" w:rsidRPr="004F4454" w:rsidRDefault="00AB2219" w:rsidP="00875D48">
            <w:pPr>
              <w:rPr>
                <w:b/>
                <w:color w:val="1F3864" w:themeColor="accent1" w:themeShade="80"/>
              </w:rPr>
            </w:pPr>
            <w:r w:rsidRPr="004F4454">
              <w:rPr>
                <w:b/>
                <w:color w:val="1F3864" w:themeColor="accent1" w:themeShade="80"/>
              </w:rPr>
              <w:t>MV</w:t>
            </w:r>
            <w:r w:rsidR="00B52CF2">
              <w:rPr>
                <w:b/>
                <w:color w:val="1F3864" w:themeColor="accent1" w:themeShade="80"/>
              </w:rPr>
              <w:t>T</w:t>
            </w:r>
          </w:p>
        </w:tc>
        <w:tc>
          <w:tcPr>
            <w:tcW w:w="6435" w:type="dxa"/>
            <w:tcBorders>
              <w:top w:val="single" w:sz="4" w:space="0" w:color="000000"/>
              <w:left w:val="single" w:sz="4" w:space="0" w:color="000000"/>
              <w:bottom w:val="single" w:sz="4" w:space="0" w:color="000000"/>
              <w:right w:val="single" w:sz="4" w:space="0" w:color="000000"/>
            </w:tcBorders>
            <w:vAlign w:val="center"/>
          </w:tcPr>
          <w:p w14:paraId="593F79CF" w14:textId="28E03C2D" w:rsidR="00AB2219" w:rsidRDefault="00AB2219" w:rsidP="00875D48">
            <w:r>
              <w:t>Model ,view</w:t>
            </w:r>
            <w:r w:rsidR="00B52CF2">
              <w:t>,</w:t>
            </w:r>
            <w:r>
              <w:t xml:space="preserve"> </w:t>
            </w:r>
            <w:r w:rsidR="00B52CF2">
              <w:t>template</w:t>
            </w:r>
          </w:p>
        </w:tc>
      </w:tr>
    </w:tbl>
    <w:p w14:paraId="6F65C175" w14:textId="52838882" w:rsidR="00AB2219" w:rsidRDefault="00AB2219">
      <w:pPr>
        <w:rPr>
          <w:sz w:val="20"/>
          <w:szCs w:val="20"/>
          <w:rtl/>
        </w:rPr>
      </w:pPr>
    </w:p>
    <w:p w14:paraId="1FBAFF9C" w14:textId="3EF87311" w:rsidR="00AB2219" w:rsidRDefault="00AB2219" w:rsidP="000B7B5A">
      <w:pPr>
        <w:jc w:val="center"/>
        <w:rPr>
          <w:sz w:val="20"/>
          <w:szCs w:val="20"/>
          <w:rtl/>
        </w:rPr>
      </w:pPr>
      <w:bookmarkStart w:id="8" w:name="_Toc156052536"/>
      <w:r w:rsidRPr="002A5747">
        <w:rPr>
          <w:rFonts w:hint="eastAsia"/>
          <w:sz w:val="20"/>
          <w:szCs w:val="20"/>
          <w:rtl/>
        </w:rPr>
        <w:t>Table (1): List of Abbreviations</w:t>
      </w:r>
      <w:bookmarkEnd w:id="8"/>
    </w:p>
    <w:p w14:paraId="1B18C144" w14:textId="77777777" w:rsidR="00AB2219" w:rsidRDefault="00AB2219">
      <w:pPr>
        <w:rPr>
          <w:sz w:val="20"/>
          <w:szCs w:val="20"/>
          <w:rtl/>
        </w:rPr>
      </w:pPr>
    </w:p>
    <w:p w14:paraId="0DDE792E" w14:textId="64B78492" w:rsidR="00AB2219" w:rsidRDefault="00AB2219">
      <w:pPr>
        <w:rPr>
          <w:sz w:val="20"/>
          <w:szCs w:val="20"/>
          <w:rtl/>
        </w:rPr>
      </w:pPr>
      <w:r>
        <w:rPr>
          <w:rFonts w:hint="cs"/>
          <w:sz w:val="20"/>
          <w:szCs w:val="20"/>
          <w:rtl/>
        </w:rPr>
        <w:t xml:space="preserve"> </w:t>
      </w:r>
    </w:p>
    <w:p w14:paraId="3E9FD379" w14:textId="1480AB31" w:rsidR="00AB2219" w:rsidRDefault="00AB2219">
      <w:pPr>
        <w:rPr>
          <w:sz w:val="20"/>
          <w:szCs w:val="20"/>
        </w:rPr>
      </w:pPr>
    </w:p>
    <w:p w14:paraId="53524503" w14:textId="77777777" w:rsidR="000B7B5A" w:rsidRDefault="000B7B5A">
      <w:pPr>
        <w:rPr>
          <w:sz w:val="20"/>
          <w:szCs w:val="20"/>
        </w:rPr>
      </w:pPr>
    </w:p>
    <w:p w14:paraId="103D54E6" w14:textId="77777777" w:rsidR="00F71CAA" w:rsidRDefault="00F71CAA">
      <w:pPr>
        <w:rPr>
          <w:sz w:val="20"/>
          <w:szCs w:val="20"/>
          <w:rtl/>
        </w:rPr>
      </w:pPr>
    </w:p>
    <w:p w14:paraId="302D8707" w14:textId="77777777" w:rsidR="00F71CAA" w:rsidRDefault="00F71CAA">
      <w:pPr>
        <w:rPr>
          <w:sz w:val="20"/>
          <w:szCs w:val="20"/>
          <w:rtl/>
        </w:rPr>
      </w:pPr>
    </w:p>
    <w:p w14:paraId="764D35BF" w14:textId="0EBF2A96" w:rsidR="009C106D" w:rsidRDefault="00AB2219" w:rsidP="009C106D">
      <w:pPr>
        <w:rPr>
          <w:sz w:val="20"/>
          <w:szCs w:val="20"/>
          <w:rtl/>
        </w:rPr>
      </w:pPr>
      <w:r>
        <w:rPr>
          <w:rFonts w:hint="cs"/>
          <w:sz w:val="20"/>
          <w:szCs w:val="20"/>
          <w:rtl/>
        </w:rPr>
        <w:t xml:space="preserve">                                                         </w:t>
      </w:r>
      <w:bookmarkStart w:id="9" w:name="_Toc156063951"/>
    </w:p>
    <w:p w14:paraId="0B13D102" w14:textId="79863EBF" w:rsidR="009C106D" w:rsidRPr="00027242" w:rsidRDefault="009C106D" w:rsidP="00027A5E">
      <w:pPr>
        <w:jc w:val="center"/>
        <w:rPr>
          <w:color w:val="2F5496" w:themeColor="accent1" w:themeShade="BF"/>
          <w:sz w:val="96"/>
          <w:szCs w:val="96"/>
          <w:rtl/>
        </w:rPr>
      </w:pPr>
      <w:r w:rsidRPr="00027242">
        <w:rPr>
          <w:rFonts w:hint="cs"/>
          <w:color w:val="2F5496" w:themeColor="accent1" w:themeShade="BF"/>
          <w:sz w:val="96"/>
          <w:szCs w:val="96"/>
          <w:rtl/>
        </w:rPr>
        <w:lastRenderedPageBreak/>
        <w:t>Chapter One</w:t>
      </w:r>
    </w:p>
    <w:p w14:paraId="1245ED81" w14:textId="77777777" w:rsidR="009C106D" w:rsidRPr="00DA0417" w:rsidRDefault="009C106D" w:rsidP="00027A5E">
      <w:pPr>
        <w:jc w:val="center"/>
        <w:rPr>
          <w:sz w:val="96"/>
          <w:szCs w:val="96"/>
          <w:rtl/>
        </w:rPr>
        <w:sectPr w:rsidR="009C106D" w:rsidRPr="00DA0417" w:rsidSect="00EA6604">
          <w:footerReference w:type="default" r:id="rId12"/>
          <w:pgSz w:w="12240" w:h="15840" w:code="1"/>
          <w:pgMar w:top="1440" w:right="1440" w:bottom="1440" w:left="1440" w:header="709" w:footer="397" w:gutter="0"/>
          <w:pgBorders w:offsetFrom="page">
            <w:top w:val="single" w:sz="4" w:space="24" w:color="auto" w:shadow="1"/>
            <w:left w:val="single" w:sz="4" w:space="24" w:color="auto" w:shadow="1"/>
            <w:bottom w:val="single" w:sz="4" w:space="24" w:color="auto" w:shadow="1"/>
            <w:right w:val="single" w:sz="4" w:space="24" w:color="auto" w:shadow="1"/>
          </w:pgBorders>
          <w:cols w:space="708"/>
          <w:vAlign w:val="center"/>
          <w:docGrid w:linePitch="360"/>
        </w:sectPr>
      </w:pPr>
      <w:r>
        <w:rPr>
          <w:rFonts w:hint="cs"/>
          <w:sz w:val="96"/>
          <w:szCs w:val="96"/>
          <w:rtl/>
        </w:rPr>
        <w:t>Introduction</w:t>
      </w:r>
    </w:p>
    <w:p w14:paraId="02434A78" w14:textId="1FB5350C" w:rsidR="00B70F23" w:rsidRPr="001763D7" w:rsidRDefault="00B70F23" w:rsidP="00027242">
      <w:pPr>
        <w:bidi/>
        <w:rPr>
          <w:rFonts w:asciiTheme="minorBidi" w:hAnsiTheme="minorBidi"/>
          <w:color w:val="002060"/>
          <w:sz w:val="40"/>
          <w:szCs w:val="40"/>
        </w:rPr>
      </w:pPr>
      <w:r w:rsidRPr="001763D7">
        <w:rPr>
          <w:rFonts w:asciiTheme="minorBidi" w:hAnsiTheme="minorBidi"/>
          <w:color w:val="002060"/>
          <w:sz w:val="40"/>
          <w:szCs w:val="40"/>
          <w:rtl/>
        </w:rPr>
        <w:lastRenderedPageBreak/>
        <w:t>Chapter One – Introduction</w:t>
      </w:r>
      <w:bookmarkEnd w:id="9"/>
    </w:p>
    <w:p w14:paraId="18C3A39E" w14:textId="77777777" w:rsidR="00B70F23" w:rsidRDefault="00B70F23" w:rsidP="00B70F23">
      <w:pPr>
        <w:rPr>
          <w:rtl/>
        </w:rPr>
      </w:pPr>
    </w:p>
    <w:p w14:paraId="2468A836" w14:textId="30D8769F" w:rsidR="00B70F23" w:rsidRPr="00B70F23" w:rsidRDefault="00B70F23" w:rsidP="00B70F23">
      <w:pPr>
        <w:pStyle w:val="21"/>
        <w:numPr>
          <w:ilvl w:val="0"/>
          <w:numId w:val="3"/>
        </w:numPr>
        <w:bidi/>
        <w:spacing w:line="276" w:lineRule="auto"/>
        <w:rPr>
          <w:rFonts w:asciiTheme="minorBidi" w:hAnsiTheme="minorBidi" w:cstheme="minorBidi"/>
          <w:color w:val="002060"/>
          <w:sz w:val="36"/>
          <w:szCs w:val="36"/>
          <w:shd w:val="clear" w:color="auto" w:fill="FFFFFF"/>
          <w:rtl/>
        </w:rPr>
      </w:pPr>
      <w:bookmarkStart w:id="10" w:name="_Toc156063952"/>
      <w:bookmarkStart w:id="11" w:name="_Toc207802700"/>
      <w:bookmarkStart w:id="12" w:name="_Toc228807764"/>
      <w:r w:rsidRPr="00B70F23">
        <w:rPr>
          <w:rFonts w:asciiTheme="minorBidi" w:hAnsiTheme="minorBidi" w:cstheme="minorBidi" w:hint="cs"/>
          <w:color w:val="002060"/>
          <w:sz w:val="36"/>
          <w:szCs w:val="36"/>
          <w:shd w:val="clear" w:color="auto" w:fill="FFFFFF"/>
          <w:rtl/>
        </w:rPr>
        <w:t>1 Introduction</w:t>
      </w:r>
      <w:bookmarkEnd w:id="10"/>
      <w:bookmarkEnd w:id="11"/>
      <w:bookmarkEnd w:id="12"/>
    </w:p>
    <w:p w14:paraId="16193BF9" w14:textId="0750F904" w:rsidR="00B70F23" w:rsidRPr="00F71CAA" w:rsidRDefault="00B70F23" w:rsidP="00C651BC">
      <w:pPr>
        <w:bidi/>
        <w:rPr>
          <w:rFonts w:asciiTheme="minorBidi" w:hAnsiTheme="minorBidi"/>
          <w:sz w:val="26"/>
          <w:szCs w:val="26"/>
          <w:rtl/>
        </w:rPr>
      </w:pPr>
      <w:r w:rsidRPr="00F71CAA">
        <w:rPr>
          <w:rFonts w:asciiTheme="minorBidi" w:hAnsiTheme="minorBidi"/>
          <w:sz w:val="26"/>
          <w:szCs w:val="26"/>
          <w:rtl/>
        </w:rPr>
        <w:t>In recent years, the world has witnessed a significant shift towards e-commerce as one of the most important modern methods of marketing and sales, where reliance on digital platforms has become a necessity to keep up with technological developments and meet customer needs. Amid increasing competition among retail stores, the need arose for an integrated electronic system that helps store owners display their products in an organized and attractive manner, while providing users with an easy and fast shopping experience.</w:t>
      </w:r>
      <w:r w:rsidRPr="00F71CAA">
        <w:rPr>
          <w:rFonts w:asciiTheme="minorBidi" w:hAnsiTheme="minorBidi"/>
          <w:sz w:val="26"/>
          <w:szCs w:val="26"/>
          <w:rtl/>
        </w:rPr>
        <w:br/>
      </w:r>
      <w:r w:rsidRPr="00F71CAA">
        <w:rPr>
          <w:rFonts w:asciiTheme="minorBidi" w:hAnsiTheme="minorBidi"/>
          <w:sz w:val="26"/>
          <w:szCs w:val="26"/>
          <w:rtl/>
        </w:rPr>
        <w:br/>
        <w:t>From this perspective, the project "Electronic Marketing System for Clothing" was developed to be a digital platform that connects users and store owners under the supervision of a system manager. It allows users to browse products, select the most suitable ones, and provide ratings, while store owners can manage their products and increase their sales, with full supervision ensuring service quality and credibility.</w:t>
      </w:r>
    </w:p>
    <w:p w14:paraId="11CBFE91" w14:textId="25068743" w:rsidR="00B70F23" w:rsidRPr="00B70F23" w:rsidRDefault="00B70F23" w:rsidP="00B70F23">
      <w:pPr>
        <w:pStyle w:val="31"/>
        <w:bidi/>
        <w:rPr>
          <w:rFonts w:asciiTheme="minorBidi" w:hAnsiTheme="minorBidi" w:cstheme="minorBidi"/>
          <w:sz w:val="36"/>
          <w:szCs w:val="36"/>
          <w:lang w:val="en-GB"/>
        </w:rPr>
      </w:pPr>
      <w:bookmarkStart w:id="13" w:name="_Toc207802701"/>
      <w:bookmarkStart w:id="14" w:name="_Toc228807765"/>
      <w:r w:rsidRPr="00B70F23">
        <w:rPr>
          <w:rFonts w:asciiTheme="minorBidi" w:hAnsiTheme="minorBidi" w:cstheme="minorBidi"/>
          <w:sz w:val="36"/>
          <w:szCs w:val="36"/>
        </w:rPr>
        <w:t>1.2 Project Objectives</w:t>
      </w:r>
      <w:bookmarkEnd w:id="13"/>
      <w:bookmarkEnd w:id="14"/>
    </w:p>
    <w:p w14:paraId="28A1AD74" w14:textId="05B0DB9F" w:rsidR="00B70F23" w:rsidRPr="00F71CAA" w:rsidRDefault="00B70F23" w:rsidP="00B70F23">
      <w:pPr>
        <w:numPr>
          <w:ilvl w:val="0"/>
          <w:numId w:val="4"/>
        </w:numPr>
        <w:bidi/>
        <w:rPr>
          <w:rFonts w:asciiTheme="minorBidi" w:hAnsiTheme="minorBidi"/>
          <w:sz w:val="26"/>
          <w:szCs w:val="26"/>
        </w:rPr>
      </w:pPr>
      <w:r w:rsidRPr="00F71CAA">
        <w:rPr>
          <w:rFonts w:asciiTheme="minorBidi" w:hAnsiTheme="minorBidi" w:hint="cs"/>
          <w:sz w:val="26"/>
          <w:szCs w:val="26"/>
          <w:rtl/>
        </w:rPr>
        <w:t>Establishing an integrated electronic platform for online marketing and sales.</w:t>
      </w:r>
    </w:p>
    <w:p w14:paraId="5D88082A" w14:textId="6CE60F1E" w:rsidR="00B70F23" w:rsidRPr="00F71CAA" w:rsidRDefault="00B70F23" w:rsidP="00B70F23">
      <w:pPr>
        <w:numPr>
          <w:ilvl w:val="0"/>
          <w:numId w:val="4"/>
        </w:numPr>
        <w:bidi/>
        <w:rPr>
          <w:rFonts w:asciiTheme="minorBidi" w:hAnsiTheme="minorBidi"/>
          <w:sz w:val="26"/>
          <w:szCs w:val="26"/>
        </w:rPr>
      </w:pPr>
      <w:r w:rsidRPr="00F71CAA">
        <w:rPr>
          <w:rFonts w:asciiTheme="minorBidi" w:hAnsiTheme="minorBidi" w:hint="cs"/>
          <w:sz w:val="26"/>
          <w:szCs w:val="26"/>
          <w:rtl/>
        </w:rPr>
        <w:t>Facilitating the process of searching for clothing using multiple filters such as: type, size, price, and city.</w:t>
      </w:r>
    </w:p>
    <w:p w14:paraId="46AE28F8" w14:textId="50DEE01E" w:rsidR="00B70F23" w:rsidRPr="00F71CAA" w:rsidRDefault="00B70F23" w:rsidP="00B70F23">
      <w:pPr>
        <w:numPr>
          <w:ilvl w:val="0"/>
          <w:numId w:val="4"/>
        </w:numPr>
        <w:bidi/>
        <w:rPr>
          <w:rFonts w:asciiTheme="minorBidi" w:hAnsiTheme="minorBidi"/>
          <w:sz w:val="26"/>
          <w:szCs w:val="26"/>
        </w:rPr>
      </w:pPr>
      <w:r w:rsidRPr="00F71CAA">
        <w:rPr>
          <w:rFonts w:asciiTheme="minorBidi" w:hAnsiTheme="minorBidi" w:hint="cs"/>
          <w:sz w:val="26"/>
          <w:szCs w:val="26"/>
          <w:rtl/>
        </w:rPr>
        <w:t>Providing an effective marketing channel for shop owners to help them reach a larger segment of customers.</w:t>
      </w:r>
    </w:p>
    <w:p w14:paraId="226699A6" w14:textId="31D57F56" w:rsidR="00B70F23" w:rsidRPr="00F71CAA" w:rsidRDefault="00B70F23" w:rsidP="00B70F23">
      <w:pPr>
        <w:numPr>
          <w:ilvl w:val="0"/>
          <w:numId w:val="4"/>
        </w:numPr>
        <w:bidi/>
        <w:rPr>
          <w:rFonts w:asciiTheme="minorBidi" w:hAnsiTheme="minorBidi"/>
          <w:sz w:val="26"/>
          <w:szCs w:val="26"/>
        </w:rPr>
      </w:pPr>
      <w:r w:rsidRPr="00F71CAA">
        <w:rPr>
          <w:rFonts w:asciiTheme="minorBidi" w:hAnsiTheme="minorBidi" w:hint="cs"/>
          <w:sz w:val="26"/>
          <w:szCs w:val="26"/>
          <w:rtl/>
        </w:rPr>
        <w:t>Enabling the product and store rating feature to increase transparency and improve service quality.</w:t>
      </w:r>
    </w:p>
    <w:p w14:paraId="552129D4" w14:textId="6682D391" w:rsidR="00B70F23" w:rsidRPr="00F71CAA" w:rsidRDefault="00B70F23" w:rsidP="00B70F23">
      <w:pPr>
        <w:numPr>
          <w:ilvl w:val="0"/>
          <w:numId w:val="4"/>
        </w:numPr>
        <w:bidi/>
        <w:rPr>
          <w:rFonts w:asciiTheme="minorBidi" w:hAnsiTheme="minorBidi"/>
          <w:sz w:val="26"/>
          <w:szCs w:val="26"/>
        </w:rPr>
      </w:pPr>
      <w:r w:rsidRPr="00F71CAA">
        <w:rPr>
          <w:rFonts w:asciiTheme="minorBidi" w:hAnsiTheme="minorBidi" w:hint="cs"/>
          <w:sz w:val="26"/>
          <w:szCs w:val="26"/>
          <w:rtl/>
        </w:rPr>
        <w:t>Ensuring a safe and organized environment under the supervision of the system manager to monitor activities and control content quality.</w:t>
      </w:r>
    </w:p>
    <w:p w14:paraId="057E5137" w14:textId="1EAB9624" w:rsidR="00B70F23" w:rsidRPr="00C651BC" w:rsidRDefault="00B70F23" w:rsidP="00C651BC">
      <w:pPr>
        <w:pStyle w:val="31"/>
        <w:bidi/>
        <w:rPr>
          <w:rFonts w:asciiTheme="minorBidi" w:hAnsiTheme="minorBidi" w:cstheme="minorBidi"/>
          <w:sz w:val="36"/>
          <w:szCs w:val="36"/>
          <w:lang w:val="en-GB"/>
        </w:rPr>
      </w:pPr>
      <w:bookmarkStart w:id="15" w:name="_Toc207802702"/>
      <w:bookmarkStart w:id="16" w:name="_Toc228807766"/>
      <w:r w:rsidRPr="00C651BC">
        <w:rPr>
          <w:rFonts w:asciiTheme="minorBidi" w:hAnsiTheme="minorBidi" w:cstheme="minorBidi"/>
          <w:sz w:val="36"/>
          <w:szCs w:val="36"/>
        </w:rPr>
        <w:t>1.3 Proposed System</w:t>
      </w:r>
      <w:bookmarkEnd w:id="15"/>
      <w:bookmarkEnd w:id="16"/>
    </w:p>
    <w:p w14:paraId="72CFAEBA" w14:textId="1F6412B9" w:rsidR="00C651BC" w:rsidRDefault="00B70F23" w:rsidP="00C651BC">
      <w:pPr>
        <w:bidi/>
        <w:rPr>
          <w:rFonts w:asciiTheme="minorBidi" w:hAnsiTheme="minorBidi"/>
          <w:sz w:val="26"/>
          <w:szCs w:val="26"/>
          <w:rtl/>
        </w:rPr>
      </w:pPr>
      <w:r w:rsidRPr="00F71CAA">
        <w:rPr>
          <w:rFonts w:asciiTheme="minorBidi" w:hAnsiTheme="minorBidi"/>
          <w:sz w:val="26"/>
          <w:szCs w:val="26"/>
          <w:rtl/>
        </w:rPr>
        <w:t>The proposed system is an electronic marketing platform for clothing that operates via the web. The system also provides an integrated experience that facilitates the buying and selling process and offers an interactive environment that contributes to the development of the electronic marketing sector.</w:t>
      </w:r>
    </w:p>
    <w:p w14:paraId="01C8CAA0" w14:textId="77777777" w:rsidR="00F71CAA" w:rsidRPr="00C42410" w:rsidRDefault="00F71CAA" w:rsidP="00F71CAA">
      <w:pPr>
        <w:bidi/>
        <w:rPr>
          <w:rFonts w:asciiTheme="minorBidi" w:hAnsiTheme="minorBidi"/>
          <w:sz w:val="36"/>
          <w:szCs w:val="36"/>
          <w:rtl/>
        </w:rPr>
      </w:pPr>
    </w:p>
    <w:p w14:paraId="167387CC" w14:textId="3AC41595" w:rsidR="00C651BC" w:rsidRDefault="00C651BC" w:rsidP="00C651BC">
      <w:pPr>
        <w:pStyle w:val="31"/>
        <w:bidi/>
        <w:rPr>
          <w:rFonts w:asciiTheme="minorBidi" w:hAnsiTheme="minorBidi" w:cstheme="minorBidi"/>
          <w:sz w:val="36"/>
          <w:szCs w:val="36"/>
          <w:rtl/>
        </w:rPr>
      </w:pPr>
      <w:bookmarkStart w:id="17" w:name="_Toc228807767"/>
      <w:r>
        <w:rPr>
          <w:rFonts w:asciiTheme="minorBidi" w:hAnsiTheme="minorBidi"/>
          <w:sz w:val="44"/>
          <w:szCs w:val="44"/>
          <w:rtl/>
        </w:rPr>
        <w:lastRenderedPageBreak/>
        <w:t>1.4 Report Organization</w:t>
      </w:r>
      <w:bookmarkStart w:id="18" w:name="_Toc207802703"/>
      <w:bookmarkEnd w:id="17"/>
      <w:bookmarkEnd w:id="18"/>
    </w:p>
    <w:p w14:paraId="474D5C03" w14:textId="77777777" w:rsidR="00C651BC" w:rsidRPr="00C651BC" w:rsidRDefault="00C651BC" w:rsidP="00C651BC">
      <w:pPr>
        <w:bidi/>
      </w:pPr>
    </w:p>
    <w:p w14:paraId="69ACC260" w14:textId="77777777" w:rsidR="00C651BC" w:rsidRPr="00C651BC" w:rsidRDefault="00C651BC" w:rsidP="00C651BC">
      <w:pPr>
        <w:bidi/>
        <w:rPr>
          <w:rFonts w:asciiTheme="minorBidi" w:hAnsiTheme="minorBidi"/>
          <w:sz w:val="36"/>
          <w:szCs w:val="36"/>
          <w:rtl/>
        </w:rPr>
      </w:pPr>
      <w:r w:rsidRPr="00C651BC">
        <w:rPr>
          <w:rFonts w:asciiTheme="minorBidi" w:hAnsiTheme="minorBidi"/>
          <w:sz w:val="36"/>
          <w:szCs w:val="36"/>
          <w:rtl/>
        </w:rPr>
        <w:t>Chapter One: Introduction</w:t>
      </w:r>
    </w:p>
    <w:p w14:paraId="23A9D9A2" w14:textId="77777777" w:rsidR="00C651BC" w:rsidRPr="00C651BC" w:rsidRDefault="00C651BC" w:rsidP="00C651BC">
      <w:pPr>
        <w:bidi/>
        <w:rPr>
          <w:rFonts w:asciiTheme="minorBidi" w:hAnsiTheme="minorBidi"/>
          <w:sz w:val="36"/>
          <w:szCs w:val="36"/>
          <w:rtl/>
        </w:rPr>
      </w:pPr>
      <w:r w:rsidRPr="00C651BC">
        <w:rPr>
          <w:rFonts w:asciiTheme="minorBidi" w:hAnsiTheme="minorBidi"/>
          <w:sz w:val="36"/>
          <w:szCs w:val="36"/>
          <w:rtl/>
        </w:rPr>
        <w:t>Chapter Two: Basic Concepts and Reference Study</w:t>
      </w:r>
    </w:p>
    <w:p w14:paraId="460EDFE3" w14:textId="77777777" w:rsidR="00C651BC" w:rsidRPr="00C651BC" w:rsidRDefault="00C651BC" w:rsidP="00C651BC">
      <w:pPr>
        <w:bidi/>
        <w:rPr>
          <w:rFonts w:asciiTheme="minorBidi" w:hAnsiTheme="minorBidi"/>
          <w:sz w:val="36"/>
          <w:szCs w:val="36"/>
          <w:rtl/>
        </w:rPr>
      </w:pPr>
      <w:r w:rsidRPr="00C651BC">
        <w:rPr>
          <w:rFonts w:asciiTheme="minorBidi" w:hAnsiTheme="minorBidi"/>
          <w:sz w:val="36"/>
          <w:szCs w:val="36"/>
          <w:rtl/>
        </w:rPr>
        <w:t>Chapter Three: Analytical Study of the Proposed System</w:t>
      </w:r>
    </w:p>
    <w:p w14:paraId="43AFDE9B" w14:textId="77777777" w:rsidR="00C651BC" w:rsidRPr="00C651BC" w:rsidRDefault="00C651BC" w:rsidP="00C651BC">
      <w:pPr>
        <w:bidi/>
        <w:rPr>
          <w:rFonts w:asciiTheme="minorBidi" w:hAnsiTheme="minorBidi"/>
          <w:sz w:val="36"/>
          <w:szCs w:val="36"/>
          <w:rtl/>
        </w:rPr>
      </w:pPr>
      <w:r w:rsidRPr="00C651BC">
        <w:rPr>
          <w:rFonts w:asciiTheme="minorBidi" w:hAnsiTheme="minorBidi"/>
          <w:sz w:val="36"/>
          <w:szCs w:val="36"/>
          <w:rtl/>
        </w:rPr>
        <w:t>Chapter Four: Design Study of the Proposed System</w:t>
      </w:r>
    </w:p>
    <w:p w14:paraId="4CFBC3AA" w14:textId="77777777" w:rsidR="00C651BC" w:rsidRPr="00C651BC" w:rsidRDefault="00C651BC" w:rsidP="00C651BC">
      <w:pPr>
        <w:bidi/>
        <w:rPr>
          <w:rFonts w:asciiTheme="minorBidi" w:hAnsiTheme="minorBidi"/>
          <w:sz w:val="36"/>
          <w:szCs w:val="36"/>
          <w:rtl/>
        </w:rPr>
      </w:pPr>
      <w:r w:rsidRPr="00C651BC">
        <w:rPr>
          <w:rFonts w:asciiTheme="minorBidi" w:hAnsiTheme="minorBidi"/>
          <w:sz w:val="36"/>
          <w:szCs w:val="36"/>
          <w:rtl/>
        </w:rPr>
        <w:t>Chapter Five: Practical Application</w:t>
      </w:r>
    </w:p>
    <w:p w14:paraId="718E250D" w14:textId="1707AA18" w:rsidR="00C651BC" w:rsidRDefault="00C651BC" w:rsidP="00C651BC">
      <w:pPr>
        <w:bidi/>
        <w:rPr>
          <w:rFonts w:asciiTheme="minorBidi" w:hAnsiTheme="minorBidi"/>
          <w:sz w:val="36"/>
          <w:szCs w:val="36"/>
          <w:rtl/>
        </w:rPr>
      </w:pPr>
      <w:r w:rsidRPr="00C651BC">
        <w:rPr>
          <w:rFonts w:asciiTheme="minorBidi" w:hAnsiTheme="minorBidi"/>
          <w:sz w:val="36"/>
          <w:szCs w:val="36"/>
          <w:rtl/>
        </w:rPr>
        <w:t>Chapter Six: Conclusions and Future Prospects</w:t>
      </w:r>
    </w:p>
    <w:p w14:paraId="56AD594C" w14:textId="77777777" w:rsidR="00B13A64" w:rsidRDefault="00B13A64" w:rsidP="00B13A64">
      <w:pPr>
        <w:bidi/>
        <w:rPr>
          <w:rFonts w:asciiTheme="minorBidi" w:hAnsiTheme="minorBidi"/>
          <w:sz w:val="36"/>
          <w:szCs w:val="36"/>
          <w:rtl/>
        </w:rPr>
      </w:pPr>
    </w:p>
    <w:p w14:paraId="7EA9F657" w14:textId="77777777" w:rsidR="00B13A64" w:rsidRDefault="00B13A64" w:rsidP="00B13A64">
      <w:pPr>
        <w:bidi/>
        <w:rPr>
          <w:rFonts w:asciiTheme="minorBidi" w:hAnsiTheme="minorBidi"/>
          <w:sz w:val="36"/>
          <w:szCs w:val="36"/>
          <w:rtl/>
        </w:rPr>
      </w:pPr>
    </w:p>
    <w:p w14:paraId="1C150940" w14:textId="77777777" w:rsidR="00C651BC" w:rsidRPr="00C651BC" w:rsidRDefault="00C651BC" w:rsidP="00C651BC">
      <w:pPr>
        <w:bidi/>
        <w:rPr>
          <w:rFonts w:asciiTheme="minorBidi" w:hAnsiTheme="minorBidi"/>
          <w:sz w:val="36"/>
          <w:szCs w:val="36"/>
          <w:rtl/>
        </w:rPr>
      </w:pPr>
    </w:p>
    <w:p w14:paraId="554805E8" w14:textId="5DC38BD0" w:rsidR="00C651BC" w:rsidRDefault="009C106D" w:rsidP="00C651BC">
      <w:pPr>
        <w:pStyle w:val="31"/>
        <w:bidi/>
        <w:rPr>
          <w:rFonts w:asciiTheme="minorBidi" w:hAnsiTheme="minorBidi" w:cstheme="minorBidi"/>
          <w:sz w:val="36"/>
          <w:szCs w:val="36"/>
          <w:rtl/>
        </w:rPr>
      </w:pPr>
      <w:bookmarkStart w:id="19" w:name="_Toc207802704"/>
      <w:bookmarkStart w:id="20" w:name="_Toc228807768"/>
      <w:r>
        <w:rPr>
          <w:rFonts w:asciiTheme="minorBidi" w:hAnsiTheme="minorBidi" w:cstheme="minorBidi" w:hint="cs"/>
          <w:sz w:val="36"/>
          <w:szCs w:val="36"/>
          <w:rtl/>
        </w:rPr>
        <w:t>1.5 Summary</w:t>
      </w:r>
      <w:bookmarkEnd w:id="19"/>
      <w:bookmarkEnd w:id="20"/>
    </w:p>
    <w:p w14:paraId="10FE4F5A" w14:textId="77777777" w:rsidR="00C651BC" w:rsidRPr="00C651BC" w:rsidRDefault="00C651BC" w:rsidP="00C651BC">
      <w:pPr>
        <w:bidi/>
      </w:pPr>
    </w:p>
    <w:p w14:paraId="29129751" w14:textId="0B41B2B2" w:rsidR="00C651BC" w:rsidRPr="00C651BC" w:rsidRDefault="00C651BC" w:rsidP="00C651BC">
      <w:pPr>
        <w:bidi/>
        <w:spacing w:line="259" w:lineRule="auto"/>
        <w:rPr>
          <w:rFonts w:asciiTheme="minorBidi" w:hAnsiTheme="minorBidi"/>
          <w:sz w:val="36"/>
          <w:szCs w:val="36"/>
          <w:rtl/>
        </w:rPr>
      </w:pPr>
      <w:r w:rsidRPr="00C651BC">
        <w:rPr>
          <w:rFonts w:asciiTheme="minorBidi" w:hAnsiTheme="minorBidi"/>
          <w:sz w:val="36"/>
          <w:szCs w:val="36"/>
          <w:rtl/>
        </w:rPr>
        <w:t>This project resulted in the development of an electronic marketing system for clothing aimed at facilitating the buying and selling process online between store owners and users. Through this system, requirements were analyzed, the system was designed, and implemented in a manner that aligns with user needs. The system also helped enhance store management efficiency, simplify product accessibility, and improve the user experience. This project represents a fundamental step towards developing more integrated systems in the future, contributing to supporting digital transformation and e-commerce on a broader scale.</w:t>
      </w:r>
    </w:p>
    <w:p w14:paraId="46432E9F" w14:textId="41BF33F3" w:rsidR="00C651BC" w:rsidRDefault="00C651BC" w:rsidP="00C651BC">
      <w:pPr>
        <w:bidi/>
        <w:rPr>
          <w:rFonts w:asciiTheme="minorBidi" w:hAnsiTheme="minorBidi"/>
          <w:sz w:val="44"/>
          <w:szCs w:val="44"/>
          <w:rtl/>
        </w:rPr>
      </w:pPr>
    </w:p>
    <w:p w14:paraId="5E8964E6" w14:textId="7E0E8213" w:rsidR="009C106D" w:rsidRDefault="009C106D" w:rsidP="009C106D">
      <w:pPr>
        <w:spacing w:line="259" w:lineRule="auto"/>
        <w:rPr>
          <w:rFonts w:asciiTheme="minorBidi" w:hAnsiTheme="minorBidi"/>
          <w:sz w:val="44"/>
          <w:szCs w:val="44"/>
          <w:rtl/>
        </w:rPr>
      </w:pPr>
    </w:p>
    <w:p w14:paraId="0DA121B8" w14:textId="79974B69" w:rsidR="009C106D" w:rsidRDefault="009C106D" w:rsidP="009C106D">
      <w:pPr>
        <w:spacing w:line="259" w:lineRule="auto"/>
        <w:rPr>
          <w:rFonts w:asciiTheme="minorBidi" w:hAnsiTheme="minorBidi"/>
          <w:sz w:val="44"/>
          <w:szCs w:val="44"/>
          <w:rtl/>
        </w:rPr>
      </w:pPr>
    </w:p>
    <w:p w14:paraId="3C34E47F" w14:textId="542E9E99" w:rsidR="009C106D" w:rsidRDefault="009C106D" w:rsidP="009C106D">
      <w:pPr>
        <w:spacing w:line="259" w:lineRule="auto"/>
        <w:rPr>
          <w:rFonts w:asciiTheme="minorBidi" w:hAnsiTheme="minorBidi"/>
          <w:sz w:val="44"/>
          <w:szCs w:val="44"/>
          <w:rtl/>
        </w:rPr>
      </w:pPr>
    </w:p>
    <w:p w14:paraId="1B2384B1" w14:textId="695561CD" w:rsidR="004F4454" w:rsidRDefault="004F4454" w:rsidP="00F71CAA">
      <w:pPr>
        <w:rPr>
          <w:sz w:val="96"/>
          <w:szCs w:val="96"/>
          <w:rtl/>
        </w:rPr>
      </w:pPr>
    </w:p>
    <w:p w14:paraId="1AEE2C5C" w14:textId="77777777" w:rsidR="00B13A64" w:rsidRDefault="00B13A64" w:rsidP="009C106D">
      <w:pPr>
        <w:jc w:val="center"/>
        <w:rPr>
          <w:sz w:val="96"/>
          <w:szCs w:val="96"/>
          <w:rtl/>
        </w:rPr>
      </w:pPr>
    </w:p>
    <w:p w14:paraId="21B84BDF" w14:textId="77777777" w:rsidR="00B13A64" w:rsidRPr="00DA0417" w:rsidRDefault="00B13A64" w:rsidP="009C106D">
      <w:pPr>
        <w:jc w:val="center"/>
        <w:rPr>
          <w:sz w:val="96"/>
          <w:szCs w:val="96"/>
          <w:rtl/>
        </w:rPr>
      </w:pPr>
    </w:p>
    <w:p w14:paraId="63B49AF9" w14:textId="46390582" w:rsidR="009C106D" w:rsidRPr="00027242" w:rsidRDefault="00027242" w:rsidP="009C106D">
      <w:pPr>
        <w:jc w:val="center"/>
        <w:rPr>
          <w:color w:val="2F5496" w:themeColor="accent1" w:themeShade="BF"/>
          <w:sz w:val="96"/>
          <w:szCs w:val="96"/>
          <w:rtl/>
        </w:rPr>
      </w:pPr>
      <w:r w:rsidRPr="00027242">
        <w:rPr>
          <w:rFonts w:hint="cs"/>
          <w:color w:val="2F5496" w:themeColor="accent1" w:themeShade="BF"/>
          <w:sz w:val="96"/>
          <w:szCs w:val="96"/>
          <w:rtl/>
        </w:rPr>
        <w:t>Chapter Two</w:t>
      </w:r>
    </w:p>
    <w:p w14:paraId="188D5226" w14:textId="77777777" w:rsidR="00027242" w:rsidRPr="00146C49" w:rsidRDefault="00027242" w:rsidP="00027242">
      <w:pPr>
        <w:jc w:val="center"/>
        <w:rPr>
          <w:sz w:val="52"/>
          <w:szCs w:val="52"/>
          <w:rtl/>
        </w:rPr>
      </w:pPr>
      <w:r w:rsidRPr="00146C49">
        <w:rPr>
          <w:rFonts w:asciiTheme="majorBidi" w:hAnsiTheme="majorBidi" w:hint="cs"/>
          <w:sz w:val="52"/>
          <w:szCs w:val="52"/>
          <w:rtl/>
        </w:rPr>
        <w:t>Basic Concepts and Reference Studies</w:t>
      </w:r>
    </w:p>
    <w:p w14:paraId="14952C4A" w14:textId="77777777" w:rsidR="00027242" w:rsidRPr="009A34F4" w:rsidRDefault="00027242" w:rsidP="009C106D">
      <w:pPr>
        <w:jc w:val="center"/>
        <w:rPr>
          <w:sz w:val="72"/>
          <w:szCs w:val="72"/>
          <w:rtl/>
        </w:rPr>
      </w:pPr>
    </w:p>
    <w:p w14:paraId="108E89B1" w14:textId="22AA273D" w:rsidR="00C651BC" w:rsidRDefault="00C651BC">
      <w:pPr>
        <w:spacing w:line="259" w:lineRule="auto"/>
        <w:rPr>
          <w:rFonts w:asciiTheme="minorBidi" w:hAnsiTheme="minorBidi"/>
          <w:sz w:val="44"/>
          <w:szCs w:val="44"/>
          <w:rtl/>
        </w:rPr>
      </w:pPr>
    </w:p>
    <w:p w14:paraId="40508CD6" w14:textId="4C1FE187" w:rsidR="00C651BC" w:rsidRDefault="00C651BC" w:rsidP="00C651BC">
      <w:pPr>
        <w:bidi/>
        <w:rPr>
          <w:rFonts w:asciiTheme="minorBidi" w:hAnsiTheme="minorBidi"/>
          <w:sz w:val="44"/>
          <w:szCs w:val="44"/>
          <w:rtl/>
        </w:rPr>
      </w:pPr>
    </w:p>
    <w:p w14:paraId="7E1BD600" w14:textId="18ADDFCC" w:rsidR="00C651BC" w:rsidRDefault="00C651BC" w:rsidP="00027242">
      <w:pPr>
        <w:rPr>
          <w:rtl/>
        </w:rPr>
      </w:pPr>
      <w:r>
        <w:rPr>
          <w:rtl/>
        </w:rPr>
        <w:br w:type="page"/>
      </w:r>
    </w:p>
    <w:p w14:paraId="5B124C83" w14:textId="7B42778E" w:rsidR="00027242" w:rsidRDefault="00027242" w:rsidP="00027242">
      <w:pPr>
        <w:pStyle w:val="21"/>
        <w:bidi/>
        <w:jc w:val="center"/>
        <w:rPr>
          <w:rFonts w:asciiTheme="minorBidi" w:hAnsiTheme="minorBidi" w:cstheme="minorBidi"/>
          <w:color w:val="002060"/>
          <w:sz w:val="36"/>
          <w:szCs w:val="36"/>
          <w:rtl/>
        </w:rPr>
      </w:pPr>
      <w:bookmarkStart w:id="21" w:name="_Toc156063957"/>
      <w:bookmarkStart w:id="22" w:name="_Toc207802705"/>
      <w:bookmarkStart w:id="23" w:name="_Toc228807769"/>
      <w:r w:rsidRPr="00E41723">
        <w:rPr>
          <w:rFonts w:asciiTheme="minorBidi" w:hAnsiTheme="minorBidi" w:cstheme="minorBidi"/>
          <w:color w:val="002060"/>
          <w:sz w:val="36"/>
          <w:szCs w:val="36"/>
          <w:rtl/>
        </w:rPr>
        <w:lastRenderedPageBreak/>
        <w:t>Chapter Two - Basic Concepts and Reference Study</w:t>
      </w:r>
      <w:bookmarkEnd w:id="21"/>
      <w:bookmarkEnd w:id="22"/>
      <w:bookmarkEnd w:id="23"/>
    </w:p>
    <w:p w14:paraId="6A136FD6" w14:textId="77777777" w:rsidR="00027242" w:rsidRPr="00027242" w:rsidRDefault="00027242" w:rsidP="00027242">
      <w:pPr>
        <w:bidi/>
        <w:rPr>
          <w:rtl/>
        </w:rPr>
      </w:pPr>
    </w:p>
    <w:p w14:paraId="7E914563" w14:textId="06B64D7F" w:rsidR="00C651BC" w:rsidRPr="00F71CAA" w:rsidRDefault="00027242" w:rsidP="00027242">
      <w:pPr>
        <w:bidi/>
        <w:spacing w:line="259" w:lineRule="auto"/>
        <w:rPr>
          <w:color w:val="2F5496" w:themeColor="accent1" w:themeShade="BF"/>
          <w:sz w:val="32"/>
          <w:szCs w:val="32"/>
          <w:rtl/>
        </w:rPr>
      </w:pPr>
      <w:r w:rsidRPr="00027242">
        <w:rPr>
          <w:color w:val="2F5496" w:themeColor="accent1" w:themeShade="BF"/>
          <w:sz w:val="36"/>
          <w:szCs w:val="36"/>
        </w:rPr>
        <w:t>2.1 Introduction</w:t>
      </w:r>
    </w:p>
    <w:p w14:paraId="02CFC698" w14:textId="56D81D43" w:rsidR="007F2744" w:rsidRPr="00F71CAA" w:rsidRDefault="00027242" w:rsidP="00A743A7">
      <w:pPr>
        <w:bidi/>
        <w:spacing w:line="259" w:lineRule="auto"/>
        <w:rPr>
          <w:rFonts w:asciiTheme="minorBidi" w:hAnsiTheme="minorBidi"/>
          <w:sz w:val="32"/>
          <w:szCs w:val="32"/>
          <w:rtl/>
        </w:rPr>
      </w:pPr>
      <w:r w:rsidRPr="00F71CAA">
        <w:rPr>
          <w:rFonts w:asciiTheme="minorBidi" w:hAnsiTheme="minorBidi"/>
          <w:sz w:val="32"/>
          <w:szCs w:val="32"/>
          <w:rtl/>
        </w:rPr>
        <w:t>Amid the rapid development of e-commerce and the increasing reliance of people on online shopping, it has become essential to provide specialized digital platforms that meet users' needs with greater flexibility and ease. From this perspective, we have created an e-marketing website dedicated to clothing stores, serving as a direct link between store owners on one side and users seeking clothing and suitable offers on the other.</w:t>
      </w:r>
    </w:p>
    <w:p w14:paraId="7DA41487" w14:textId="584E9B2D" w:rsidR="0098017B" w:rsidRDefault="00C14DDE" w:rsidP="006D422D">
      <w:pPr>
        <w:bidi/>
        <w:spacing w:line="259" w:lineRule="auto"/>
        <w:rPr>
          <w:color w:val="2F5496" w:themeColor="accent1" w:themeShade="BF"/>
          <w:sz w:val="40"/>
          <w:szCs w:val="40"/>
          <w:rtl/>
        </w:rPr>
      </w:pPr>
      <w:r w:rsidRPr="00C14DDE">
        <w:rPr>
          <w:color w:val="2F5496" w:themeColor="accent1" w:themeShade="BF"/>
          <w:sz w:val="40"/>
          <w:szCs w:val="40"/>
        </w:rPr>
        <w:t>2.2 Similar Systems</w:t>
      </w:r>
    </w:p>
    <w:p w14:paraId="11640267" w14:textId="3203121E" w:rsidR="000578C3" w:rsidRDefault="000578C3" w:rsidP="00C14DDE">
      <w:pPr>
        <w:bidi/>
        <w:rPr>
          <w:sz w:val="32"/>
          <w:szCs w:val="32"/>
          <w:rtl/>
        </w:rPr>
      </w:pPr>
      <w:r>
        <w:rPr>
          <w:noProof/>
          <w:sz w:val="32"/>
          <w:szCs w:val="32"/>
        </w:rPr>
        <w:drawing>
          <wp:inline distT="0" distB="0" distL="0" distR="0" wp14:anchorId="3B905F13" wp14:editId="13973535">
            <wp:extent cx="1171575" cy="1075977"/>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oon-com-logo-png_seeklogo-46733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54382" cy="1335707"/>
                    </a:xfrm>
                    <a:prstGeom prst="rect">
                      <a:avLst/>
                    </a:prstGeom>
                  </pic:spPr>
                </pic:pic>
              </a:graphicData>
            </a:graphic>
          </wp:inline>
        </w:drawing>
      </w:r>
      <w:r w:rsidR="006D422D">
        <w:rPr>
          <w:rFonts w:hint="cs"/>
          <w:sz w:val="32"/>
          <w:szCs w:val="32"/>
          <w:rtl/>
        </w:rPr>
        <w:t xml:space="preserve">                                                               </w:t>
      </w:r>
      <w:r w:rsidR="006D422D">
        <w:rPr>
          <w:noProof/>
          <w:color w:val="2F5496" w:themeColor="accent1" w:themeShade="BF"/>
          <w:sz w:val="40"/>
          <w:szCs w:val="40"/>
          <w:rtl/>
          <w:lang w:val="ar-SA"/>
        </w:rPr>
        <w:drawing>
          <wp:inline distT="0" distB="0" distL="0" distR="0" wp14:anchorId="3ADACC2F" wp14:editId="0DD825D0">
            <wp:extent cx="4496267" cy="2115128"/>
            <wp:effectExtent l="0" t="0" r="0" b="0"/>
            <wp:docPr id="794495125"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95125" name="صورة 7944951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14879" cy="2170925"/>
                    </a:xfrm>
                    <a:prstGeom prst="rect">
                      <a:avLst/>
                    </a:prstGeom>
                  </pic:spPr>
                </pic:pic>
              </a:graphicData>
            </a:graphic>
          </wp:inline>
        </w:drawing>
      </w:r>
      <w:r w:rsidR="006D422D">
        <w:rPr>
          <w:rFonts w:hint="cs"/>
          <w:sz w:val="32"/>
          <w:szCs w:val="32"/>
          <w:rtl/>
        </w:rPr>
        <w:t xml:space="preserve">      </w:t>
      </w:r>
    </w:p>
    <w:p w14:paraId="48A86084" w14:textId="380F527D" w:rsidR="00A743A7" w:rsidRDefault="000578C3" w:rsidP="001B6512">
      <w:pPr>
        <w:bidi/>
        <w:spacing w:line="257" w:lineRule="auto"/>
        <w:outlineLvl w:val="1"/>
        <w:rPr>
          <w:sz w:val="32"/>
          <w:szCs w:val="32"/>
          <w:rtl/>
        </w:rPr>
      </w:pPr>
      <w:bookmarkStart w:id="24" w:name="_Toc207802706"/>
      <w:bookmarkStart w:id="25" w:name="_Toc228807770"/>
      <w:r>
        <w:rPr>
          <w:rFonts w:hint="cs"/>
          <w:sz w:val="32"/>
          <w:szCs w:val="32"/>
          <w:rtl/>
        </w:rPr>
        <w:t xml:space="preserve">1: Noon – Fashion Department  </w:t>
      </w:r>
      <w:r>
        <w:rPr>
          <w:rFonts w:hint="cs"/>
          <w:sz w:val="32"/>
          <w:szCs w:val="32"/>
          <w:rtl/>
        </w:rPr>
        <w:br/>
        <w:t>A multi-vendor marketplace platform in the Middle East, with an Arabic interface, extensive search filters (category, price, size…), wishlist, offers, cash on delivery, and returns in specific countries</w:t>
      </w:r>
      <w:bookmarkEnd w:id="25"/>
    </w:p>
    <w:p w14:paraId="1260A6A3" w14:textId="77777777" w:rsidR="00F71CAA" w:rsidRDefault="00F71CAA" w:rsidP="00F71CAA">
      <w:pPr>
        <w:bidi/>
        <w:spacing w:line="257" w:lineRule="auto"/>
        <w:outlineLvl w:val="1"/>
        <w:rPr>
          <w:sz w:val="32"/>
          <w:szCs w:val="32"/>
          <w:rtl/>
        </w:rPr>
      </w:pPr>
    </w:p>
    <w:p w14:paraId="1C3BF4D4" w14:textId="77777777" w:rsidR="00F71CAA" w:rsidRDefault="00F71CAA" w:rsidP="00F71CAA">
      <w:pPr>
        <w:bidi/>
        <w:spacing w:line="257" w:lineRule="auto"/>
        <w:outlineLvl w:val="1"/>
        <w:rPr>
          <w:sz w:val="32"/>
          <w:szCs w:val="32"/>
          <w:rtl/>
        </w:rPr>
      </w:pPr>
    </w:p>
    <w:p w14:paraId="24C0C8A2" w14:textId="5D2A32CD" w:rsidR="00A743A7" w:rsidRPr="00BA0739" w:rsidRDefault="00A743A7" w:rsidP="00A743A7">
      <w:pPr>
        <w:bidi/>
        <w:spacing w:line="257" w:lineRule="auto"/>
        <w:outlineLvl w:val="1"/>
        <w:rPr>
          <w:color w:val="2F5496" w:themeColor="accent1" w:themeShade="BF"/>
          <w:sz w:val="32"/>
          <w:szCs w:val="32"/>
          <w:rtl/>
        </w:rPr>
      </w:pPr>
      <w:bookmarkStart w:id="26" w:name="_Toc228807771"/>
      <w:r w:rsidRPr="00BA0739">
        <w:rPr>
          <w:rFonts w:hint="cs"/>
          <w:color w:val="2F5496" w:themeColor="accent1" w:themeShade="BF"/>
          <w:sz w:val="32"/>
          <w:szCs w:val="32"/>
          <w:rtl/>
        </w:rPr>
        <w:lastRenderedPageBreak/>
        <w:t>Existing points:</w:t>
      </w:r>
      <w:bookmarkEnd w:id="26"/>
    </w:p>
    <w:p w14:paraId="6A7DF008" w14:textId="39F7B741" w:rsidR="00A743A7" w:rsidRDefault="00A743A7" w:rsidP="00BA0739">
      <w:pPr>
        <w:bidi/>
        <w:spacing w:line="257" w:lineRule="auto"/>
        <w:outlineLvl w:val="1"/>
        <w:rPr>
          <w:sz w:val="32"/>
          <w:szCs w:val="32"/>
        </w:rPr>
      </w:pPr>
      <w:bookmarkStart w:id="27" w:name="_Toc228807772"/>
      <w:r>
        <w:rPr>
          <w:rFonts w:hint="cs"/>
          <w:sz w:val="32"/>
          <w:szCs w:val="32"/>
          <w:rtl/>
        </w:rPr>
        <w:t>1: Advanced Filtering and Search System</w:t>
      </w:r>
      <w:bookmarkEnd w:id="27"/>
    </w:p>
    <w:p w14:paraId="4DF514F4" w14:textId="52ECE2B8" w:rsidR="00BA0739" w:rsidRDefault="00BA0739" w:rsidP="00BA0739">
      <w:pPr>
        <w:bidi/>
        <w:spacing w:line="257" w:lineRule="auto"/>
        <w:outlineLvl w:val="1"/>
        <w:rPr>
          <w:sz w:val="32"/>
          <w:szCs w:val="32"/>
          <w:rtl/>
        </w:rPr>
      </w:pPr>
      <w:bookmarkStart w:id="28" w:name="_Toc228807773"/>
      <w:r>
        <w:rPr>
          <w:sz w:val="32"/>
          <w:szCs w:val="32"/>
        </w:rPr>
        <w:t>2: Customer review system with star ratings and texts.</w:t>
      </w:r>
      <w:bookmarkEnd w:id="28"/>
    </w:p>
    <w:p w14:paraId="778181F5" w14:textId="1C3A9D45" w:rsidR="00A743A7" w:rsidRPr="00BA0739" w:rsidRDefault="00A743A7" w:rsidP="00A743A7">
      <w:pPr>
        <w:bidi/>
        <w:spacing w:line="257" w:lineRule="auto"/>
        <w:outlineLvl w:val="1"/>
        <w:rPr>
          <w:color w:val="2F5496" w:themeColor="accent1" w:themeShade="BF"/>
          <w:sz w:val="32"/>
          <w:szCs w:val="32"/>
          <w:rtl/>
        </w:rPr>
      </w:pPr>
      <w:bookmarkStart w:id="29" w:name="_Toc228807774"/>
      <w:r w:rsidRPr="00BA0739">
        <w:rPr>
          <w:rFonts w:hint="cs"/>
          <w:color w:val="2F5496" w:themeColor="accent1" w:themeShade="BF"/>
          <w:sz w:val="32"/>
          <w:szCs w:val="32"/>
          <w:rtl/>
        </w:rPr>
        <w:t>Points not present:</w:t>
      </w:r>
      <w:bookmarkEnd w:id="29"/>
    </w:p>
    <w:p w14:paraId="715AA81F" w14:textId="54B14CC2" w:rsidR="00BA0739" w:rsidRDefault="00BA0739" w:rsidP="00BA0739">
      <w:pPr>
        <w:bidi/>
        <w:spacing w:line="257" w:lineRule="auto"/>
        <w:outlineLvl w:val="1"/>
        <w:rPr>
          <w:sz w:val="32"/>
          <w:szCs w:val="32"/>
        </w:rPr>
      </w:pPr>
      <w:bookmarkStart w:id="30" w:name="_Toc228807775"/>
      <w:r>
        <w:rPr>
          <w:rFonts w:hint="cs"/>
          <w:sz w:val="32"/>
          <w:szCs w:val="32"/>
          <w:rtl/>
        </w:rPr>
        <w:t>1: Lack of an intelligent recommendation engine</w:t>
      </w:r>
      <w:bookmarkEnd w:id="30"/>
    </w:p>
    <w:p w14:paraId="03748AC1" w14:textId="0F6E47A9" w:rsidR="00BA0739" w:rsidRDefault="00BA0739" w:rsidP="00BA0739">
      <w:pPr>
        <w:bidi/>
        <w:spacing w:line="257" w:lineRule="auto"/>
        <w:outlineLvl w:val="1"/>
        <w:rPr>
          <w:sz w:val="32"/>
          <w:szCs w:val="32"/>
        </w:rPr>
      </w:pPr>
      <w:bookmarkStart w:id="31" w:name="_Toc228807776"/>
      <w:r>
        <w:rPr>
          <w:sz w:val="32"/>
          <w:szCs w:val="32"/>
        </w:rPr>
        <w:t>2: Absence of Augmented Reality feature</w:t>
      </w:r>
      <w:bookmarkEnd w:id="31"/>
    </w:p>
    <w:p w14:paraId="2B0CF1A8" w14:textId="1BDC46F8" w:rsidR="00C14DDE" w:rsidRDefault="00C14DDE" w:rsidP="00A743A7">
      <w:pPr>
        <w:bidi/>
        <w:spacing w:line="257" w:lineRule="auto"/>
        <w:outlineLvl w:val="1"/>
        <w:rPr>
          <w:rtl/>
        </w:rPr>
      </w:pPr>
      <w:bookmarkStart w:id="32" w:name="_Toc228807777"/>
      <w:r w:rsidRPr="00C14DDE">
        <w:rPr>
          <w:sz w:val="32"/>
          <w:szCs w:val="32"/>
        </w:rPr>
        <w:t>Link: noon.complay.google.com</w:t>
      </w:r>
      <w:hyperlink r:id="rId15" w:tgtFrame="_blank" w:history="1">
        <w:r w:rsidRPr="00C14DDE">
          <w:rPr>
            <w:color w:val="0000FF"/>
            <w:sz w:val="32"/>
            <w:szCs w:val="32"/>
            <w:u w:val="single"/>
          </w:rPr>
          <w:t>noon.com</w:t>
        </w:r>
      </w:hyperlink>
      <w:hyperlink r:id="rId16" w:tgtFrame="_blank" w:history="1">
        <w:r w:rsidRPr="00C14DDE">
          <w:rPr>
            <w:color w:val="0000FF"/>
            <w:sz w:val="32"/>
            <w:szCs w:val="32"/>
            <w:u w:val="single"/>
          </w:rPr>
          <w:t>play.google.com</w:t>
        </w:r>
        <w:bookmarkEnd w:id="24"/>
        <w:bookmarkEnd w:id="32"/>
      </w:hyperlink>
    </w:p>
    <w:p w14:paraId="12AD4F3E" w14:textId="316DE7DB" w:rsidR="00B64492" w:rsidRPr="00C14DDE" w:rsidRDefault="000578C3" w:rsidP="00B64492">
      <w:pPr>
        <w:bidi/>
        <w:rPr>
          <w:sz w:val="32"/>
          <w:szCs w:val="32"/>
        </w:rPr>
      </w:pPr>
      <w:r>
        <w:rPr>
          <w:noProof/>
          <w:sz w:val="32"/>
          <w:szCs w:val="32"/>
        </w:rPr>
        <w:drawing>
          <wp:inline distT="0" distB="0" distL="0" distR="0" wp14:anchorId="28BDE6DF" wp14:editId="7429A28F">
            <wp:extent cx="1096704" cy="1096704"/>
            <wp:effectExtent l="0" t="0" r="8255" b="8255"/>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amshi-logo-png_seeklogo-35684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00763" cy="1100763"/>
                    </a:xfrm>
                    <a:prstGeom prst="rect">
                      <a:avLst/>
                    </a:prstGeom>
                  </pic:spPr>
                </pic:pic>
              </a:graphicData>
            </a:graphic>
          </wp:inline>
        </w:drawing>
      </w:r>
      <w:r w:rsidR="0098017B">
        <w:rPr>
          <w:rFonts w:hint="cs"/>
          <w:sz w:val="32"/>
          <w:szCs w:val="32"/>
          <w:rtl/>
        </w:rPr>
        <w:t xml:space="preserve">                                                                    </w:t>
      </w:r>
      <w:r w:rsidR="0098017B">
        <w:rPr>
          <w:rFonts w:eastAsiaTheme="majorEastAsia" w:hint="cs"/>
          <w:noProof/>
          <w:sz w:val="32"/>
          <w:szCs w:val="32"/>
          <w:rtl/>
          <w:lang w:val="ar-SA"/>
        </w:rPr>
        <w:drawing>
          <wp:inline distT="0" distB="0" distL="0" distR="0" wp14:anchorId="60649918" wp14:editId="709B949E">
            <wp:extent cx="4091504" cy="1998921"/>
            <wp:effectExtent l="0" t="0" r="4445" b="1905"/>
            <wp:docPr id="402196096"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96096" name="صورة 402196096"/>
                    <pic:cNvPicPr/>
                  </pic:nvPicPr>
                  <pic:blipFill>
                    <a:blip r:embed="rId18">
                      <a:extLst>
                        <a:ext uri="{28A0092B-C50C-407E-A947-70E740481C1C}">
                          <a14:useLocalDpi xmlns:a14="http://schemas.microsoft.com/office/drawing/2010/main" val="0"/>
                        </a:ext>
                      </a:extLst>
                    </a:blip>
                    <a:stretch>
                      <a:fillRect/>
                    </a:stretch>
                  </pic:blipFill>
                  <pic:spPr>
                    <a:xfrm>
                      <a:off x="0" y="0"/>
                      <a:ext cx="4184409" cy="2044310"/>
                    </a:xfrm>
                    <a:prstGeom prst="rect">
                      <a:avLst/>
                    </a:prstGeom>
                  </pic:spPr>
                </pic:pic>
              </a:graphicData>
            </a:graphic>
          </wp:inline>
        </w:drawing>
      </w:r>
      <w:r w:rsidR="0098017B">
        <w:rPr>
          <w:rFonts w:hint="cs"/>
          <w:sz w:val="32"/>
          <w:szCs w:val="32"/>
          <w:rtl/>
        </w:rPr>
        <w:t xml:space="preserve">         </w:t>
      </w:r>
    </w:p>
    <w:p w14:paraId="2A9F8509" w14:textId="78A3F144" w:rsidR="00C14DDE" w:rsidRDefault="00C14DDE" w:rsidP="00804054">
      <w:pPr>
        <w:bidi/>
        <w:spacing w:line="257" w:lineRule="auto"/>
        <w:outlineLvl w:val="1"/>
        <w:rPr>
          <w:rtl/>
        </w:rPr>
      </w:pPr>
      <w:bookmarkStart w:id="33" w:name="_Toc207802707"/>
      <w:bookmarkStart w:id="34" w:name="_Toc228807778"/>
      <w:r>
        <w:rPr>
          <w:rFonts w:hAnsi="Symbol" w:hint="cs"/>
          <w:sz w:val="32"/>
          <w:szCs w:val="32"/>
          <w:rtl/>
        </w:rPr>
        <w:t xml:space="preserve">2: Namshi  </w:t>
      </w:r>
      <w:r>
        <w:rPr>
          <w:rFonts w:hAnsi="Symbol" w:hint="cs"/>
          <w:sz w:val="32"/>
          <w:szCs w:val="32"/>
          <w:rtl/>
        </w:rPr>
        <w:br/>
        <w:t>A prominent online fashion store in the Gulf (now part of the Noon group), offering mobile applications, wide reach, and numerous brands.</w:t>
      </w:r>
      <w:bookmarkEnd w:id="33"/>
      <w:bookmarkEnd w:id="34"/>
    </w:p>
    <w:p w14:paraId="52B282AD" w14:textId="77777777" w:rsidR="00BA0739" w:rsidRPr="00BA0739" w:rsidRDefault="00BA0739" w:rsidP="00BA0739">
      <w:pPr>
        <w:bidi/>
        <w:spacing w:line="257" w:lineRule="auto"/>
        <w:outlineLvl w:val="1"/>
        <w:rPr>
          <w:color w:val="2F5496" w:themeColor="accent1" w:themeShade="BF"/>
          <w:sz w:val="32"/>
          <w:szCs w:val="32"/>
          <w:rtl/>
        </w:rPr>
      </w:pPr>
      <w:bookmarkStart w:id="35" w:name="_Toc228807779"/>
      <w:r w:rsidRPr="00BA0739">
        <w:rPr>
          <w:rFonts w:hint="cs"/>
          <w:color w:val="2F5496" w:themeColor="accent1" w:themeShade="BF"/>
          <w:sz w:val="32"/>
          <w:szCs w:val="32"/>
          <w:rtl/>
        </w:rPr>
        <w:t>Existing points:</w:t>
      </w:r>
      <w:bookmarkEnd w:id="35"/>
    </w:p>
    <w:p w14:paraId="57938DC4" w14:textId="79345896" w:rsidR="00BA0739" w:rsidRDefault="00BA0739" w:rsidP="00BA0739">
      <w:pPr>
        <w:bidi/>
        <w:spacing w:line="257" w:lineRule="auto"/>
        <w:outlineLvl w:val="1"/>
        <w:rPr>
          <w:sz w:val="32"/>
          <w:szCs w:val="32"/>
          <w:rtl/>
        </w:rPr>
      </w:pPr>
      <w:bookmarkStart w:id="36" w:name="_Toc228807780"/>
      <w:r>
        <w:rPr>
          <w:rFonts w:hint="cs"/>
          <w:sz w:val="32"/>
          <w:szCs w:val="32"/>
          <w:rtl/>
        </w:rPr>
        <w:t>1: Real-time Notification System</w:t>
      </w:r>
      <w:bookmarkEnd w:id="36"/>
    </w:p>
    <w:p w14:paraId="3BD02E34" w14:textId="10C9AE7B" w:rsidR="00BA0739" w:rsidRDefault="00BA0739" w:rsidP="00BA0739">
      <w:pPr>
        <w:bidi/>
        <w:spacing w:line="257" w:lineRule="auto"/>
        <w:outlineLvl w:val="1"/>
        <w:rPr>
          <w:sz w:val="32"/>
          <w:szCs w:val="32"/>
          <w:rtl/>
        </w:rPr>
      </w:pPr>
      <w:bookmarkStart w:id="37" w:name="_Toc228807781"/>
      <w:r>
        <w:rPr>
          <w:rFonts w:hint="cs"/>
          <w:sz w:val="32"/>
          <w:szCs w:val="32"/>
          <w:rtl/>
        </w:rPr>
        <w:t>2: Personal Recommendation Engine Based on Purchase History</w:t>
      </w:r>
      <w:bookmarkEnd w:id="37"/>
    </w:p>
    <w:p w14:paraId="6E84EE1C" w14:textId="77777777" w:rsidR="00BA0739" w:rsidRPr="00BA0739" w:rsidRDefault="00BA0739" w:rsidP="00BA0739">
      <w:pPr>
        <w:bidi/>
        <w:spacing w:line="257" w:lineRule="auto"/>
        <w:outlineLvl w:val="1"/>
        <w:rPr>
          <w:color w:val="2F5496" w:themeColor="accent1" w:themeShade="BF"/>
          <w:sz w:val="32"/>
          <w:szCs w:val="32"/>
          <w:rtl/>
        </w:rPr>
      </w:pPr>
      <w:bookmarkStart w:id="38" w:name="_Toc228807782"/>
      <w:r w:rsidRPr="00BA0739">
        <w:rPr>
          <w:rFonts w:hint="cs"/>
          <w:color w:val="2F5496" w:themeColor="accent1" w:themeShade="BF"/>
          <w:sz w:val="32"/>
          <w:szCs w:val="32"/>
          <w:rtl/>
        </w:rPr>
        <w:t>Points not present:</w:t>
      </w:r>
      <w:bookmarkEnd w:id="38"/>
    </w:p>
    <w:p w14:paraId="362CC4C1" w14:textId="3D757F41" w:rsidR="00BA0739" w:rsidRDefault="00BA0739" w:rsidP="00BA0739">
      <w:pPr>
        <w:bidi/>
        <w:spacing w:line="257" w:lineRule="auto"/>
        <w:outlineLvl w:val="1"/>
        <w:rPr>
          <w:sz w:val="32"/>
          <w:szCs w:val="32"/>
          <w:rtl/>
        </w:rPr>
      </w:pPr>
      <w:bookmarkStart w:id="39" w:name="_Toc228807783"/>
      <w:r>
        <w:rPr>
          <w:rFonts w:hint="cs"/>
          <w:sz w:val="32"/>
          <w:szCs w:val="32"/>
          <w:rtl/>
        </w:rPr>
        <w:t>1: Very limited review system</w:t>
      </w:r>
      <w:bookmarkEnd w:id="39"/>
    </w:p>
    <w:p w14:paraId="47B43E08" w14:textId="68BC86C1" w:rsidR="00804054" w:rsidRDefault="00BA0739" w:rsidP="00804054">
      <w:pPr>
        <w:bidi/>
        <w:spacing w:line="257" w:lineRule="auto"/>
        <w:outlineLvl w:val="1"/>
        <w:rPr>
          <w:sz w:val="32"/>
          <w:szCs w:val="32"/>
          <w:rtl/>
        </w:rPr>
      </w:pPr>
      <w:bookmarkStart w:id="40" w:name="_Toc228807784"/>
      <w:r>
        <w:rPr>
          <w:rFonts w:hint="cs"/>
          <w:sz w:val="32"/>
          <w:szCs w:val="32"/>
          <w:rtl/>
        </w:rPr>
        <w:lastRenderedPageBreak/>
        <w:t>2: No support for third-party sales</w:t>
      </w:r>
      <w:bookmarkEnd w:id="40"/>
    </w:p>
    <w:p w14:paraId="26B3FA59" w14:textId="537F53B2" w:rsidR="00804054" w:rsidRPr="00804054" w:rsidRDefault="00804054" w:rsidP="00804054">
      <w:pPr>
        <w:bidi/>
        <w:spacing w:line="257" w:lineRule="auto"/>
        <w:outlineLvl w:val="1"/>
        <w:rPr>
          <w:rtl/>
        </w:rPr>
      </w:pPr>
      <w:bookmarkStart w:id="41" w:name="_Toc228807785"/>
      <w:r>
        <w:rPr>
          <w:rFonts w:hint="cs"/>
          <w:sz w:val="32"/>
          <w:szCs w:val="32"/>
          <w:rtl/>
        </w:rPr>
        <w:t>Link: https://www.namshi.com/uae-en</w:t>
      </w:r>
      <w:hyperlink r:id="rId19" w:tgtFrame="_new" w:history="1">
        <w:r w:rsidRPr="00804054">
          <w:rPr>
            <w:rStyle w:val="Hyperlink"/>
            <w:sz w:val="32"/>
            <w:szCs w:val="32"/>
          </w:rPr>
          <w:t>https://www.namshi.com/uae-en</w:t>
        </w:r>
        <w:bookmarkEnd w:id="41"/>
      </w:hyperlink>
    </w:p>
    <w:p w14:paraId="0C0AF8B6" w14:textId="01A56806" w:rsidR="000578C3" w:rsidRPr="00C14DDE" w:rsidRDefault="000578C3" w:rsidP="000578C3">
      <w:pPr>
        <w:bidi/>
        <w:rPr>
          <w:sz w:val="32"/>
          <w:szCs w:val="32"/>
        </w:rPr>
      </w:pPr>
      <w:r>
        <w:rPr>
          <w:noProof/>
          <w:sz w:val="32"/>
          <w:szCs w:val="32"/>
        </w:rPr>
        <w:drawing>
          <wp:inline distT="0" distB="0" distL="0" distR="0" wp14:anchorId="040EE459" wp14:editId="1FDD40D2">
            <wp:extent cx="1397635" cy="786149"/>
            <wp:effectExtent l="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unass-logo.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17124" cy="797111"/>
                    </a:xfrm>
                    <a:prstGeom prst="rect">
                      <a:avLst/>
                    </a:prstGeom>
                  </pic:spPr>
                </pic:pic>
              </a:graphicData>
            </a:graphic>
          </wp:inline>
        </w:drawing>
      </w:r>
      <w:r w:rsidR="006D422D">
        <w:rPr>
          <w:rFonts w:hint="cs"/>
          <w:sz w:val="32"/>
          <w:szCs w:val="32"/>
          <w:rtl/>
        </w:rPr>
        <w:t xml:space="preserve">                                                                  </w:t>
      </w:r>
      <w:r w:rsidR="006D422D">
        <w:rPr>
          <w:noProof/>
          <w:sz w:val="32"/>
          <w:szCs w:val="32"/>
        </w:rPr>
        <w:drawing>
          <wp:inline distT="0" distB="0" distL="0" distR="0" wp14:anchorId="41944D6D" wp14:editId="1F43F9F0">
            <wp:extent cx="1897750" cy="3578118"/>
            <wp:effectExtent l="0" t="0" r="7620" b="3810"/>
            <wp:docPr id="1988059494"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59494" name="صورة 19880594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40115" cy="3657996"/>
                    </a:xfrm>
                    <a:prstGeom prst="rect">
                      <a:avLst/>
                    </a:prstGeom>
                  </pic:spPr>
                </pic:pic>
              </a:graphicData>
            </a:graphic>
          </wp:inline>
        </w:drawing>
      </w:r>
    </w:p>
    <w:p w14:paraId="2607C3BC" w14:textId="77777777" w:rsidR="00804054" w:rsidRDefault="00C14DDE" w:rsidP="00804054">
      <w:pPr>
        <w:bidi/>
        <w:spacing w:line="257" w:lineRule="auto"/>
        <w:outlineLvl w:val="1"/>
        <w:rPr>
          <w:sz w:val="32"/>
          <w:szCs w:val="32"/>
          <w:rtl/>
        </w:rPr>
      </w:pPr>
      <w:bookmarkStart w:id="42" w:name="_Toc207802708"/>
      <w:bookmarkStart w:id="43" w:name="_Toc228807786"/>
      <w:r>
        <w:rPr>
          <w:rFonts w:hAnsi="Symbol" w:hint="cs"/>
          <w:sz w:val="32"/>
          <w:szCs w:val="32"/>
          <w:rtl/>
        </w:rPr>
        <w:t xml:space="preserve">3: Ounass  </w:t>
      </w:r>
      <w:r>
        <w:rPr>
          <w:rFonts w:hAnsi="Symbol" w:hint="cs"/>
          <w:sz w:val="32"/>
          <w:szCs w:val="32"/>
          <w:rtl/>
        </w:rPr>
        <w:br/>
        <w:t>A luxury store focusing on luxury brands, fast delivery service, and clear return policies in supported countries.</w:t>
      </w:r>
      <w:bookmarkEnd w:id="43"/>
    </w:p>
    <w:p w14:paraId="1397C770" w14:textId="77777777" w:rsidR="00804054" w:rsidRPr="00BA0739" w:rsidRDefault="00804054" w:rsidP="00804054">
      <w:pPr>
        <w:bidi/>
        <w:spacing w:line="257" w:lineRule="auto"/>
        <w:outlineLvl w:val="1"/>
        <w:rPr>
          <w:color w:val="2F5496" w:themeColor="accent1" w:themeShade="BF"/>
          <w:sz w:val="32"/>
          <w:szCs w:val="32"/>
          <w:rtl/>
        </w:rPr>
      </w:pPr>
      <w:bookmarkStart w:id="44" w:name="_Toc228807787"/>
      <w:r w:rsidRPr="00BA0739">
        <w:rPr>
          <w:rFonts w:hint="cs"/>
          <w:color w:val="2F5496" w:themeColor="accent1" w:themeShade="BF"/>
          <w:sz w:val="32"/>
          <w:szCs w:val="32"/>
          <w:rtl/>
        </w:rPr>
        <w:t>Existing points:</w:t>
      </w:r>
      <w:bookmarkEnd w:id="44"/>
    </w:p>
    <w:p w14:paraId="3280D5D3" w14:textId="777780E6" w:rsidR="00804054" w:rsidRDefault="00804054" w:rsidP="00804054">
      <w:pPr>
        <w:bidi/>
        <w:spacing w:line="257" w:lineRule="auto"/>
        <w:outlineLvl w:val="1"/>
        <w:rPr>
          <w:sz w:val="32"/>
          <w:szCs w:val="32"/>
          <w:rtl/>
        </w:rPr>
      </w:pPr>
      <w:bookmarkStart w:id="45" w:name="_Toc228807788"/>
      <w:r>
        <w:rPr>
          <w:rFonts w:hint="cs"/>
          <w:sz w:val="32"/>
          <w:szCs w:val="32"/>
          <w:rtl/>
        </w:rPr>
        <w:t>1: Secure electronic payment with advanced encryption</w:t>
      </w:r>
      <w:bookmarkEnd w:id="45"/>
    </w:p>
    <w:p w14:paraId="03026172" w14:textId="410C19D1" w:rsidR="00804054" w:rsidRDefault="00804054" w:rsidP="00804054">
      <w:pPr>
        <w:bidi/>
        <w:spacing w:line="257" w:lineRule="auto"/>
        <w:outlineLvl w:val="1"/>
        <w:rPr>
          <w:sz w:val="32"/>
          <w:szCs w:val="32"/>
          <w:rtl/>
        </w:rPr>
      </w:pPr>
      <w:bookmarkStart w:id="46" w:name="_Toc228807789"/>
      <w:r>
        <w:rPr>
          <w:rFonts w:hint="cs"/>
          <w:sz w:val="32"/>
          <w:szCs w:val="32"/>
          <w:rtl/>
        </w:rPr>
        <w:t>2: Strong integration with actual inventory management</w:t>
      </w:r>
      <w:bookmarkEnd w:id="46"/>
    </w:p>
    <w:p w14:paraId="539E48D5" w14:textId="77777777" w:rsidR="00804054" w:rsidRPr="00BA0739" w:rsidRDefault="00804054" w:rsidP="00804054">
      <w:pPr>
        <w:bidi/>
        <w:spacing w:line="257" w:lineRule="auto"/>
        <w:outlineLvl w:val="1"/>
        <w:rPr>
          <w:color w:val="2F5496" w:themeColor="accent1" w:themeShade="BF"/>
          <w:sz w:val="32"/>
          <w:szCs w:val="32"/>
          <w:rtl/>
        </w:rPr>
      </w:pPr>
      <w:bookmarkStart w:id="47" w:name="_Toc228807790"/>
      <w:r w:rsidRPr="00BA0739">
        <w:rPr>
          <w:rFonts w:hint="cs"/>
          <w:color w:val="2F5496" w:themeColor="accent1" w:themeShade="BF"/>
          <w:sz w:val="32"/>
          <w:szCs w:val="32"/>
          <w:rtl/>
        </w:rPr>
        <w:t>Points not present:</w:t>
      </w:r>
      <w:bookmarkEnd w:id="47"/>
    </w:p>
    <w:p w14:paraId="49FF7860" w14:textId="14510942" w:rsidR="00804054" w:rsidRDefault="00804054" w:rsidP="00804054">
      <w:pPr>
        <w:bidi/>
        <w:spacing w:line="257" w:lineRule="auto"/>
        <w:outlineLvl w:val="1"/>
        <w:rPr>
          <w:sz w:val="32"/>
          <w:szCs w:val="32"/>
          <w:rtl/>
        </w:rPr>
      </w:pPr>
      <w:bookmarkStart w:id="48" w:name="_Toc228807791"/>
      <w:r>
        <w:rPr>
          <w:rFonts w:hint="cs"/>
          <w:sz w:val="32"/>
          <w:szCs w:val="32"/>
          <w:rtl/>
        </w:rPr>
        <w:t>1: Absence of a loyalty or rewards system</w:t>
      </w:r>
      <w:bookmarkEnd w:id="48"/>
    </w:p>
    <w:p w14:paraId="28D12EC7" w14:textId="363F5825" w:rsidR="00804054" w:rsidRDefault="00804054" w:rsidP="00804054">
      <w:pPr>
        <w:bidi/>
        <w:spacing w:line="257" w:lineRule="auto"/>
        <w:outlineLvl w:val="1"/>
        <w:rPr>
          <w:sz w:val="32"/>
          <w:szCs w:val="32"/>
          <w:rtl/>
        </w:rPr>
      </w:pPr>
      <w:bookmarkStart w:id="49" w:name="_Toc228807792"/>
      <w:r>
        <w:rPr>
          <w:rFonts w:hint="cs"/>
          <w:sz w:val="32"/>
          <w:szCs w:val="32"/>
          <w:rtl/>
        </w:rPr>
        <w:t>2: There is no "Cash on Delivery" option available.</w:t>
      </w:r>
      <w:bookmarkEnd w:id="49"/>
    </w:p>
    <w:p w14:paraId="1588BCA5" w14:textId="2DCE741E" w:rsidR="000578C3" w:rsidRPr="00804054" w:rsidRDefault="00804054" w:rsidP="00804054">
      <w:pPr>
        <w:bidi/>
        <w:spacing w:line="257" w:lineRule="auto"/>
        <w:outlineLvl w:val="1"/>
        <w:rPr>
          <w:rtl/>
        </w:rPr>
      </w:pPr>
      <w:bookmarkStart w:id="50" w:name="_Toc228807793"/>
      <w:r>
        <w:rPr>
          <w:rFonts w:hint="cs"/>
          <w:sz w:val="32"/>
          <w:szCs w:val="32"/>
          <w:rtl/>
        </w:rPr>
        <w:t>Link: en-saudi.ounass.com</w:t>
      </w:r>
      <w:bookmarkEnd w:id="42"/>
      <w:r>
        <w:fldChar w:fldCharType="begin"/>
      </w:r>
      <w:r>
        <w:instrText>HYPERLINK "https://en-saudi.ounass.com/content/online-returns?srsltid=AfmBOoq9t-vNRxbicA5sXt3uBxI5PTYfWH7MxN8ky0UhgCGv_HhSC10O&amp;utm_source=chatgpt.com" \t "_blank"</w:instrText>
      </w:r>
      <w:r>
        <w:fldChar w:fldCharType="separate"/>
      </w:r>
      <w:r w:rsidRPr="00C14DDE">
        <w:rPr>
          <w:color w:val="0000FF"/>
          <w:sz w:val="32"/>
          <w:szCs w:val="32"/>
          <w:u w:val="single"/>
        </w:rPr>
        <w:t>en-saudi.ounass.com</w:t>
      </w:r>
      <w:bookmarkEnd w:id="50"/>
      <w:r>
        <w:fldChar w:fldCharType="end"/>
      </w:r>
    </w:p>
    <w:p w14:paraId="0D778BE4" w14:textId="6605F853" w:rsidR="000578C3" w:rsidRPr="00C14DDE" w:rsidRDefault="000578C3" w:rsidP="000578C3">
      <w:pPr>
        <w:bidi/>
        <w:rPr>
          <w:sz w:val="32"/>
          <w:szCs w:val="32"/>
        </w:rPr>
      </w:pPr>
      <w:r>
        <w:rPr>
          <w:noProof/>
          <w:sz w:val="32"/>
          <w:szCs w:val="32"/>
        </w:rPr>
        <w:lastRenderedPageBreak/>
        <w:drawing>
          <wp:inline distT="0" distB="0" distL="0" distR="0" wp14:anchorId="5E770B74" wp14:editId="37020D7F">
            <wp:extent cx="1562100" cy="1562100"/>
            <wp:effectExtent l="0" t="0" r="0" b="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named.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62100" cy="1562100"/>
                    </a:xfrm>
                    <a:prstGeom prst="rect">
                      <a:avLst/>
                    </a:prstGeom>
                  </pic:spPr>
                </pic:pic>
              </a:graphicData>
            </a:graphic>
          </wp:inline>
        </w:drawing>
      </w:r>
      <w:r w:rsidR="006D422D">
        <w:rPr>
          <w:rFonts w:hint="cs"/>
          <w:sz w:val="32"/>
          <w:szCs w:val="32"/>
          <w:rtl/>
        </w:rPr>
        <w:t xml:space="preserve">                                                                      </w:t>
      </w:r>
      <w:r w:rsidR="006D422D">
        <w:rPr>
          <w:noProof/>
          <w:sz w:val="32"/>
          <w:szCs w:val="32"/>
        </w:rPr>
        <w:drawing>
          <wp:inline distT="0" distB="0" distL="0" distR="0" wp14:anchorId="0E14770D" wp14:editId="12391250">
            <wp:extent cx="3668606" cy="2150520"/>
            <wp:effectExtent l="0" t="0" r="8255" b="2540"/>
            <wp:docPr id="1557338338"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38338" name="صورة 15573383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25746" cy="2184015"/>
                    </a:xfrm>
                    <a:prstGeom prst="rect">
                      <a:avLst/>
                    </a:prstGeom>
                  </pic:spPr>
                </pic:pic>
              </a:graphicData>
            </a:graphic>
          </wp:inline>
        </w:drawing>
      </w:r>
    </w:p>
    <w:p w14:paraId="4EB68E34" w14:textId="77777777" w:rsidR="00804054" w:rsidRDefault="00C14DDE" w:rsidP="001B6512">
      <w:pPr>
        <w:bidi/>
        <w:spacing w:line="257" w:lineRule="auto"/>
        <w:outlineLvl w:val="1"/>
        <w:rPr>
          <w:sz w:val="32"/>
          <w:szCs w:val="32"/>
          <w:rtl/>
        </w:rPr>
      </w:pPr>
      <w:bookmarkStart w:id="51" w:name="_Toc207802709"/>
      <w:bookmarkStart w:id="52" w:name="_Toc228807794"/>
      <w:r w:rsidRPr="00C14DDE">
        <w:rPr>
          <w:rFonts w:hAnsi="Symbol" w:hint="cs"/>
          <w:sz w:val="32"/>
          <w:szCs w:val="32"/>
          <w:rtl/>
        </w:rPr>
        <w:t>4: Max Fashion (Max Fashion MENA)</w:t>
      </w:r>
      <w:r w:rsidRPr="00C14DDE">
        <w:rPr>
          <w:rFonts w:hAnsi="Symbol" w:hint="cs"/>
          <w:sz w:val="32"/>
          <w:szCs w:val="32"/>
          <w:rtl/>
        </w:rPr>
        <w:br/>
        <w:t>A regional retailer with an Arabic interface, offering online shopping with Click &amp; Collect from branches, a return policy, and mobile applications.</w:t>
      </w:r>
      <w:bookmarkEnd w:id="52"/>
    </w:p>
    <w:p w14:paraId="589164AC" w14:textId="77777777" w:rsidR="00804054" w:rsidRPr="00BA0739" w:rsidRDefault="00804054" w:rsidP="00804054">
      <w:pPr>
        <w:bidi/>
        <w:spacing w:line="257" w:lineRule="auto"/>
        <w:outlineLvl w:val="1"/>
        <w:rPr>
          <w:color w:val="2F5496" w:themeColor="accent1" w:themeShade="BF"/>
          <w:sz w:val="32"/>
          <w:szCs w:val="32"/>
          <w:rtl/>
        </w:rPr>
      </w:pPr>
      <w:bookmarkStart w:id="53" w:name="_Toc228807795"/>
      <w:r w:rsidRPr="00BA0739">
        <w:rPr>
          <w:rFonts w:hint="cs"/>
          <w:color w:val="2F5496" w:themeColor="accent1" w:themeShade="BF"/>
          <w:sz w:val="32"/>
          <w:szCs w:val="32"/>
          <w:rtl/>
        </w:rPr>
        <w:t>Existing points:</w:t>
      </w:r>
      <w:bookmarkEnd w:id="53"/>
    </w:p>
    <w:p w14:paraId="20437FFA" w14:textId="15EA690F" w:rsidR="00804054" w:rsidRDefault="00804054" w:rsidP="00804054">
      <w:pPr>
        <w:bidi/>
        <w:spacing w:line="257" w:lineRule="auto"/>
        <w:outlineLvl w:val="1"/>
        <w:rPr>
          <w:sz w:val="32"/>
          <w:szCs w:val="32"/>
          <w:rtl/>
        </w:rPr>
      </w:pPr>
      <w:bookmarkStart w:id="54" w:name="_Toc228807796"/>
      <w:r>
        <w:rPr>
          <w:rFonts w:hint="cs"/>
          <w:sz w:val="32"/>
          <w:szCs w:val="32"/>
          <w:rtl/>
        </w:rPr>
        <w:t>1: Order Tracking System</w:t>
      </w:r>
      <w:bookmarkEnd w:id="54"/>
    </w:p>
    <w:p w14:paraId="3C4850BB" w14:textId="7E39220C" w:rsidR="00804054" w:rsidRDefault="00804054" w:rsidP="00804054">
      <w:pPr>
        <w:bidi/>
        <w:spacing w:line="257" w:lineRule="auto"/>
        <w:outlineLvl w:val="1"/>
        <w:rPr>
          <w:sz w:val="32"/>
          <w:szCs w:val="32"/>
          <w:rtl/>
        </w:rPr>
      </w:pPr>
      <w:bookmarkStart w:id="55" w:name="_Toc228807797"/>
      <w:r>
        <w:rPr>
          <w:rFonts w:hint="cs"/>
          <w:sz w:val="32"/>
          <w:szCs w:val="32"/>
          <w:rtl/>
        </w:rPr>
        <w:t>2: Cash on Delivery</w:t>
      </w:r>
      <w:bookmarkEnd w:id="55"/>
    </w:p>
    <w:p w14:paraId="09D91926" w14:textId="77777777" w:rsidR="00804054" w:rsidRPr="00BA0739" w:rsidRDefault="00804054" w:rsidP="00804054">
      <w:pPr>
        <w:bidi/>
        <w:spacing w:line="257" w:lineRule="auto"/>
        <w:outlineLvl w:val="1"/>
        <w:rPr>
          <w:color w:val="2F5496" w:themeColor="accent1" w:themeShade="BF"/>
          <w:sz w:val="32"/>
          <w:szCs w:val="32"/>
          <w:rtl/>
        </w:rPr>
      </w:pPr>
      <w:bookmarkStart w:id="56" w:name="_Toc228807798"/>
      <w:r w:rsidRPr="00BA0739">
        <w:rPr>
          <w:rFonts w:hint="cs"/>
          <w:color w:val="2F5496" w:themeColor="accent1" w:themeShade="BF"/>
          <w:sz w:val="32"/>
          <w:szCs w:val="32"/>
          <w:rtl/>
        </w:rPr>
        <w:t>Points not present:</w:t>
      </w:r>
      <w:bookmarkEnd w:id="56"/>
    </w:p>
    <w:p w14:paraId="600062BF" w14:textId="1D7D7213" w:rsidR="00804054" w:rsidRDefault="00804054" w:rsidP="00804054">
      <w:pPr>
        <w:bidi/>
        <w:spacing w:line="257" w:lineRule="auto"/>
        <w:outlineLvl w:val="1"/>
        <w:rPr>
          <w:sz w:val="32"/>
          <w:szCs w:val="32"/>
          <w:rtl/>
        </w:rPr>
      </w:pPr>
      <w:bookmarkStart w:id="57" w:name="_Toc228807799"/>
      <w:r>
        <w:rPr>
          <w:rFonts w:hint="cs"/>
          <w:sz w:val="32"/>
          <w:szCs w:val="32"/>
          <w:rtl/>
        </w:rPr>
        <w:t>1: Lack of an advanced review system</w:t>
      </w:r>
      <w:bookmarkEnd w:id="57"/>
    </w:p>
    <w:p w14:paraId="6EBABCEE" w14:textId="3127BD6B" w:rsidR="00804054" w:rsidRDefault="00804054" w:rsidP="00804054">
      <w:pPr>
        <w:bidi/>
        <w:spacing w:line="257" w:lineRule="auto"/>
        <w:outlineLvl w:val="1"/>
        <w:rPr>
          <w:sz w:val="32"/>
          <w:szCs w:val="32"/>
          <w:rtl/>
        </w:rPr>
      </w:pPr>
      <w:bookmarkStart w:id="58" w:name="_Toc228807800"/>
      <w:r>
        <w:rPr>
          <w:rFonts w:hint="cs"/>
          <w:sz w:val="32"/>
          <w:szCs w:val="32"/>
          <w:rtl/>
        </w:rPr>
        <w:t>2: No loyalty system</w:t>
      </w:r>
      <w:bookmarkEnd w:id="58"/>
    </w:p>
    <w:p w14:paraId="556CF69D" w14:textId="6E8529E0" w:rsidR="00804054" w:rsidRPr="00C14DDE" w:rsidRDefault="00804054" w:rsidP="00804054">
      <w:pPr>
        <w:bidi/>
        <w:spacing w:line="257" w:lineRule="auto"/>
        <w:outlineLvl w:val="1"/>
        <w:rPr>
          <w:sz w:val="32"/>
          <w:szCs w:val="32"/>
        </w:rPr>
      </w:pPr>
      <w:bookmarkStart w:id="59" w:name="_Toc228807801"/>
      <w:r>
        <w:rPr>
          <w:rFonts w:hint="cs"/>
          <w:sz w:val="32"/>
          <w:szCs w:val="32"/>
          <w:rtl/>
        </w:rPr>
        <w:t>Link: . https://www.maxfashion.com/ae/en+1</w:t>
      </w:r>
      <w:hyperlink r:id="rId24" w:tgtFrame="_blank" w:history="1">
        <w:r w:rsidRPr="00C14DDE">
          <w:rPr>
            <w:color w:val="0000FF"/>
            <w:sz w:val="32"/>
            <w:szCs w:val="32"/>
            <w:u w:val="single"/>
          </w:rPr>
          <w:t>https://www.maxfashion.com/ae/en</w:t>
        </w:r>
        <w:r w:rsidRPr="00C14DDE">
          <w:rPr>
            <w:sz w:val="32"/>
            <w:szCs w:val="32"/>
          </w:rPr>
          <w:t>+1</w:t>
        </w:r>
        <w:bookmarkEnd w:id="59"/>
      </w:hyperlink>
    </w:p>
    <w:p w14:paraId="0808E5C1" w14:textId="503DD0EE" w:rsidR="00804054" w:rsidRPr="00804054" w:rsidRDefault="00804054" w:rsidP="00804054">
      <w:pPr>
        <w:bidi/>
        <w:spacing w:line="257" w:lineRule="auto"/>
        <w:outlineLvl w:val="1"/>
        <w:rPr>
          <w:sz w:val="32"/>
          <w:szCs w:val="32"/>
          <w:rtl/>
        </w:rPr>
      </w:pPr>
    </w:p>
    <w:bookmarkEnd w:id="51"/>
    <w:p w14:paraId="5E787690" w14:textId="432C36A4" w:rsidR="0098017B" w:rsidRDefault="000578C3" w:rsidP="00F71CAA">
      <w:pPr>
        <w:bidi/>
        <w:rPr>
          <w:sz w:val="32"/>
          <w:szCs w:val="32"/>
          <w:rtl/>
        </w:rPr>
      </w:pPr>
      <w:r>
        <w:rPr>
          <w:rFonts w:hint="cs"/>
          <w:sz w:val="32"/>
          <w:szCs w:val="32"/>
          <w:rtl/>
        </w:rPr>
        <w:t xml:space="preserve"> </w:t>
      </w:r>
    </w:p>
    <w:p w14:paraId="70F9DA92" w14:textId="77777777" w:rsidR="0098017B" w:rsidRDefault="0098017B" w:rsidP="0098017B">
      <w:pPr>
        <w:bidi/>
        <w:rPr>
          <w:sz w:val="32"/>
          <w:szCs w:val="32"/>
          <w:rtl/>
        </w:rPr>
      </w:pPr>
    </w:p>
    <w:p w14:paraId="17317CDF" w14:textId="64DC3726" w:rsidR="000578C3" w:rsidRPr="00F71CAA" w:rsidRDefault="000578C3" w:rsidP="000578C3">
      <w:pPr>
        <w:bidi/>
        <w:rPr>
          <w:rFonts w:asciiTheme="minorBidi" w:hAnsiTheme="minorBidi"/>
          <w:color w:val="2F5496" w:themeColor="accent1" w:themeShade="BF"/>
          <w:sz w:val="28"/>
          <w:szCs w:val="28"/>
          <w:rtl/>
        </w:rPr>
      </w:pPr>
      <w:r w:rsidRPr="000578C3">
        <w:rPr>
          <w:rFonts w:asciiTheme="minorBidi" w:hAnsiTheme="minorBidi"/>
          <w:color w:val="2F5496" w:themeColor="accent1" w:themeShade="BF"/>
          <w:sz w:val="40"/>
          <w:szCs w:val="40"/>
          <w:rtl/>
        </w:rPr>
        <w:t>Summary</w:t>
      </w:r>
    </w:p>
    <w:p w14:paraId="6F3C9268" w14:textId="3CA636C5" w:rsidR="000578C3" w:rsidRPr="00F71CAA" w:rsidRDefault="000578C3" w:rsidP="000578C3">
      <w:pPr>
        <w:bidi/>
        <w:rPr>
          <w:rFonts w:asciiTheme="minorBidi" w:hAnsiTheme="minorBidi"/>
          <w:sz w:val="28"/>
          <w:szCs w:val="28"/>
          <w:rtl/>
        </w:rPr>
      </w:pPr>
      <w:r w:rsidRPr="00F71CAA">
        <w:rPr>
          <w:rFonts w:asciiTheme="minorBidi" w:hAnsiTheme="minorBidi"/>
          <w:sz w:val="28"/>
          <w:szCs w:val="28"/>
          <w:rtl/>
        </w:rPr>
        <w:t>The primary goal of developing this system is to facilitate the process of accessing and comparing products through an organized and user-friendly interface, in addition to enabling store owners to manage their products and offers effectively. This project also aims to address shortcomings found in some other platforms, such as limited search flexibility, restricted filtering options, or the absence of a customized offers feature.</w:t>
      </w:r>
    </w:p>
    <w:p w14:paraId="1862F16E" w14:textId="77777777" w:rsidR="00C14DDE" w:rsidRPr="00C14DDE" w:rsidRDefault="00C14DDE" w:rsidP="00C14DDE">
      <w:pPr>
        <w:bidi/>
        <w:spacing w:line="259" w:lineRule="auto"/>
        <w:rPr>
          <w:rFonts w:asciiTheme="minorBidi" w:hAnsiTheme="minorBidi"/>
          <w:color w:val="2F5496" w:themeColor="accent1" w:themeShade="BF"/>
          <w:sz w:val="40"/>
          <w:szCs w:val="40"/>
          <w:rtl/>
          <w:lang w:val="en-GB"/>
        </w:rPr>
      </w:pPr>
    </w:p>
    <w:p w14:paraId="0E575E97" w14:textId="6CDBB974" w:rsidR="00027242" w:rsidRPr="007F2744" w:rsidRDefault="007F2744" w:rsidP="001B6512">
      <w:pPr>
        <w:bidi/>
        <w:spacing w:line="259" w:lineRule="auto"/>
        <w:outlineLvl w:val="0"/>
        <w:rPr>
          <w:rFonts w:asciiTheme="minorBidi" w:hAnsiTheme="minorBidi"/>
          <w:color w:val="2F5496" w:themeColor="accent1" w:themeShade="BF"/>
          <w:sz w:val="40"/>
          <w:szCs w:val="40"/>
          <w:rtl/>
        </w:rPr>
      </w:pPr>
      <w:bookmarkStart w:id="60" w:name="_Toc207802710"/>
      <w:bookmarkStart w:id="61" w:name="_Toc228807802"/>
      <w:r w:rsidRPr="007F2744">
        <w:rPr>
          <w:rFonts w:asciiTheme="minorBidi" w:hAnsiTheme="minorBidi" w:hint="cs"/>
          <w:color w:val="2F5496" w:themeColor="accent1" w:themeShade="BF"/>
          <w:sz w:val="40"/>
          <w:szCs w:val="40"/>
          <w:rtl/>
        </w:rPr>
        <w:t>Comparison Table Between Sites:</w:t>
      </w:r>
      <w:bookmarkEnd w:id="60"/>
      <w:bookmarkEnd w:id="61"/>
    </w:p>
    <w:tbl>
      <w:tblPr>
        <w:tblStyle w:val="6-1"/>
        <w:bidiVisual/>
        <w:tblW w:w="9911" w:type="dxa"/>
        <w:tblLook w:val="04A0" w:firstRow="1" w:lastRow="0" w:firstColumn="1" w:lastColumn="0" w:noHBand="0" w:noVBand="1"/>
      </w:tblPr>
      <w:tblGrid>
        <w:gridCol w:w="1706"/>
        <w:gridCol w:w="2169"/>
        <w:gridCol w:w="1580"/>
        <w:gridCol w:w="1626"/>
        <w:gridCol w:w="2830"/>
      </w:tblGrid>
      <w:tr w:rsidR="007F0A6D" w14:paraId="6CD7B321" w14:textId="77777777" w:rsidTr="004D4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3146B633" w14:textId="5ADE8765" w:rsidR="007F0A6D" w:rsidRPr="0030137F" w:rsidRDefault="009E6975" w:rsidP="007F0A6D">
            <w:pPr>
              <w:bidi/>
              <w:rPr>
                <w:rFonts w:asciiTheme="minorBidi" w:hAnsiTheme="minorBidi"/>
                <w:sz w:val="28"/>
                <w:szCs w:val="28"/>
                <w:rtl/>
              </w:rPr>
            </w:pPr>
            <w:r w:rsidRPr="0030137F">
              <w:rPr>
                <w:rFonts w:asciiTheme="minorBidi" w:hAnsiTheme="minorBidi"/>
                <w:sz w:val="28"/>
                <w:szCs w:val="28"/>
                <w:rtl/>
              </w:rPr>
              <w:t>Ounass</w:t>
            </w:r>
          </w:p>
        </w:tc>
        <w:tc>
          <w:tcPr>
            <w:tcW w:w="2317" w:type="dxa"/>
          </w:tcPr>
          <w:p w14:paraId="046D8966" w14:textId="77777777" w:rsidR="00BA0739" w:rsidRPr="0030137F" w:rsidRDefault="00BA0739" w:rsidP="00C651BC">
            <w:pPr>
              <w:bidi/>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8"/>
                <w:szCs w:val="28"/>
                <w:rtl/>
              </w:rPr>
            </w:pPr>
            <w:r w:rsidRPr="0030137F">
              <w:rPr>
                <w:rFonts w:asciiTheme="minorBidi" w:hAnsiTheme="minorBidi" w:hint="cs"/>
                <w:sz w:val="28"/>
                <w:szCs w:val="28"/>
                <w:rtl/>
              </w:rPr>
              <w:t>Max</w:t>
            </w:r>
          </w:p>
          <w:p w14:paraId="00C884EB" w14:textId="73FE78CF" w:rsidR="007F0A6D" w:rsidRPr="0030137F" w:rsidRDefault="007F0A6D" w:rsidP="00BA0739">
            <w:pPr>
              <w:bidi/>
              <w:cnfStyle w:val="100000000000" w:firstRow="1" w:lastRow="0" w:firstColumn="0" w:lastColumn="0" w:oddVBand="0" w:evenVBand="0" w:oddHBand="0" w:evenHBand="0" w:firstRowFirstColumn="0" w:firstRowLastColumn="0" w:lastRowFirstColumn="0" w:lastRowLastColumn="0"/>
              <w:rPr>
                <w:rFonts w:asciiTheme="minorBidi" w:hAnsiTheme="minorBidi"/>
                <w:sz w:val="28"/>
                <w:szCs w:val="28"/>
                <w:rtl/>
              </w:rPr>
            </w:pPr>
            <w:r w:rsidRPr="0030137F">
              <w:rPr>
                <w:rFonts w:asciiTheme="minorBidi" w:hAnsiTheme="minorBidi"/>
                <w:sz w:val="28"/>
                <w:szCs w:val="28"/>
              </w:rPr>
              <w:t xml:space="preserve"> (</w:t>
            </w:r>
            <w:r w:rsidR="00BA0739" w:rsidRPr="0030137F">
              <w:rPr>
                <w:rFonts w:asciiTheme="minorBidi" w:hAnsiTheme="minorBidi"/>
                <w:sz w:val="28"/>
                <w:szCs w:val="28"/>
              </w:rPr>
              <w:t>MAX</w:t>
            </w:r>
            <w:r w:rsidRPr="0030137F">
              <w:rPr>
                <w:rFonts w:asciiTheme="minorBidi" w:hAnsiTheme="minorBidi"/>
                <w:sz w:val="28"/>
                <w:szCs w:val="28"/>
              </w:rPr>
              <w:t>)</w:t>
            </w:r>
          </w:p>
        </w:tc>
        <w:tc>
          <w:tcPr>
            <w:tcW w:w="1617" w:type="dxa"/>
          </w:tcPr>
          <w:p w14:paraId="279FDC4D" w14:textId="4DE08E93" w:rsidR="007F0A6D" w:rsidRPr="0030137F" w:rsidRDefault="007F0A6D" w:rsidP="007F0A6D">
            <w:pPr>
              <w:spacing w:before="100" w:beforeAutospacing="1" w:after="100" w:afterAutospacing="1" w:line="240" w:lineRule="auto"/>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28"/>
                <w:szCs w:val="28"/>
                <w:rtl/>
                <w:lang w:val="en-GB" w:eastAsia="en-GB"/>
              </w:rPr>
            </w:pPr>
            <w:r w:rsidRPr="0030137F">
              <w:rPr>
                <w:rFonts w:asciiTheme="minorBidi" w:eastAsia="Times New Roman" w:hAnsiTheme="minorBidi"/>
                <w:sz w:val="28"/>
                <w:szCs w:val="28"/>
                <w:rtl/>
                <w:lang w:val="en-GB" w:eastAsia="en-GB"/>
              </w:rPr>
              <w:t>Noon Fashion</w:t>
            </w:r>
          </w:p>
        </w:tc>
        <w:tc>
          <w:tcPr>
            <w:tcW w:w="1677" w:type="dxa"/>
          </w:tcPr>
          <w:p w14:paraId="3AD340E7" w14:textId="14E15ED8" w:rsidR="007F0A6D" w:rsidRPr="0030137F" w:rsidRDefault="007F0A6D" w:rsidP="00C651BC">
            <w:pPr>
              <w:bidi/>
              <w:cnfStyle w:val="100000000000" w:firstRow="1" w:lastRow="0" w:firstColumn="0" w:lastColumn="0" w:oddVBand="0" w:evenVBand="0" w:oddHBand="0" w:evenHBand="0" w:firstRowFirstColumn="0" w:firstRowLastColumn="0" w:lastRowFirstColumn="0" w:lastRowLastColumn="0"/>
              <w:rPr>
                <w:rFonts w:asciiTheme="minorBidi" w:hAnsiTheme="minorBidi"/>
                <w:sz w:val="28"/>
                <w:szCs w:val="28"/>
                <w:rtl/>
              </w:rPr>
            </w:pPr>
            <w:r w:rsidRPr="0030137F">
              <w:rPr>
                <w:rFonts w:asciiTheme="minorBidi" w:hAnsiTheme="minorBidi"/>
                <w:sz w:val="28"/>
                <w:szCs w:val="28"/>
                <w:rtl/>
              </w:rPr>
              <w:t>Namshi</w:t>
            </w:r>
          </w:p>
        </w:tc>
        <w:tc>
          <w:tcPr>
            <w:tcW w:w="2533" w:type="dxa"/>
          </w:tcPr>
          <w:p w14:paraId="556DB578" w14:textId="1D5BEE43" w:rsidR="007F0A6D" w:rsidRPr="0030137F" w:rsidRDefault="007F0A6D" w:rsidP="00C651BC">
            <w:pPr>
              <w:bidi/>
              <w:cnfStyle w:val="100000000000" w:firstRow="1" w:lastRow="0" w:firstColumn="0" w:lastColumn="0" w:oddVBand="0" w:evenVBand="0" w:oddHBand="0" w:evenHBand="0" w:firstRowFirstColumn="0" w:firstRowLastColumn="0" w:lastRowFirstColumn="0" w:lastRowLastColumn="0"/>
              <w:rPr>
                <w:rFonts w:asciiTheme="minorBidi" w:hAnsiTheme="minorBidi"/>
                <w:sz w:val="28"/>
                <w:szCs w:val="28"/>
                <w:rtl/>
              </w:rPr>
            </w:pPr>
            <w:r w:rsidRPr="0030137F">
              <w:rPr>
                <w:rFonts w:asciiTheme="minorBidi" w:hAnsiTheme="minorBidi" w:hint="cs"/>
                <w:sz w:val="28"/>
                <w:szCs w:val="28"/>
                <w:rtl/>
              </w:rPr>
              <w:t>Site or System</w:t>
            </w:r>
          </w:p>
        </w:tc>
      </w:tr>
      <w:tr w:rsidR="007F0A6D" w14:paraId="3D723B9D" w14:textId="77777777" w:rsidTr="004D4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29FFE077" w14:textId="76867838" w:rsidR="007F0A6D" w:rsidRPr="004D4900" w:rsidRDefault="007F0A6D" w:rsidP="00C651BC">
            <w:pPr>
              <w:bidi/>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2317" w:type="dxa"/>
          </w:tcPr>
          <w:p w14:paraId="58530939" w14:textId="0D8361EE" w:rsidR="007F0A6D" w:rsidRPr="004D4900"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1617" w:type="dxa"/>
          </w:tcPr>
          <w:p w14:paraId="0495C14D" w14:textId="31A51CC6" w:rsidR="007F0A6D" w:rsidRPr="004D4900"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1677" w:type="dxa"/>
          </w:tcPr>
          <w:p w14:paraId="5DD9527F" w14:textId="1C6CF0CA" w:rsidR="007F0A6D" w:rsidRPr="004D4900" w:rsidRDefault="007F0A6D" w:rsidP="007F0A6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color w:val="000000" w:themeColor="text1"/>
                <w:sz w:val="24"/>
                <w:szCs w:val="24"/>
                <w:lang w:val="en-GB" w:eastAsia="en-GB"/>
              </w:rPr>
            </w:pPr>
          </w:p>
          <w:p w14:paraId="0963AAC5" w14:textId="77777777" w:rsidR="007F0A6D" w:rsidRPr="004D4900" w:rsidRDefault="007F0A6D" w:rsidP="007F0A6D">
            <w:pPr>
              <w:spacing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color w:val="000000" w:themeColor="text1"/>
                <w:sz w:val="24"/>
                <w:szCs w:val="24"/>
                <w:lang w:val="en-GB" w:eastAsia="en-GB"/>
              </w:rPr>
            </w:pPr>
          </w:p>
          <w:p w14:paraId="0025688A" w14:textId="77777777" w:rsidR="007F0A6D" w:rsidRPr="004D4900"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44"/>
                <w:szCs w:val="44"/>
                <w:rtl/>
              </w:rPr>
            </w:pPr>
          </w:p>
        </w:tc>
        <w:tc>
          <w:tcPr>
            <w:tcW w:w="2533" w:type="dxa"/>
          </w:tcPr>
          <w:p w14:paraId="36282723" w14:textId="33F4CC99" w:rsidR="007F0A6D" w:rsidRPr="0030137F"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b/>
                <w:bCs/>
                <w:sz w:val="24"/>
                <w:szCs w:val="24"/>
                <w:rtl/>
              </w:rPr>
            </w:pPr>
            <w:r w:rsidRPr="0030137F">
              <w:rPr>
                <w:b/>
                <w:bCs/>
                <w:sz w:val="24"/>
                <w:szCs w:val="24"/>
                <w:rtl/>
              </w:rPr>
              <w:t>Easy-to-use Arabic interface</w:t>
            </w:r>
          </w:p>
        </w:tc>
      </w:tr>
      <w:tr w:rsidR="007F0A6D" w14:paraId="764F526D" w14:textId="77777777" w:rsidTr="004D4900">
        <w:tc>
          <w:tcPr>
            <w:cnfStyle w:val="001000000000" w:firstRow="0" w:lastRow="0" w:firstColumn="1" w:lastColumn="0" w:oddVBand="0" w:evenVBand="0" w:oddHBand="0" w:evenHBand="0" w:firstRowFirstColumn="0" w:firstRowLastColumn="0" w:lastRowFirstColumn="0" w:lastRowLastColumn="0"/>
            <w:tcW w:w="1767" w:type="dxa"/>
          </w:tcPr>
          <w:p w14:paraId="6265CC5A" w14:textId="07A411E8" w:rsidR="007F0A6D" w:rsidRPr="004D4900" w:rsidRDefault="007F0A6D" w:rsidP="00C651BC">
            <w:pPr>
              <w:bidi/>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2317" w:type="dxa"/>
          </w:tcPr>
          <w:p w14:paraId="765D7C1F" w14:textId="77777777" w:rsidR="007F0A6D" w:rsidRPr="004D4900"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44"/>
                <w:szCs w:val="44"/>
                <w:rtl/>
              </w:rPr>
            </w:pPr>
          </w:p>
        </w:tc>
        <w:tc>
          <w:tcPr>
            <w:tcW w:w="1617" w:type="dxa"/>
          </w:tcPr>
          <w:p w14:paraId="7B6FB2E2" w14:textId="5F495418" w:rsidR="007F0A6D" w:rsidRPr="004D4900"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1677" w:type="dxa"/>
          </w:tcPr>
          <w:p w14:paraId="072E9199" w14:textId="77777777" w:rsidR="007F0A6D" w:rsidRPr="004D4900"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44"/>
                <w:szCs w:val="44"/>
                <w:rtl/>
              </w:rPr>
            </w:pPr>
          </w:p>
        </w:tc>
        <w:tc>
          <w:tcPr>
            <w:tcW w:w="2533" w:type="dxa"/>
          </w:tcPr>
          <w:p w14:paraId="20945A0C" w14:textId="04FCE0AE" w:rsidR="007F0A6D" w:rsidRPr="0030137F"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sz w:val="24"/>
                <w:szCs w:val="24"/>
                <w:rtl/>
              </w:rPr>
            </w:pPr>
            <w:r w:rsidRPr="0030137F">
              <w:rPr>
                <w:b/>
                <w:bCs/>
                <w:sz w:val="24"/>
                <w:szCs w:val="24"/>
                <w:rtl/>
              </w:rPr>
              <w:t>Supporting Local Shop Owners</w:t>
            </w:r>
          </w:p>
        </w:tc>
      </w:tr>
      <w:tr w:rsidR="007F0A6D" w14:paraId="291E20DA" w14:textId="77777777" w:rsidTr="004D4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5C1A1828" w14:textId="32AEEDF4" w:rsidR="007F0A6D" w:rsidRPr="004D4900" w:rsidRDefault="007F0A6D" w:rsidP="00C651BC">
            <w:pPr>
              <w:bidi/>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2317" w:type="dxa"/>
          </w:tcPr>
          <w:p w14:paraId="701D9A68" w14:textId="0FA0828A" w:rsidR="007F0A6D" w:rsidRPr="004D4900"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1617" w:type="dxa"/>
          </w:tcPr>
          <w:p w14:paraId="3AB98CDB" w14:textId="19C5264A" w:rsidR="007F0A6D" w:rsidRPr="004D4900"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1677" w:type="dxa"/>
          </w:tcPr>
          <w:p w14:paraId="7B5D77CF" w14:textId="0ECF1DA6" w:rsidR="007F0A6D" w:rsidRPr="004D4900"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2533" w:type="dxa"/>
          </w:tcPr>
          <w:p w14:paraId="4BCA40A0" w14:textId="08AC8914" w:rsidR="007F0A6D" w:rsidRPr="0030137F"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b/>
                <w:bCs/>
                <w:sz w:val="24"/>
                <w:szCs w:val="24"/>
                <w:rtl/>
              </w:rPr>
            </w:pPr>
            <w:r w:rsidRPr="0030137F">
              <w:rPr>
                <w:b/>
                <w:bCs/>
                <w:sz w:val="24"/>
                <w:szCs w:val="24"/>
                <w:rtl/>
              </w:rPr>
              <w:t>Fashion Variety (Men/Women/Children)</w:t>
            </w:r>
          </w:p>
        </w:tc>
      </w:tr>
      <w:tr w:rsidR="007F0A6D" w14:paraId="053FC5F0" w14:textId="77777777" w:rsidTr="004D4900">
        <w:tc>
          <w:tcPr>
            <w:cnfStyle w:val="001000000000" w:firstRow="0" w:lastRow="0" w:firstColumn="1" w:lastColumn="0" w:oddVBand="0" w:evenVBand="0" w:oddHBand="0" w:evenHBand="0" w:firstRowFirstColumn="0" w:firstRowLastColumn="0" w:lastRowFirstColumn="0" w:lastRowLastColumn="0"/>
            <w:tcW w:w="1767" w:type="dxa"/>
          </w:tcPr>
          <w:p w14:paraId="03DF262A" w14:textId="703DC437" w:rsidR="007F0A6D" w:rsidRPr="004D4900" w:rsidRDefault="007F2744" w:rsidP="00C651BC">
            <w:pPr>
              <w:bidi/>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2317" w:type="dxa"/>
          </w:tcPr>
          <w:p w14:paraId="22C7BA01" w14:textId="77777777" w:rsidR="007F0A6D" w:rsidRPr="004D4900"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44"/>
                <w:szCs w:val="44"/>
                <w:rtl/>
              </w:rPr>
            </w:pPr>
          </w:p>
        </w:tc>
        <w:tc>
          <w:tcPr>
            <w:tcW w:w="1617" w:type="dxa"/>
          </w:tcPr>
          <w:p w14:paraId="63377A4C" w14:textId="1F547A6E" w:rsidR="007F0A6D" w:rsidRPr="004D4900" w:rsidRDefault="007F2744"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1677" w:type="dxa"/>
          </w:tcPr>
          <w:p w14:paraId="625BAFD1" w14:textId="77777777" w:rsidR="007F0A6D" w:rsidRPr="004D4900"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44"/>
                <w:szCs w:val="44"/>
                <w:rtl/>
              </w:rPr>
            </w:pPr>
          </w:p>
        </w:tc>
        <w:tc>
          <w:tcPr>
            <w:tcW w:w="2533" w:type="dxa"/>
          </w:tcPr>
          <w:p w14:paraId="7274C894" w14:textId="5F48B185" w:rsidR="007F0A6D" w:rsidRPr="0030137F"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sz w:val="24"/>
                <w:szCs w:val="24"/>
                <w:rtl/>
              </w:rPr>
            </w:pPr>
            <w:r w:rsidRPr="0030137F">
              <w:rPr>
                <w:b/>
                <w:bCs/>
                <w:sz w:val="24"/>
                <w:szCs w:val="24"/>
                <w:rtl/>
              </w:rPr>
              <w:t>Cash on delivery payment method</w:t>
            </w:r>
          </w:p>
        </w:tc>
      </w:tr>
      <w:tr w:rsidR="007F0A6D" w14:paraId="3BD3CF0F" w14:textId="77777777" w:rsidTr="004D4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7A993883" w14:textId="6FF3097D" w:rsidR="007F0A6D" w:rsidRPr="004D4900" w:rsidRDefault="007F2744" w:rsidP="00C651BC">
            <w:pPr>
              <w:bidi/>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2317" w:type="dxa"/>
          </w:tcPr>
          <w:p w14:paraId="6319FFDC" w14:textId="51547AEB" w:rsidR="007F0A6D" w:rsidRPr="004D4900" w:rsidRDefault="007F2744"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1617" w:type="dxa"/>
          </w:tcPr>
          <w:p w14:paraId="777987F1" w14:textId="7D548CC5" w:rsidR="007F0A6D" w:rsidRPr="004D4900" w:rsidRDefault="007F2744"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1677" w:type="dxa"/>
          </w:tcPr>
          <w:p w14:paraId="0C610D68" w14:textId="415BD301" w:rsidR="007F0A6D" w:rsidRPr="004D4900" w:rsidRDefault="007F2744"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2533" w:type="dxa"/>
          </w:tcPr>
          <w:p w14:paraId="024C1525" w14:textId="596C7C1B" w:rsidR="007F0A6D" w:rsidRPr="0030137F"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b/>
                <w:bCs/>
                <w:sz w:val="24"/>
                <w:szCs w:val="24"/>
                <w:rtl/>
              </w:rPr>
            </w:pPr>
            <w:r w:rsidRPr="0030137F">
              <w:rPr>
                <w:b/>
                <w:bCs/>
                <w:sz w:val="24"/>
                <w:szCs w:val="24"/>
                <w:rtl/>
              </w:rPr>
              <w:t>Evaluation Management System for Stores and Clothing</w:t>
            </w:r>
          </w:p>
        </w:tc>
      </w:tr>
      <w:tr w:rsidR="007F0A6D" w14:paraId="64BC0D81" w14:textId="77777777" w:rsidTr="004D4900">
        <w:tc>
          <w:tcPr>
            <w:cnfStyle w:val="001000000000" w:firstRow="0" w:lastRow="0" w:firstColumn="1" w:lastColumn="0" w:oddVBand="0" w:evenVBand="0" w:oddHBand="0" w:evenHBand="0" w:firstRowFirstColumn="0" w:firstRowLastColumn="0" w:lastRowFirstColumn="0" w:lastRowLastColumn="0"/>
            <w:tcW w:w="1767" w:type="dxa"/>
          </w:tcPr>
          <w:p w14:paraId="47BB4925" w14:textId="43DD72EA" w:rsidR="007F0A6D" w:rsidRPr="004D4900" w:rsidRDefault="007F2744" w:rsidP="00C651BC">
            <w:pPr>
              <w:bidi/>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2317" w:type="dxa"/>
          </w:tcPr>
          <w:p w14:paraId="76F1E0FC" w14:textId="245CF64F" w:rsidR="007F0A6D" w:rsidRPr="004D4900" w:rsidRDefault="007F2744"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1617" w:type="dxa"/>
          </w:tcPr>
          <w:p w14:paraId="38512DDE" w14:textId="77777777" w:rsidR="007F0A6D" w:rsidRPr="004D4900"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44"/>
                <w:szCs w:val="44"/>
                <w:rtl/>
              </w:rPr>
            </w:pPr>
          </w:p>
        </w:tc>
        <w:tc>
          <w:tcPr>
            <w:tcW w:w="1677" w:type="dxa"/>
          </w:tcPr>
          <w:p w14:paraId="1D595D1D" w14:textId="28691A69" w:rsidR="007F0A6D" w:rsidRPr="004D4900" w:rsidRDefault="007F2744"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2533" w:type="dxa"/>
          </w:tcPr>
          <w:p w14:paraId="0855F59C" w14:textId="28EC2DDE" w:rsidR="007F0A6D" w:rsidRPr="0030137F"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sz w:val="24"/>
                <w:szCs w:val="24"/>
                <w:rtl/>
              </w:rPr>
            </w:pPr>
            <w:r w:rsidRPr="0030137F">
              <w:rPr>
                <w:b/>
                <w:bCs/>
                <w:sz w:val="24"/>
                <w:szCs w:val="24"/>
                <w:rtl/>
              </w:rPr>
              <w:t>Store management capability by the shop owner</w:t>
            </w:r>
          </w:p>
        </w:tc>
      </w:tr>
      <w:tr w:rsidR="007F0A6D" w14:paraId="0DD96935" w14:textId="77777777" w:rsidTr="004D4900">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67" w:type="dxa"/>
          </w:tcPr>
          <w:p w14:paraId="1D5EF1AC" w14:textId="77777777" w:rsidR="007F0A6D" w:rsidRPr="004D4900" w:rsidRDefault="007F0A6D" w:rsidP="00C651BC">
            <w:pPr>
              <w:bidi/>
              <w:rPr>
                <w:rFonts w:asciiTheme="minorBidi" w:hAnsiTheme="minorBidi"/>
                <w:color w:val="000000" w:themeColor="text1"/>
                <w:sz w:val="44"/>
                <w:szCs w:val="44"/>
                <w:rtl/>
              </w:rPr>
            </w:pPr>
          </w:p>
        </w:tc>
        <w:tc>
          <w:tcPr>
            <w:tcW w:w="2317" w:type="dxa"/>
          </w:tcPr>
          <w:p w14:paraId="5E6A04DC" w14:textId="46237DEF" w:rsidR="007F0A6D" w:rsidRPr="004D4900" w:rsidRDefault="007F2744"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1617" w:type="dxa"/>
          </w:tcPr>
          <w:p w14:paraId="244960AA" w14:textId="77777777" w:rsidR="007F0A6D" w:rsidRPr="004D4900"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44"/>
                <w:szCs w:val="44"/>
                <w:rtl/>
              </w:rPr>
            </w:pPr>
          </w:p>
        </w:tc>
        <w:tc>
          <w:tcPr>
            <w:tcW w:w="1677" w:type="dxa"/>
          </w:tcPr>
          <w:p w14:paraId="2E0E0D16" w14:textId="5D4698F2" w:rsidR="007F0A6D" w:rsidRPr="004D4900" w:rsidRDefault="007F2744"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2533" w:type="dxa"/>
          </w:tcPr>
          <w:p w14:paraId="6C18C8BA" w14:textId="5A3DF459" w:rsidR="007F0A6D" w:rsidRPr="0030137F" w:rsidRDefault="007F0A6D" w:rsidP="00C651BC">
            <w:pPr>
              <w:bidi/>
              <w:cnfStyle w:val="000000100000" w:firstRow="0" w:lastRow="0" w:firstColumn="0" w:lastColumn="0" w:oddVBand="0" w:evenVBand="0" w:oddHBand="1" w:evenHBand="0" w:firstRowFirstColumn="0" w:firstRowLastColumn="0" w:lastRowFirstColumn="0" w:lastRowLastColumn="0"/>
              <w:rPr>
                <w:rFonts w:asciiTheme="minorBidi" w:hAnsiTheme="minorBidi"/>
                <w:b/>
                <w:bCs/>
                <w:sz w:val="24"/>
                <w:szCs w:val="24"/>
                <w:rtl/>
              </w:rPr>
            </w:pPr>
            <w:r w:rsidRPr="0030137F">
              <w:rPr>
                <w:b/>
                <w:bCs/>
                <w:sz w:val="24"/>
                <w:szCs w:val="24"/>
                <w:rtl/>
              </w:rPr>
              <w:t>Availability of a mobile application</w:t>
            </w:r>
          </w:p>
        </w:tc>
      </w:tr>
      <w:tr w:rsidR="007F0A6D" w14:paraId="38996463" w14:textId="77777777" w:rsidTr="004D4900">
        <w:tc>
          <w:tcPr>
            <w:cnfStyle w:val="001000000000" w:firstRow="0" w:lastRow="0" w:firstColumn="1" w:lastColumn="0" w:oddVBand="0" w:evenVBand="0" w:oddHBand="0" w:evenHBand="0" w:firstRowFirstColumn="0" w:firstRowLastColumn="0" w:lastRowFirstColumn="0" w:lastRowLastColumn="0"/>
            <w:tcW w:w="1767" w:type="dxa"/>
          </w:tcPr>
          <w:p w14:paraId="02B5DF40" w14:textId="7061BC71" w:rsidR="007F0A6D" w:rsidRPr="004D4900" w:rsidRDefault="007F2744" w:rsidP="00C651BC">
            <w:pPr>
              <w:bidi/>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2317" w:type="dxa"/>
          </w:tcPr>
          <w:p w14:paraId="16423DC5" w14:textId="609AE60E" w:rsidR="007F0A6D" w:rsidRPr="004D4900" w:rsidRDefault="007F2744"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1617" w:type="dxa"/>
          </w:tcPr>
          <w:p w14:paraId="064865CB" w14:textId="0E93A219" w:rsidR="007F0A6D" w:rsidRPr="004D4900" w:rsidRDefault="007F2744"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1677" w:type="dxa"/>
          </w:tcPr>
          <w:p w14:paraId="2275E235" w14:textId="491BC167" w:rsidR="007F0A6D" w:rsidRPr="004D4900" w:rsidRDefault="007F2744"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color w:val="000000" w:themeColor="text1"/>
                <w:sz w:val="44"/>
                <w:szCs w:val="44"/>
                <w:rtl/>
              </w:rPr>
            </w:pPr>
            <w:r w:rsidRPr="004D4900">
              <w:rPr>
                <w:rFonts w:ascii="Segoe UI Emoji" w:eastAsia="Times New Roman" w:hAnsi="Segoe UI Emoji" w:cs="Segoe UI Emoji"/>
                <w:color w:val="000000" w:themeColor="text1"/>
                <w:sz w:val="24"/>
                <w:szCs w:val="24"/>
                <w:lang w:val="en-GB" w:eastAsia="en-GB"/>
              </w:rPr>
              <w:t>✔</w:t>
            </w:r>
          </w:p>
        </w:tc>
        <w:tc>
          <w:tcPr>
            <w:tcW w:w="2533" w:type="dxa"/>
          </w:tcPr>
          <w:p w14:paraId="1F73CD58" w14:textId="2D0005DF" w:rsidR="007F0A6D" w:rsidRPr="0030137F" w:rsidRDefault="007F0A6D" w:rsidP="00C651BC">
            <w:pPr>
              <w:bidi/>
              <w:cnfStyle w:val="000000000000" w:firstRow="0" w:lastRow="0" w:firstColumn="0" w:lastColumn="0" w:oddVBand="0" w:evenVBand="0" w:oddHBand="0" w:evenHBand="0" w:firstRowFirstColumn="0" w:firstRowLastColumn="0" w:lastRowFirstColumn="0" w:lastRowLastColumn="0"/>
              <w:rPr>
                <w:rFonts w:asciiTheme="minorBidi" w:hAnsiTheme="minorBidi"/>
                <w:b/>
                <w:bCs/>
                <w:sz w:val="24"/>
                <w:szCs w:val="24"/>
                <w:rtl/>
              </w:rPr>
            </w:pPr>
            <w:r w:rsidRPr="0030137F">
              <w:rPr>
                <w:b/>
                <w:bCs/>
                <w:sz w:val="24"/>
                <w:szCs w:val="24"/>
                <w:rtl/>
              </w:rPr>
              <w:t>Continuous Offers and Discounts</w:t>
            </w:r>
          </w:p>
        </w:tc>
      </w:tr>
    </w:tbl>
    <w:p w14:paraId="51D0BF10" w14:textId="77777777" w:rsidR="0030137F" w:rsidRDefault="0030137F" w:rsidP="0030137F">
      <w:pPr>
        <w:bidi/>
        <w:spacing w:line="257" w:lineRule="auto"/>
        <w:outlineLvl w:val="1"/>
        <w:rPr>
          <w:rFonts w:asciiTheme="minorBidi" w:hAnsiTheme="minorBidi"/>
          <w:color w:val="2F5496" w:themeColor="accent1" w:themeShade="BF"/>
          <w:sz w:val="44"/>
          <w:szCs w:val="44"/>
          <w:rtl/>
        </w:rPr>
      </w:pPr>
    </w:p>
    <w:p w14:paraId="1C6136C3" w14:textId="77777777" w:rsidR="0030137F" w:rsidRDefault="0030137F" w:rsidP="0030137F">
      <w:pPr>
        <w:bidi/>
        <w:spacing w:line="257" w:lineRule="auto"/>
        <w:outlineLvl w:val="1"/>
        <w:rPr>
          <w:rFonts w:asciiTheme="minorBidi" w:hAnsiTheme="minorBidi"/>
          <w:color w:val="2F5496" w:themeColor="accent1" w:themeShade="BF"/>
          <w:sz w:val="44"/>
          <w:szCs w:val="44"/>
          <w:rtl/>
        </w:rPr>
      </w:pPr>
    </w:p>
    <w:p w14:paraId="1AD9B94E" w14:textId="77777777" w:rsidR="0030137F" w:rsidRDefault="0030137F" w:rsidP="0030137F">
      <w:pPr>
        <w:bidi/>
        <w:spacing w:line="257" w:lineRule="auto"/>
        <w:outlineLvl w:val="1"/>
        <w:rPr>
          <w:rFonts w:asciiTheme="minorBidi" w:hAnsiTheme="minorBidi"/>
          <w:color w:val="2F5496" w:themeColor="accent1" w:themeShade="BF"/>
          <w:sz w:val="44"/>
          <w:szCs w:val="44"/>
          <w:rtl/>
        </w:rPr>
      </w:pPr>
    </w:p>
    <w:p w14:paraId="3F95DBF8" w14:textId="2DA69584" w:rsidR="0030137F" w:rsidRPr="0030137F" w:rsidRDefault="0030137F" w:rsidP="0030137F">
      <w:pPr>
        <w:bidi/>
        <w:spacing w:line="257" w:lineRule="auto"/>
        <w:outlineLvl w:val="1"/>
        <w:rPr>
          <w:rFonts w:asciiTheme="minorBidi" w:hAnsiTheme="minorBidi"/>
          <w:color w:val="2F5496" w:themeColor="accent1" w:themeShade="BF"/>
          <w:sz w:val="26"/>
          <w:szCs w:val="26"/>
          <w:rtl/>
        </w:rPr>
      </w:pPr>
      <w:bookmarkStart w:id="62" w:name="_Toc207802711"/>
      <w:bookmarkStart w:id="63" w:name="_Toc228807803"/>
      <w:r w:rsidRPr="007F2744">
        <w:rPr>
          <w:rFonts w:asciiTheme="minorBidi" w:hAnsiTheme="minorBidi" w:hint="cs"/>
          <w:color w:val="2F5496" w:themeColor="accent1" w:themeShade="BF"/>
          <w:sz w:val="44"/>
          <w:szCs w:val="44"/>
          <w:rtl/>
        </w:rPr>
        <w:lastRenderedPageBreak/>
        <w:t>Key Conclusions:</w:t>
      </w:r>
      <w:bookmarkEnd w:id="62"/>
      <w:bookmarkEnd w:id="63"/>
    </w:p>
    <w:p w14:paraId="0FC75E8A" w14:textId="46616C33" w:rsidR="00481F47" w:rsidRPr="0030137F" w:rsidRDefault="00481F47" w:rsidP="007F2744">
      <w:pPr>
        <w:bidi/>
        <w:rPr>
          <w:rFonts w:asciiTheme="minorBidi" w:eastAsia="Times New Roman" w:hAnsiTheme="minorBidi"/>
          <w:sz w:val="26"/>
          <w:szCs w:val="26"/>
          <w:rtl/>
          <w:lang w:val="en-GB" w:eastAsia="en-GB"/>
        </w:rPr>
      </w:pPr>
      <w:r w:rsidRPr="0030137F">
        <w:rPr>
          <w:rFonts w:asciiTheme="minorBidi" w:hAnsiTheme="minorBidi" w:hint="cs"/>
          <w:sz w:val="26"/>
          <w:szCs w:val="26"/>
          <w:rtl/>
        </w:rPr>
        <w:t>1: Noon Fashion website: the best in terms of variety and support for store owners</w:t>
      </w:r>
    </w:p>
    <w:p w14:paraId="422023F0" w14:textId="528E432A" w:rsidR="007F2744" w:rsidRPr="0030137F" w:rsidRDefault="00481F47" w:rsidP="00481F47">
      <w:pPr>
        <w:bidi/>
        <w:rPr>
          <w:rFonts w:asciiTheme="minorBidi" w:hAnsiTheme="minorBidi"/>
          <w:sz w:val="26"/>
          <w:szCs w:val="26"/>
          <w:rtl/>
        </w:rPr>
      </w:pPr>
      <w:r w:rsidRPr="0030137F">
        <w:rPr>
          <w:rFonts w:asciiTheme="minorBidi" w:eastAsia="Times New Roman" w:hAnsiTheme="minorBidi" w:hint="cs"/>
          <w:sz w:val="26"/>
          <w:szCs w:val="26"/>
          <w:rtl/>
          <w:lang w:val="en-GB" w:eastAsia="en-GB"/>
        </w:rPr>
        <w:t>2: Namshi website: Does not have a cash payment method, only through the bank.</w:t>
      </w:r>
    </w:p>
    <w:p w14:paraId="6E82719A" w14:textId="0E30AA5B" w:rsidR="00741E2F" w:rsidRPr="0030137F" w:rsidRDefault="00481F47" w:rsidP="001B6512">
      <w:pPr>
        <w:bidi/>
        <w:rPr>
          <w:rFonts w:asciiTheme="minorBidi" w:hAnsiTheme="minorBidi"/>
          <w:sz w:val="26"/>
          <w:szCs w:val="26"/>
          <w:rtl/>
        </w:rPr>
      </w:pPr>
      <w:r w:rsidRPr="0030137F">
        <w:rPr>
          <w:rFonts w:asciiTheme="minorBidi" w:hAnsiTheme="minorBidi" w:hint="cs"/>
          <w:sz w:val="26"/>
          <w:szCs w:val="26"/>
          <w:rtl/>
        </w:rPr>
        <w:t>3: Max (MAX): The best in terms of offers and discounts</w:t>
      </w:r>
    </w:p>
    <w:p w14:paraId="354653EA" w14:textId="09DCA003" w:rsidR="009E6975" w:rsidRPr="0030137F" w:rsidRDefault="009E6975" w:rsidP="009E6975">
      <w:pPr>
        <w:bidi/>
        <w:rPr>
          <w:rFonts w:asciiTheme="minorBidi" w:hAnsiTheme="minorBidi"/>
          <w:sz w:val="26"/>
          <w:szCs w:val="26"/>
          <w:rtl/>
        </w:rPr>
      </w:pPr>
      <w:r w:rsidRPr="0030137F">
        <w:rPr>
          <w:rFonts w:asciiTheme="minorBidi" w:hAnsiTheme="minorBidi" w:hint="cs"/>
          <w:sz w:val="26"/>
          <w:szCs w:val="26"/>
          <w:rtl/>
        </w:rPr>
        <w:t>4: Ounass: the best in terms of search and filtering</w:t>
      </w:r>
    </w:p>
    <w:p w14:paraId="48C519A6" w14:textId="0CD0F76A" w:rsidR="00741E2F" w:rsidRPr="00741E2F" w:rsidRDefault="00741E2F" w:rsidP="00741E2F">
      <w:pPr>
        <w:pStyle w:val="31"/>
        <w:bidi/>
        <w:spacing w:line="276" w:lineRule="auto"/>
        <w:ind w:left="720"/>
        <w:rPr>
          <w:rFonts w:asciiTheme="minorBidi" w:hAnsiTheme="minorBidi" w:cstheme="minorBidi"/>
          <w:color w:val="2F5496" w:themeColor="accent1" w:themeShade="BF"/>
          <w:sz w:val="32"/>
          <w:szCs w:val="32"/>
          <w:rtl/>
        </w:rPr>
      </w:pPr>
      <w:bookmarkStart w:id="64" w:name="_Toc207802712"/>
      <w:bookmarkStart w:id="65" w:name="_Toc228807804"/>
      <w:r w:rsidRPr="00741E2F">
        <w:rPr>
          <w:rFonts w:asciiTheme="minorBidi" w:hAnsiTheme="minorBidi" w:cstheme="minorBidi" w:hint="cs"/>
          <w:color w:val="2F5496" w:themeColor="accent1" w:themeShade="BF"/>
          <w:sz w:val="36"/>
          <w:szCs w:val="36"/>
          <w:rtl/>
        </w:rPr>
        <w:t>2.2 Questionnaire</w:t>
      </w:r>
      <w:bookmarkEnd w:id="64"/>
      <w:bookmarkEnd w:id="65"/>
    </w:p>
    <w:p w14:paraId="4C75DAFB" w14:textId="5D4779D1" w:rsidR="00741E2F" w:rsidRPr="0030137F" w:rsidRDefault="00741E2F" w:rsidP="00741E2F">
      <w:pPr>
        <w:bidi/>
        <w:spacing w:line="276" w:lineRule="auto"/>
        <w:rPr>
          <w:sz w:val="26"/>
          <w:szCs w:val="26"/>
          <w:rtl/>
        </w:rPr>
      </w:pPr>
      <w:r w:rsidRPr="0030137F">
        <w:rPr>
          <w:rFonts w:hint="cs"/>
          <w:sz w:val="26"/>
          <w:szCs w:val="26"/>
          <w:rtl/>
        </w:rPr>
        <w:t>Through the reference study to assist us in building our application, we prepared an electronic questionnaire containing 25 questions to include a segment of the community to identify the information they care about within the site. A total of 125 questionnaires were sent for responses.</w:t>
      </w:r>
    </w:p>
    <w:p w14:paraId="605EBBAE" w14:textId="4E1026AD" w:rsidR="00741E2F" w:rsidRPr="001E56B1" w:rsidRDefault="00741E2F" w:rsidP="00741E2F">
      <w:pPr>
        <w:bidi/>
        <w:spacing w:line="276" w:lineRule="auto"/>
        <w:rPr>
          <w:color w:val="000000" w:themeColor="text1"/>
          <w:sz w:val="36"/>
          <w:szCs w:val="36"/>
          <w:rtl/>
        </w:rPr>
      </w:pPr>
      <w:r w:rsidRPr="004F4454">
        <w:rPr>
          <w:rFonts w:hint="cs"/>
          <w:color w:val="1F3864" w:themeColor="accent1" w:themeShade="80"/>
          <w:sz w:val="36"/>
          <w:szCs w:val="36"/>
          <w:rtl/>
        </w:rPr>
        <w:t>Survey Results: The total number of responses reached approximately 100.</w:t>
      </w:r>
    </w:p>
    <w:p w14:paraId="2D52DCA7" w14:textId="77777777" w:rsidR="00741E2F" w:rsidRPr="0030137F" w:rsidRDefault="00741E2F" w:rsidP="00741E2F">
      <w:pPr>
        <w:bidi/>
        <w:spacing w:line="276" w:lineRule="auto"/>
        <w:rPr>
          <w:color w:val="000000" w:themeColor="text1"/>
          <w:sz w:val="26"/>
          <w:szCs w:val="26"/>
          <w:rtl/>
        </w:rPr>
      </w:pPr>
      <w:r w:rsidRPr="0030137F">
        <w:rPr>
          <w:rFonts w:hint="cs"/>
          <w:color w:val="000000" w:themeColor="text1"/>
          <w:sz w:val="26"/>
          <w:szCs w:val="26"/>
          <w:rtl/>
        </w:rPr>
        <w:t>The questionnaire included some of the following questions:</w:t>
      </w:r>
    </w:p>
    <w:p w14:paraId="5EE7AF5C" w14:textId="1C0A6BE6" w:rsidR="00741E2F" w:rsidRPr="0030137F" w:rsidRDefault="008C11EB" w:rsidP="00741E2F">
      <w:pPr>
        <w:pStyle w:val="a7"/>
        <w:numPr>
          <w:ilvl w:val="0"/>
          <w:numId w:val="6"/>
        </w:numPr>
        <w:spacing w:line="276" w:lineRule="auto"/>
        <w:rPr>
          <w:color w:val="000000" w:themeColor="text1"/>
          <w:sz w:val="26"/>
          <w:szCs w:val="26"/>
          <w:rtl/>
        </w:rPr>
      </w:pPr>
      <w:r w:rsidRPr="0030137F">
        <w:rPr>
          <w:sz w:val="26"/>
          <w:szCs w:val="26"/>
          <w:rtl/>
        </w:rPr>
        <w:t>Were you able to find the products you were looking for easily?</w:t>
      </w:r>
    </w:p>
    <w:p w14:paraId="4A6973E2" w14:textId="67757793" w:rsidR="008C11EB" w:rsidRPr="0030137F" w:rsidRDefault="00FB2B61" w:rsidP="00FB2B61">
      <w:pPr>
        <w:pStyle w:val="a7"/>
        <w:numPr>
          <w:ilvl w:val="0"/>
          <w:numId w:val="6"/>
        </w:numPr>
        <w:spacing w:line="276" w:lineRule="auto"/>
        <w:rPr>
          <w:color w:val="000000" w:themeColor="text1"/>
          <w:sz w:val="26"/>
          <w:szCs w:val="26"/>
        </w:rPr>
      </w:pPr>
      <w:r w:rsidRPr="0030137F">
        <w:rPr>
          <w:sz w:val="26"/>
          <w:szCs w:val="26"/>
          <w:rtl/>
        </w:rPr>
        <w:t>How would you like to receive notifications about available parts offers?</w:t>
      </w:r>
    </w:p>
    <w:p w14:paraId="070E3D0C" w14:textId="5A1CB557" w:rsidR="00741E2F" w:rsidRPr="0030137F" w:rsidRDefault="00E02BCC" w:rsidP="00E02BCC">
      <w:pPr>
        <w:pStyle w:val="a7"/>
        <w:numPr>
          <w:ilvl w:val="0"/>
          <w:numId w:val="6"/>
        </w:numPr>
        <w:spacing w:line="276" w:lineRule="auto"/>
        <w:rPr>
          <w:color w:val="000000" w:themeColor="text1"/>
          <w:sz w:val="26"/>
          <w:szCs w:val="26"/>
        </w:rPr>
      </w:pPr>
      <w:r w:rsidRPr="0030137F">
        <w:rPr>
          <w:color w:val="000000" w:themeColor="text1"/>
          <w:sz w:val="26"/>
          <w:szCs w:val="26"/>
          <w:rtl/>
        </w:rPr>
        <w:t>How important is it to see real images of the available parts in each store?</w:t>
      </w:r>
    </w:p>
    <w:p w14:paraId="1D36910A" w14:textId="0C5156CD" w:rsidR="00653CC3" w:rsidRPr="0030137F" w:rsidRDefault="00653CC3" w:rsidP="00653CC3">
      <w:pPr>
        <w:pStyle w:val="a7"/>
        <w:numPr>
          <w:ilvl w:val="0"/>
          <w:numId w:val="6"/>
        </w:numPr>
        <w:spacing w:line="276" w:lineRule="auto"/>
        <w:rPr>
          <w:color w:val="000000" w:themeColor="text1"/>
          <w:sz w:val="26"/>
          <w:szCs w:val="26"/>
          <w:rtl/>
        </w:rPr>
      </w:pPr>
      <w:r w:rsidRPr="0030137F">
        <w:rPr>
          <w:color w:val="000000" w:themeColor="text1"/>
          <w:sz w:val="26"/>
          <w:szCs w:val="26"/>
          <w:rtl/>
        </w:rPr>
        <w:t>Would you prefer to see reviews from users who have the same size and body type as you?</w:t>
      </w:r>
    </w:p>
    <w:p w14:paraId="391B5A2A" w14:textId="77777777" w:rsidR="0030137F" w:rsidRDefault="00741E2F" w:rsidP="00741E2F">
      <w:pPr>
        <w:bidi/>
        <w:spacing w:line="276" w:lineRule="auto"/>
        <w:rPr>
          <w:rtl/>
        </w:rPr>
      </w:pPr>
      <w:bookmarkStart w:id="66" w:name="_Toc156063962"/>
      <w:r w:rsidRPr="001E56B1">
        <w:rPr>
          <w:rFonts w:hint="cs"/>
          <w:color w:val="000000" w:themeColor="text1"/>
          <w:sz w:val="36"/>
          <w:szCs w:val="36"/>
          <w:rtl/>
        </w:rPr>
        <w:t>Survey link: https://forms.gle/MgzeK5F8xcCprcZG8</w:t>
      </w:r>
      <w:hyperlink r:id="rId25" w:history="1">
        <w:r w:rsidR="00E8618D" w:rsidRPr="00E8618D">
          <w:rPr>
            <w:rStyle w:val="Hyperlink"/>
            <w:sz w:val="40"/>
            <w:szCs w:val="40"/>
          </w:rPr>
          <w:t>https://forms.gle/MgzeK5F8xcCprcZG8</w:t>
        </w:r>
      </w:hyperlink>
    </w:p>
    <w:p w14:paraId="52A66AA9" w14:textId="77777777" w:rsidR="0030137F" w:rsidRDefault="0030137F" w:rsidP="0030137F">
      <w:pPr>
        <w:bidi/>
        <w:spacing w:line="276" w:lineRule="auto"/>
        <w:rPr>
          <w:rtl/>
        </w:rPr>
      </w:pPr>
    </w:p>
    <w:p w14:paraId="0E3DE59E" w14:textId="77777777" w:rsidR="0030137F" w:rsidRDefault="0030137F" w:rsidP="0030137F">
      <w:pPr>
        <w:bidi/>
        <w:spacing w:line="276" w:lineRule="auto"/>
        <w:rPr>
          <w:rtl/>
        </w:rPr>
      </w:pPr>
    </w:p>
    <w:p w14:paraId="3435CF98" w14:textId="77777777" w:rsidR="0030137F" w:rsidRDefault="0030137F" w:rsidP="0030137F">
      <w:pPr>
        <w:bidi/>
        <w:spacing w:line="276" w:lineRule="auto"/>
        <w:rPr>
          <w:rtl/>
        </w:rPr>
      </w:pPr>
    </w:p>
    <w:p w14:paraId="201A0CFE" w14:textId="77777777" w:rsidR="0030137F" w:rsidRDefault="0030137F" w:rsidP="0030137F">
      <w:pPr>
        <w:bidi/>
        <w:spacing w:line="276" w:lineRule="auto"/>
        <w:rPr>
          <w:rtl/>
        </w:rPr>
      </w:pPr>
    </w:p>
    <w:p w14:paraId="7925F2E3" w14:textId="473D9215" w:rsidR="00741E2F" w:rsidRPr="00CF26FE" w:rsidRDefault="00741E2F" w:rsidP="0030137F">
      <w:pPr>
        <w:bidi/>
        <w:spacing w:line="276" w:lineRule="auto"/>
        <w:rPr>
          <w:rFonts w:cs="Arial"/>
          <w:color w:val="2F5496" w:themeColor="accent1" w:themeShade="BF"/>
          <w:sz w:val="40"/>
          <w:szCs w:val="40"/>
          <w:rtl/>
        </w:rPr>
      </w:pPr>
      <w:hyperlink r:id="rId26" w:history="1"/>
    </w:p>
    <w:p w14:paraId="32B32D4F" w14:textId="1675CCF0" w:rsidR="00741E2F" w:rsidRDefault="00741E2F" w:rsidP="00741E2F">
      <w:pPr>
        <w:pStyle w:val="21"/>
        <w:bidi/>
        <w:spacing w:line="276" w:lineRule="auto"/>
        <w:ind w:left="360"/>
        <w:rPr>
          <w:color w:val="002060"/>
          <w:sz w:val="36"/>
          <w:szCs w:val="36"/>
          <w:rtl/>
        </w:rPr>
      </w:pPr>
      <w:bookmarkStart w:id="67" w:name="_Toc207802713"/>
      <w:bookmarkStart w:id="68" w:name="_Toc228807805"/>
      <w:r>
        <w:rPr>
          <w:rFonts w:hint="cs"/>
          <w:color w:val="002060"/>
          <w:sz w:val="36"/>
          <w:szCs w:val="36"/>
          <w:rtl/>
        </w:rPr>
        <w:lastRenderedPageBreak/>
        <w:t>2.3 Project Importance</w:t>
      </w:r>
      <w:bookmarkEnd w:id="66"/>
      <w:bookmarkEnd w:id="67"/>
      <w:bookmarkEnd w:id="68"/>
    </w:p>
    <w:p w14:paraId="02868469" w14:textId="0CE27722" w:rsidR="00B775AE" w:rsidRPr="00B775AE" w:rsidRDefault="00B775AE" w:rsidP="00B775AE">
      <w:pPr>
        <w:pStyle w:val="a7"/>
        <w:numPr>
          <w:ilvl w:val="0"/>
          <w:numId w:val="6"/>
        </w:numPr>
        <w:rPr>
          <w:sz w:val="36"/>
          <w:szCs w:val="36"/>
          <w:rtl/>
        </w:rPr>
      </w:pPr>
      <w:r w:rsidRPr="00B775AE">
        <w:rPr>
          <w:sz w:val="36"/>
          <w:szCs w:val="36"/>
          <w:rtl/>
        </w:rPr>
        <w:t>Ease of use of the user interface.</w:t>
      </w:r>
    </w:p>
    <w:p w14:paraId="01825632" w14:textId="6F834DBA" w:rsidR="00B775AE" w:rsidRPr="004F4454" w:rsidRDefault="00B775AE" w:rsidP="00B775AE">
      <w:pPr>
        <w:pStyle w:val="a7"/>
        <w:numPr>
          <w:ilvl w:val="0"/>
          <w:numId w:val="6"/>
        </w:numPr>
        <w:spacing w:line="276" w:lineRule="auto"/>
        <w:rPr>
          <w:rFonts w:asciiTheme="minorBidi" w:hAnsiTheme="minorBidi"/>
          <w:color w:val="000000" w:themeColor="text1"/>
          <w:sz w:val="36"/>
          <w:szCs w:val="36"/>
        </w:rPr>
      </w:pPr>
      <w:r w:rsidRPr="004F4454">
        <w:rPr>
          <w:rFonts w:asciiTheme="minorBidi" w:hAnsiTheme="minorBidi"/>
          <w:sz w:val="36"/>
          <w:szCs w:val="36"/>
          <w:rtl/>
        </w:rPr>
        <w:t>Multiple stores on one platform.</w:t>
      </w:r>
    </w:p>
    <w:p w14:paraId="1B49BD6D" w14:textId="6EFD3B3D" w:rsidR="00B775AE" w:rsidRPr="00B775AE" w:rsidRDefault="00B775AE" w:rsidP="00B775AE">
      <w:pPr>
        <w:pStyle w:val="a7"/>
        <w:numPr>
          <w:ilvl w:val="0"/>
          <w:numId w:val="6"/>
        </w:numPr>
        <w:spacing w:line="276" w:lineRule="auto"/>
        <w:rPr>
          <w:rFonts w:asciiTheme="minorBidi" w:hAnsiTheme="minorBidi"/>
          <w:b/>
          <w:bCs/>
          <w:color w:val="000000" w:themeColor="text1"/>
          <w:sz w:val="36"/>
          <w:szCs w:val="36"/>
        </w:rPr>
      </w:pPr>
      <w:r w:rsidRPr="00B775AE">
        <w:rPr>
          <w:rFonts w:asciiTheme="minorBidi" w:hAnsiTheme="minorBidi"/>
          <w:sz w:val="36"/>
          <w:szCs w:val="36"/>
          <w:rtl/>
        </w:rPr>
        <w:t>A comprehensive product evaluation system.</w:t>
      </w:r>
    </w:p>
    <w:p w14:paraId="2A900E68" w14:textId="081A8766" w:rsidR="00B775AE" w:rsidRPr="004F4454" w:rsidRDefault="00B775AE" w:rsidP="00B775AE">
      <w:pPr>
        <w:pStyle w:val="a7"/>
        <w:numPr>
          <w:ilvl w:val="0"/>
          <w:numId w:val="6"/>
        </w:numPr>
        <w:spacing w:line="276" w:lineRule="auto"/>
        <w:rPr>
          <w:rFonts w:asciiTheme="minorBidi" w:hAnsiTheme="minorBidi"/>
          <w:color w:val="000000" w:themeColor="text1"/>
          <w:sz w:val="36"/>
          <w:szCs w:val="36"/>
        </w:rPr>
      </w:pPr>
      <w:r w:rsidRPr="004F4454">
        <w:rPr>
          <w:rFonts w:asciiTheme="minorBidi" w:hAnsiTheme="minorBidi"/>
          <w:sz w:val="36"/>
          <w:szCs w:val="36"/>
          <w:rtl/>
        </w:rPr>
        <w:t>Ability to customize offers and discounts.</w:t>
      </w:r>
    </w:p>
    <w:p w14:paraId="7CC91012" w14:textId="2ADA382D" w:rsidR="00B775AE" w:rsidRPr="00B775AE" w:rsidRDefault="00B775AE" w:rsidP="00B775AE">
      <w:pPr>
        <w:pStyle w:val="a7"/>
        <w:numPr>
          <w:ilvl w:val="0"/>
          <w:numId w:val="6"/>
        </w:numPr>
        <w:spacing w:line="276" w:lineRule="auto"/>
        <w:rPr>
          <w:rFonts w:asciiTheme="minorBidi" w:hAnsiTheme="minorBidi"/>
          <w:b/>
          <w:bCs/>
          <w:color w:val="000000" w:themeColor="text1"/>
          <w:sz w:val="36"/>
          <w:szCs w:val="36"/>
        </w:rPr>
      </w:pPr>
      <w:r w:rsidRPr="00B775AE">
        <w:rPr>
          <w:rFonts w:asciiTheme="minorBidi" w:hAnsiTheme="minorBidi"/>
          <w:sz w:val="36"/>
          <w:szCs w:val="36"/>
          <w:rtl/>
        </w:rPr>
        <w:t>User and Permissions Management.</w:t>
      </w:r>
    </w:p>
    <w:p w14:paraId="064CF0F8" w14:textId="2BD82082" w:rsidR="00741E2F" w:rsidRPr="006D422D" w:rsidRDefault="00B775AE" w:rsidP="006D422D">
      <w:pPr>
        <w:pStyle w:val="a7"/>
        <w:numPr>
          <w:ilvl w:val="0"/>
          <w:numId w:val="6"/>
        </w:numPr>
        <w:spacing w:line="276" w:lineRule="auto"/>
        <w:rPr>
          <w:rFonts w:asciiTheme="minorBidi" w:hAnsiTheme="minorBidi"/>
          <w:color w:val="000000" w:themeColor="text1"/>
          <w:sz w:val="36"/>
          <w:szCs w:val="36"/>
          <w:rtl/>
        </w:rPr>
      </w:pPr>
      <w:r w:rsidRPr="004F4454">
        <w:rPr>
          <w:rFonts w:asciiTheme="minorBidi" w:hAnsiTheme="minorBidi"/>
          <w:sz w:val="36"/>
          <w:szCs w:val="36"/>
          <w:rtl/>
        </w:rPr>
        <w:t>Comprehensive management of parties (Admin – Store Owner – User).</w:t>
      </w:r>
    </w:p>
    <w:p w14:paraId="665C67C2" w14:textId="029E50AA" w:rsidR="00B775AE" w:rsidRDefault="00B775AE" w:rsidP="00B775AE">
      <w:pPr>
        <w:pStyle w:val="21"/>
        <w:bidi/>
        <w:spacing w:line="240" w:lineRule="auto"/>
        <w:ind w:left="360"/>
        <w:rPr>
          <w:rFonts w:asciiTheme="majorBidi" w:hAnsiTheme="majorBidi"/>
          <w:color w:val="002060"/>
          <w:sz w:val="36"/>
          <w:szCs w:val="36"/>
          <w:rtl/>
        </w:rPr>
      </w:pPr>
      <w:bookmarkStart w:id="69" w:name="_Toc156063963"/>
      <w:bookmarkStart w:id="70" w:name="_Toc207802714"/>
      <w:bookmarkStart w:id="71" w:name="_Toc228807806"/>
      <w:r w:rsidRPr="00B775AE">
        <w:rPr>
          <w:rFonts w:asciiTheme="majorBidi" w:hAnsiTheme="majorBidi"/>
          <w:color w:val="002060"/>
          <w:sz w:val="36"/>
          <w:szCs w:val="36"/>
          <w:rtl/>
        </w:rPr>
        <w:t>2.4 Summary</w:t>
      </w:r>
      <w:bookmarkEnd w:id="69"/>
      <w:bookmarkEnd w:id="70"/>
      <w:bookmarkEnd w:id="71"/>
    </w:p>
    <w:p w14:paraId="6B7B427F" w14:textId="6535ADBF" w:rsidR="00985BD7" w:rsidRPr="0030137F" w:rsidRDefault="00B775AE" w:rsidP="00B775AE">
      <w:pPr>
        <w:bidi/>
        <w:rPr>
          <w:rFonts w:asciiTheme="minorBidi" w:hAnsiTheme="minorBidi"/>
          <w:sz w:val="44"/>
          <w:szCs w:val="44"/>
        </w:rPr>
      </w:pPr>
      <w:r w:rsidRPr="0030137F">
        <w:rPr>
          <w:rFonts w:asciiTheme="minorBidi" w:hAnsiTheme="minorBidi"/>
          <w:sz w:val="44"/>
          <w:szCs w:val="44"/>
          <w:rtl/>
        </w:rPr>
        <w:t>This project aims to develop an electronic marketing system for clothing that combines ease of use with management flexibility, allowing store owners to showcase their products through a professional interface, while providing users with a seamless experience for purchasing clothes online. In building the system, the focus was on meeting the requirements of the regular user, system administrator, and store owner, ensuring that each party receives the tools and functionalities they need.</w:t>
      </w:r>
    </w:p>
    <w:p w14:paraId="575758F8" w14:textId="1D63EACE" w:rsidR="00985BD7" w:rsidRDefault="00985BD7">
      <w:pPr>
        <w:spacing w:line="259" w:lineRule="auto"/>
        <w:rPr>
          <w:rFonts w:asciiTheme="minorBidi" w:hAnsiTheme="minorBidi"/>
          <w:sz w:val="36"/>
          <w:szCs w:val="36"/>
          <w:rtl/>
        </w:rPr>
      </w:pPr>
    </w:p>
    <w:p w14:paraId="622E2964" w14:textId="77777777" w:rsidR="0030137F" w:rsidRDefault="0030137F">
      <w:pPr>
        <w:spacing w:line="259" w:lineRule="auto"/>
        <w:rPr>
          <w:rFonts w:asciiTheme="minorBidi" w:hAnsiTheme="minorBidi"/>
          <w:sz w:val="36"/>
          <w:szCs w:val="36"/>
          <w:rtl/>
        </w:rPr>
      </w:pPr>
    </w:p>
    <w:p w14:paraId="57FB6C58" w14:textId="77777777" w:rsidR="0030137F" w:rsidRDefault="0030137F">
      <w:pPr>
        <w:spacing w:line="259" w:lineRule="auto"/>
        <w:rPr>
          <w:rFonts w:asciiTheme="minorBidi" w:hAnsiTheme="minorBidi"/>
          <w:sz w:val="36"/>
          <w:szCs w:val="36"/>
          <w:rtl/>
        </w:rPr>
      </w:pPr>
    </w:p>
    <w:p w14:paraId="7BFB096E" w14:textId="77777777" w:rsidR="0030137F" w:rsidRDefault="0030137F">
      <w:pPr>
        <w:spacing w:line="259" w:lineRule="auto"/>
        <w:rPr>
          <w:rFonts w:asciiTheme="minorBidi" w:hAnsiTheme="minorBidi"/>
          <w:sz w:val="36"/>
          <w:szCs w:val="36"/>
          <w:rtl/>
        </w:rPr>
      </w:pPr>
    </w:p>
    <w:p w14:paraId="12C39C5E" w14:textId="77777777" w:rsidR="0030137F" w:rsidRDefault="0030137F">
      <w:pPr>
        <w:spacing w:line="259" w:lineRule="auto"/>
        <w:rPr>
          <w:rFonts w:asciiTheme="minorBidi" w:hAnsiTheme="minorBidi"/>
          <w:sz w:val="36"/>
          <w:szCs w:val="36"/>
        </w:rPr>
      </w:pPr>
    </w:p>
    <w:p w14:paraId="2F504A94" w14:textId="66BB0E5B" w:rsidR="00721C76" w:rsidRPr="00910E72" w:rsidRDefault="00721C76" w:rsidP="00721C76">
      <w:pPr>
        <w:pStyle w:val="21"/>
        <w:bidi/>
        <w:spacing w:line="240" w:lineRule="auto"/>
        <w:ind w:left="360"/>
        <w:rPr>
          <w:rFonts w:asciiTheme="minorBidi" w:hAnsiTheme="minorBidi" w:cstheme="minorBidi"/>
          <w:color w:val="002060"/>
          <w:sz w:val="36"/>
          <w:szCs w:val="36"/>
          <w:rtl/>
        </w:rPr>
      </w:pPr>
      <w:bookmarkStart w:id="72" w:name="_Toc228807807"/>
      <w:r w:rsidRPr="00910E72">
        <w:rPr>
          <w:rFonts w:asciiTheme="minorBidi" w:hAnsiTheme="minorBidi" w:cstheme="minorBidi"/>
          <w:color w:val="002060"/>
          <w:sz w:val="36"/>
          <w:szCs w:val="36"/>
          <w:rtl/>
        </w:rPr>
        <w:lastRenderedPageBreak/>
        <w:t>2.5 The percentage for some of the questions mentioned in the questionnaire</w:t>
      </w:r>
      <w:bookmarkEnd w:id="72"/>
    </w:p>
    <w:p w14:paraId="70C45E40" w14:textId="77777777" w:rsidR="009E296B" w:rsidRPr="009E296B" w:rsidRDefault="009E296B" w:rsidP="009E296B">
      <w:pPr>
        <w:bidi/>
        <w:rPr>
          <w:rtl/>
        </w:rPr>
      </w:pPr>
    </w:p>
    <w:p w14:paraId="17252AD3" w14:textId="4594F5D8" w:rsidR="0014668B" w:rsidRPr="00484981" w:rsidRDefault="00A74CB4" w:rsidP="00A74CB4">
      <w:pPr>
        <w:bidi/>
        <w:rPr>
          <w:color w:val="4472C4" w:themeColor="accent1"/>
          <w:sz w:val="36"/>
          <w:szCs w:val="36"/>
          <w:rtl/>
        </w:rPr>
      </w:pPr>
      <w:r w:rsidRPr="00484981">
        <w:rPr>
          <w:rFonts w:hint="cs"/>
          <w:color w:val="4472C4" w:themeColor="accent1"/>
          <w:sz w:val="36"/>
          <w:szCs w:val="36"/>
          <w:rtl/>
        </w:rPr>
        <w:t>1: Were you able to find the products you were looking for easily?</w:t>
      </w:r>
    </w:p>
    <w:p w14:paraId="7B76C706" w14:textId="18168792" w:rsidR="0030137F" w:rsidRDefault="008C5CF0" w:rsidP="0030137F">
      <w:pPr>
        <w:bidi/>
        <w:rPr>
          <w:sz w:val="36"/>
          <w:szCs w:val="36"/>
          <w:rtl/>
        </w:rPr>
      </w:pPr>
      <w:r w:rsidRPr="008C5CF0">
        <w:rPr>
          <w:noProof/>
          <w:sz w:val="36"/>
          <w:szCs w:val="36"/>
        </w:rPr>
        <w:drawing>
          <wp:inline distT="0" distB="0" distL="0" distR="0" wp14:anchorId="400534C1" wp14:editId="39233E37">
            <wp:extent cx="5845613" cy="2711669"/>
            <wp:effectExtent l="0" t="0" r="3175" b="12700"/>
            <wp:docPr id="60134882" name="مخطط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79F03C4" w14:textId="77777777" w:rsidR="0030137F" w:rsidRDefault="0030137F" w:rsidP="0030137F">
      <w:pPr>
        <w:bidi/>
        <w:rPr>
          <w:sz w:val="36"/>
          <w:szCs w:val="36"/>
          <w:rtl/>
        </w:rPr>
      </w:pPr>
    </w:p>
    <w:p w14:paraId="5E3DD933" w14:textId="0EE2B70A" w:rsidR="006D422D" w:rsidRDefault="000616E3" w:rsidP="006D422D">
      <w:pPr>
        <w:bidi/>
        <w:rPr>
          <w:color w:val="4472C4" w:themeColor="accent1"/>
          <w:sz w:val="36"/>
          <w:szCs w:val="36"/>
          <w:rtl/>
        </w:rPr>
      </w:pPr>
      <w:r w:rsidRPr="00484981">
        <w:rPr>
          <w:rFonts w:hint="cs"/>
          <w:color w:val="4472C4" w:themeColor="accent1"/>
          <w:sz w:val="36"/>
          <w:szCs w:val="36"/>
          <w:rtl/>
        </w:rPr>
        <w:t>2: How would you like to receive notifications about offers on available parts?</w:t>
      </w:r>
    </w:p>
    <w:p w14:paraId="428D321D" w14:textId="77777777" w:rsidR="00C10236" w:rsidRDefault="00C10236" w:rsidP="00C10236">
      <w:pPr>
        <w:bidi/>
        <w:rPr>
          <w:sz w:val="36"/>
          <w:szCs w:val="36"/>
          <w:rtl/>
        </w:rPr>
      </w:pPr>
    </w:p>
    <w:p w14:paraId="4A33CE07" w14:textId="335B995F" w:rsidR="0030137F" w:rsidRPr="0030137F" w:rsidRDefault="009E296B" w:rsidP="0030137F">
      <w:pPr>
        <w:bidi/>
        <w:rPr>
          <w:sz w:val="36"/>
          <w:szCs w:val="36"/>
          <w:rtl/>
        </w:rPr>
      </w:pPr>
      <w:r w:rsidRPr="009E296B">
        <w:rPr>
          <w:noProof/>
          <w:sz w:val="36"/>
          <w:szCs w:val="36"/>
        </w:rPr>
        <w:drawing>
          <wp:inline distT="0" distB="0" distL="0" distR="0" wp14:anchorId="7FF6751F" wp14:editId="1060ECD5">
            <wp:extent cx="4727575" cy="2983865"/>
            <wp:effectExtent l="0" t="0" r="15875" b="6985"/>
            <wp:docPr id="358968214" name="مخطط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2E9F195F" w14:textId="77777777" w:rsidR="0030137F" w:rsidRDefault="0030137F">
      <w:pPr>
        <w:spacing w:line="259" w:lineRule="auto"/>
        <w:rPr>
          <w:rFonts w:asciiTheme="minorBidi" w:hAnsiTheme="minorBidi"/>
          <w:sz w:val="36"/>
          <w:szCs w:val="36"/>
          <w:rtl/>
        </w:rPr>
      </w:pPr>
    </w:p>
    <w:p w14:paraId="78A373BE" w14:textId="2A94BE4B" w:rsidR="009928E9" w:rsidRPr="006D422D" w:rsidRDefault="009928E9" w:rsidP="006D422D">
      <w:pPr>
        <w:bidi/>
        <w:spacing w:line="259" w:lineRule="auto"/>
        <w:rPr>
          <w:rFonts w:asciiTheme="minorBidi" w:hAnsiTheme="minorBidi"/>
          <w:color w:val="4472C4" w:themeColor="accent1"/>
          <w:sz w:val="36"/>
          <w:szCs w:val="36"/>
          <w:rtl/>
        </w:rPr>
      </w:pPr>
      <w:r w:rsidRPr="00C06E42">
        <w:rPr>
          <w:rFonts w:asciiTheme="minorBidi" w:hAnsiTheme="minorBidi" w:hint="cs"/>
          <w:color w:val="4472C4" w:themeColor="accent1"/>
          <w:sz w:val="36"/>
          <w:szCs w:val="36"/>
          <w:rtl/>
        </w:rPr>
        <w:t>3: How important is it to see real images of the available parts in each store?</w:t>
      </w:r>
    </w:p>
    <w:p w14:paraId="15269627" w14:textId="5C17A73A" w:rsidR="0030137F" w:rsidRDefault="00AF2A15" w:rsidP="0030137F">
      <w:pPr>
        <w:bidi/>
        <w:spacing w:line="259" w:lineRule="auto"/>
        <w:rPr>
          <w:rFonts w:asciiTheme="minorBidi" w:hAnsiTheme="minorBidi"/>
          <w:sz w:val="36"/>
          <w:szCs w:val="36"/>
          <w:rtl/>
        </w:rPr>
      </w:pPr>
      <w:r w:rsidRPr="00AF2A15">
        <w:rPr>
          <w:rFonts w:asciiTheme="minorBidi" w:hAnsiTheme="minorBidi"/>
          <w:noProof/>
          <w:sz w:val="36"/>
          <w:szCs w:val="36"/>
        </w:rPr>
        <w:drawing>
          <wp:inline distT="0" distB="0" distL="0" distR="0" wp14:anchorId="4C55AFCC" wp14:editId="5C826335">
            <wp:extent cx="5017135" cy="3019425"/>
            <wp:effectExtent l="0" t="0" r="12065" b="9525"/>
            <wp:docPr id="404470117" name="مخطط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00FF57E7" w14:textId="77777777" w:rsidR="0030137F" w:rsidRDefault="0030137F" w:rsidP="0030137F">
      <w:pPr>
        <w:bidi/>
        <w:spacing w:line="259" w:lineRule="auto"/>
        <w:rPr>
          <w:rFonts w:asciiTheme="minorBidi" w:hAnsiTheme="minorBidi"/>
          <w:sz w:val="36"/>
          <w:szCs w:val="36"/>
          <w:rtl/>
        </w:rPr>
      </w:pPr>
    </w:p>
    <w:p w14:paraId="5F955763" w14:textId="44D2F5D9" w:rsidR="00167D8F" w:rsidRDefault="00D47E8D" w:rsidP="00D47E8D">
      <w:pPr>
        <w:bidi/>
        <w:spacing w:line="259" w:lineRule="auto"/>
        <w:rPr>
          <w:rFonts w:asciiTheme="minorBidi" w:hAnsiTheme="minorBidi"/>
          <w:color w:val="4472C4" w:themeColor="accent1"/>
          <w:sz w:val="36"/>
          <w:szCs w:val="36"/>
          <w:rtl/>
        </w:rPr>
      </w:pPr>
      <w:r w:rsidRPr="00C06E42">
        <w:rPr>
          <w:rFonts w:asciiTheme="minorBidi" w:hAnsiTheme="minorBidi" w:hint="cs"/>
          <w:color w:val="4472C4" w:themeColor="accent1"/>
          <w:sz w:val="36"/>
          <w:szCs w:val="36"/>
          <w:rtl/>
        </w:rPr>
        <w:t>4: Do you prefer to see reviews from users who have the same size and body type as you?</w:t>
      </w:r>
    </w:p>
    <w:p w14:paraId="156A277E" w14:textId="77777777" w:rsidR="00C06E42" w:rsidRPr="00C06E42" w:rsidRDefault="00C06E42" w:rsidP="00C06E42">
      <w:pPr>
        <w:bidi/>
        <w:spacing w:line="259" w:lineRule="auto"/>
        <w:rPr>
          <w:rFonts w:asciiTheme="minorBidi" w:hAnsiTheme="minorBidi"/>
          <w:color w:val="4472C4" w:themeColor="accent1"/>
          <w:sz w:val="36"/>
          <w:szCs w:val="36"/>
          <w:rtl/>
        </w:rPr>
      </w:pPr>
    </w:p>
    <w:p w14:paraId="4BF645B0" w14:textId="2DB88B54" w:rsidR="00D47E8D" w:rsidRDefault="00484981" w:rsidP="00484981">
      <w:pPr>
        <w:bidi/>
        <w:spacing w:line="259" w:lineRule="auto"/>
        <w:rPr>
          <w:rFonts w:asciiTheme="minorBidi" w:hAnsiTheme="minorBidi"/>
          <w:sz w:val="36"/>
          <w:szCs w:val="36"/>
          <w:rtl/>
        </w:rPr>
      </w:pPr>
      <w:r w:rsidRPr="00484981">
        <w:rPr>
          <w:rFonts w:asciiTheme="minorBidi" w:hAnsiTheme="minorBidi"/>
          <w:noProof/>
          <w:sz w:val="36"/>
          <w:szCs w:val="36"/>
        </w:rPr>
        <w:drawing>
          <wp:inline distT="0" distB="0" distL="0" distR="0" wp14:anchorId="1BC5DFEC" wp14:editId="0D9E9C2D">
            <wp:extent cx="5121910" cy="3200400"/>
            <wp:effectExtent l="0" t="0" r="2540" b="0"/>
            <wp:docPr id="1185695434" name="مخطط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2D653209" w14:textId="1A898B76" w:rsidR="00736BAD" w:rsidRDefault="00736BAD" w:rsidP="00736BAD">
      <w:pPr>
        <w:pStyle w:val="21"/>
        <w:bidi/>
        <w:spacing w:line="240" w:lineRule="auto"/>
        <w:ind w:left="360"/>
        <w:rPr>
          <w:rFonts w:asciiTheme="majorBidi" w:hAnsiTheme="majorBidi"/>
          <w:color w:val="002060"/>
          <w:sz w:val="36"/>
          <w:szCs w:val="36"/>
          <w:rtl/>
        </w:rPr>
      </w:pPr>
      <w:bookmarkStart w:id="73" w:name="_Toc228807808"/>
      <w:r w:rsidRPr="00B775AE">
        <w:rPr>
          <w:rFonts w:asciiTheme="majorBidi" w:hAnsiTheme="majorBidi"/>
          <w:color w:val="002060"/>
          <w:sz w:val="36"/>
          <w:szCs w:val="36"/>
          <w:rtl/>
        </w:rPr>
        <w:lastRenderedPageBreak/>
        <w:t>2.5 Summary of the Insights Gained from the Questionnaire Values:</w:t>
      </w:r>
      <w:bookmarkEnd w:id="73"/>
    </w:p>
    <w:p w14:paraId="123511A3" w14:textId="538B1927" w:rsidR="00736BAD" w:rsidRPr="00736BAD" w:rsidRDefault="00736BAD" w:rsidP="00736BAD">
      <w:pPr>
        <w:bidi/>
        <w:rPr>
          <w:rFonts w:asciiTheme="minorBidi" w:hAnsiTheme="minorBidi"/>
          <w:sz w:val="32"/>
          <w:szCs w:val="32"/>
          <w:rtl/>
        </w:rPr>
      </w:pPr>
      <w:r w:rsidRPr="00736BAD">
        <w:rPr>
          <w:rFonts w:asciiTheme="minorBidi" w:hAnsiTheme="minorBidi"/>
          <w:sz w:val="32"/>
          <w:szCs w:val="32"/>
          <w:rtl/>
        </w:rPr>
        <w:t xml:space="preserve">This survey aims to analyze user experiences on electronic clothing sales websites similar to the site, with the goal of identifying functional requirements for developing an integrated website.  </w:t>
      </w:r>
      <w:r w:rsidRPr="00736BAD">
        <w:rPr>
          <w:rFonts w:asciiTheme="minorBidi" w:hAnsiTheme="minorBidi"/>
          <w:sz w:val="32"/>
          <w:szCs w:val="32"/>
          <w:rtl/>
        </w:rPr>
        <w:br/>
        <w:t xml:space="preserve">The results showed that 65% of participants were able to find products easily, indicating the importance of a smart and organized search interface.  </w:t>
      </w:r>
      <w:r w:rsidRPr="00736BAD">
        <w:rPr>
          <w:rFonts w:asciiTheme="minorBidi" w:hAnsiTheme="minorBidi"/>
          <w:sz w:val="32"/>
          <w:szCs w:val="32"/>
          <w:rtl/>
        </w:rPr>
        <w:br/>
        <w:t xml:space="preserve">Regarding offer notifications, 50% of users preferred to receive them directly through the application, reinforcing the need for an effective internal notification system.  </w:t>
      </w:r>
      <w:r w:rsidRPr="00736BAD">
        <w:rPr>
          <w:rFonts w:asciiTheme="minorBidi" w:hAnsiTheme="minorBidi"/>
          <w:sz w:val="32"/>
          <w:szCs w:val="32"/>
          <w:rtl/>
        </w:rPr>
        <w:br/>
        <w:t xml:space="preserve">It was also found that 70% consider real product images an essential element for making a purchasing decision, necessitating support for the user image display feature.  </w:t>
      </w:r>
      <w:r w:rsidRPr="00736BAD">
        <w:rPr>
          <w:rFonts w:asciiTheme="minorBidi" w:hAnsiTheme="minorBidi"/>
          <w:sz w:val="32"/>
          <w:szCs w:val="32"/>
          <w:rtl/>
        </w:rPr>
        <w:br/>
        <w:t xml:space="preserve">In terms of reviews, 75% saw the importance of having evaluations from users with the same size and body type, which is an indicator of the necessity to personalize the shopping experience.  </w:t>
      </w:r>
      <w:r w:rsidRPr="00736BAD">
        <w:rPr>
          <w:rFonts w:asciiTheme="minorBidi" w:hAnsiTheme="minorBidi"/>
          <w:sz w:val="32"/>
          <w:szCs w:val="32"/>
          <w:rtl/>
        </w:rPr>
        <w:br/>
        <w:t xml:space="preserve">Overall, these results clarify that reliability and personalization are the most prominent factors in user satisfaction.  </w:t>
      </w:r>
      <w:r w:rsidRPr="00736BAD">
        <w:rPr>
          <w:rFonts w:asciiTheme="minorBidi" w:hAnsiTheme="minorBidi"/>
          <w:sz w:val="32"/>
          <w:szCs w:val="32"/>
          <w:rtl/>
        </w:rPr>
        <w:br/>
        <w:t xml:space="preserve">The study recommends integrating artificial intelligence technologies in recommendations, size customization, and improving search engines within the site.  </w:t>
      </w:r>
      <w:r w:rsidRPr="00736BAD">
        <w:rPr>
          <w:rFonts w:asciiTheme="minorBidi" w:hAnsiTheme="minorBidi"/>
          <w:sz w:val="32"/>
          <w:szCs w:val="32"/>
          <w:rtl/>
        </w:rPr>
        <w:br/>
        <w:t>These indicators represent a strong foundation for designing a more interactive and suitable e-commerce platform for modern user experiences.</w:t>
      </w:r>
    </w:p>
    <w:p w14:paraId="0769453F" w14:textId="77777777" w:rsidR="006D422D" w:rsidRDefault="006D422D" w:rsidP="006D422D">
      <w:pPr>
        <w:bidi/>
        <w:spacing w:line="259" w:lineRule="auto"/>
        <w:rPr>
          <w:rFonts w:asciiTheme="minorBidi" w:hAnsiTheme="minorBidi"/>
          <w:sz w:val="36"/>
          <w:szCs w:val="36"/>
          <w:rtl/>
        </w:rPr>
      </w:pPr>
    </w:p>
    <w:p w14:paraId="3EF96F43" w14:textId="77777777" w:rsidR="006D422D" w:rsidRDefault="006D422D" w:rsidP="006D422D">
      <w:pPr>
        <w:bidi/>
        <w:spacing w:line="259" w:lineRule="auto"/>
        <w:rPr>
          <w:rFonts w:asciiTheme="minorBidi" w:hAnsiTheme="minorBidi"/>
          <w:sz w:val="36"/>
          <w:szCs w:val="36"/>
        </w:rPr>
      </w:pPr>
    </w:p>
    <w:p w14:paraId="0A49711A" w14:textId="3D13B372" w:rsidR="00C10236" w:rsidRDefault="00C10236">
      <w:pPr>
        <w:spacing w:line="259" w:lineRule="auto"/>
        <w:rPr>
          <w:rFonts w:asciiTheme="minorBidi" w:hAnsiTheme="minorBidi"/>
          <w:sz w:val="36"/>
          <w:szCs w:val="36"/>
        </w:rPr>
      </w:pPr>
    </w:p>
    <w:p w14:paraId="397F7D42" w14:textId="3E84A89E" w:rsidR="00985BD7" w:rsidRDefault="00985BD7">
      <w:pPr>
        <w:spacing w:line="259" w:lineRule="auto"/>
        <w:rPr>
          <w:rFonts w:asciiTheme="minorBidi" w:hAnsiTheme="minorBidi"/>
          <w:sz w:val="36"/>
          <w:szCs w:val="36"/>
          <w:rtl/>
        </w:rPr>
      </w:pPr>
    </w:p>
    <w:p w14:paraId="1BF89F65" w14:textId="2C07A190" w:rsidR="00CD6286" w:rsidRDefault="00CD6286" w:rsidP="00CD6286">
      <w:pPr>
        <w:bidi/>
        <w:rPr>
          <w:rFonts w:asciiTheme="minorBidi" w:hAnsiTheme="minorBidi"/>
          <w:sz w:val="36"/>
          <w:szCs w:val="36"/>
          <w:rtl/>
        </w:rPr>
      </w:pPr>
    </w:p>
    <w:p w14:paraId="3BCDC9CF" w14:textId="60C3E263" w:rsidR="00CD6286" w:rsidRDefault="00CD6286" w:rsidP="00CD6286">
      <w:pPr>
        <w:bidi/>
        <w:rPr>
          <w:rFonts w:asciiTheme="minorBidi" w:hAnsiTheme="minorBidi"/>
          <w:sz w:val="36"/>
          <w:szCs w:val="36"/>
          <w:rtl/>
        </w:rPr>
      </w:pPr>
    </w:p>
    <w:p w14:paraId="55D0E826" w14:textId="4A66E121" w:rsidR="00CD6286" w:rsidRDefault="00CD6286" w:rsidP="00CD6286">
      <w:pPr>
        <w:bidi/>
        <w:rPr>
          <w:rFonts w:asciiTheme="minorBidi" w:hAnsiTheme="minorBidi"/>
          <w:sz w:val="36"/>
          <w:szCs w:val="36"/>
          <w:rtl/>
        </w:rPr>
      </w:pPr>
    </w:p>
    <w:p w14:paraId="67D79B55" w14:textId="556EFEBE" w:rsidR="00CD6286" w:rsidRDefault="00CD6286" w:rsidP="00CD6286">
      <w:pPr>
        <w:bidi/>
        <w:rPr>
          <w:rFonts w:asciiTheme="minorBidi" w:hAnsiTheme="minorBidi"/>
          <w:sz w:val="36"/>
          <w:szCs w:val="36"/>
          <w:rtl/>
        </w:rPr>
      </w:pPr>
    </w:p>
    <w:p w14:paraId="21A07677" w14:textId="77777777" w:rsidR="0030137F" w:rsidRDefault="0030137F" w:rsidP="0030137F">
      <w:pPr>
        <w:bidi/>
        <w:rPr>
          <w:rFonts w:asciiTheme="minorBidi" w:hAnsiTheme="minorBidi"/>
          <w:sz w:val="36"/>
          <w:szCs w:val="36"/>
          <w:rtl/>
        </w:rPr>
      </w:pPr>
    </w:p>
    <w:p w14:paraId="2DC08DF5" w14:textId="77777777" w:rsidR="0030137F" w:rsidRDefault="0030137F" w:rsidP="0030137F">
      <w:pPr>
        <w:bidi/>
        <w:rPr>
          <w:rFonts w:asciiTheme="minorBidi" w:hAnsiTheme="minorBidi"/>
          <w:sz w:val="36"/>
          <w:szCs w:val="36"/>
          <w:rtl/>
        </w:rPr>
      </w:pPr>
    </w:p>
    <w:p w14:paraId="6689D3EA" w14:textId="77777777" w:rsidR="0030137F" w:rsidRDefault="0030137F" w:rsidP="0030137F">
      <w:pPr>
        <w:bidi/>
        <w:rPr>
          <w:rFonts w:asciiTheme="minorBidi" w:hAnsiTheme="minorBidi"/>
          <w:sz w:val="36"/>
          <w:szCs w:val="36"/>
          <w:rtl/>
        </w:rPr>
      </w:pPr>
    </w:p>
    <w:p w14:paraId="4AC4872E" w14:textId="77777777" w:rsidR="0030137F" w:rsidRDefault="0030137F" w:rsidP="0030137F">
      <w:pPr>
        <w:bidi/>
        <w:rPr>
          <w:rFonts w:asciiTheme="minorBidi" w:hAnsiTheme="minorBidi"/>
          <w:sz w:val="36"/>
          <w:szCs w:val="36"/>
          <w:rtl/>
        </w:rPr>
      </w:pPr>
    </w:p>
    <w:p w14:paraId="69081BEA" w14:textId="77777777" w:rsidR="00CD6286" w:rsidRPr="00CD6286" w:rsidRDefault="00CD6286" w:rsidP="00CD6286">
      <w:pPr>
        <w:bidi/>
        <w:rPr>
          <w:rFonts w:asciiTheme="minorBidi" w:hAnsiTheme="minorBidi"/>
          <w:sz w:val="36"/>
          <w:szCs w:val="36"/>
          <w:rtl/>
        </w:rPr>
      </w:pPr>
    </w:p>
    <w:p w14:paraId="53BCFDFC" w14:textId="77777777" w:rsidR="00CD6286" w:rsidRPr="00CD6286" w:rsidRDefault="00CD6286" w:rsidP="00CD6286">
      <w:pPr>
        <w:jc w:val="center"/>
        <w:rPr>
          <w:color w:val="2F5496" w:themeColor="accent1" w:themeShade="BF"/>
          <w:sz w:val="96"/>
          <w:szCs w:val="96"/>
          <w:rtl/>
        </w:rPr>
      </w:pPr>
      <w:r w:rsidRPr="00CD6286">
        <w:rPr>
          <w:color w:val="2F5496" w:themeColor="accent1" w:themeShade="BF"/>
          <w:sz w:val="96"/>
          <w:szCs w:val="96"/>
          <w:rtl/>
        </w:rPr>
        <w:t>Chapter Three</w:t>
      </w:r>
    </w:p>
    <w:p w14:paraId="14689530" w14:textId="77777777" w:rsidR="00CD6286" w:rsidRPr="00146C49" w:rsidRDefault="00CD6286" w:rsidP="00CD6286">
      <w:pPr>
        <w:jc w:val="center"/>
        <w:rPr>
          <w:sz w:val="56"/>
          <w:szCs w:val="56"/>
          <w:rtl/>
        </w:rPr>
      </w:pPr>
      <w:r w:rsidRPr="00146C49">
        <w:rPr>
          <w:sz w:val="56"/>
          <w:szCs w:val="56"/>
          <w:rtl/>
        </w:rPr>
        <w:t>Analytical Study of the Proposed System</w:t>
      </w:r>
    </w:p>
    <w:p w14:paraId="275FF041" w14:textId="77777777" w:rsidR="00B775AE" w:rsidRPr="001E56B1" w:rsidRDefault="00B775AE" w:rsidP="00B775AE">
      <w:pPr>
        <w:pStyle w:val="a7"/>
        <w:spacing w:line="276" w:lineRule="auto"/>
        <w:rPr>
          <w:color w:val="000000" w:themeColor="text1"/>
          <w:sz w:val="36"/>
          <w:szCs w:val="36"/>
          <w:rtl/>
        </w:rPr>
      </w:pPr>
    </w:p>
    <w:p w14:paraId="2F180D5B" w14:textId="77777777" w:rsidR="00741E2F" w:rsidRPr="00AA7E0E" w:rsidRDefault="00741E2F" w:rsidP="00741E2F">
      <w:pPr>
        <w:bidi/>
        <w:rPr>
          <w:rFonts w:asciiTheme="minorBidi" w:hAnsiTheme="minorBidi"/>
          <w:sz w:val="44"/>
          <w:szCs w:val="44"/>
          <w:rtl/>
        </w:rPr>
      </w:pPr>
    </w:p>
    <w:p w14:paraId="3C1C9A68" w14:textId="327F61F4" w:rsidR="00C651BC" w:rsidRDefault="00C651BC" w:rsidP="00AA7E0E">
      <w:pPr>
        <w:spacing w:line="259" w:lineRule="auto"/>
        <w:rPr>
          <w:rFonts w:asciiTheme="minorBidi" w:hAnsiTheme="minorBidi"/>
          <w:sz w:val="44"/>
          <w:szCs w:val="44"/>
          <w:rtl/>
        </w:rPr>
      </w:pPr>
      <w:r>
        <w:rPr>
          <w:rFonts w:asciiTheme="minorBidi" w:hAnsiTheme="minorBidi"/>
          <w:sz w:val="44"/>
          <w:szCs w:val="44"/>
          <w:rtl/>
        </w:rPr>
        <w:br w:type="page"/>
      </w:r>
    </w:p>
    <w:p w14:paraId="5D6EA4E6" w14:textId="3A6E70DC" w:rsidR="00CD6286" w:rsidRDefault="00CD6286" w:rsidP="00CD6286">
      <w:pPr>
        <w:pStyle w:val="1"/>
        <w:jc w:val="center"/>
        <w:rPr>
          <w:color w:val="002060"/>
          <w:sz w:val="40"/>
          <w:szCs w:val="40"/>
          <w:rtl/>
        </w:rPr>
      </w:pPr>
      <w:bookmarkStart w:id="74" w:name="_Toc156063964"/>
      <w:bookmarkStart w:id="75" w:name="_Toc207802715"/>
      <w:bookmarkStart w:id="76" w:name="_Toc228807809"/>
      <w:r w:rsidRPr="00636550">
        <w:rPr>
          <w:rFonts w:hint="cs"/>
          <w:color w:val="002060"/>
          <w:sz w:val="40"/>
          <w:szCs w:val="40"/>
          <w:rtl/>
        </w:rPr>
        <w:lastRenderedPageBreak/>
        <w:t>Chapter Three - Analytical Study of the Proposed System</w:t>
      </w:r>
      <w:bookmarkEnd w:id="74"/>
      <w:bookmarkEnd w:id="75"/>
      <w:bookmarkEnd w:id="76"/>
    </w:p>
    <w:p w14:paraId="1C903BDB" w14:textId="77777777" w:rsidR="00CD6286" w:rsidRPr="00CD6286" w:rsidRDefault="00CD6286" w:rsidP="00CD6286">
      <w:pPr>
        <w:rPr>
          <w:rtl/>
        </w:rPr>
      </w:pPr>
    </w:p>
    <w:p w14:paraId="2134F1C4" w14:textId="3575BB62" w:rsidR="00CD6286" w:rsidRPr="00CD6286" w:rsidRDefault="00CD6286" w:rsidP="00CD6286">
      <w:pPr>
        <w:pStyle w:val="1"/>
        <w:spacing w:line="276" w:lineRule="auto"/>
        <w:rPr>
          <w:rFonts w:asciiTheme="minorBidi" w:hAnsiTheme="minorBidi" w:cstheme="minorBidi"/>
          <w:color w:val="002060"/>
          <w:sz w:val="36"/>
          <w:szCs w:val="36"/>
          <w:rtl/>
        </w:rPr>
      </w:pPr>
      <w:bookmarkStart w:id="77" w:name="_Toc156063965"/>
      <w:bookmarkStart w:id="78" w:name="_Toc207802716"/>
      <w:bookmarkStart w:id="79" w:name="_Toc228807810"/>
      <w:r w:rsidRPr="008C11EB">
        <w:rPr>
          <w:rFonts w:hint="cs"/>
          <w:color w:val="002060"/>
          <w:rtl/>
        </w:rPr>
        <w:t>1 Introduction</w:t>
      </w:r>
      <w:bookmarkEnd w:id="77"/>
      <w:bookmarkEnd w:id="78"/>
      <w:bookmarkEnd w:id="79"/>
    </w:p>
    <w:p w14:paraId="15EC633A" w14:textId="3BB810D5" w:rsidR="00CD6286" w:rsidRDefault="00CD6286" w:rsidP="00CD6286">
      <w:pPr>
        <w:bidi/>
        <w:spacing w:line="276" w:lineRule="auto"/>
        <w:rPr>
          <w:rFonts w:asciiTheme="minorBidi" w:hAnsiTheme="minorBidi"/>
          <w:sz w:val="36"/>
          <w:szCs w:val="36"/>
          <w:rtl/>
        </w:rPr>
      </w:pPr>
      <w:r w:rsidRPr="00CD6286">
        <w:rPr>
          <w:rFonts w:asciiTheme="minorBidi" w:hAnsiTheme="minorBidi"/>
          <w:sz w:val="36"/>
          <w:szCs w:val="36"/>
          <w:rtl/>
        </w:rPr>
        <w:t>After reviewing similar systems and conducting the survey to gather all the information that would assist us in building our website, and after learning about the services of each site and examining the features that can be added to our site, we analyzed the collected requirements and derived the following:</w:t>
      </w:r>
    </w:p>
    <w:p w14:paraId="5A7C9AA3" w14:textId="3D322702" w:rsidR="00CD6286" w:rsidRDefault="00CD6286" w:rsidP="00CD6286">
      <w:pPr>
        <w:pStyle w:val="21"/>
        <w:bidi/>
        <w:rPr>
          <w:rFonts w:asciiTheme="minorBidi" w:hAnsiTheme="minorBidi" w:cstheme="minorBidi"/>
          <w:color w:val="002060"/>
          <w:rtl/>
        </w:rPr>
      </w:pPr>
      <w:bookmarkStart w:id="80" w:name="_Toc156063966"/>
      <w:bookmarkStart w:id="81" w:name="_Toc207802717"/>
      <w:bookmarkStart w:id="82" w:name="_Toc228807811"/>
      <w:r w:rsidRPr="00DA1E02">
        <w:rPr>
          <w:rFonts w:asciiTheme="minorBidi" w:hAnsiTheme="minorBidi" w:cstheme="minorBidi"/>
          <w:color w:val="002060"/>
          <w:rtl/>
        </w:rPr>
        <w:t>2. Project Plan</w:t>
      </w:r>
      <w:bookmarkEnd w:id="80"/>
      <w:bookmarkEnd w:id="81"/>
      <w:bookmarkEnd w:id="82"/>
    </w:p>
    <w:p w14:paraId="467B1C3B" w14:textId="69FD349B" w:rsidR="00CD6286" w:rsidRPr="002A5747" w:rsidRDefault="00CD6286" w:rsidP="00CD6286">
      <w:pPr>
        <w:pStyle w:val="21"/>
        <w:bidi/>
        <w:rPr>
          <w:rFonts w:asciiTheme="minorBidi" w:hAnsiTheme="minorBidi" w:cstheme="minorBidi"/>
          <w:rtl/>
        </w:rPr>
      </w:pPr>
      <w:bookmarkStart w:id="83" w:name="_Toc156063967"/>
      <w:bookmarkStart w:id="84" w:name="_Toc207802718"/>
      <w:bookmarkStart w:id="85" w:name="_Toc228807812"/>
      <w:r w:rsidRPr="005360D3">
        <w:rPr>
          <w:rFonts w:asciiTheme="minorBidi" w:hAnsiTheme="minorBidi" w:cstheme="minorBidi"/>
          <w:rtl/>
        </w:rPr>
        <w:t>2.1. Gantt Chart</w:t>
      </w:r>
      <w:bookmarkEnd w:id="83"/>
      <w:bookmarkEnd w:id="84"/>
      <w:bookmarkEnd w:id="85"/>
    </w:p>
    <w:p w14:paraId="1F6A960B" w14:textId="01362DC7" w:rsidR="00CD6286" w:rsidRDefault="00270143" w:rsidP="00270143">
      <w:pPr>
        <w:bidi/>
        <w:spacing w:line="276" w:lineRule="auto"/>
        <w:rPr>
          <w:rFonts w:asciiTheme="minorBidi" w:hAnsiTheme="minorBidi"/>
          <w:sz w:val="36"/>
          <w:szCs w:val="36"/>
        </w:rPr>
      </w:pPr>
      <w:r w:rsidRPr="00270143">
        <w:rPr>
          <w:rFonts w:asciiTheme="minorBidi" w:hAnsiTheme="minorBidi"/>
          <w:noProof/>
          <w:sz w:val="36"/>
          <w:szCs w:val="36"/>
        </w:rPr>
        <w:drawing>
          <wp:inline distT="0" distB="0" distL="0" distR="0" wp14:anchorId="1686D1BC" wp14:editId="09DA2F51">
            <wp:extent cx="5731510" cy="3420745"/>
            <wp:effectExtent l="0" t="0" r="2540" b="8255"/>
            <wp:docPr id="1816844471" name="Image 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 descr="preencoded.png"/>
                    <pic:cNvPicPr>
                      <a:picLocks noChangeAspect="1"/>
                    </pic:cNvPicPr>
                  </pic:nvPicPr>
                  <pic:blipFill>
                    <a:blip r:embed="rId31"/>
                    <a:stretch>
                      <a:fillRect/>
                    </a:stretch>
                  </pic:blipFill>
                  <pic:spPr>
                    <a:xfrm>
                      <a:off x="0" y="0"/>
                      <a:ext cx="5731510" cy="3420745"/>
                    </a:xfrm>
                    <a:prstGeom prst="rect">
                      <a:avLst/>
                    </a:prstGeom>
                  </pic:spPr>
                </pic:pic>
              </a:graphicData>
            </a:graphic>
          </wp:inline>
        </w:drawing>
      </w:r>
    </w:p>
    <w:p w14:paraId="0E6F8152" w14:textId="77777777" w:rsidR="00BD00EC" w:rsidRPr="00BD00EC" w:rsidRDefault="00BD00EC" w:rsidP="00BD00EC">
      <w:pPr>
        <w:jc w:val="center"/>
        <w:rPr>
          <w:color w:val="2F5496" w:themeColor="accent1" w:themeShade="BF"/>
          <w:rtl/>
        </w:rPr>
      </w:pPr>
      <w:bookmarkStart w:id="86" w:name="_Toc156052855"/>
      <w:r w:rsidRPr="00BD00EC">
        <w:rPr>
          <w:rFonts w:hint="eastAsia"/>
          <w:color w:val="2F5496" w:themeColor="accent1" w:themeShade="BF"/>
          <w:rtl/>
        </w:rPr>
        <w:t>Figure (1): Gantt Chart</w:t>
      </w:r>
      <w:bookmarkEnd w:id="86"/>
    </w:p>
    <w:p w14:paraId="296EC0CD" w14:textId="18E75397" w:rsidR="00BD00EC" w:rsidRDefault="00BD00EC" w:rsidP="00BD00EC">
      <w:pPr>
        <w:bidi/>
        <w:spacing w:line="276" w:lineRule="auto"/>
        <w:rPr>
          <w:rFonts w:asciiTheme="minorBidi" w:hAnsiTheme="minorBidi"/>
          <w:sz w:val="36"/>
          <w:szCs w:val="36"/>
          <w:rtl/>
        </w:rPr>
      </w:pPr>
    </w:p>
    <w:p w14:paraId="06F0C88E" w14:textId="77777777" w:rsidR="0030137F" w:rsidRDefault="0030137F" w:rsidP="0030137F">
      <w:pPr>
        <w:bidi/>
        <w:spacing w:line="276" w:lineRule="auto"/>
        <w:rPr>
          <w:rFonts w:asciiTheme="minorBidi" w:hAnsiTheme="minorBidi"/>
          <w:sz w:val="36"/>
          <w:szCs w:val="36"/>
          <w:rtl/>
        </w:rPr>
      </w:pPr>
    </w:p>
    <w:p w14:paraId="714A23E0" w14:textId="77777777" w:rsidR="0030137F" w:rsidRDefault="0030137F" w:rsidP="0030137F">
      <w:pPr>
        <w:bidi/>
        <w:spacing w:line="276" w:lineRule="auto"/>
        <w:rPr>
          <w:rFonts w:asciiTheme="minorBidi" w:hAnsiTheme="minorBidi"/>
          <w:sz w:val="36"/>
          <w:szCs w:val="36"/>
        </w:rPr>
      </w:pPr>
    </w:p>
    <w:p w14:paraId="779645D3" w14:textId="513EF1AE" w:rsidR="00BD00EC" w:rsidRDefault="00BD00EC" w:rsidP="00BD00EC">
      <w:pPr>
        <w:pStyle w:val="21"/>
        <w:bidi/>
        <w:spacing w:line="276" w:lineRule="auto"/>
        <w:rPr>
          <w:rFonts w:asciiTheme="minorBidi" w:hAnsiTheme="minorBidi" w:cstheme="minorBidi"/>
          <w:color w:val="002060"/>
          <w:sz w:val="32"/>
          <w:szCs w:val="32"/>
          <w:rtl/>
        </w:rPr>
      </w:pPr>
      <w:bookmarkStart w:id="87" w:name="_Toc156063968"/>
      <w:bookmarkStart w:id="88" w:name="_Toc207802719"/>
      <w:bookmarkStart w:id="89" w:name="_Toc228807813"/>
      <w:r>
        <w:rPr>
          <w:rFonts w:asciiTheme="minorBidi" w:hAnsiTheme="minorBidi" w:cstheme="minorBidi" w:hint="cs"/>
          <w:color w:val="002060"/>
          <w:sz w:val="32"/>
          <w:szCs w:val="32"/>
          <w:rtl/>
        </w:rPr>
        <w:lastRenderedPageBreak/>
        <w:t>2.2. Methodology Followed</w:t>
      </w:r>
      <w:bookmarkEnd w:id="87"/>
      <w:bookmarkEnd w:id="88"/>
      <w:bookmarkEnd w:id="89"/>
    </w:p>
    <w:p w14:paraId="444F3D38" w14:textId="6E065456" w:rsidR="00BD00EC" w:rsidRDefault="00BD00EC" w:rsidP="00BD00EC">
      <w:pPr>
        <w:bidi/>
        <w:rPr>
          <w:sz w:val="32"/>
          <w:szCs w:val="32"/>
          <w:rtl/>
        </w:rPr>
      </w:pPr>
      <w:r>
        <w:rPr>
          <w:rFonts w:asciiTheme="minorBidi" w:hAnsiTheme="minorBidi" w:hint="cs"/>
          <w:sz w:val="36"/>
          <w:szCs w:val="36"/>
          <w:rtl/>
        </w:rPr>
        <w:t xml:space="preserve">Agile methodology is an approach in software and technical project development that involves dividing the </w:t>
      </w:r>
      <w:r w:rsidRPr="0030137F">
        <w:rPr>
          <w:rFonts w:asciiTheme="minorBidi" w:hAnsiTheme="minorBidi" w:hint="cs"/>
          <w:sz w:val="28"/>
          <w:szCs w:val="28"/>
          <w:rtl/>
        </w:rPr>
        <w:t>development process into a series of short cycles or iterations, where a part of the project is developed in each iteration. The main goal of this methodology is to improve quality, performance, and project control by focusing on the continuous improvement of small parts.</w:t>
      </w:r>
    </w:p>
    <w:p w14:paraId="7DE39CD2" w14:textId="77777777" w:rsidR="00BD00EC" w:rsidRPr="00E83A63" w:rsidRDefault="00BD00EC" w:rsidP="00BD00EC">
      <w:pPr>
        <w:bidi/>
        <w:rPr>
          <w:sz w:val="32"/>
          <w:szCs w:val="32"/>
          <w:rtl/>
        </w:rPr>
      </w:pPr>
    </w:p>
    <w:p w14:paraId="2EEC6E74" w14:textId="56307C6A" w:rsidR="00BD00EC" w:rsidRPr="00E83A63" w:rsidRDefault="00BD00EC" w:rsidP="00BD00EC">
      <w:pPr>
        <w:bidi/>
        <w:rPr>
          <w:sz w:val="36"/>
          <w:szCs w:val="36"/>
          <w:rtl/>
        </w:rPr>
      </w:pPr>
      <w:r w:rsidRPr="00E83A63">
        <w:rPr>
          <w:rFonts w:hint="cs"/>
          <w:sz w:val="36"/>
          <w:szCs w:val="36"/>
          <w:rtl/>
        </w:rPr>
        <w:t>Agile Methodology Stages:</w:t>
      </w:r>
    </w:p>
    <w:p w14:paraId="3F561B34" w14:textId="77777777" w:rsidR="00BD00EC" w:rsidRPr="00E83A63" w:rsidRDefault="00BD00EC" w:rsidP="00BD00EC">
      <w:pPr>
        <w:pStyle w:val="a7"/>
        <w:numPr>
          <w:ilvl w:val="0"/>
          <w:numId w:val="8"/>
        </w:numPr>
        <w:spacing w:line="259" w:lineRule="auto"/>
        <w:rPr>
          <w:sz w:val="32"/>
          <w:szCs w:val="32"/>
        </w:rPr>
      </w:pPr>
      <w:r w:rsidRPr="00E83A63">
        <w:rPr>
          <w:rFonts w:hint="cs"/>
          <w:sz w:val="32"/>
          <w:szCs w:val="32"/>
          <w:rtl/>
        </w:rPr>
        <w:t>Basic Planning</w:t>
      </w:r>
    </w:p>
    <w:p w14:paraId="655E632B" w14:textId="77777777" w:rsidR="00BD00EC" w:rsidRPr="00E83A63" w:rsidRDefault="00BD00EC" w:rsidP="00BD00EC">
      <w:pPr>
        <w:pStyle w:val="a7"/>
        <w:numPr>
          <w:ilvl w:val="0"/>
          <w:numId w:val="8"/>
        </w:numPr>
        <w:spacing w:line="259" w:lineRule="auto"/>
        <w:rPr>
          <w:sz w:val="32"/>
          <w:szCs w:val="32"/>
        </w:rPr>
      </w:pPr>
      <w:r w:rsidRPr="00E83A63">
        <w:rPr>
          <w:rFonts w:hint="cs"/>
          <w:sz w:val="32"/>
          <w:szCs w:val="32"/>
          <w:rtl/>
        </w:rPr>
        <w:t>Repetition</w:t>
      </w:r>
    </w:p>
    <w:p w14:paraId="710F5B2F" w14:textId="77777777" w:rsidR="00BD00EC" w:rsidRPr="00E83A63" w:rsidRDefault="00BD00EC" w:rsidP="00BD00EC">
      <w:pPr>
        <w:pStyle w:val="a7"/>
        <w:numPr>
          <w:ilvl w:val="0"/>
          <w:numId w:val="8"/>
        </w:numPr>
        <w:spacing w:line="259" w:lineRule="auto"/>
        <w:rPr>
          <w:sz w:val="32"/>
          <w:szCs w:val="32"/>
        </w:rPr>
      </w:pPr>
      <w:r w:rsidRPr="00E83A63">
        <w:rPr>
          <w:rFonts w:hint="cs"/>
          <w:sz w:val="32"/>
          <w:szCs w:val="32"/>
          <w:rtl/>
        </w:rPr>
        <w:t>Evaluation</w:t>
      </w:r>
    </w:p>
    <w:p w14:paraId="752A0FDC" w14:textId="77777777" w:rsidR="00BD00EC" w:rsidRPr="00E83A63" w:rsidRDefault="00BD00EC" w:rsidP="00BD00EC">
      <w:pPr>
        <w:pStyle w:val="a7"/>
        <w:numPr>
          <w:ilvl w:val="0"/>
          <w:numId w:val="8"/>
        </w:numPr>
        <w:spacing w:line="259" w:lineRule="auto"/>
        <w:rPr>
          <w:sz w:val="32"/>
          <w:szCs w:val="32"/>
        </w:rPr>
      </w:pPr>
      <w:r w:rsidRPr="00E83A63">
        <w:rPr>
          <w:rFonts w:hint="cs"/>
          <w:sz w:val="32"/>
          <w:szCs w:val="32"/>
          <w:rtl/>
        </w:rPr>
        <w:t>Planning for the next iteration</w:t>
      </w:r>
    </w:p>
    <w:p w14:paraId="69AF5970" w14:textId="77777777" w:rsidR="00BD00EC" w:rsidRPr="00E83A63" w:rsidRDefault="00BD00EC" w:rsidP="00BD00EC">
      <w:pPr>
        <w:pStyle w:val="a7"/>
        <w:numPr>
          <w:ilvl w:val="0"/>
          <w:numId w:val="8"/>
        </w:numPr>
        <w:spacing w:line="259" w:lineRule="auto"/>
        <w:rPr>
          <w:sz w:val="32"/>
          <w:szCs w:val="32"/>
        </w:rPr>
      </w:pPr>
      <w:r w:rsidRPr="00E83A63">
        <w:rPr>
          <w:rFonts w:hint="cs"/>
          <w:sz w:val="32"/>
          <w:szCs w:val="32"/>
          <w:rtl/>
        </w:rPr>
        <w:t>Execution</w:t>
      </w:r>
    </w:p>
    <w:p w14:paraId="07071AE5" w14:textId="77777777" w:rsidR="00BD00EC" w:rsidRPr="00E83A63" w:rsidRDefault="00BD00EC" w:rsidP="00BD00EC">
      <w:pPr>
        <w:pStyle w:val="a7"/>
        <w:numPr>
          <w:ilvl w:val="0"/>
          <w:numId w:val="8"/>
        </w:numPr>
        <w:spacing w:line="259" w:lineRule="auto"/>
        <w:rPr>
          <w:sz w:val="32"/>
          <w:szCs w:val="32"/>
        </w:rPr>
      </w:pPr>
      <w:r w:rsidRPr="00E83A63">
        <w:rPr>
          <w:rFonts w:hint="cs"/>
          <w:sz w:val="32"/>
          <w:szCs w:val="32"/>
          <w:rtl/>
        </w:rPr>
        <w:t>Continuous Evaluation and Improvement</w:t>
      </w:r>
    </w:p>
    <w:p w14:paraId="3075ECA0" w14:textId="77777777" w:rsidR="00276A85" w:rsidRPr="00E83A63" w:rsidRDefault="00276A85" w:rsidP="00276A85">
      <w:pPr>
        <w:pStyle w:val="a7"/>
        <w:numPr>
          <w:ilvl w:val="0"/>
          <w:numId w:val="8"/>
        </w:numPr>
        <w:bidi w:val="0"/>
        <w:spacing w:line="259" w:lineRule="auto"/>
        <w:rPr>
          <w:sz w:val="32"/>
          <w:szCs w:val="32"/>
        </w:rPr>
      </w:pPr>
    </w:p>
    <w:p w14:paraId="4ABAC75F" w14:textId="470C03CB" w:rsidR="006F79AF" w:rsidRDefault="00276A85" w:rsidP="006F79AF">
      <w:pPr>
        <w:bidi/>
        <w:rPr>
          <w:sz w:val="36"/>
          <w:szCs w:val="36"/>
          <w:rtl/>
        </w:rPr>
      </w:pPr>
      <w:r>
        <w:rPr>
          <w:noProof/>
        </w:rPr>
        <w:drawing>
          <wp:inline distT="0" distB="0" distL="0" distR="0" wp14:anchorId="32FA54B8" wp14:editId="09439DF7">
            <wp:extent cx="4975860" cy="2825086"/>
            <wp:effectExtent l="0" t="0" r="0" b="0"/>
            <wp:docPr id="18532033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03325" name=""/>
                    <pic:cNvPicPr/>
                  </pic:nvPicPr>
                  <pic:blipFill>
                    <a:blip r:embed="rId32"/>
                    <a:stretch>
                      <a:fillRect/>
                    </a:stretch>
                  </pic:blipFill>
                  <pic:spPr>
                    <a:xfrm>
                      <a:off x="0" y="0"/>
                      <a:ext cx="5015480" cy="2847581"/>
                    </a:xfrm>
                    <a:prstGeom prst="rect">
                      <a:avLst/>
                    </a:prstGeom>
                  </pic:spPr>
                </pic:pic>
              </a:graphicData>
            </a:graphic>
          </wp:inline>
        </w:drawing>
      </w:r>
    </w:p>
    <w:p w14:paraId="4156F09C" w14:textId="77777777" w:rsidR="006F79AF" w:rsidRDefault="006F79AF" w:rsidP="006F79AF">
      <w:pPr>
        <w:bidi/>
        <w:rPr>
          <w:sz w:val="36"/>
          <w:szCs w:val="36"/>
        </w:rPr>
      </w:pPr>
    </w:p>
    <w:p w14:paraId="5BAB03C4" w14:textId="77777777" w:rsidR="00BE2317" w:rsidRDefault="00BE2317" w:rsidP="00BE2317">
      <w:pPr>
        <w:bidi/>
        <w:rPr>
          <w:sz w:val="36"/>
          <w:szCs w:val="36"/>
        </w:rPr>
      </w:pPr>
    </w:p>
    <w:p w14:paraId="38AD4142" w14:textId="77777777" w:rsidR="00BE2317" w:rsidRPr="006F79AF" w:rsidRDefault="00BE2317" w:rsidP="00BE2317">
      <w:pPr>
        <w:bidi/>
        <w:rPr>
          <w:sz w:val="36"/>
          <w:szCs w:val="36"/>
          <w:rtl/>
        </w:rPr>
      </w:pPr>
    </w:p>
    <w:p w14:paraId="701A777D" w14:textId="415BFDE7" w:rsidR="00BD00EC" w:rsidRPr="00453E9F" w:rsidRDefault="00BD00EC" w:rsidP="00BD00EC">
      <w:pPr>
        <w:pStyle w:val="1"/>
        <w:rPr>
          <w:rFonts w:asciiTheme="minorBidi" w:hAnsiTheme="minorBidi" w:cstheme="minorBidi"/>
          <w:rtl/>
        </w:rPr>
      </w:pPr>
      <w:bookmarkStart w:id="90" w:name="_Toc156063969"/>
      <w:bookmarkStart w:id="91" w:name="_Toc207802720"/>
      <w:bookmarkStart w:id="92" w:name="_Toc228807814"/>
      <w:r>
        <w:rPr>
          <w:rFonts w:asciiTheme="minorBidi" w:hAnsiTheme="minorBidi" w:cstheme="minorBidi" w:hint="cs"/>
          <w:rtl/>
        </w:rPr>
        <w:lastRenderedPageBreak/>
        <w:t>3- Requirements Document for the Proposed System</w:t>
      </w:r>
      <w:bookmarkEnd w:id="90"/>
      <w:bookmarkEnd w:id="91"/>
      <w:bookmarkEnd w:id="92"/>
    </w:p>
    <w:p w14:paraId="4266DF63" w14:textId="78126148" w:rsidR="00BD00EC" w:rsidRPr="00BE2317" w:rsidRDefault="00BD00EC" w:rsidP="00BD00EC">
      <w:pPr>
        <w:pStyle w:val="31"/>
        <w:bidi/>
        <w:rPr>
          <w:rFonts w:asciiTheme="minorBidi" w:hAnsiTheme="minorBidi" w:cstheme="minorBidi"/>
          <w:sz w:val="28"/>
          <w:szCs w:val="28"/>
        </w:rPr>
      </w:pPr>
      <w:bookmarkStart w:id="93" w:name="_Toc154783022"/>
      <w:bookmarkStart w:id="94" w:name="_Toc156063970"/>
      <w:bookmarkStart w:id="95" w:name="_Toc207802721"/>
      <w:bookmarkStart w:id="96" w:name="_Toc228807815"/>
      <w:r w:rsidRPr="00453E9F">
        <w:rPr>
          <w:rFonts w:asciiTheme="minorBidi" w:hAnsiTheme="minorBidi" w:cstheme="minorBidi"/>
          <w:sz w:val="32"/>
          <w:szCs w:val="32"/>
          <w:rtl/>
        </w:rPr>
        <w:t>3.1- SRS Document (IEEE 830)</w:t>
      </w:r>
      <w:bookmarkEnd w:id="93"/>
      <w:bookmarkEnd w:id="94"/>
      <w:bookmarkEnd w:id="95"/>
      <w:bookmarkEnd w:id="96"/>
    </w:p>
    <w:p w14:paraId="7F949EDF" w14:textId="77777777" w:rsidR="00BD00EC" w:rsidRPr="00BE2317" w:rsidRDefault="00BD00EC" w:rsidP="00BD00EC">
      <w:pPr>
        <w:bidi/>
        <w:rPr>
          <w:sz w:val="28"/>
          <w:szCs w:val="28"/>
          <w:rtl/>
          <w:lang w:bidi="ar-SY"/>
        </w:rPr>
      </w:pPr>
      <w:r w:rsidRPr="00BE2317">
        <w:rPr>
          <w:rFonts w:hint="cs"/>
          <w:sz w:val="28"/>
          <w:szCs w:val="28"/>
          <w:rtl/>
          <w:lang w:bidi="ar-SY"/>
        </w:rPr>
        <w:t>It is a document that defines the requirements of the software to be developed. This document contains a detailed description of the functions and features that the software must include, in addition to the functional and non-functional requirements and other considerations related to the system.</w:t>
      </w:r>
    </w:p>
    <w:p w14:paraId="039FBCEA" w14:textId="48E54905" w:rsidR="00BD00EC" w:rsidRPr="00E83A63" w:rsidRDefault="00BD00EC" w:rsidP="00BE2317">
      <w:pPr>
        <w:bidi/>
        <w:rPr>
          <w:rFonts w:asciiTheme="minorBidi" w:hAnsiTheme="minorBidi"/>
          <w:sz w:val="36"/>
          <w:szCs w:val="36"/>
          <w:rtl/>
          <w:lang w:bidi="ar-SY"/>
        </w:rPr>
      </w:pPr>
      <w:r w:rsidRPr="00E83A63">
        <w:rPr>
          <w:rFonts w:asciiTheme="minorBidi" w:hAnsiTheme="minorBidi"/>
          <w:sz w:val="36"/>
          <w:szCs w:val="36"/>
          <w:rtl/>
          <w:lang w:bidi="ar-SY"/>
        </w:rPr>
        <w:t>The SRS contains the following components:</w:t>
      </w:r>
    </w:p>
    <w:p w14:paraId="221EFFB4" w14:textId="2DD34C1F" w:rsidR="00BD00EC" w:rsidRDefault="00BD00EC" w:rsidP="00BD00EC">
      <w:pPr>
        <w:bidi/>
        <w:rPr>
          <w:rFonts w:asciiTheme="minorBidi" w:hAnsiTheme="minorBidi"/>
          <w:sz w:val="32"/>
          <w:szCs w:val="32"/>
          <w:rtl/>
          <w:lang w:bidi="ar-SY"/>
        </w:rPr>
      </w:pPr>
      <w:r w:rsidRPr="00D67B75">
        <w:rPr>
          <w:rFonts w:asciiTheme="minorBidi" w:hAnsiTheme="minorBidi"/>
          <w:b/>
          <w:bCs/>
          <w:sz w:val="32"/>
          <w:szCs w:val="32"/>
          <w:rtl/>
          <w:lang w:bidi="ar-SY"/>
        </w:rPr>
        <w:t>Project Name: Web Application Hosting Multiple Clothing Stores</w:t>
      </w:r>
    </w:p>
    <w:p w14:paraId="1A4453B1" w14:textId="77777777" w:rsidR="00BD00EC" w:rsidRPr="00BE2317" w:rsidRDefault="00BD00EC" w:rsidP="00BD00EC">
      <w:pPr>
        <w:bidi/>
        <w:rPr>
          <w:b/>
          <w:bCs/>
          <w:sz w:val="28"/>
          <w:szCs w:val="28"/>
          <w:rtl/>
          <w:lang w:bidi="ar-SY"/>
        </w:rPr>
      </w:pPr>
      <w:r w:rsidRPr="00D67B75">
        <w:rPr>
          <w:rFonts w:hint="cs"/>
          <w:b/>
          <w:bCs/>
          <w:sz w:val="36"/>
          <w:szCs w:val="36"/>
          <w:rtl/>
          <w:lang w:bidi="ar-SY"/>
        </w:rPr>
        <w:t>Introduction:</w:t>
      </w:r>
    </w:p>
    <w:p w14:paraId="28ACA16E" w14:textId="65190CC5" w:rsidR="006F79AF" w:rsidRPr="00BE2317" w:rsidRDefault="0052795D" w:rsidP="00276A85">
      <w:pPr>
        <w:bidi/>
        <w:rPr>
          <w:rFonts w:asciiTheme="minorBidi" w:hAnsiTheme="minorBidi"/>
          <w:sz w:val="28"/>
          <w:szCs w:val="28"/>
        </w:rPr>
      </w:pPr>
      <w:r w:rsidRPr="00BE2317">
        <w:rPr>
          <w:rFonts w:asciiTheme="minorBidi" w:hAnsiTheme="minorBidi"/>
          <w:sz w:val="28"/>
          <w:szCs w:val="28"/>
          <w:rtl/>
        </w:rPr>
        <w:t>The primary goal of developing this system is to facilitate the process of accessing and comparing products through an organized and user-friendly interface, in addition to enabling store owners to manage their products and offers effectively.</w:t>
      </w:r>
    </w:p>
    <w:p w14:paraId="6EE5F2FA" w14:textId="570215F2" w:rsidR="006F79AF" w:rsidRPr="006F79AF" w:rsidRDefault="006F79AF" w:rsidP="006F79AF">
      <w:pPr>
        <w:bidi/>
        <w:spacing w:line="360" w:lineRule="auto"/>
        <w:jc w:val="both"/>
        <w:rPr>
          <w:rFonts w:asciiTheme="minorBidi" w:hAnsiTheme="minorBidi"/>
          <w:b/>
          <w:bCs/>
          <w:color w:val="1F3864" w:themeColor="accent1" w:themeShade="80"/>
          <w:sz w:val="36"/>
          <w:szCs w:val="36"/>
        </w:rPr>
      </w:pPr>
      <w:r>
        <w:rPr>
          <w:rFonts w:asciiTheme="minorBidi" w:hAnsiTheme="minorBidi" w:hint="cs"/>
          <w:b/>
          <w:bCs/>
          <w:color w:val="1F3864" w:themeColor="accent1" w:themeShade="80"/>
          <w:sz w:val="36"/>
          <w:szCs w:val="36"/>
          <w:rtl/>
        </w:rPr>
        <w:t>4- Project Charter and Adopted Approach:</w:t>
      </w:r>
    </w:p>
    <w:p w14:paraId="2048A130" w14:textId="1D5C7339" w:rsidR="00BE2317" w:rsidRDefault="006F79AF" w:rsidP="00BE2317">
      <w:pPr>
        <w:pStyle w:val="1"/>
        <w:spacing w:before="480"/>
        <w:rPr>
          <w:rFonts w:asciiTheme="minorBidi" w:eastAsia="Times New Roman" w:hAnsiTheme="minorBidi" w:cstheme="minorBidi"/>
          <w:color w:val="1F3864" w:themeColor="accent1" w:themeShade="80"/>
          <w:sz w:val="36"/>
          <w:szCs w:val="36"/>
        </w:rPr>
      </w:pPr>
      <w:bookmarkStart w:id="97" w:name="_Toc228807816"/>
      <w:r w:rsidRPr="00EC3100">
        <w:rPr>
          <w:rFonts w:asciiTheme="minorBidi" w:eastAsia="Times New Roman" w:hAnsiTheme="minorBidi" w:cstheme="minorBidi"/>
          <w:color w:val="1F3864" w:themeColor="accent1" w:themeShade="80"/>
          <w:sz w:val="36"/>
          <w:szCs w:val="36"/>
        </w:rPr>
        <w:t>Project Charter</w:t>
      </w:r>
      <w:bookmarkEnd w:id="97"/>
    </w:p>
    <w:p w14:paraId="38C6BC58" w14:textId="77777777" w:rsidR="00BE2317" w:rsidRPr="00BE2317" w:rsidRDefault="00BE2317" w:rsidP="00BE2317">
      <w:pPr>
        <w:bidi/>
      </w:pPr>
    </w:p>
    <w:p w14:paraId="1023B7B4" w14:textId="77777777" w:rsidR="00BE2317" w:rsidRPr="00BE2317" w:rsidRDefault="00BE2317" w:rsidP="00BE2317"/>
    <w:p w14:paraId="5DAC7BA6" w14:textId="77777777" w:rsidR="006F79AF" w:rsidRPr="00894E36" w:rsidRDefault="006F79AF" w:rsidP="006F79AF">
      <w:pPr>
        <w:bidi/>
        <w:rPr>
          <w:rFonts w:asciiTheme="minorBidi" w:eastAsia="Times New Roman" w:hAnsiTheme="minorBidi"/>
          <w:sz w:val="36"/>
          <w:szCs w:val="36"/>
        </w:rPr>
      </w:pPr>
      <w:r w:rsidRPr="00894E36">
        <w:rPr>
          <w:rFonts w:asciiTheme="minorBidi" w:eastAsia="Times New Roman" w:hAnsiTheme="minorBidi"/>
          <w:sz w:val="36"/>
          <w:szCs w:val="36"/>
        </w:rPr>
        <w:t>An official document issued to initiate the project, providing a clear understanding of it, and serving as a reference point for decisions and project management.</w:t>
      </w:r>
    </w:p>
    <w:p w14:paraId="1613FF67" w14:textId="5AB32FF4" w:rsidR="00894E36" w:rsidRPr="001B720C" w:rsidRDefault="006F79AF" w:rsidP="006F79AF">
      <w:pPr>
        <w:bidi/>
        <w:rPr>
          <w:rFonts w:asciiTheme="minorBidi" w:eastAsia="Times New Roman" w:hAnsiTheme="minorBidi"/>
          <w:bCs/>
          <w:sz w:val="36"/>
          <w:szCs w:val="36"/>
          <w:lang w:val="en-GB"/>
        </w:rPr>
      </w:pPr>
      <w:r w:rsidRPr="00894E36">
        <w:rPr>
          <w:rFonts w:asciiTheme="minorBidi" w:eastAsia="Times New Roman" w:hAnsiTheme="minorBidi"/>
          <w:b/>
          <w:sz w:val="36"/>
          <w:szCs w:val="36"/>
        </w:rPr>
        <w:t>Project Title: Electronic Stores System for Clothing</w:t>
      </w:r>
    </w:p>
    <w:tbl>
      <w:tblPr>
        <w:tblStyle w:val="2-5"/>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894E36" w:rsidRPr="00894E36" w14:paraId="371D7604" w14:textId="77777777" w:rsidTr="00894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tcBorders>
          </w:tcPr>
          <w:p w14:paraId="7F2B31AB" w14:textId="39C01EA1" w:rsidR="00894E36" w:rsidRPr="00894E36" w:rsidRDefault="00894E36" w:rsidP="006A5FEF">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Project Start Date: Jan 5, 2026</w:t>
            </w:r>
          </w:p>
        </w:tc>
      </w:tr>
      <w:tr w:rsidR="00894E36" w:rsidRPr="00894E36" w14:paraId="7D7D853A" w14:textId="77777777" w:rsidTr="00894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0454BE7" w14:textId="745DB171" w:rsidR="00894E36" w:rsidRPr="00894E36" w:rsidRDefault="00894E36" w:rsidP="006A5FEF">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Project End Date: May 25, 2026</w:t>
            </w:r>
          </w:p>
        </w:tc>
      </w:tr>
      <w:tr w:rsidR="00894E36" w:rsidRPr="00894E36" w14:paraId="1664E9EE" w14:textId="77777777" w:rsidTr="00894E36">
        <w:tc>
          <w:tcPr>
            <w:cnfStyle w:val="001000000000" w:firstRow="0" w:lastRow="0" w:firstColumn="1" w:lastColumn="0" w:oddVBand="0" w:evenVBand="0" w:oddHBand="0" w:evenHBand="0" w:firstRowFirstColumn="0" w:firstRowLastColumn="0" w:lastRowFirstColumn="0" w:lastRowLastColumn="0"/>
            <w:tcW w:w="9016" w:type="dxa"/>
          </w:tcPr>
          <w:p w14:paraId="536CF7A2" w14:textId="77777777" w:rsidR="00894E36" w:rsidRPr="00894E36" w:rsidRDefault="00894E36" w:rsidP="006A5FEF">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Project Supervisor: Dr. Fadi Ibrahim</w:t>
            </w:r>
          </w:p>
        </w:tc>
      </w:tr>
      <w:tr w:rsidR="00894E36" w:rsidRPr="00894E36" w14:paraId="17884F13" w14:textId="77777777" w:rsidTr="00894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86F0E67" w14:textId="77777777" w:rsidR="00894E36" w:rsidRPr="00894E36" w:rsidRDefault="00894E36" w:rsidP="006A5FEF">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Students: Radwan Ajaj, Moayad Arab Al-Halabi</w:t>
            </w:r>
          </w:p>
        </w:tc>
      </w:tr>
      <w:tr w:rsidR="00894E36" w:rsidRPr="00894E36" w14:paraId="4F0FB94F" w14:textId="77777777" w:rsidTr="00894E36">
        <w:tc>
          <w:tcPr>
            <w:cnfStyle w:val="001000000000" w:firstRow="0" w:lastRow="0" w:firstColumn="1" w:lastColumn="0" w:oddVBand="0" w:evenVBand="0" w:oddHBand="0" w:evenHBand="0" w:firstRowFirstColumn="0" w:firstRowLastColumn="0" w:lastRowFirstColumn="0" w:lastRowLastColumn="0"/>
            <w:tcW w:w="9016" w:type="dxa"/>
          </w:tcPr>
          <w:p w14:paraId="634E5495" w14:textId="14563AE0" w:rsidR="00894E36" w:rsidRPr="00894E36" w:rsidRDefault="00894E36" w:rsidP="006A5FEF">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Project Methodology: Scrum + Agile</w:t>
            </w:r>
          </w:p>
        </w:tc>
      </w:tr>
    </w:tbl>
    <w:p w14:paraId="6C95E46F" w14:textId="11F42395" w:rsidR="00D11275" w:rsidRPr="00BE2317" w:rsidRDefault="006F79AF" w:rsidP="00BE2317">
      <w:pPr>
        <w:pStyle w:val="21"/>
        <w:bidi/>
        <w:spacing w:before="200"/>
        <w:rPr>
          <w:rFonts w:asciiTheme="minorBidi" w:eastAsia="Times New Roman" w:hAnsiTheme="minorBidi" w:cstheme="minorBidi"/>
          <w:color w:val="1F3864" w:themeColor="accent1" w:themeShade="80"/>
          <w:sz w:val="36"/>
          <w:szCs w:val="36"/>
        </w:rPr>
      </w:pPr>
      <w:bookmarkStart w:id="98" w:name="_Toc228807817"/>
      <w:r w:rsidRPr="00894E36">
        <w:rPr>
          <w:rFonts w:asciiTheme="minorBidi" w:eastAsia="Times New Roman" w:hAnsiTheme="minorBidi" w:cstheme="minorBidi"/>
          <w:color w:val="1F3864" w:themeColor="accent1" w:themeShade="80"/>
          <w:sz w:val="36"/>
          <w:szCs w:val="36"/>
        </w:rPr>
        <w:lastRenderedPageBreak/>
        <w:t>Project Objectives:</w:t>
      </w:r>
      <w:bookmarkEnd w:id="98"/>
    </w:p>
    <w:p w14:paraId="2CB70612" w14:textId="77777777" w:rsidR="00D11275" w:rsidRPr="00BE2317" w:rsidRDefault="00D11275" w:rsidP="00D11275">
      <w:pPr>
        <w:bidi/>
        <w:rPr>
          <w:sz w:val="28"/>
          <w:szCs w:val="28"/>
        </w:rPr>
      </w:pPr>
    </w:p>
    <w:p w14:paraId="382C6102" w14:textId="77777777" w:rsidR="00894E36" w:rsidRPr="00BE2317" w:rsidRDefault="006F79AF" w:rsidP="00894E36">
      <w:pPr>
        <w:numPr>
          <w:ilvl w:val="0"/>
          <w:numId w:val="40"/>
        </w:numPr>
        <w:bidi/>
        <w:rPr>
          <w:rFonts w:asciiTheme="minorBidi" w:hAnsiTheme="minorBidi"/>
          <w:sz w:val="28"/>
          <w:szCs w:val="28"/>
        </w:rPr>
      </w:pPr>
      <w:r w:rsidRPr="00BE2317">
        <w:rPr>
          <w:rFonts w:asciiTheme="minorBidi" w:eastAsia="Times New Roman" w:hAnsiTheme="minorBidi"/>
          <w:sz w:val="28"/>
          <w:szCs w:val="28"/>
        </w:rPr>
        <w:t>- Establishing an integrated electronic platform for online marketing and sales.</w:t>
      </w:r>
    </w:p>
    <w:p w14:paraId="19925CF9" w14:textId="77777777" w:rsidR="00894E36" w:rsidRPr="00BE2317" w:rsidRDefault="00894E36" w:rsidP="00894E36">
      <w:pPr>
        <w:numPr>
          <w:ilvl w:val="0"/>
          <w:numId w:val="40"/>
        </w:numPr>
        <w:bidi/>
        <w:rPr>
          <w:rFonts w:asciiTheme="minorBidi" w:hAnsiTheme="minorBidi"/>
          <w:sz w:val="28"/>
          <w:szCs w:val="28"/>
        </w:rPr>
      </w:pPr>
      <w:r w:rsidRPr="00BE2317">
        <w:rPr>
          <w:rFonts w:asciiTheme="minorBidi" w:hAnsiTheme="minorBidi" w:hint="cs"/>
          <w:sz w:val="28"/>
          <w:szCs w:val="28"/>
          <w:rtl/>
        </w:rPr>
        <w:t>Facilitating the process of searching for clothing using multiple filters such as: type, size, price, and city.</w:t>
      </w:r>
    </w:p>
    <w:p w14:paraId="1F058EBB" w14:textId="77777777" w:rsidR="00894E36" w:rsidRPr="00BE2317" w:rsidRDefault="00894E36" w:rsidP="00894E36">
      <w:pPr>
        <w:numPr>
          <w:ilvl w:val="0"/>
          <w:numId w:val="40"/>
        </w:numPr>
        <w:bidi/>
        <w:rPr>
          <w:rFonts w:asciiTheme="minorBidi" w:hAnsiTheme="minorBidi"/>
          <w:sz w:val="28"/>
          <w:szCs w:val="28"/>
        </w:rPr>
      </w:pPr>
      <w:r w:rsidRPr="00BE2317">
        <w:rPr>
          <w:rFonts w:asciiTheme="minorBidi" w:hAnsiTheme="minorBidi" w:hint="cs"/>
          <w:sz w:val="28"/>
          <w:szCs w:val="28"/>
          <w:rtl/>
        </w:rPr>
        <w:t>Providing an effective marketing channel for shop owners to help them reach a larger segment of customers.</w:t>
      </w:r>
    </w:p>
    <w:p w14:paraId="33416058" w14:textId="17E264F4" w:rsidR="00894E36" w:rsidRPr="00BE2317" w:rsidRDefault="00894E36" w:rsidP="00894E36">
      <w:pPr>
        <w:numPr>
          <w:ilvl w:val="0"/>
          <w:numId w:val="40"/>
        </w:numPr>
        <w:bidi/>
        <w:rPr>
          <w:rFonts w:asciiTheme="minorBidi" w:hAnsiTheme="minorBidi"/>
          <w:sz w:val="28"/>
          <w:szCs w:val="28"/>
        </w:rPr>
      </w:pPr>
      <w:r w:rsidRPr="00BE2317">
        <w:rPr>
          <w:rFonts w:asciiTheme="minorBidi" w:hAnsiTheme="minorBidi" w:hint="cs"/>
          <w:sz w:val="28"/>
          <w:szCs w:val="28"/>
          <w:rtl/>
        </w:rPr>
        <w:t>Enabling the product and store rating feature to increase transparency and improve service quality.</w:t>
      </w:r>
    </w:p>
    <w:p w14:paraId="40C2227B" w14:textId="0BAE44FF" w:rsidR="006F79AF" w:rsidRPr="00EC3100" w:rsidRDefault="006F79AF" w:rsidP="00894E36">
      <w:pPr>
        <w:bidi/>
        <w:rPr>
          <w:rFonts w:asciiTheme="minorBidi" w:eastAsia="Times New Roman" w:hAnsiTheme="minorBidi"/>
          <w:color w:val="1F3864" w:themeColor="accent1" w:themeShade="80"/>
          <w:sz w:val="36"/>
          <w:szCs w:val="36"/>
        </w:rPr>
      </w:pPr>
      <w:r w:rsidRPr="00EC3100">
        <w:rPr>
          <w:rFonts w:asciiTheme="minorBidi" w:eastAsia="Times New Roman" w:hAnsiTheme="minorBidi"/>
          <w:color w:val="1F3864" w:themeColor="accent1" w:themeShade="80"/>
          <w:sz w:val="36"/>
          <w:szCs w:val="36"/>
        </w:rPr>
        <w:t>Project Approach:</w:t>
      </w:r>
    </w:p>
    <w:p w14:paraId="72B1A9A3" w14:textId="2A2C0312" w:rsidR="006F79AF" w:rsidRPr="00BE2317" w:rsidRDefault="00EC3100" w:rsidP="00EC3100">
      <w:pPr>
        <w:bidi/>
        <w:rPr>
          <w:rFonts w:asciiTheme="minorBidi" w:eastAsia="Times New Roman" w:hAnsiTheme="minorBidi"/>
          <w:sz w:val="28"/>
          <w:szCs w:val="28"/>
        </w:rPr>
      </w:pPr>
      <w:r>
        <w:rPr>
          <w:rFonts w:asciiTheme="minorBidi" w:eastAsia="Times New Roman" w:hAnsiTheme="minorBidi" w:hint="cs"/>
          <w:sz w:val="36"/>
          <w:szCs w:val="36"/>
          <w:rtl/>
        </w:rPr>
        <w:t xml:space="preserve">1: </w:t>
      </w:r>
      <w:r w:rsidRPr="00BE2317">
        <w:rPr>
          <w:rFonts w:asciiTheme="minorBidi" w:eastAsia="Times New Roman" w:hAnsiTheme="minorBidi" w:hint="cs"/>
          <w:sz w:val="28"/>
          <w:szCs w:val="28"/>
          <w:rtl/>
        </w:rPr>
        <w:t>Defining the project scope and objectives</w:t>
      </w:r>
    </w:p>
    <w:p w14:paraId="24C5D411" w14:textId="156B7C21" w:rsidR="006F79AF" w:rsidRPr="00BE2317" w:rsidRDefault="00EC3100" w:rsidP="00EC3100">
      <w:pPr>
        <w:bidi/>
        <w:rPr>
          <w:rFonts w:asciiTheme="minorBidi" w:eastAsia="Times New Roman" w:hAnsiTheme="minorBidi"/>
          <w:sz w:val="28"/>
          <w:szCs w:val="28"/>
        </w:rPr>
      </w:pPr>
      <w:r w:rsidRPr="00BE2317">
        <w:rPr>
          <w:rFonts w:asciiTheme="minorBidi" w:eastAsia="Times New Roman" w:hAnsiTheme="minorBidi" w:hint="cs"/>
          <w:sz w:val="28"/>
          <w:szCs w:val="28"/>
          <w:rtl/>
        </w:rPr>
        <w:t>2: Gathering and Analyzing System Requirements</w:t>
      </w:r>
    </w:p>
    <w:p w14:paraId="546561C6" w14:textId="41B35459" w:rsidR="006F79AF" w:rsidRPr="00BE2317" w:rsidRDefault="00EC3100" w:rsidP="00EC3100">
      <w:pPr>
        <w:bidi/>
        <w:rPr>
          <w:rFonts w:asciiTheme="minorBidi" w:eastAsia="Times New Roman" w:hAnsiTheme="minorBidi"/>
          <w:sz w:val="28"/>
          <w:szCs w:val="28"/>
        </w:rPr>
      </w:pPr>
      <w:r w:rsidRPr="00BE2317">
        <w:rPr>
          <w:rFonts w:asciiTheme="minorBidi" w:eastAsia="Times New Roman" w:hAnsiTheme="minorBidi" w:hint="cs"/>
          <w:sz w:val="28"/>
          <w:szCs w:val="28"/>
          <w:rtl/>
        </w:rPr>
        <w:t>3: Conducting a detailed system analysis</w:t>
      </w:r>
    </w:p>
    <w:p w14:paraId="553923CA" w14:textId="77777777" w:rsidR="00EC3100" w:rsidRPr="00BE2317" w:rsidRDefault="00EC3100" w:rsidP="00EC3100">
      <w:pPr>
        <w:bidi/>
        <w:rPr>
          <w:rFonts w:asciiTheme="minorBidi" w:eastAsia="Times New Roman" w:hAnsiTheme="minorBidi"/>
          <w:sz w:val="28"/>
          <w:szCs w:val="28"/>
          <w:rtl/>
        </w:rPr>
      </w:pPr>
      <w:r w:rsidRPr="00BE2317">
        <w:rPr>
          <w:rFonts w:asciiTheme="minorBidi" w:eastAsia="Times New Roman" w:hAnsiTheme="minorBidi" w:hint="cs"/>
          <w:sz w:val="28"/>
          <w:szCs w:val="28"/>
          <w:rtl/>
        </w:rPr>
        <w:t>4: System Design and Architecture with a Focus on User Experience</w:t>
      </w:r>
    </w:p>
    <w:p w14:paraId="43743E0B" w14:textId="50292339" w:rsidR="006F79AF" w:rsidRPr="00BE2317" w:rsidRDefault="006F79AF" w:rsidP="00EC3100">
      <w:pPr>
        <w:bidi/>
        <w:rPr>
          <w:rFonts w:asciiTheme="minorBidi" w:eastAsia="Times New Roman" w:hAnsiTheme="minorBidi"/>
          <w:sz w:val="28"/>
          <w:szCs w:val="28"/>
        </w:rPr>
      </w:pPr>
      <w:r w:rsidRPr="00BE2317">
        <w:rPr>
          <w:rFonts w:asciiTheme="minorBidi" w:eastAsia="Times New Roman" w:hAnsiTheme="minorBidi"/>
          <w:sz w:val="28"/>
          <w:szCs w:val="28"/>
        </w:rPr>
        <w:t>According to the timeline</w:t>
      </w:r>
    </w:p>
    <w:p w14:paraId="6FE14AFF" w14:textId="7FBEBC1D" w:rsidR="006F79AF" w:rsidRDefault="006F79AF" w:rsidP="006F79AF">
      <w:pPr>
        <w:pStyle w:val="21"/>
        <w:bidi/>
        <w:spacing w:before="200"/>
        <w:rPr>
          <w:rFonts w:asciiTheme="minorBidi" w:eastAsia="Times New Roman" w:hAnsiTheme="minorBidi" w:cstheme="minorBidi"/>
          <w:color w:val="1F3864" w:themeColor="accent1" w:themeShade="80"/>
          <w:sz w:val="36"/>
          <w:szCs w:val="36"/>
          <w:rtl/>
        </w:rPr>
      </w:pPr>
      <w:bookmarkStart w:id="99" w:name="_Toc228807818"/>
      <w:r w:rsidRPr="00894E36">
        <w:rPr>
          <w:rFonts w:asciiTheme="minorBidi" w:eastAsia="Times New Roman" w:hAnsiTheme="minorBidi" w:cstheme="minorBidi"/>
          <w:color w:val="1F3864" w:themeColor="accent1" w:themeShade="80"/>
          <w:sz w:val="36"/>
          <w:szCs w:val="36"/>
        </w:rPr>
        <w:t>Stakeholders:</w:t>
      </w:r>
      <w:bookmarkEnd w:id="99"/>
    </w:p>
    <w:p w14:paraId="53439E98" w14:textId="77777777" w:rsidR="00894E36" w:rsidRPr="00894E36" w:rsidRDefault="00894E36" w:rsidP="00894E36">
      <w:pPr>
        <w:bidi/>
      </w:pPr>
    </w:p>
    <w:tbl>
      <w:tblPr>
        <w:tblStyle w:val="2-5"/>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2783"/>
        <w:gridCol w:w="2880"/>
      </w:tblGrid>
      <w:tr w:rsidR="006F79AF" w:rsidRPr="00894E36" w14:paraId="15960661" w14:textId="77777777" w:rsidTr="006A5F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one" w:sz="0" w:space="0" w:color="auto"/>
              <w:bottom w:val="none" w:sz="0" w:space="0" w:color="auto"/>
              <w:right w:val="none" w:sz="0" w:space="0" w:color="auto"/>
            </w:tcBorders>
          </w:tcPr>
          <w:p w14:paraId="310711A6" w14:textId="77777777" w:rsidR="006F79AF" w:rsidRPr="00894E36" w:rsidRDefault="006F79AF" w:rsidP="006A5FEF">
            <w:pPr>
              <w:bidi/>
              <w:rPr>
                <w:rFonts w:asciiTheme="minorBidi" w:eastAsia="Times New Roman" w:hAnsiTheme="minorBidi"/>
                <w:sz w:val="36"/>
                <w:szCs w:val="36"/>
              </w:rPr>
            </w:pPr>
            <w:r w:rsidRPr="00894E36">
              <w:rPr>
                <w:rFonts w:asciiTheme="minorBidi" w:eastAsia="Times New Roman" w:hAnsiTheme="minorBidi"/>
                <w:sz w:val="36"/>
                <w:szCs w:val="36"/>
              </w:rPr>
              <w:t>Stakeholder</w:t>
            </w:r>
          </w:p>
        </w:tc>
        <w:tc>
          <w:tcPr>
            <w:tcW w:w="2783" w:type="dxa"/>
            <w:tcBorders>
              <w:top w:val="none" w:sz="0" w:space="0" w:color="auto"/>
              <w:left w:val="none" w:sz="0" w:space="0" w:color="auto"/>
              <w:bottom w:val="none" w:sz="0" w:space="0" w:color="auto"/>
              <w:right w:val="none" w:sz="0" w:space="0" w:color="auto"/>
            </w:tcBorders>
          </w:tcPr>
          <w:p w14:paraId="773CCE44" w14:textId="77777777" w:rsidR="006F79AF" w:rsidRPr="00894E36" w:rsidRDefault="006F79AF" w:rsidP="006A5FEF">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Role</w:t>
            </w:r>
          </w:p>
        </w:tc>
        <w:tc>
          <w:tcPr>
            <w:tcW w:w="2880" w:type="dxa"/>
            <w:tcBorders>
              <w:top w:val="none" w:sz="0" w:space="0" w:color="auto"/>
              <w:left w:val="none" w:sz="0" w:space="0" w:color="auto"/>
              <w:bottom w:val="none" w:sz="0" w:space="0" w:color="auto"/>
            </w:tcBorders>
          </w:tcPr>
          <w:p w14:paraId="72C1F30C" w14:textId="77777777" w:rsidR="006F79AF" w:rsidRPr="00894E36" w:rsidRDefault="006F79AF" w:rsidP="006A5FEF">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Responsibility</w:t>
            </w:r>
          </w:p>
        </w:tc>
      </w:tr>
      <w:tr w:rsidR="006F79AF" w:rsidRPr="00894E36" w14:paraId="50717685" w14:textId="77777777" w:rsidTr="006A5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77F63D2" w14:textId="77777777" w:rsidR="006F79AF" w:rsidRPr="00894E36" w:rsidRDefault="006F79AF" w:rsidP="006A5FEF">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Dr. Fadi Ibrahim</w:t>
            </w:r>
          </w:p>
        </w:tc>
        <w:tc>
          <w:tcPr>
            <w:tcW w:w="2783" w:type="dxa"/>
          </w:tcPr>
          <w:p w14:paraId="2D254C0D" w14:textId="77777777" w:rsidR="006F79AF" w:rsidRPr="00894E36" w:rsidRDefault="006F79AF" w:rsidP="006A5FEF">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Supervisor</w:t>
            </w:r>
          </w:p>
        </w:tc>
        <w:tc>
          <w:tcPr>
            <w:tcW w:w="2880" w:type="dxa"/>
          </w:tcPr>
          <w:p w14:paraId="0AE3639F" w14:textId="77777777" w:rsidR="006F79AF" w:rsidRPr="00894E36" w:rsidRDefault="006F79AF" w:rsidP="006A5FEF">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Provides guidance and evaluation</w:t>
            </w:r>
          </w:p>
        </w:tc>
      </w:tr>
      <w:tr w:rsidR="006F79AF" w:rsidRPr="00894E36" w14:paraId="6A30427D" w14:textId="77777777" w:rsidTr="006A5FEF">
        <w:tc>
          <w:tcPr>
            <w:cnfStyle w:val="001000000000" w:firstRow="0" w:lastRow="0" w:firstColumn="1" w:lastColumn="0" w:oddVBand="0" w:evenVBand="0" w:oddHBand="0" w:evenHBand="0" w:firstRowFirstColumn="0" w:firstRowLastColumn="0" w:lastRowFirstColumn="0" w:lastRowLastColumn="0"/>
            <w:tcW w:w="2977" w:type="dxa"/>
          </w:tcPr>
          <w:p w14:paraId="2BDCA927" w14:textId="77777777" w:rsidR="006F79AF" w:rsidRPr="00894E36" w:rsidRDefault="006F79AF" w:rsidP="006A5FEF">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Radwan Ajaj</w:t>
            </w:r>
          </w:p>
        </w:tc>
        <w:tc>
          <w:tcPr>
            <w:tcW w:w="2783" w:type="dxa"/>
          </w:tcPr>
          <w:p w14:paraId="4B521908" w14:textId="77777777" w:rsidR="006F79AF" w:rsidRPr="00894E36" w:rsidRDefault="006F79AF" w:rsidP="006A5FEF">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Frontend Developer</w:t>
            </w:r>
          </w:p>
        </w:tc>
        <w:tc>
          <w:tcPr>
            <w:tcW w:w="2880" w:type="dxa"/>
          </w:tcPr>
          <w:p w14:paraId="279715E9" w14:textId="77777777" w:rsidR="006F79AF" w:rsidRPr="00894E36" w:rsidRDefault="006F79AF" w:rsidP="006A5FEF">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Builds and connects user interface</w:t>
            </w:r>
          </w:p>
        </w:tc>
      </w:tr>
      <w:tr w:rsidR="006F79AF" w:rsidRPr="00894E36" w14:paraId="40C32B9D" w14:textId="77777777" w:rsidTr="006A5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5873B41D" w14:textId="77777777" w:rsidR="006F79AF" w:rsidRPr="00894E36" w:rsidRDefault="006F79AF" w:rsidP="006A5FEF">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Moayad Arab Alhalabi</w:t>
            </w:r>
          </w:p>
        </w:tc>
        <w:tc>
          <w:tcPr>
            <w:tcW w:w="2783" w:type="dxa"/>
          </w:tcPr>
          <w:p w14:paraId="69D19C4B" w14:textId="77777777" w:rsidR="006F79AF" w:rsidRPr="00894E36" w:rsidRDefault="006F79AF" w:rsidP="006A5FEF">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Backend Developer</w:t>
            </w:r>
          </w:p>
        </w:tc>
        <w:tc>
          <w:tcPr>
            <w:tcW w:w="2880" w:type="dxa"/>
          </w:tcPr>
          <w:p w14:paraId="2965C855" w14:textId="77777777" w:rsidR="006F79AF" w:rsidRPr="00894E36" w:rsidRDefault="006F79AF" w:rsidP="006A5FEF">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36"/>
                <w:szCs w:val="36"/>
              </w:rPr>
            </w:pPr>
            <w:r w:rsidRPr="00894E36">
              <w:rPr>
                <w:rFonts w:asciiTheme="minorBidi" w:eastAsia="Times New Roman" w:hAnsiTheme="minorBidi"/>
                <w:sz w:val="36"/>
                <w:szCs w:val="36"/>
              </w:rPr>
              <w:t>Implements backend logic and manages database</w:t>
            </w:r>
          </w:p>
        </w:tc>
      </w:tr>
    </w:tbl>
    <w:p w14:paraId="1A6CEB7F" w14:textId="77777777" w:rsidR="006F79AF" w:rsidRPr="00EC3100" w:rsidRDefault="006F79AF" w:rsidP="006F79AF">
      <w:pPr>
        <w:pStyle w:val="1"/>
        <w:spacing w:before="480"/>
        <w:rPr>
          <w:rFonts w:asciiTheme="minorBidi" w:eastAsia="Times New Roman" w:hAnsiTheme="minorBidi" w:cstheme="minorBidi"/>
          <w:color w:val="1F3864" w:themeColor="accent1" w:themeShade="80"/>
          <w:sz w:val="36"/>
          <w:szCs w:val="36"/>
        </w:rPr>
      </w:pPr>
      <w:bookmarkStart w:id="100" w:name="_Toc228807819"/>
      <w:r w:rsidRPr="00EC3100">
        <w:rPr>
          <w:rFonts w:asciiTheme="minorBidi" w:eastAsia="Times New Roman" w:hAnsiTheme="minorBidi" w:cstheme="minorBidi"/>
          <w:color w:val="1F3864" w:themeColor="accent1" w:themeShade="80"/>
          <w:sz w:val="36"/>
          <w:szCs w:val="36"/>
        </w:rPr>
        <w:lastRenderedPageBreak/>
        <w:t>Statement of Work (SOW):</w:t>
      </w:r>
      <w:bookmarkEnd w:id="100"/>
    </w:p>
    <w:p w14:paraId="5F932939" w14:textId="77777777" w:rsidR="006F79AF" w:rsidRPr="00894E36" w:rsidRDefault="006F79AF" w:rsidP="006F79AF">
      <w:pPr>
        <w:pStyle w:val="21"/>
        <w:bidi/>
        <w:spacing w:before="200"/>
        <w:rPr>
          <w:rFonts w:asciiTheme="minorBidi" w:eastAsia="Times New Roman" w:hAnsiTheme="minorBidi" w:cstheme="minorBidi"/>
          <w:color w:val="0D0D0D"/>
          <w:sz w:val="36"/>
          <w:szCs w:val="36"/>
        </w:rPr>
      </w:pPr>
      <w:bookmarkStart w:id="101" w:name="_Toc228807820"/>
      <w:r w:rsidRPr="00894E36">
        <w:rPr>
          <w:rFonts w:asciiTheme="minorBidi" w:eastAsia="Times New Roman" w:hAnsiTheme="minorBidi" w:cstheme="minorBidi"/>
          <w:color w:val="0D0D0D"/>
          <w:sz w:val="36"/>
          <w:szCs w:val="36"/>
        </w:rPr>
        <w:t>Project Description:</w:t>
      </w:r>
      <w:bookmarkEnd w:id="101"/>
    </w:p>
    <w:p w14:paraId="2BA1517D" w14:textId="5735B699" w:rsidR="006F79AF" w:rsidRPr="00BE2317" w:rsidRDefault="006F79AF" w:rsidP="006F79AF">
      <w:pPr>
        <w:bidi/>
        <w:rPr>
          <w:rFonts w:asciiTheme="minorBidi" w:eastAsia="Times New Roman" w:hAnsiTheme="minorBidi"/>
          <w:sz w:val="28"/>
          <w:szCs w:val="28"/>
        </w:rPr>
      </w:pPr>
      <w:r w:rsidRPr="00BE2317">
        <w:rPr>
          <w:rFonts w:asciiTheme="minorBidi" w:eastAsia="Times New Roman" w:hAnsiTheme="minorBidi"/>
          <w:sz w:val="28"/>
          <w:szCs w:val="28"/>
        </w:rPr>
        <w:t>The project aims to build an electronic marketing platform for users and store owners to facilitate buying and selling operations online and enhance the user experience.</w:t>
      </w:r>
    </w:p>
    <w:p w14:paraId="66C003D2" w14:textId="77777777" w:rsidR="006F79AF" w:rsidRPr="00BE2317" w:rsidRDefault="006F79AF" w:rsidP="006F79AF">
      <w:pPr>
        <w:pStyle w:val="21"/>
        <w:bidi/>
        <w:spacing w:before="200"/>
        <w:rPr>
          <w:rFonts w:asciiTheme="minorBidi" w:eastAsia="Times New Roman" w:hAnsiTheme="minorBidi" w:cstheme="minorBidi"/>
          <w:color w:val="0D0D0D"/>
          <w:sz w:val="28"/>
          <w:szCs w:val="28"/>
        </w:rPr>
      </w:pPr>
      <w:bookmarkStart w:id="102" w:name="_Toc228807821"/>
      <w:r w:rsidRPr="00BE2317">
        <w:rPr>
          <w:rFonts w:asciiTheme="minorBidi" w:eastAsia="Times New Roman" w:hAnsiTheme="minorBidi" w:cstheme="minorBidi"/>
          <w:color w:val="0D0D0D"/>
          <w:sz w:val="28"/>
          <w:szCs w:val="28"/>
        </w:rPr>
        <w:t>Project Scope:</w:t>
      </w:r>
      <w:bookmarkEnd w:id="102"/>
    </w:p>
    <w:p w14:paraId="6F5F8034" w14:textId="11D46BCF" w:rsidR="006F79AF" w:rsidRPr="00BE2317" w:rsidRDefault="006F79AF" w:rsidP="006F79AF">
      <w:pPr>
        <w:bidi/>
        <w:rPr>
          <w:rFonts w:asciiTheme="minorBidi" w:eastAsia="Times New Roman" w:hAnsiTheme="minorBidi"/>
          <w:sz w:val="28"/>
          <w:szCs w:val="28"/>
        </w:rPr>
      </w:pPr>
      <w:r w:rsidRPr="00BE2317">
        <w:rPr>
          <w:rFonts w:asciiTheme="minorBidi" w:eastAsia="Times New Roman" w:hAnsiTheme="minorBidi"/>
          <w:sz w:val="28"/>
          <w:szCs w:val="28"/>
        </w:rPr>
        <w:t>The project involves creating a secure and simple electronic platform that supports clothing display and enhances communication between the manager and shop owners.</w:t>
      </w:r>
    </w:p>
    <w:p w14:paraId="3DC640D4" w14:textId="77777777" w:rsidR="006F79AF" w:rsidRPr="00BE2317" w:rsidRDefault="006F79AF" w:rsidP="006F79AF">
      <w:pPr>
        <w:pStyle w:val="21"/>
        <w:bidi/>
        <w:spacing w:before="200"/>
        <w:rPr>
          <w:rFonts w:asciiTheme="minorBidi" w:eastAsia="Times New Roman" w:hAnsiTheme="minorBidi" w:cstheme="minorBidi"/>
          <w:color w:val="0D0D0D"/>
          <w:sz w:val="28"/>
          <w:szCs w:val="28"/>
        </w:rPr>
      </w:pPr>
      <w:bookmarkStart w:id="103" w:name="_Toc228807822"/>
      <w:r w:rsidRPr="00BE2317">
        <w:rPr>
          <w:rFonts w:asciiTheme="minorBidi" w:eastAsia="Times New Roman" w:hAnsiTheme="minorBidi" w:cstheme="minorBidi"/>
          <w:color w:val="0D0D0D"/>
          <w:sz w:val="28"/>
          <w:szCs w:val="28"/>
        </w:rPr>
        <w:t>Project Objectives:</w:t>
      </w:r>
      <w:bookmarkEnd w:id="103"/>
    </w:p>
    <w:p w14:paraId="79B1DB41" w14:textId="7E6304B2" w:rsidR="006F79AF" w:rsidRPr="00BE2317" w:rsidRDefault="006F79AF" w:rsidP="006F79AF">
      <w:pPr>
        <w:bidi/>
        <w:rPr>
          <w:rFonts w:asciiTheme="minorBidi" w:eastAsia="Times New Roman" w:hAnsiTheme="minorBidi"/>
          <w:sz w:val="28"/>
          <w:szCs w:val="28"/>
        </w:rPr>
      </w:pPr>
      <w:r w:rsidRPr="00BE2317">
        <w:rPr>
          <w:rFonts w:asciiTheme="minorBidi" w:eastAsia="Times New Roman" w:hAnsiTheme="minorBidi"/>
          <w:sz w:val="28"/>
          <w:szCs w:val="28"/>
        </w:rPr>
        <w:t>- Developing an electronic platform that facilitates communication between the manager and shop owners.</w:t>
      </w:r>
    </w:p>
    <w:p w14:paraId="3963CFF6" w14:textId="5E05D322" w:rsidR="006F79AF" w:rsidRPr="00BE2317" w:rsidRDefault="006F79AF" w:rsidP="00BE2317">
      <w:pPr>
        <w:bidi/>
        <w:rPr>
          <w:rFonts w:asciiTheme="minorBidi" w:eastAsia="Times New Roman" w:hAnsiTheme="minorBidi"/>
          <w:sz w:val="28"/>
          <w:szCs w:val="28"/>
          <w:rtl/>
        </w:rPr>
      </w:pPr>
      <w:r w:rsidRPr="00BE2317">
        <w:rPr>
          <w:rFonts w:asciiTheme="minorBidi" w:eastAsia="Times New Roman" w:hAnsiTheme="minorBidi"/>
          <w:sz w:val="28"/>
          <w:szCs w:val="28"/>
        </w:rPr>
        <w:t>Providing an easy-to-use interface for displaying clothing and services.</w:t>
      </w:r>
    </w:p>
    <w:p w14:paraId="276F09E9" w14:textId="77777777" w:rsidR="00EC3100" w:rsidRPr="00894E36" w:rsidRDefault="00EC3100" w:rsidP="00EC3100">
      <w:pPr>
        <w:bidi/>
        <w:rPr>
          <w:rFonts w:asciiTheme="minorBidi" w:eastAsia="Times New Roman" w:hAnsiTheme="minorBidi"/>
          <w:sz w:val="36"/>
          <w:szCs w:val="36"/>
        </w:rPr>
      </w:pPr>
    </w:p>
    <w:p w14:paraId="452DD154" w14:textId="77777777" w:rsidR="006F79AF" w:rsidRPr="00894E36" w:rsidRDefault="006F79AF" w:rsidP="006F79AF">
      <w:pPr>
        <w:pStyle w:val="21"/>
        <w:bidi/>
        <w:spacing w:before="200"/>
        <w:rPr>
          <w:rFonts w:asciiTheme="minorBidi" w:eastAsia="Times New Roman" w:hAnsiTheme="minorBidi" w:cstheme="minorBidi"/>
          <w:color w:val="0D0D0D"/>
          <w:sz w:val="36"/>
          <w:szCs w:val="36"/>
        </w:rPr>
      </w:pPr>
      <w:bookmarkStart w:id="104" w:name="_Toc228807823"/>
      <w:r w:rsidRPr="00894E36">
        <w:rPr>
          <w:rFonts w:asciiTheme="minorBidi" w:eastAsia="Times New Roman" w:hAnsiTheme="minorBidi" w:cstheme="minorBidi"/>
          <w:color w:val="0D0D0D"/>
          <w:sz w:val="36"/>
          <w:szCs w:val="36"/>
        </w:rPr>
        <w:t>Deliverables:</w:t>
      </w:r>
      <w:bookmarkEnd w:id="104"/>
    </w:p>
    <w:p w14:paraId="09C46FDE" w14:textId="171E13C6" w:rsidR="006F79AF" w:rsidRPr="00BE2317" w:rsidRDefault="006F79AF" w:rsidP="006F79AF">
      <w:pPr>
        <w:bidi/>
        <w:rPr>
          <w:rFonts w:asciiTheme="minorBidi" w:eastAsia="Times New Roman" w:hAnsiTheme="minorBidi"/>
          <w:sz w:val="28"/>
          <w:szCs w:val="28"/>
        </w:rPr>
      </w:pPr>
      <w:r w:rsidRPr="00BE2317">
        <w:rPr>
          <w:rFonts w:asciiTheme="minorBidi" w:eastAsia="Times New Roman" w:hAnsiTheme="minorBidi"/>
          <w:sz w:val="28"/>
          <w:szCs w:val="28"/>
        </w:rPr>
        <w:t>Project Plan.</w:t>
      </w:r>
    </w:p>
    <w:p w14:paraId="50043DC9" w14:textId="7E3A2157" w:rsidR="006F79AF" w:rsidRPr="00BE2317" w:rsidRDefault="006F79AF" w:rsidP="006F79AF">
      <w:pPr>
        <w:bidi/>
        <w:rPr>
          <w:rFonts w:asciiTheme="minorBidi" w:eastAsia="Times New Roman" w:hAnsiTheme="minorBidi"/>
          <w:sz w:val="28"/>
          <w:szCs w:val="28"/>
        </w:rPr>
      </w:pPr>
      <w:r w:rsidRPr="00BE2317">
        <w:rPr>
          <w:rFonts w:asciiTheme="minorBidi" w:eastAsia="Times New Roman" w:hAnsiTheme="minorBidi"/>
          <w:sz w:val="28"/>
          <w:szCs w:val="28"/>
        </w:rPr>
        <w:t>System Requirements Specification (SRS) Document.</w:t>
      </w:r>
    </w:p>
    <w:p w14:paraId="589F0C35" w14:textId="68A432B4" w:rsidR="00EC3100" w:rsidRPr="00BE2317" w:rsidRDefault="006F79AF" w:rsidP="00EC3100">
      <w:pPr>
        <w:bidi/>
        <w:rPr>
          <w:rFonts w:asciiTheme="minorBidi" w:eastAsia="Times New Roman" w:hAnsiTheme="minorBidi"/>
          <w:sz w:val="28"/>
          <w:szCs w:val="28"/>
          <w:rtl/>
        </w:rPr>
      </w:pPr>
      <w:r w:rsidRPr="00BE2317">
        <w:rPr>
          <w:rFonts w:asciiTheme="minorBidi" w:eastAsia="Times New Roman" w:hAnsiTheme="minorBidi"/>
          <w:sz w:val="28"/>
          <w:szCs w:val="28"/>
        </w:rPr>
        <w:t>Final project report.</w:t>
      </w:r>
    </w:p>
    <w:p w14:paraId="54948876" w14:textId="2443D069" w:rsidR="006F79AF" w:rsidRPr="00BE2317" w:rsidRDefault="00EC3100" w:rsidP="00EC3100">
      <w:pPr>
        <w:bidi/>
        <w:rPr>
          <w:rFonts w:asciiTheme="minorBidi" w:eastAsia="Times New Roman" w:hAnsiTheme="minorBidi"/>
          <w:sz w:val="28"/>
          <w:szCs w:val="28"/>
        </w:rPr>
      </w:pPr>
      <w:r w:rsidRPr="00BE2317">
        <w:rPr>
          <w:rFonts w:asciiTheme="minorBidi" w:eastAsia="Times New Roman" w:hAnsiTheme="minorBidi"/>
          <w:sz w:val="28"/>
          <w:szCs w:val="28"/>
        </w:rPr>
        <w:t>An integrated electronic system that includes both the front-end and back-end.</w:t>
      </w:r>
    </w:p>
    <w:p w14:paraId="6143EF22" w14:textId="77777777" w:rsidR="006F79AF" w:rsidRPr="00BE2317" w:rsidRDefault="006F79AF" w:rsidP="006F79AF">
      <w:pPr>
        <w:pStyle w:val="21"/>
        <w:bidi/>
        <w:spacing w:before="200"/>
        <w:rPr>
          <w:rFonts w:asciiTheme="minorBidi" w:eastAsia="Times New Roman" w:hAnsiTheme="minorBidi" w:cstheme="minorBidi"/>
          <w:b/>
          <w:bCs/>
          <w:color w:val="1F3864" w:themeColor="accent1" w:themeShade="80"/>
          <w:sz w:val="28"/>
          <w:szCs w:val="28"/>
        </w:rPr>
      </w:pPr>
      <w:bookmarkStart w:id="105" w:name="_Toc228807824"/>
      <w:r w:rsidRPr="00EC3100">
        <w:rPr>
          <w:rFonts w:asciiTheme="minorBidi" w:eastAsia="Times New Roman" w:hAnsiTheme="minorBidi" w:cstheme="minorBidi"/>
          <w:b/>
          <w:bCs/>
          <w:color w:val="1F3864" w:themeColor="accent1" w:themeShade="80"/>
          <w:sz w:val="36"/>
          <w:szCs w:val="36"/>
        </w:rPr>
        <w:t>Project Requirements:</w:t>
      </w:r>
      <w:bookmarkEnd w:id="105"/>
    </w:p>
    <w:p w14:paraId="0639C425" w14:textId="77777777" w:rsidR="006F79AF" w:rsidRPr="00BE2317" w:rsidRDefault="006F79AF" w:rsidP="006F79AF">
      <w:pPr>
        <w:bidi/>
        <w:rPr>
          <w:rFonts w:asciiTheme="minorBidi" w:eastAsia="Times New Roman" w:hAnsiTheme="minorBidi"/>
          <w:sz w:val="28"/>
          <w:szCs w:val="28"/>
        </w:rPr>
      </w:pPr>
      <w:r w:rsidRPr="00BE2317">
        <w:rPr>
          <w:rFonts w:asciiTheme="minorBidi" w:eastAsia="Times New Roman" w:hAnsiTheme="minorBidi"/>
          <w:sz w:val="28"/>
          <w:szCs w:val="28"/>
        </w:rPr>
        <w:t>Programming Languages: Python, HTML, CSS</w:t>
      </w:r>
    </w:p>
    <w:p w14:paraId="71267C48" w14:textId="6F72515A" w:rsidR="006F79AF" w:rsidRPr="00BE2317" w:rsidRDefault="006F79AF" w:rsidP="006F79AF">
      <w:pPr>
        <w:bidi/>
        <w:rPr>
          <w:rFonts w:asciiTheme="minorBidi" w:eastAsia="Times New Roman" w:hAnsiTheme="minorBidi"/>
          <w:sz w:val="28"/>
          <w:szCs w:val="28"/>
        </w:rPr>
      </w:pPr>
      <w:r w:rsidRPr="00BE2317">
        <w:rPr>
          <w:rFonts w:asciiTheme="minorBidi" w:eastAsia="Times New Roman" w:hAnsiTheme="minorBidi"/>
          <w:sz w:val="28"/>
          <w:szCs w:val="28"/>
        </w:rPr>
        <w:t>Django (Backend), Bootstrap (Frontend)</w:t>
      </w:r>
    </w:p>
    <w:p w14:paraId="6C7AC2E0" w14:textId="77777777" w:rsidR="006F79AF" w:rsidRPr="00BE2317" w:rsidRDefault="006F79AF" w:rsidP="006F79AF">
      <w:pPr>
        <w:bidi/>
        <w:rPr>
          <w:rFonts w:asciiTheme="minorBidi" w:eastAsia="Times New Roman" w:hAnsiTheme="minorBidi"/>
          <w:sz w:val="28"/>
          <w:szCs w:val="28"/>
        </w:rPr>
      </w:pPr>
      <w:r w:rsidRPr="00BE2317">
        <w:rPr>
          <w:rFonts w:asciiTheme="minorBidi" w:eastAsia="Times New Roman" w:hAnsiTheme="minorBidi"/>
          <w:sz w:val="28"/>
          <w:szCs w:val="28"/>
        </w:rPr>
        <w:t>Database: MySQL</w:t>
      </w:r>
    </w:p>
    <w:p w14:paraId="3C92FACB" w14:textId="77777777" w:rsidR="006F79AF" w:rsidRPr="00BE2317" w:rsidRDefault="006F79AF" w:rsidP="006F79AF">
      <w:pPr>
        <w:pStyle w:val="21"/>
        <w:bidi/>
        <w:spacing w:before="200"/>
        <w:rPr>
          <w:rFonts w:asciiTheme="minorBidi" w:eastAsia="Times New Roman" w:hAnsiTheme="minorBidi" w:cstheme="minorBidi"/>
          <w:color w:val="0D0D0D"/>
          <w:sz w:val="28"/>
          <w:szCs w:val="28"/>
        </w:rPr>
      </w:pPr>
      <w:bookmarkStart w:id="106" w:name="_Toc228807825"/>
      <w:r w:rsidRPr="00BE2317">
        <w:rPr>
          <w:rFonts w:asciiTheme="minorBidi" w:eastAsia="Times New Roman" w:hAnsiTheme="minorBidi" w:cstheme="minorBidi"/>
          <w:color w:val="0D0D0D"/>
          <w:sz w:val="28"/>
          <w:szCs w:val="28"/>
        </w:rPr>
        <w:t>Assumptions:</w:t>
      </w:r>
      <w:bookmarkEnd w:id="106"/>
    </w:p>
    <w:p w14:paraId="6DAC1B7B" w14:textId="77777777" w:rsidR="006F79AF" w:rsidRPr="00BE2317" w:rsidRDefault="006F79AF" w:rsidP="006F79AF">
      <w:pPr>
        <w:bidi/>
        <w:rPr>
          <w:rFonts w:asciiTheme="minorBidi" w:eastAsia="Times New Roman" w:hAnsiTheme="minorBidi"/>
          <w:sz w:val="28"/>
          <w:szCs w:val="28"/>
        </w:rPr>
      </w:pPr>
      <w:r w:rsidRPr="00BE2317">
        <w:rPr>
          <w:rFonts w:asciiTheme="minorBidi" w:eastAsia="Times New Roman" w:hAnsiTheme="minorBidi"/>
          <w:sz w:val="28"/>
          <w:szCs w:val="28"/>
        </w:rPr>
        <w:t>- Continuous availability of feedback from the supervisor and stakeholders.</w:t>
      </w:r>
    </w:p>
    <w:p w14:paraId="7EA72070" w14:textId="77777777" w:rsidR="006F79AF" w:rsidRDefault="006F79AF" w:rsidP="006F79AF">
      <w:pPr>
        <w:bidi/>
        <w:rPr>
          <w:rFonts w:asciiTheme="minorBidi" w:eastAsia="Times New Roman" w:hAnsiTheme="minorBidi"/>
          <w:sz w:val="28"/>
          <w:szCs w:val="28"/>
        </w:rPr>
      </w:pPr>
      <w:r w:rsidRPr="00BE2317">
        <w:rPr>
          <w:rFonts w:asciiTheme="minorBidi" w:eastAsia="Times New Roman" w:hAnsiTheme="minorBidi"/>
          <w:sz w:val="28"/>
          <w:szCs w:val="28"/>
        </w:rPr>
        <w:t>- Organized supervision and periodic review by the supervisor.</w:t>
      </w:r>
    </w:p>
    <w:p w14:paraId="2A11F99E" w14:textId="77777777" w:rsidR="00BE2317" w:rsidRDefault="00BE2317" w:rsidP="00BE2317">
      <w:pPr>
        <w:bidi/>
        <w:rPr>
          <w:rFonts w:asciiTheme="minorBidi" w:eastAsia="Times New Roman" w:hAnsiTheme="minorBidi"/>
          <w:sz w:val="28"/>
          <w:szCs w:val="28"/>
        </w:rPr>
      </w:pPr>
    </w:p>
    <w:p w14:paraId="73BBCB58" w14:textId="77777777" w:rsidR="00BE2317" w:rsidRPr="00BE2317" w:rsidRDefault="00BE2317" w:rsidP="00BE2317">
      <w:pPr>
        <w:bidi/>
        <w:rPr>
          <w:rFonts w:asciiTheme="minorBidi" w:eastAsia="Times New Roman" w:hAnsiTheme="minorBidi"/>
          <w:sz w:val="28"/>
          <w:szCs w:val="28"/>
        </w:rPr>
      </w:pPr>
    </w:p>
    <w:p w14:paraId="6C94521C" w14:textId="77777777" w:rsidR="006F79AF" w:rsidRPr="00EC3100" w:rsidRDefault="006F79AF" w:rsidP="006F79AF">
      <w:pPr>
        <w:pStyle w:val="21"/>
        <w:bidi/>
        <w:spacing w:before="200"/>
        <w:rPr>
          <w:rFonts w:asciiTheme="minorBidi" w:eastAsia="Times New Roman" w:hAnsiTheme="minorBidi" w:cstheme="minorBidi"/>
          <w:b/>
          <w:bCs/>
          <w:color w:val="1F3864" w:themeColor="accent1" w:themeShade="80"/>
          <w:sz w:val="36"/>
          <w:szCs w:val="36"/>
        </w:rPr>
      </w:pPr>
      <w:bookmarkStart w:id="107" w:name="_Toc228807826"/>
      <w:r w:rsidRPr="00EC3100">
        <w:rPr>
          <w:rFonts w:asciiTheme="minorBidi" w:eastAsia="Times New Roman" w:hAnsiTheme="minorBidi" w:cstheme="minorBidi"/>
          <w:b/>
          <w:bCs/>
          <w:color w:val="1F3864" w:themeColor="accent1" w:themeShade="80"/>
          <w:sz w:val="36"/>
          <w:szCs w:val="36"/>
        </w:rPr>
        <w:lastRenderedPageBreak/>
        <w:t>Human Resources:</w:t>
      </w:r>
      <w:bookmarkEnd w:id="107"/>
    </w:p>
    <w:p w14:paraId="111EEBE5" w14:textId="77777777" w:rsidR="006F79AF" w:rsidRPr="00894E36" w:rsidRDefault="006F79AF" w:rsidP="006F79AF">
      <w:pPr>
        <w:bidi/>
        <w:rPr>
          <w:rFonts w:asciiTheme="minorBidi" w:eastAsia="Times New Roman" w:hAnsiTheme="minorBidi"/>
          <w:sz w:val="36"/>
          <w:szCs w:val="36"/>
        </w:rPr>
      </w:pPr>
      <w:r w:rsidRPr="00894E36">
        <w:rPr>
          <w:rFonts w:asciiTheme="minorBidi" w:eastAsia="Times New Roman" w:hAnsiTheme="minorBidi"/>
          <w:sz w:val="36"/>
          <w:szCs w:val="36"/>
        </w:rPr>
        <w:t>Project Supervisor: Dr. Fadi Ibrahim</w:t>
      </w:r>
    </w:p>
    <w:p w14:paraId="6A4C5D12" w14:textId="77777777" w:rsidR="006F79AF" w:rsidRPr="00894E36" w:rsidRDefault="006F79AF" w:rsidP="006F79AF">
      <w:pPr>
        <w:bidi/>
        <w:rPr>
          <w:rFonts w:asciiTheme="minorBidi" w:eastAsia="Times New Roman" w:hAnsiTheme="minorBidi"/>
          <w:sz w:val="36"/>
          <w:szCs w:val="36"/>
        </w:rPr>
      </w:pPr>
      <w:r w:rsidRPr="00894E36">
        <w:rPr>
          <w:rFonts w:asciiTheme="minorBidi" w:eastAsia="Times New Roman" w:hAnsiTheme="minorBidi"/>
          <w:sz w:val="36"/>
          <w:szCs w:val="36"/>
        </w:rPr>
        <w:t>Student Developers: Radwan Ajaj, Moayad Arab Al-Halabi</w:t>
      </w:r>
    </w:p>
    <w:p w14:paraId="0E9B742D" w14:textId="77777777" w:rsidR="006F79AF" w:rsidRPr="00894E36" w:rsidRDefault="006F79AF" w:rsidP="006F79AF">
      <w:pPr>
        <w:pStyle w:val="21"/>
        <w:bidi/>
        <w:spacing w:before="200"/>
        <w:rPr>
          <w:rFonts w:asciiTheme="minorBidi" w:eastAsia="Times New Roman" w:hAnsiTheme="minorBidi" w:cstheme="minorBidi"/>
          <w:b/>
          <w:bCs/>
          <w:color w:val="0D0D0D"/>
          <w:sz w:val="36"/>
          <w:szCs w:val="36"/>
        </w:rPr>
      </w:pPr>
      <w:bookmarkStart w:id="108" w:name="_Toc228807827"/>
      <w:r w:rsidRPr="00894E36">
        <w:rPr>
          <w:rFonts w:asciiTheme="minorBidi" w:eastAsia="Times New Roman" w:hAnsiTheme="minorBidi" w:cstheme="minorBidi"/>
          <w:b/>
          <w:bCs/>
          <w:color w:val="0D0D0D"/>
          <w:sz w:val="36"/>
          <w:szCs w:val="36"/>
        </w:rPr>
        <w:t>Timeline:</w:t>
      </w:r>
      <w:bookmarkEnd w:id="108"/>
    </w:p>
    <w:tbl>
      <w:tblPr>
        <w:tblStyle w:val="2-5"/>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BF15B9" w:rsidRPr="00894E36" w14:paraId="1954066B" w14:textId="77777777" w:rsidTr="00894E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top w:val="none" w:sz="0" w:space="0" w:color="auto"/>
              <w:bottom w:val="none" w:sz="0" w:space="0" w:color="auto"/>
              <w:right w:val="none" w:sz="0" w:space="0" w:color="auto"/>
            </w:tcBorders>
          </w:tcPr>
          <w:p w14:paraId="5CDC457A" w14:textId="28299AD8" w:rsidR="00BF15B9" w:rsidRPr="00894E36" w:rsidRDefault="00BF15B9" w:rsidP="00BF15B9">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Project Start Date: Jan 5</w:t>
            </w:r>
          </w:p>
        </w:tc>
        <w:tc>
          <w:tcPr>
            <w:tcW w:w="4508" w:type="dxa"/>
            <w:tcBorders>
              <w:top w:val="none" w:sz="0" w:space="0" w:color="auto"/>
              <w:left w:val="none" w:sz="0" w:space="0" w:color="auto"/>
              <w:bottom w:val="none" w:sz="0" w:space="0" w:color="auto"/>
            </w:tcBorders>
          </w:tcPr>
          <w:p w14:paraId="09624093" w14:textId="219016E3" w:rsidR="00BF15B9" w:rsidRPr="00BF15B9" w:rsidRDefault="00BF15B9" w:rsidP="00BF15B9">
            <w:pPr>
              <w:bidi/>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b w:val="0"/>
                <w:bCs w:val="0"/>
                <w:sz w:val="36"/>
                <w:szCs w:val="36"/>
              </w:rPr>
            </w:pPr>
            <w:r w:rsidRPr="00BF15B9">
              <w:rPr>
                <w:rFonts w:asciiTheme="minorBidi" w:eastAsia="Times New Roman" w:hAnsiTheme="minorBidi"/>
                <w:b w:val="0"/>
                <w:bCs w:val="0"/>
                <w:sz w:val="36"/>
                <w:szCs w:val="36"/>
              </w:rPr>
              <w:t>2026</w:t>
            </w:r>
          </w:p>
        </w:tc>
      </w:tr>
      <w:tr w:rsidR="00BF15B9" w:rsidRPr="00894E36" w14:paraId="402C2939" w14:textId="77777777" w:rsidTr="00894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787077E" w14:textId="2D5A472C" w:rsidR="00BF15B9" w:rsidRPr="00894E36" w:rsidRDefault="00BF15B9" w:rsidP="00BF15B9">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Seminar 1: Feb 20</w:t>
            </w:r>
          </w:p>
        </w:tc>
        <w:tc>
          <w:tcPr>
            <w:tcW w:w="4508" w:type="dxa"/>
          </w:tcPr>
          <w:p w14:paraId="223757B3" w14:textId="12BD81AB" w:rsidR="00BF15B9" w:rsidRPr="00BF15B9" w:rsidRDefault="00BF15B9" w:rsidP="00BF15B9">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36"/>
                <w:szCs w:val="36"/>
              </w:rPr>
            </w:pPr>
            <w:r w:rsidRPr="00BF15B9">
              <w:rPr>
                <w:rFonts w:asciiTheme="minorBidi" w:eastAsia="Times New Roman" w:hAnsiTheme="minorBidi"/>
                <w:sz w:val="36"/>
                <w:szCs w:val="36"/>
              </w:rPr>
              <w:t>2026</w:t>
            </w:r>
          </w:p>
        </w:tc>
      </w:tr>
      <w:tr w:rsidR="00BF15B9" w:rsidRPr="00894E36" w14:paraId="0E3DF002" w14:textId="77777777" w:rsidTr="00894E36">
        <w:tc>
          <w:tcPr>
            <w:cnfStyle w:val="001000000000" w:firstRow="0" w:lastRow="0" w:firstColumn="1" w:lastColumn="0" w:oddVBand="0" w:evenVBand="0" w:oddHBand="0" w:evenHBand="0" w:firstRowFirstColumn="0" w:firstRowLastColumn="0" w:lastRowFirstColumn="0" w:lastRowLastColumn="0"/>
            <w:tcW w:w="4508" w:type="dxa"/>
          </w:tcPr>
          <w:p w14:paraId="79363636" w14:textId="5BA00667" w:rsidR="00BF15B9" w:rsidRPr="00894E36" w:rsidRDefault="00BF15B9" w:rsidP="00BF15B9">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Second Seminar: April 26</w:t>
            </w:r>
          </w:p>
        </w:tc>
        <w:tc>
          <w:tcPr>
            <w:tcW w:w="4508" w:type="dxa"/>
          </w:tcPr>
          <w:p w14:paraId="2FCAB2E6" w14:textId="083ADA4F" w:rsidR="00BF15B9" w:rsidRPr="00BF15B9" w:rsidRDefault="00BF15B9" w:rsidP="00BF15B9">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sz w:val="36"/>
                <w:szCs w:val="36"/>
              </w:rPr>
            </w:pPr>
            <w:r w:rsidRPr="00BF15B9">
              <w:rPr>
                <w:rFonts w:asciiTheme="minorBidi" w:eastAsia="Times New Roman" w:hAnsiTheme="minorBidi"/>
                <w:sz w:val="36"/>
                <w:szCs w:val="36"/>
              </w:rPr>
              <w:t>2026</w:t>
            </w:r>
          </w:p>
        </w:tc>
      </w:tr>
      <w:tr w:rsidR="00BF15B9" w:rsidRPr="00894E36" w14:paraId="04B96DD5" w14:textId="77777777" w:rsidTr="00894E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92D3705" w14:textId="6E297D73" w:rsidR="00BF15B9" w:rsidRPr="00894E36" w:rsidRDefault="00BF15B9" w:rsidP="00BF15B9">
            <w:pPr>
              <w:bidi/>
              <w:rPr>
                <w:rFonts w:asciiTheme="minorBidi" w:eastAsia="Times New Roman" w:hAnsiTheme="minorBidi"/>
                <w:b w:val="0"/>
                <w:bCs w:val="0"/>
                <w:sz w:val="36"/>
                <w:szCs w:val="36"/>
              </w:rPr>
            </w:pPr>
            <w:r w:rsidRPr="00894E36">
              <w:rPr>
                <w:rFonts w:asciiTheme="minorBidi" w:eastAsia="Times New Roman" w:hAnsiTheme="minorBidi"/>
                <w:b w:val="0"/>
                <w:bCs w:val="0"/>
                <w:sz w:val="36"/>
                <w:szCs w:val="36"/>
              </w:rPr>
              <w:t>Final Seminar: Jun 2</w:t>
            </w:r>
          </w:p>
        </w:tc>
        <w:tc>
          <w:tcPr>
            <w:tcW w:w="4508" w:type="dxa"/>
          </w:tcPr>
          <w:p w14:paraId="56A4A0CB" w14:textId="243F7770" w:rsidR="00BF15B9" w:rsidRPr="00BF15B9" w:rsidRDefault="00BF15B9" w:rsidP="00BF15B9">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sz w:val="36"/>
                <w:szCs w:val="36"/>
              </w:rPr>
            </w:pPr>
            <w:r w:rsidRPr="00BF15B9">
              <w:rPr>
                <w:rFonts w:asciiTheme="minorBidi" w:eastAsia="Times New Roman" w:hAnsiTheme="minorBidi"/>
                <w:sz w:val="36"/>
                <w:szCs w:val="36"/>
              </w:rPr>
              <w:t>2026</w:t>
            </w:r>
          </w:p>
        </w:tc>
      </w:tr>
    </w:tbl>
    <w:p w14:paraId="31BF1558" w14:textId="77777777" w:rsidR="00894E36" w:rsidRDefault="00894E36" w:rsidP="00894E36">
      <w:pPr>
        <w:bidi/>
        <w:rPr>
          <w:rFonts w:asciiTheme="minorBidi" w:hAnsiTheme="minorBidi"/>
          <w:sz w:val="36"/>
          <w:szCs w:val="36"/>
          <w:rtl/>
        </w:rPr>
      </w:pPr>
    </w:p>
    <w:p w14:paraId="4917409A" w14:textId="377E085F" w:rsidR="00BD00EC" w:rsidRPr="00BE2317" w:rsidRDefault="00BD00EC" w:rsidP="009D764B">
      <w:pPr>
        <w:bidi/>
        <w:spacing w:line="257" w:lineRule="auto"/>
        <w:outlineLvl w:val="0"/>
        <w:rPr>
          <w:b/>
          <w:bCs/>
          <w:sz w:val="28"/>
          <w:szCs w:val="28"/>
          <w:rtl/>
          <w:lang w:bidi="ar-SY"/>
        </w:rPr>
      </w:pPr>
      <w:bookmarkStart w:id="109" w:name="_Toc228807828"/>
      <w:r>
        <w:rPr>
          <w:rFonts w:hint="cs"/>
          <w:sz w:val="36"/>
          <w:szCs w:val="36"/>
          <w:rtl/>
          <w:lang w:bidi="ar-SY"/>
        </w:rPr>
        <w:t>System Description:</w:t>
      </w:r>
      <w:bookmarkStart w:id="110" w:name="_Toc207802722"/>
      <w:bookmarkEnd w:id="109"/>
      <w:bookmarkEnd w:id="110"/>
    </w:p>
    <w:p w14:paraId="3BE8D710" w14:textId="2DFF4949" w:rsidR="0052795D" w:rsidRPr="00BE2317" w:rsidRDefault="0052795D" w:rsidP="009D764B">
      <w:pPr>
        <w:pStyle w:val="a7"/>
        <w:numPr>
          <w:ilvl w:val="0"/>
          <w:numId w:val="9"/>
        </w:numPr>
        <w:ind w:left="714" w:hanging="357"/>
        <w:outlineLvl w:val="1"/>
        <w:rPr>
          <w:sz w:val="28"/>
          <w:szCs w:val="28"/>
          <w:rtl/>
        </w:rPr>
      </w:pPr>
      <w:bookmarkStart w:id="111" w:name="_Toc207802723"/>
      <w:bookmarkStart w:id="112" w:name="_Toc228807829"/>
      <w:r w:rsidRPr="00BE2317">
        <w:rPr>
          <w:sz w:val="28"/>
          <w:szCs w:val="28"/>
          <w:rtl/>
        </w:rPr>
        <w:t>Ease of use of the user interface.</w:t>
      </w:r>
      <w:bookmarkEnd w:id="111"/>
      <w:bookmarkEnd w:id="112"/>
    </w:p>
    <w:p w14:paraId="0FE26AFD" w14:textId="76EAB35C" w:rsidR="0052795D" w:rsidRPr="00BE2317" w:rsidRDefault="0052795D" w:rsidP="009D764B">
      <w:pPr>
        <w:pStyle w:val="a7"/>
        <w:numPr>
          <w:ilvl w:val="0"/>
          <w:numId w:val="9"/>
        </w:numPr>
        <w:spacing w:line="276" w:lineRule="auto"/>
        <w:ind w:left="714" w:hanging="357"/>
        <w:outlineLvl w:val="1"/>
        <w:rPr>
          <w:rFonts w:asciiTheme="minorBidi" w:hAnsiTheme="minorBidi"/>
          <w:color w:val="000000" w:themeColor="text1"/>
          <w:sz w:val="28"/>
          <w:szCs w:val="28"/>
        </w:rPr>
      </w:pPr>
      <w:bookmarkStart w:id="113" w:name="_Toc207802724"/>
      <w:bookmarkStart w:id="114" w:name="_Toc228807830"/>
      <w:r w:rsidRPr="00BE2317">
        <w:rPr>
          <w:rFonts w:asciiTheme="minorBidi" w:hAnsiTheme="minorBidi"/>
          <w:sz w:val="28"/>
          <w:szCs w:val="28"/>
          <w:rtl/>
        </w:rPr>
        <w:t>Multiple stores on one platform.</w:t>
      </w:r>
      <w:bookmarkEnd w:id="113"/>
      <w:bookmarkEnd w:id="114"/>
    </w:p>
    <w:p w14:paraId="3E42B9EE" w14:textId="73A459FF" w:rsidR="0052795D" w:rsidRPr="00BE2317" w:rsidRDefault="0052795D" w:rsidP="009D764B">
      <w:pPr>
        <w:pStyle w:val="a7"/>
        <w:numPr>
          <w:ilvl w:val="0"/>
          <w:numId w:val="9"/>
        </w:numPr>
        <w:spacing w:line="276" w:lineRule="auto"/>
        <w:ind w:left="714" w:hanging="357"/>
        <w:outlineLvl w:val="1"/>
        <w:rPr>
          <w:rFonts w:asciiTheme="minorBidi" w:hAnsiTheme="minorBidi"/>
          <w:b/>
          <w:bCs/>
          <w:color w:val="000000" w:themeColor="text1"/>
          <w:sz w:val="28"/>
          <w:szCs w:val="28"/>
        </w:rPr>
      </w:pPr>
      <w:bookmarkStart w:id="115" w:name="_Toc207802725"/>
      <w:bookmarkStart w:id="116" w:name="_Toc228807831"/>
      <w:r w:rsidRPr="00BE2317">
        <w:rPr>
          <w:rFonts w:asciiTheme="minorBidi" w:hAnsiTheme="minorBidi"/>
          <w:sz w:val="28"/>
          <w:szCs w:val="28"/>
          <w:rtl/>
        </w:rPr>
        <w:t>A comprehensive product evaluation system.</w:t>
      </w:r>
      <w:bookmarkEnd w:id="115"/>
      <w:bookmarkEnd w:id="116"/>
    </w:p>
    <w:p w14:paraId="4EE55323" w14:textId="1CA02AF0" w:rsidR="0052795D" w:rsidRPr="00BE2317" w:rsidRDefault="0052795D" w:rsidP="009D764B">
      <w:pPr>
        <w:pStyle w:val="a7"/>
        <w:numPr>
          <w:ilvl w:val="0"/>
          <w:numId w:val="9"/>
        </w:numPr>
        <w:spacing w:line="276" w:lineRule="auto"/>
        <w:ind w:left="714" w:hanging="357"/>
        <w:outlineLvl w:val="1"/>
        <w:rPr>
          <w:rFonts w:asciiTheme="minorBidi" w:hAnsiTheme="minorBidi"/>
          <w:color w:val="000000" w:themeColor="text1"/>
          <w:sz w:val="28"/>
          <w:szCs w:val="28"/>
        </w:rPr>
      </w:pPr>
      <w:bookmarkStart w:id="117" w:name="_Toc207802726"/>
      <w:bookmarkStart w:id="118" w:name="_Toc228807832"/>
      <w:r w:rsidRPr="00BE2317">
        <w:rPr>
          <w:rFonts w:asciiTheme="minorBidi" w:hAnsiTheme="minorBidi"/>
          <w:sz w:val="28"/>
          <w:szCs w:val="28"/>
          <w:rtl/>
        </w:rPr>
        <w:t>Ability to customize offers and discounts.</w:t>
      </w:r>
      <w:bookmarkEnd w:id="117"/>
      <w:bookmarkEnd w:id="118"/>
    </w:p>
    <w:p w14:paraId="6F71E143" w14:textId="1BDDD92C" w:rsidR="0052795D" w:rsidRPr="00BE2317" w:rsidRDefault="0052795D" w:rsidP="009D764B">
      <w:pPr>
        <w:pStyle w:val="a7"/>
        <w:numPr>
          <w:ilvl w:val="0"/>
          <w:numId w:val="9"/>
        </w:numPr>
        <w:spacing w:line="276" w:lineRule="auto"/>
        <w:ind w:left="714" w:hanging="357"/>
        <w:outlineLvl w:val="1"/>
        <w:rPr>
          <w:rFonts w:asciiTheme="minorBidi" w:hAnsiTheme="minorBidi"/>
          <w:b/>
          <w:bCs/>
          <w:color w:val="000000" w:themeColor="text1"/>
          <w:sz w:val="28"/>
          <w:szCs w:val="28"/>
        </w:rPr>
      </w:pPr>
      <w:bookmarkStart w:id="119" w:name="_Toc207802727"/>
      <w:bookmarkStart w:id="120" w:name="_Toc228807833"/>
      <w:r w:rsidRPr="00BE2317">
        <w:rPr>
          <w:rFonts w:asciiTheme="minorBidi" w:hAnsiTheme="minorBidi"/>
          <w:sz w:val="28"/>
          <w:szCs w:val="28"/>
          <w:rtl/>
        </w:rPr>
        <w:t>User and Permissions Management.</w:t>
      </w:r>
      <w:bookmarkEnd w:id="119"/>
      <w:bookmarkEnd w:id="120"/>
    </w:p>
    <w:p w14:paraId="0976BBC9" w14:textId="11B8424B" w:rsidR="0052795D" w:rsidRPr="00BE2317" w:rsidRDefault="0052795D" w:rsidP="009D764B">
      <w:pPr>
        <w:pStyle w:val="a7"/>
        <w:numPr>
          <w:ilvl w:val="0"/>
          <w:numId w:val="9"/>
        </w:numPr>
        <w:spacing w:line="276" w:lineRule="auto"/>
        <w:ind w:left="714" w:hanging="357"/>
        <w:outlineLvl w:val="1"/>
        <w:rPr>
          <w:rFonts w:asciiTheme="minorBidi" w:hAnsiTheme="minorBidi"/>
          <w:color w:val="000000" w:themeColor="text1"/>
          <w:sz w:val="28"/>
          <w:szCs w:val="28"/>
        </w:rPr>
      </w:pPr>
      <w:bookmarkStart w:id="121" w:name="_Toc207802728"/>
      <w:bookmarkStart w:id="122" w:name="_Toc228807834"/>
      <w:r w:rsidRPr="00BE2317">
        <w:rPr>
          <w:rFonts w:asciiTheme="minorBidi" w:hAnsiTheme="minorBidi"/>
          <w:sz w:val="28"/>
          <w:szCs w:val="28"/>
          <w:rtl/>
        </w:rPr>
        <w:t>Comprehensive management of parties (Admin – Store Owner – User).</w:t>
      </w:r>
      <w:bookmarkEnd w:id="121"/>
      <w:bookmarkEnd w:id="122"/>
    </w:p>
    <w:p w14:paraId="14B69182" w14:textId="44F8321D" w:rsidR="0052795D" w:rsidRPr="00BE2317" w:rsidRDefault="0052795D" w:rsidP="009D764B">
      <w:pPr>
        <w:pStyle w:val="a7"/>
        <w:numPr>
          <w:ilvl w:val="0"/>
          <w:numId w:val="9"/>
        </w:numPr>
        <w:spacing w:line="276" w:lineRule="auto"/>
        <w:ind w:left="714" w:hanging="357"/>
        <w:outlineLvl w:val="1"/>
        <w:rPr>
          <w:rFonts w:asciiTheme="minorBidi" w:hAnsiTheme="minorBidi"/>
          <w:color w:val="000000" w:themeColor="text1"/>
          <w:sz w:val="28"/>
          <w:szCs w:val="28"/>
        </w:rPr>
      </w:pPr>
      <w:bookmarkStart w:id="123" w:name="_Toc207802729"/>
      <w:bookmarkStart w:id="124" w:name="_Toc228807835"/>
      <w:r w:rsidRPr="00BE2317">
        <w:rPr>
          <w:rFonts w:asciiTheme="minorBidi" w:hAnsiTheme="minorBidi" w:hint="cs"/>
          <w:sz w:val="28"/>
          <w:szCs w:val="28"/>
          <w:rtl/>
        </w:rPr>
        <w:t>Enabling shop owners to manage their businesses efficiently.</w:t>
      </w:r>
      <w:bookmarkEnd w:id="123"/>
      <w:bookmarkEnd w:id="124"/>
    </w:p>
    <w:p w14:paraId="7D6389DD" w14:textId="5D8DFEB3" w:rsidR="0052795D" w:rsidRPr="00BE2317" w:rsidRDefault="0052795D" w:rsidP="009D764B">
      <w:pPr>
        <w:pStyle w:val="a7"/>
        <w:numPr>
          <w:ilvl w:val="0"/>
          <w:numId w:val="9"/>
        </w:numPr>
        <w:spacing w:line="276" w:lineRule="auto"/>
        <w:ind w:left="714" w:hanging="357"/>
        <w:outlineLvl w:val="1"/>
        <w:rPr>
          <w:rFonts w:asciiTheme="minorBidi" w:hAnsiTheme="minorBidi"/>
          <w:color w:val="000000" w:themeColor="text1"/>
          <w:sz w:val="28"/>
          <w:szCs w:val="28"/>
        </w:rPr>
      </w:pPr>
      <w:bookmarkStart w:id="125" w:name="_Toc207802730"/>
      <w:bookmarkStart w:id="126" w:name="_Toc228807836"/>
      <w:r w:rsidRPr="00BE2317">
        <w:rPr>
          <w:rFonts w:asciiTheme="minorBidi" w:hAnsiTheme="minorBidi" w:hint="cs"/>
          <w:sz w:val="28"/>
          <w:szCs w:val="28"/>
          <w:rtl/>
        </w:rPr>
        <w:t>Providing search and filtering features on demand.</w:t>
      </w:r>
      <w:bookmarkEnd w:id="125"/>
      <w:bookmarkEnd w:id="126"/>
    </w:p>
    <w:p w14:paraId="580258E2" w14:textId="03727385" w:rsidR="00185C0D" w:rsidRPr="00BE2317" w:rsidRDefault="00185C0D" w:rsidP="009D764B">
      <w:pPr>
        <w:pStyle w:val="a7"/>
        <w:numPr>
          <w:ilvl w:val="0"/>
          <w:numId w:val="9"/>
        </w:numPr>
        <w:spacing w:line="276" w:lineRule="auto"/>
        <w:ind w:left="714" w:hanging="357"/>
        <w:outlineLvl w:val="1"/>
        <w:rPr>
          <w:rFonts w:asciiTheme="minorBidi" w:hAnsiTheme="minorBidi"/>
          <w:color w:val="000000" w:themeColor="text1"/>
          <w:sz w:val="28"/>
          <w:szCs w:val="28"/>
          <w:rtl/>
        </w:rPr>
      </w:pPr>
      <w:bookmarkStart w:id="127" w:name="_Toc207802731"/>
      <w:bookmarkStart w:id="128" w:name="_Toc228807837"/>
      <w:r w:rsidRPr="00BE2317">
        <w:rPr>
          <w:rFonts w:asciiTheme="minorBidi" w:hAnsiTheme="minorBidi" w:hint="cs"/>
          <w:sz w:val="28"/>
          <w:szCs w:val="28"/>
          <w:rtl/>
        </w:rPr>
        <w:t>Simplifying content management through control panels for shop owners.</w:t>
      </w:r>
      <w:bookmarkEnd w:id="127"/>
      <w:bookmarkEnd w:id="128"/>
    </w:p>
    <w:p w14:paraId="5B0BF5D2" w14:textId="77777777" w:rsidR="0052795D" w:rsidRDefault="0052795D" w:rsidP="0052795D">
      <w:pPr>
        <w:bidi/>
        <w:spacing w:line="259" w:lineRule="auto"/>
        <w:rPr>
          <w:rFonts w:asciiTheme="minorBidi" w:hAnsiTheme="minorBidi"/>
          <w:sz w:val="50"/>
          <w:szCs w:val="50"/>
          <w:rtl/>
        </w:rPr>
      </w:pPr>
    </w:p>
    <w:p w14:paraId="3F83F33A" w14:textId="2D51DF2D" w:rsidR="0052795D" w:rsidRDefault="0052795D" w:rsidP="0052795D">
      <w:pPr>
        <w:pStyle w:val="21"/>
        <w:bidi/>
        <w:spacing w:line="276" w:lineRule="auto"/>
        <w:rPr>
          <w:rFonts w:asciiTheme="minorBidi" w:hAnsiTheme="minorBidi" w:cstheme="minorBidi"/>
          <w:color w:val="002060"/>
          <w:sz w:val="32"/>
          <w:szCs w:val="32"/>
        </w:rPr>
      </w:pPr>
      <w:bookmarkStart w:id="129" w:name="_Toc156063971"/>
      <w:bookmarkStart w:id="130" w:name="_Toc207802732"/>
      <w:bookmarkStart w:id="131" w:name="_Toc228807838"/>
      <w:r w:rsidRPr="00E721B1">
        <w:rPr>
          <w:rFonts w:asciiTheme="minorBidi" w:hAnsiTheme="minorBidi" w:cstheme="minorBidi"/>
          <w:color w:val="002060"/>
          <w:sz w:val="32"/>
          <w:szCs w:val="32"/>
          <w:rtl/>
        </w:rPr>
        <w:t>System stakeholders:</w:t>
      </w:r>
      <w:bookmarkEnd w:id="129"/>
      <w:bookmarkEnd w:id="130"/>
      <w:bookmarkEnd w:id="131"/>
    </w:p>
    <w:p w14:paraId="26F370B4" w14:textId="77777777" w:rsidR="0052795D" w:rsidRPr="0052795D" w:rsidRDefault="0052795D" w:rsidP="0052795D">
      <w:pPr>
        <w:bidi/>
        <w:rPr>
          <w:rtl/>
        </w:rPr>
      </w:pPr>
    </w:p>
    <w:p w14:paraId="4416CB2A" w14:textId="3361221F" w:rsidR="0052795D" w:rsidRDefault="0052795D" w:rsidP="0052795D">
      <w:pPr>
        <w:pStyle w:val="a7"/>
        <w:numPr>
          <w:ilvl w:val="2"/>
          <w:numId w:val="10"/>
        </w:numPr>
        <w:spacing w:line="276" w:lineRule="auto"/>
        <w:rPr>
          <w:rFonts w:asciiTheme="minorBidi" w:hAnsiTheme="minorBidi"/>
          <w:sz w:val="36"/>
          <w:szCs w:val="36"/>
        </w:rPr>
      </w:pPr>
      <w:r>
        <w:rPr>
          <w:rFonts w:asciiTheme="minorBidi" w:hAnsiTheme="minorBidi" w:hint="cs"/>
          <w:sz w:val="36"/>
          <w:szCs w:val="36"/>
          <w:rtl/>
        </w:rPr>
        <w:t>1:</w:t>
      </w:r>
      <w:r w:rsidR="00185C0D">
        <w:rPr>
          <w:rFonts w:asciiTheme="minorBidi" w:hAnsiTheme="minorBidi" w:hint="cs"/>
          <w:sz w:val="36"/>
          <w:szCs w:val="36"/>
          <w:rtl/>
        </w:rPr>
        <w:t xml:space="preserve"> </w:t>
      </w:r>
      <w:r w:rsidRPr="0052795D">
        <w:rPr>
          <w:rFonts w:asciiTheme="minorBidi" w:hAnsiTheme="minorBidi"/>
          <w:sz w:val="36"/>
          <w:szCs w:val="36"/>
        </w:rPr>
        <w:t>Admin</w:t>
      </w:r>
    </w:p>
    <w:p w14:paraId="79A20C21" w14:textId="77777777" w:rsidR="0052795D" w:rsidRPr="0052795D" w:rsidRDefault="0052795D" w:rsidP="0052795D">
      <w:pPr>
        <w:pStyle w:val="a7"/>
        <w:spacing w:line="276" w:lineRule="auto"/>
        <w:ind w:left="2160"/>
        <w:rPr>
          <w:rFonts w:asciiTheme="minorBidi" w:hAnsiTheme="minorBidi"/>
          <w:sz w:val="36"/>
          <w:szCs w:val="36"/>
        </w:rPr>
      </w:pPr>
    </w:p>
    <w:p w14:paraId="397CF4F5" w14:textId="786675E2" w:rsidR="0052795D" w:rsidRDefault="00185C0D" w:rsidP="0052795D">
      <w:pPr>
        <w:pStyle w:val="a7"/>
        <w:numPr>
          <w:ilvl w:val="2"/>
          <w:numId w:val="10"/>
        </w:numPr>
        <w:spacing w:line="276" w:lineRule="auto"/>
        <w:rPr>
          <w:rFonts w:asciiTheme="minorBidi" w:hAnsiTheme="minorBidi"/>
          <w:sz w:val="36"/>
          <w:szCs w:val="36"/>
        </w:rPr>
      </w:pPr>
      <w:r>
        <w:rPr>
          <w:rFonts w:asciiTheme="minorBidi" w:hAnsiTheme="minorBidi" w:hint="cs"/>
          <w:sz w:val="36"/>
          <w:szCs w:val="36"/>
          <w:rtl/>
        </w:rPr>
        <w:t xml:space="preserve">2: </w:t>
      </w:r>
      <w:r w:rsidR="0052795D" w:rsidRPr="0052795D">
        <w:rPr>
          <w:rFonts w:asciiTheme="minorBidi" w:hAnsiTheme="minorBidi"/>
          <w:sz w:val="36"/>
          <w:szCs w:val="36"/>
        </w:rPr>
        <w:t>store owner</w:t>
      </w:r>
    </w:p>
    <w:p w14:paraId="2EAB616F" w14:textId="77777777" w:rsidR="0052795D" w:rsidRPr="0052795D" w:rsidRDefault="0052795D" w:rsidP="0052795D">
      <w:pPr>
        <w:bidi/>
        <w:spacing w:line="276" w:lineRule="auto"/>
        <w:rPr>
          <w:rFonts w:asciiTheme="minorBidi" w:hAnsiTheme="minorBidi"/>
          <w:sz w:val="36"/>
          <w:szCs w:val="36"/>
        </w:rPr>
      </w:pPr>
    </w:p>
    <w:p w14:paraId="01B3A808" w14:textId="65AD1D21" w:rsidR="00C651BC" w:rsidRPr="00BE2317" w:rsidRDefault="00185C0D" w:rsidP="00BE2317">
      <w:pPr>
        <w:pStyle w:val="a7"/>
        <w:numPr>
          <w:ilvl w:val="2"/>
          <w:numId w:val="10"/>
        </w:numPr>
        <w:spacing w:line="276" w:lineRule="auto"/>
        <w:rPr>
          <w:rFonts w:asciiTheme="minorBidi" w:hAnsiTheme="minorBidi"/>
          <w:sz w:val="36"/>
          <w:szCs w:val="36"/>
          <w:rtl/>
        </w:rPr>
      </w:pPr>
      <w:r>
        <w:rPr>
          <w:rFonts w:asciiTheme="minorBidi" w:hAnsiTheme="minorBidi" w:hint="cs"/>
          <w:sz w:val="36"/>
          <w:szCs w:val="36"/>
          <w:rtl/>
        </w:rPr>
        <w:t xml:space="preserve">3: </w:t>
      </w:r>
      <w:r w:rsidR="0052795D" w:rsidRPr="0052795D">
        <w:rPr>
          <w:rFonts w:asciiTheme="minorBidi" w:hAnsiTheme="minorBidi"/>
          <w:sz w:val="36"/>
          <w:szCs w:val="36"/>
        </w:rPr>
        <w:t>User</w:t>
      </w:r>
    </w:p>
    <w:p w14:paraId="7FFC6BE1" w14:textId="5657E5B7" w:rsidR="00185C0D" w:rsidRDefault="00185C0D" w:rsidP="00185C0D">
      <w:pPr>
        <w:pStyle w:val="21"/>
        <w:bidi/>
        <w:spacing w:line="300" w:lineRule="auto"/>
        <w:rPr>
          <w:rFonts w:asciiTheme="minorBidi" w:hAnsiTheme="minorBidi" w:cstheme="minorBidi"/>
          <w:color w:val="002060"/>
          <w:sz w:val="32"/>
          <w:szCs w:val="32"/>
          <w:rtl/>
        </w:rPr>
      </w:pPr>
      <w:bookmarkStart w:id="132" w:name="_Toc228807839"/>
      <w:r>
        <w:rPr>
          <w:rFonts w:asciiTheme="minorBidi" w:hAnsiTheme="minorBidi" w:cstheme="minorBidi" w:hint="cs"/>
          <w:color w:val="002060"/>
          <w:sz w:val="32"/>
          <w:szCs w:val="32"/>
          <w:rtl/>
        </w:rPr>
        <w:lastRenderedPageBreak/>
        <w:t>System Requirements</w:t>
      </w:r>
      <w:bookmarkStart w:id="133" w:name="_Toc156063972"/>
      <w:bookmarkStart w:id="134" w:name="_Toc207802733"/>
      <w:bookmarkEnd w:id="132"/>
      <w:bookmarkEnd w:id="133"/>
      <w:bookmarkEnd w:id="134"/>
    </w:p>
    <w:p w14:paraId="48D97672" w14:textId="433BB2A7" w:rsidR="00185C0D" w:rsidRPr="00DA5FC3" w:rsidRDefault="00185C0D" w:rsidP="00185C0D">
      <w:pPr>
        <w:pStyle w:val="31"/>
        <w:bidi/>
        <w:ind w:left="690"/>
        <w:rPr>
          <w:rFonts w:asciiTheme="minorBidi" w:hAnsiTheme="minorBidi" w:cstheme="minorBidi"/>
          <w:color w:val="833C0B" w:themeColor="accent2" w:themeShade="80"/>
          <w:sz w:val="32"/>
          <w:szCs w:val="32"/>
        </w:rPr>
      </w:pPr>
      <w:bookmarkStart w:id="135" w:name="_Toc156063973"/>
      <w:bookmarkStart w:id="136" w:name="_Toc207802734"/>
      <w:bookmarkStart w:id="137" w:name="_Toc228807840"/>
      <w:r>
        <w:rPr>
          <w:rFonts w:asciiTheme="minorBidi" w:hAnsiTheme="minorBidi" w:cstheme="minorBidi" w:hint="cs"/>
          <w:color w:val="833C0B" w:themeColor="accent2" w:themeShade="80"/>
          <w:sz w:val="32"/>
          <w:szCs w:val="32"/>
          <w:rtl/>
        </w:rPr>
        <w:t>1. Functional Requirements</w:t>
      </w:r>
      <w:bookmarkEnd w:id="135"/>
      <w:bookmarkEnd w:id="136"/>
      <w:bookmarkEnd w:id="137"/>
    </w:p>
    <w:p w14:paraId="4EBEFDD1" w14:textId="594B74E5" w:rsidR="00185C0D" w:rsidRDefault="00185C0D" w:rsidP="001B6512">
      <w:pPr>
        <w:tabs>
          <w:tab w:val="left" w:pos="1140"/>
        </w:tabs>
        <w:bidi/>
        <w:ind w:left="1797"/>
        <w:outlineLvl w:val="2"/>
        <w:rPr>
          <w:rFonts w:asciiTheme="minorBidi" w:hAnsiTheme="minorBidi"/>
          <w:color w:val="385623" w:themeColor="accent6" w:themeShade="80"/>
          <w:sz w:val="32"/>
          <w:szCs w:val="32"/>
          <w:lang w:bidi="ar-SY"/>
        </w:rPr>
      </w:pPr>
      <w:bookmarkStart w:id="138" w:name="_Toc207802735"/>
      <w:bookmarkStart w:id="139" w:name="_Toc228807841"/>
      <w:r w:rsidRPr="00184487">
        <w:rPr>
          <w:rFonts w:asciiTheme="minorBidi" w:hAnsiTheme="minorBidi"/>
          <w:color w:val="385623" w:themeColor="accent6" w:themeShade="80"/>
          <w:sz w:val="32"/>
          <w:szCs w:val="32"/>
          <w:lang w:bidi="ar-SY"/>
        </w:rPr>
        <w:t>User</w:t>
      </w:r>
      <w:bookmarkEnd w:id="138"/>
      <w:bookmarkEnd w:id="139"/>
    </w:p>
    <w:p w14:paraId="101C2999" w14:textId="7CD9FD94" w:rsidR="00185C0D" w:rsidRPr="004772DB"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rtl/>
          <w:lang w:bidi="ar-SY"/>
        </w:rPr>
      </w:pPr>
      <w:bookmarkStart w:id="140" w:name="_Toc207802736"/>
      <w:bookmarkStart w:id="141" w:name="_Toc228807842"/>
      <w:r w:rsidRPr="004772DB">
        <w:rPr>
          <w:rFonts w:asciiTheme="minorBidi" w:hAnsiTheme="minorBidi" w:hint="cs"/>
          <w:color w:val="171717" w:themeColor="background2" w:themeShade="1A"/>
          <w:sz w:val="32"/>
          <w:szCs w:val="32"/>
          <w:rtl/>
          <w:lang w:bidi="ar-SY"/>
        </w:rPr>
        <w:t>Ability to create an account.</w:t>
      </w:r>
      <w:bookmarkEnd w:id="140"/>
      <w:bookmarkEnd w:id="141"/>
    </w:p>
    <w:p w14:paraId="49E88C5E" w14:textId="0FCDDCC8" w:rsidR="00185C0D" w:rsidRPr="004772DB"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rtl/>
          <w:lang w:bidi="ar-SY"/>
        </w:rPr>
      </w:pPr>
      <w:bookmarkStart w:id="142" w:name="_Toc207802737"/>
      <w:bookmarkStart w:id="143" w:name="_Toc228807843"/>
      <w:r w:rsidRPr="00185C0D">
        <w:rPr>
          <w:rFonts w:asciiTheme="minorBidi" w:hAnsiTheme="minorBidi" w:cs="Arial"/>
          <w:color w:val="171717" w:themeColor="background2" w:themeShade="1A"/>
          <w:sz w:val="32"/>
          <w:szCs w:val="32"/>
          <w:rtl/>
          <w:lang w:bidi="ar-SY"/>
        </w:rPr>
        <w:t>Log in using email and password.</w:t>
      </w:r>
      <w:bookmarkEnd w:id="142"/>
      <w:bookmarkEnd w:id="143"/>
    </w:p>
    <w:p w14:paraId="795DDBCB" w14:textId="70401D3F" w:rsid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144" w:name="_Toc207802738"/>
      <w:bookmarkStart w:id="145" w:name="_Toc228807844"/>
      <w:r w:rsidRPr="00185C0D">
        <w:rPr>
          <w:rFonts w:asciiTheme="minorBidi" w:hAnsiTheme="minorBidi" w:cs="Arial"/>
          <w:color w:val="171717" w:themeColor="background2" w:themeShade="1A"/>
          <w:sz w:val="32"/>
          <w:szCs w:val="32"/>
          <w:rtl/>
          <w:lang w:bidi="ar-SY"/>
        </w:rPr>
        <w:t>Password Reset.</w:t>
      </w:r>
      <w:bookmarkEnd w:id="144"/>
      <w:bookmarkEnd w:id="145"/>
    </w:p>
    <w:p w14:paraId="3E0AA04A" w14:textId="2AD144B3"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146" w:name="_Toc207802739"/>
      <w:bookmarkStart w:id="147" w:name="_Toc228807845"/>
      <w:r w:rsidRPr="00185C0D">
        <w:rPr>
          <w:rFonts w:asciiTheme="minorBidi" w:hAnsiTheme="minorBidi" w:cs="Arial"/>
          <w:color w:val="171717" w:themeColor="background2" w:themeShade="1A"/>
          <w:sz w:val="32"/>
          <w:szCs w:val="32"/>
          <w:rtl/>
          <w:lang w:bidi="ar-SY"/>
        </w:rPr>
        <w:t>Edit profile (name, city, profile picture)</w:t>
      </w:r>
      <w:bookmarkEnd w:id="146"/>
      <w:bookmarkEnd w:id="147"/>
    </w:p>
    <w:p w14:paraId="5D2E86A0" w14:textId="7ACCA1BF"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148" w:name="_Toc207802740"/>
      <w:bookmarkStart w:id="149" w:name="_Toc228807846"/>
      <w:r w:rsidRPr="00185C0D">
        <w:rPr>
          <w:rFonts w:asciiTheme="minorBidi" w:hAnsiTheme="minorBidi" w:cs="Arial"/>
          <w:color w:val="171717" w:themeColor="background2" w:themeShade="1A"/>
          <w:sz w:val="32"/>
          <w:szCs w:val="32"/>
          <w:rtl/>
          <w:lang w:bidi="ar-SY"/>
        </w:rPr>
        <w:t>Store list review.</w:t>
      </w:r>
      <w:bookmarkEnd w:id="148"/>
      <w:bookmarkEnd w:id="149"/>
    </w:p>
    <w:p w14:paraId="2E599AB7" w14:textId="169EA0B2"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150" w:name="_Toc228807847"/>
      <w:r w:rsidRPr="00185C0D">
        <w:rPr>
          <w:rFonts w:asciiTheme="minorBidi" w:hAnsiTheme="minorBidi" w:cs="Arial"/>
          <w:color w:val="171717" w:themeColor="background2" w:themeShade="1A"/>
          <w:sz w:val="32"/>
          <w:szCs w:val="32"/>
          <w:rtl/>
          <w:lang w:bidi="ar-SY"/>
        </w:rPr>
        <w:t>Browse products of any store.</w:t>
      </w:r>
      <w:bookmarkStart w:id="151" w:name="_Toc207802741"/>
      <w:bookmarkEnd w:id="150"/>
      <w:bookmarkEnd w:id="151"/>
    </w:p>
    <w:p w14:paraId="3E912C8E" w14:textId="5B274C69"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152" w:name="_Toc207802742"/>
      <w:bookmarkStart w:id="153" w:name="_Toc228807848"/>
      <w:r w:rsidRPr="00185C0D">
        <w:rPr>
          <w:rFonts w:asciiTheme="minorBidi" w:hAnsiTheme="minorBidi" w:cs="Arial"/>
          <w:color w:val="171717" w:themeColor="background2" w:themeShade="1A"/>
          <w:sz w:val="32"/>
          <w:szCs w:val="32"/>
          <w:rtl/>
          <w:lang w:bidi="ar-SY"/>
        </w:rPr>
        <w:t>Using search to find products.</w:t>
      </w:r>
      <w:bookmarkEnd w:id="152"/>
      <w:bookmarkEnd w:id="153"/>
    </w:p>
    <w:p w14:paraId="626727C3" w14:textId="5F31D36F"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154" w:name="_Toc207802743"/>
      <w:bookmarkStart w:id="155" w:name="_Toc228807849"/>
      <w:r w:rsidRPr="00185C0D">
        <w:rPr>
          <w:rFonts w:asciiTheme="minorBidi" w:hAnsiTheme="minorBidi" w:cs="Arial"/>
          <w:color w:val="171717" w:themeColor="background2" w:themeShade="1A"/>
          <w:sz w:val="32"/>
          <w:szCs w:val="32"/>
          <w:rtl/>
          <w:lang w:bidi="ar-SY"/>
        </w:rPr>
        <w:t>Use filter (City - Type - Sizes - Price).</w:t>
      </w:r>
      <w:bookmarkEnd w:id="154"/>
      <w:bookmarkEnd w:id="155"/>
    </w:p>
    <w:p w14:paraId="2A6D5E6D" w14:textId="70C5B9C6"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156" w:name="_Toc207802744"/>
      <w:bookmarkStart w:id="157" w:name="_Toc228807850"/>
      <w:r w:rsidRPr="00185C0D">
        <w:rPr>
          <w:rFonts w:asciiTheme="minorBidi" w:hAnsiTheme="minorBidi" w:cs="Arial"/>
          <w:color w:val="171717" w:themeColor="background2" w:themeShade="1A"/>
          <w:sz w:val="32"/>
          <w:szCs w:val="32"/>
          <w:rtl/>
          <w:lang w:bidi="ar-SY"/>
        </w:rPr>
        <w:t>Display details of any product.</w:t>
      </w:r>
      <w:bookmarkEnd w:id="156"/>
      <w:bookmarkEnd w:id="157"/>
    </w:p>
    <w:p w14:paraId="40CC355E" w14:textId="2A8278C9"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158" w:name="_Toc207802745"/>
      <w:bookmarkStart w:id="159" w:name="_Toc228807851"/>
      <w:r w:rsidRPr="00185C0D">
        <w:rPr>
          <w:rFonts w:asciiTheme="minorBidi" w:hAnsiTheme="minorBidi" w:cs="Arial"/>
          <w:color w:val="171717" w:themeColor="background2" w:themeShade="1A"/>
          <w:sz w:val="32"/>
          <w:szCs w:val="32"/>
          <w:rtl/>
          <w:lang w:bidi="ar-SY"/>
        </w:rPr>
        <w:t>Display multiple images for each product.</w:t>
      </w:r>
      <w:bookmarkEnd w:id="158"/>
      <w:bookmarkEnd w:id="159"/>
    </w:p>
    <w:p w14:paraId="752832B5" w14:textId="7150A03B"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160" w:name="_Toc207802746"/>
      <w:bookmarkStart w:id="161" w:name="_Toc228807852"/>
      <w:r w:rsidRPr="00185C0D">
        <w:rPr>
          <w:rFonts w:asciiTheme="minorBidi" w:hAnsiTheme="minorBidi" w:cs="Arial"/>
          <w:color w:val="171717" w:themeColor="background2" w:themeShade="1A"/>
          <w:sz w:val="32"/>
          <w:szCs w:val="32"/>
          <w:rtl/>
          <w:lang w:bidi="ar-SY"/>
        </w:rPr>
        <w:t>Viewing current store promotions.</w:t>
      </w:r>
      <w:bookmarkEnd w:id="160"/>
      <w:bookmarkEnd w:id="161"/>
    </w:p>
    <w:p w14:paraId="222E489C" w14:textId="074DD973"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162" w:name="_Toc207802747"/>
      <w:bookmarkStart w:id="163" w:name="_Toc228807853"/>
      <w:r w:rsidRPr="00185C0D">
        <w:rPr>
          <w:rFonts w:asciiTheme="minorBidi" w:hAnsiTheme="minorBidi" w:cs="Arial"/>
          <w:color w:val="171717" w:themeColor="background2" w:themeShade="1A"/>
          <w:sz w:val="32"/>
          <w:szCs w:val="32"/>
          <w:rtl/>
          <w:lang w:bidi="ar-SY"/>
        </w:rPr>
        <w:t>Adding stores to "Favorites".</w:t>
      </w:r>
      <w:bookmarkEnd w:id="162"/>
      <w:bookmarkEnd w:id="163"/>
    </w:p>
    <w:p w14:paraId="64A45014" w14:textId="052D1D30"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164" w:name="_Toc207802748"/>
      <w:bookmarkStart w:id="165" w:name="_Toc228807854"/>
      <w:r w:rsidRPr="00185C0D">
        <w:rPr>
          <w:rFonts w:asciiTheme="minorBidi" w:hAnsiTheme="minorBidi" w:cs="Arial"/>
          <w:color w:val="171717" w:themeColor="background2" w:themeShade="1A"/>
          <w:sz w:val="32"/>
          <w:szCs w:val="32"/>
          <w:rtl/>
          <w:lang w:bidi="ar-SY"/>
        </w:rPr>
        <w:t>Remove store from favorites.</w:t>
      </w:r>
      <w:bookmarkEnd w:id="164"/>
      <w:bookmarkEnd w:id="165"/>
    </w:p>
    <w:p w14:paraId="0EA0ED14" w14:textId="55CA85FD"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166" w:name="_Toc207802749"/>
      <w:bookmarkStart w:id="167" w:name="_Toc228807855"/>
      <w:r w:rsidRPr="00185C0D">
        <w:rPr>
          <w:rFonts w:asciiTheme="minorBidi" w:hAnsiTheme="minorBidi" w:cs="Arial"/>
          <w:color w:val="171717" w:themeColor="background2" w:themeShade="1A"/>
          <w:sz w:val="32"/>
          <w:szCs w:val="32"/>
          <w:rtl/>
          <w:lang w:bidi="ar-SY"/>
        </w:rPr>
        <w:t>Browse the list of favorite stores.</w:t>
      </w:r>
      <w:bookmarkEnd w:id="166"/>
      <w:bookmarkEnd w:id="167"/>
    </w:p>
    <w:p w14:paraId="4EB3DBA0" w14:textId="0F4E29F4"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168" w:name="_Toc207802750"/>
      <w:bookmarkStart w:id="169" w:name="_Toc228807856"/>
      <w:r w:rsidRPr="00185C0D">
        <w:rPr>
          <w:rFonts w:asciiTheme="minorBidi" w:hAnsiTheme="minorBidi" w:cs="Arial"/>
          <w:color w:val="171717" w:themeColor="background2" w:themeShade="1A"/>
          <w:sz w:val="32"/>
          <w:szCs w:val="32"/>
          <w:rtl/>
          <w:lang w:bidi="ar-SY"/>
        </w:rPr>
        <w:t>Evaluation of only one site once.</w:t>
      </w:r>
      <w:bookmarkEnd w:id="168"/>
      <w:bookmarkEnd w:id="169"/>
    </w:p>
    <w:p w14:paraId="64FD6E47" w14:textId="1C42C1D4"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170" w:name="_Toc207802751"/>
      <w:bookmarkStart w:id="171" w:name="_Toc228807857"/>
      <w:r w:rsidRPr="00185C0D">
        <w:rPr>
          <w:rFonts w:asciiTheme="minorBidi" w:hAnsiTheme="minorBidi" w:cs="Arial"/>
          <w:color w:val="171717" w:themeColor="background2" w:themeShade="1A"/>
          <w:sz w:val="32"/>
          <w:szCs w:val="32"/>
          <w:rtl/>
          <w:lang w:bidi="ar-SY"/>
        </w:rPr>
        <w:t>His evaluation will be modified later.</w:t>
      </w:r>
      <w:bookmarkEnd w:id="170"/>
      <w:bookmarkEnd w:id="171"/>
    </w:p>
    <w:p w14:paraId="697C7BDF" w14:textId="00F5B0D2"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172" w:name="_Toc207802752"/>
      <w:bookmarkStart w:id="173" w:name="_Toc228807858"/>
      <w:r w:rsidRPr="00185C0D">
        <w:rPr>
          <w:rFonts w:asciiTheme="minorBidi" w:hAnsiTheme="minorBidi" w:cs="Arial"/>
          <w:color w:val="171717" w:themeColor="background2" w:themeShade="1A"/>
          <w:sz w:val="32"/>
          <w:szCs w:val="32"/>
          <w:rtl/>
          <w:lang w:bidi="ar-SY"/>
        </w:rPr>
        <w:t>Search by type (Men, Women, Children).</w:t>
      </w:r>
      <w:bookmarkEnd w:id="172"/>
      <w:bookmarkEnd w:id="173"/>
    </w:p>
    <w:p w14:paraId="67A9114C" w14:textId="0D70C1FD" w:rsidR="00185C0D" w:rsidRPr="00185C0D"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174" w:name="_Toc207802753"/>
      <w:bookmarkStart w:id="175" w:name="_Toc228807859"/>
      <w:r w:rsidRPr="00185C0D">
        <w:rPr>
          <w:rFonts w:asciiTheme="minorBidi" w:hAnsiTheme="minorBidi" w:cs="Arial"/>
          <w:color w:val="171717" w:themeColor="background2" w:themeShade="1A"/>
          <w:sz w:val="32"/>
          <w:szCs w:val="32"/>
          <w:rtl/>
          <w:lang w:bidi="ar-SY"/>
        </w:rPr>
        <w:t>Search by category (T-shirts, pants, jackets...).</w:t>
      </w:r>
      <w:bookmarkEnd w:id="174"/>
      <w:bookmarkEnd w:id="175"/>
    </w:p>
    <w:p w14:paraId="1A19F21C" w14:textId="281816D4" w:rsidR="0023520B" w:rsidRPr="0023520B" w:rsidRDefault="00185C0D" w:rsidP="001B6512">
      <w:pPr>
        <w:pStyle w:val="a7"/>
        <w:numPr>
          <w:ilvl w:val="0"/>
          <w:numId w:val="11"/>
        </w:numPr>
        <w:tabs>
          <w:tab w:val="left" w:pos="1140"/>
        </w:tabs>
        <w:ind w:left="1797"/>
        <w:outlineLvl w:val="2"/>
        <w:rPr>
          <w:rFonts w:asciiTheme="minorBidi" w:hAnsiTheme="minorBidi"/>
          <w:color w:val="171717" w:themeColor="background2" w:themeShade="1A"/>
          <w:sz w:val="32"/>
          <w:szCs w:val="32"/>
          <w:lang w:bidi="ar-SY"/>
        </w:rPr>
      </w:pPr>
      <w:bookmarkStart w:id="176" w:name="_Toc207802754"/>
      <w:bookmarkStart w:id="177" w:name="_Toc228807860"/>
      <w:r w:rsidRPr="00185C0D">
        <w:rPr>
          <w:rFonts w:asciiTheme="minorBidi" w:hAnsiTheme="minorBidi" w:cs="Arial"/>
          <w:color w:val="171717" w:themeColor="background2" w:themeShade="1A"/>
          <w:sz w:val="32"/>
          <w:szCs w:val="32"/>
          <w:rtl/>
          <w:lang w:bidi="ar-SY"/>
        </w:rPr>
        <w:t>Defining a price range for the search.</w:t>
      </w:r>
      <w:bookmarkEnd w:id="176"/>
      <w:bookmarkEnd w:id="177"/>
    </w:p>
    <w:p w14:paraId="6F865AC1" w14:textId="0983BBB9" w:rsidR="0023520B" w:rsidRDefault="0023520B" w:rsidP="0023520B">
      <w:pPr>
        <w:pStyle w:val="a7"/>
        <w:tabs>
          <w:tab w:val="left" w:pos="1140"/>
        </w:tabs>
        <w:ind w:left="1800"/>
        <w:rPr>
          <w:rFonts w:asciiTheme="minorBidi" w:hAnsiTheme="minorBidi"/>
          <w:color w:val="171717" w:themeColor="background2" w:themeShade="1A"/>
          <w:sz w:val="32"/>
          <w:szCs w:val="32"/>
          <w:rtl/>
          <w:lang w:bidi="ar-SY"/>
        </w:rPr>
      </w:pPr>
    </w:p>
    <w:p w14:paraId="1DC56DAB" w14:textId="77777777" w:rsidR="0023520B" w:rsidRPr="0023520B" w:rsidRDefault="0023520B" w:rsidP="001B6512">
      <w:pPr>
        <w:pStyle w:val="a7"/>
        <w:tabs>
          <w:tab w:val="left" w:pos="1140"/>
        </w:tabs>
        <w:ind w:left="1800"/>
        <w:outlineLvl w:val="2"/>
        <w:rPr>
          <w:rFonts w:asciiTheme="minorBidi" w:hAnsiTheme="minorBidi"/>
          <w:color w:val="171717" w:themeColor="background2" w:themeShade="1A"/>
          <w:sz w:val="32"/>
          <w:szCs w:val="32"/>
          <w:rtl/>
          <w:lang w:bidi="ar-SY"/>
        </w:rPr>
      </w:pPr>
    </w:p>
    <w:p w14:paraId="3E9B6AAE" w14:textId="516A1B5D" w:rsidR="0023520B" w:rsidRDefault="0023520B" w:rsidP="001B6512">
      <w:pPr>
        <w:tabs>
          <w:tab w:val="left" w:pos="1140"/>
        </w:tabs>
        <w:bidi/>
        <w:ind w:left="1080"/>
        <w:outlineLvl w:val="2"/>
        <w:rPr>
          <w:color w:val="385623" w:themeColor="accent6" w:themeShade="80"/>
          <w:sz w:val="32"/>
          <w:szCs w:val="32"/>
          <w:lang w:bidi="ar-SY"/>
        </w:rPr>
      </w:pPr>
      <w:bookmarkStart w:id="178" w:name="_Toc207802755"/>
      <w:bookmarkStart w:id="179" w:name="_Toc228807861"/>
      <w:r>
        <w:rPr>
          <w:color w:val="385623" w:themeColor="accent6" w:themeShade="80"/>
          <w:sz w:val="32"/>
          <w:szCs w:val="32"/>
          <w:lang w:bidi="ar-SY"/>
        </w:rPr>
        <w:t>Admin</w:t>
      </w:r>
      <w:bookmarkEnd w:id="178"/>
      <w:bookmarkEnd w:id="179"/>
      <w:r>
        <w:rPr>
          <w:color w:val="385623" w:themeColor="accent6" w:themeShade="80"/>
          <w:sz w:val="32"/>
          <w:szCs w:val="32"/>
          <w:lang w:bidi="ar-SY"/>
        </w:rPr>
        <w:t xml:space="preserve"> </w:t>
      </w:r>
    </w:p>
    <w:p w14:paraId="6B587352" w14:textId="6C4030D9" w:rsidR="0023520B" w:rsidRPr="001F3435" w:rsidRDefault="0023520B" w:rsidP="001B6512">
      <w:pPr>
        <w:pStyle w:val="a7"/>
        <w:numPr>
          <w:ilvl w:val="0"/>
          <w:numId w:val="11"/>
        </w:numPr>
        <w:tabs>
          <w:tab w:val="left" w:pos="1140"/>
        </w:tabs>
        <w:outlineLvl w:val="2"/>
        <w:rPr>
          <w:color w:val="171717" w:themeColor="background2" w:themeShade="1A"/>
          <w:sz w:val="32"/>
          <w:szCs w:val="32"/>
          <w:lang w:bidi="ar-SY"/>
        </w:rPr>
      </w:pPr>
      <w:bookmarkStart w:id="180" w:name="_Toc207802756"/>
      <w:bookmarkStart w:id="181" w:name="_Toc228807862"/>
      <w:r w:rsidRPr="001F3435">
        <w:rPr>
          <w:rFonts w:hint="cs"/>
          <w:color w:val="171717" w:themeColor="background2" w:themeShade="1A"/>
          <w:sz w:val="32"/>
          <w:szCs w:val="32"/>
          <w:rtl/>
          <w:lang w:bidi="ar-SY"/>
        </w:rPr>
        <w:t>Admin panel login..</w:t>
      </w:r>
      <w:bookmarkEnd w:id="180"/>
      <w:bookmarkEnd w:id="181"/>
    </w:p>
    <w:p w14:paraId="4C9152B3" w14:textId="4FE3AD9C"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182" w:name="_Toc207802757"/>
      <w:bookmarkStart w:id="183" w:name="_Toc228807863"/>
      <w:r w:rsidRPr="0023520B">
        <w:rPr>
          <w:rFonts w:cs="Arial"/>
          <w:color w:val="171717" w:themeColor="background2" w:themeShade="1A"/>
          <w:sz w:val="32"/>
          <w:szCs w:val="32"/>
          <w:rtl/>
          <w:lang w:bidi="ar-SY"/>
        </w:rPr>
        <w:t>User Account Management.</w:t>
      </w:r>
      <w:bookmarkEnd w:id="182"/>
      <w:bookmarkEnd w:id="183"/>
    </w:p>
    <w:p w14:paraId="7E1E7823" w14:textId="4E427C3D"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184" w:name="_Toc207802758"/>
      <w:bookmarkStart w:id="185" w:name="_Toc228807864"/>
      <w:r w:rsidRPr="0023520B">
        <w:rPr>
          <w:rFonts w:cs="Arial"/>
          <w:color w:val="171717" w:themeColor="background2" w:themeShade="1A"/>
          <w:sz w:val="32"/>
          <w:szCs w:val="32"/>
          <w:rtl/>
          <w:lang w:bidi="ar-SY"/>
        </w:rPr>
        <w:t>Disable/Delete any user.</w:t>
      </w:r>
      <w:bookmarkEnd w:id="184"/>
      <w:bookmarkEnd w:id="185"/>
    </w:p>
    <w:p w14:paraId="71F3D21E" w14:textId="775AC637"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186" w:name="_Toc207802759"/>
      <w:bookmarkStart w:id="187" w:name="_Toc228807865"/>
      <w:r w:rsidRPr="0023520B">
        <w:rPr>
          <w:rFonts w:cs="Arial"/>
          <w:color w:val="171717" w:themeColor="background2" w:themeShade="1A"/>
          <w:sz w:val="32"/>
          <w:szCs w:val="32"/>
          <w:rtl/>
          <w:lang w:bidi="ar-SY"/>
        </w:rPr>
        <w:t>Store owners' account management.</w:t>
      </w:r>
      <w:bookmarkEnd w:id="186"/>
      <w:bookmarkEnd w:id="187"/>
    </w:p>
    <w:p w14:paraId="31D0CF65" w14:textId="5F332701"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188" w:name="_Toc207802760"/>
      <w:bookmarkStart w:id="189" w:name="_Toc228807866"/>
      <w:r w:rsidRPr="0023520B">
        <w:rPr>
          <w:rFonts w:cs="Arial"/>
          <w:color w:val="171717" w:themeColor="background2" w:themeShade="1A"/>
          <w:sz w:val="32"/>
          <w:szCs w:val="32"/>
          <w:rtl/>
          <w:lang w:bidi="ar-SY"/>
        </w:rPr>
        <w:t>Approval of store addition requests.</w:t>
      </w:r>
      <w:bookmarkEnd w:id="188"/>
      <w:bookmarkEnd w:id="189"/>
    </w:p>
    <w:p w14:paraId="32B13154" w14:textId="48910B9E"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190" w:name="_Toc207802761"/>
      <w:bookmarkStart w:id="191" w:name="_Toc228807867"/>
      <w:r w:rsidRPr="0023520B">
        <w:rPr>
          <w:rFonts w:cs="Arial"/>
          <w:color w:val="171717" w:themeColor="background2" w:themeShade="1A"/>
          <w:sz w:val="32"/>
          <w:szCs w:val="32"/>
          <w:rtl/>
          <w:lang w:bidi="ar-SY"/>
        </w:rPr>
        <w:t>Rejection of store requests.</w:t>
      </w:r>
      <w:bookmarkEnd w:id="190"/>
      <w:bookmarkEnd w:id="191"/>
    </w:p>
    <w:p w14:paraId="52BE42F9" w14:textId="3A8C1FB3"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192" w:name="_Toc207802762"/>
      <w:bookmarkStart w:id="193" w:name="_Toc228807868"/>
      <w:r w:rsidRPr="0023520B">
        <w:rPr>
          <w:rFonts w:cs="Arial"/>
          <w:color w:val="171717" w:themeColor="background2" w:themeShade="1A"/>
          <w:sz w:val="32"/>
          <w:szCs w:val="32"/>
          <w:rtl/>
          <w:lang w:bidi="ar-SY"/>
        </w:rPr>
        <w:t>Editing any store's data.</w:t>
      </w:r>
      <w:bookmarkEnd w:id="192"/>
      <w:bookmarkEnd w:id="193"/>
    </w:p>
    <w:p w14:paraId="681C3407" w14:textId="1D796BBB"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194" w:name="_Toc207802763"/>
      <w:bookmarkStart w:id="195" w:name="_Toc228807869"/>
      <w:r w:rsidRPr="0023520B">
        <w:rPr>
          <w:rFonts w:cs="Arial"/>
          <w:color w:val="171717" w:themeColor="background2" w:themeShade="1A"/>
          <w:sz w:val="32"/>
          <w:szCs w:val="32"/>
          <w:rtl/>
          <w:lang w:bidi="ar-SY"/>
        </w:rPr>
        <w:t>Delete any location.</w:t>
      </w:r>
      <w:bookmarkEnd w:id="194"/>
      <w:bookmarkEnd w:id="195"/>
    </w:p>
    <w:p w14:paraId="1D04EE20" w14:textId="213D048A"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196" w:name="_Toc207802764"/>
      <w:bookmarkStart w:id="197" w:name="_Toc228807870"/>
      <w:r w:rsidRPr="0023520B">
        <w:rPr>
          <w:rFonts w:cs="Arial"/>
          <w:color w:val="171717" w:themeColor="background2" w:themeShade="1A"/>
          <w:sz w:val="32"/>
          <w:szCs w:val="32"/>
          <w:rtl/>
          <w:lang w:bidi="ar-SY"/>
        </w:rPr>
        <w:t>Review of new products.</w:t>
      </w:r>
      <w:bookmarkEnd w:id="196"/>
      <w:bookmarkEnd w:id="197"/>
    </w:p>
    <w:p w14:paraId="61300595" w14:textId="76E262DD"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198" w:name="_Toc207802765"/>
      <w:bookmarkStart w:id="199" w:name="_Toc228807871"/>
      <w:r w:rsidRPr="0023520B">
        <w:rPr>
          <w:rFonts w:cs="Arial"/>
          <w:color w:val="171717" w:themeColor="background2" w:themeShade="1A"/>
          <w:sz w:val="32"/>
          <w:szCs w:val="32"/>
          <w:rtl/>
          <w:lang w:bidi="ar-SY"/>
        </w:rPr>
        <w:t>Delete or modify the violating products.</w:t>
      </w:r>
      <w:bookmarkEnd w:id="198"/>
      <w:bookmarkEnd w:id="199"/>
    </w:p>
    <w:p w14:paraId="0A531BAB" w14:textId="50F87177"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200" w:name="_Toc207802766"/>
      <w:bookmarkStart w:id="201" w:name="_Toc228807872"/>
      <w:r w:rsidRPr="0023520B">
        <w:rPr>
          <w:rFonts w:cs="Arial"/>
          <w:color w:val="171717" w:themeColor="background2" w:themeShade="1A"/>
          <w:sz w:val="32"/>
          <w:szCs w:val="32"/>
          <w:rtl/>
          <w:lang w:bidi="ar-SY"/>
        </w:rPr>
        <w:lastRenderedPageBreak/>
        <w:t>Control of general classifications (Clothing – Categories...).</w:t>
      </w:r>
      <w:bookmarkEnd w:id="200"/>
      <w:bookmarkEnd w:id="201"/>
    </w:p>
    <w:p w14:paraId="3159303C" w14:textId="0232FBB8" w:rsidR="0023520B" w:rsidRPr="0023520B" w:rsidRDefault="0023520B" w:rsidP="001B6512">
      <w:pPr>
        <w:pStyle w:val="a7"/>
        <w:numPr>
          <w:ilvl w:val="0"/>
          <w:numId w:val="11"/>
        </w:numPr>
        <w:tabs>
          <w:tab w:val="left" w:pos="1140"/>
        </w:tabs>
        <w:outlineLvl w:val="2"/>
        <w:rPr>
          <w:color w:val="171717" w:themeColor="background2" w:themeShade="1A"/>
          <w:sz w:val="32"/>
          <w:szCs w:val="32"/>
          <w:lang w:bidi="ar-SY"/>
        </w:rPr>
      </w:pPr>
      <w:bookmarkStart w:id="202" w:name="_Toc207802767"/>
      <w:bookmarkStart w:id="203" w:name="_Toc228807873"/>
      <w:r w:rsidRPr="0023520B">
        <w:rPr>
          <w:rFonts w:cs="Arial"/>
          <w:color w:val="171717" w:themeColor="background2" w:themeShade="1A"/>
          <w:sz w:val="32"/>
          <w:szCs w:val="32"/>
          <w:rtl/>
          <w:lang w:bidi="ar-SY"/>
        </w:rPr>
        <w:t>Adding new cities to the system.</w:t>
      </w:r>
      <w:bookmarkEnd w:id="202"/>
      <w:bookmarkEnd w:id="203"/>
    </w:p>
    <w:p w14:paraId="77D904A9" w14:textId="4D356314" w:rsidR="0023520B" w:rsidRPr="00476071" w:rsidRDefault="0023520B" w:rsidP="001B6512">
      <w:pPr>
        <w:pStyle w:val="a7"/>
        <w:numPr>
          <w:ilvl w:val="0"/>
          <w:numId w:val="11"/>
        </w:numPr>
        <w:tabs>
          <w:tab w:val="left" w:pos="1140"/>
        </w:tabs>
        <w:outlineLvl w:val="2"/>
        <w:rPr>
          <w:color w:val="171717" w:themeColor="background2" w:themeShade="1A"/>
          <w:sz w:val="32"/>
          <w:szCs w:val="32"/>
          <w:lang w:bidi="ar-SY"/>
        </w:rPr>
      </w:pPr>
      <w:bookmarkStart w:id="204" w:name="_Toc207802768"/>
      <w:bookmarkStart w:id="205" w:name="_Toc228807874"/>
      <w:r w:rsidRPr="0023520B">
        <w:rPr>
          <w:rFonts w:cs="Arial"/>
          <w:color w:val="171717" w:themeColor="background2" w:themeShade="1A"/>
          <w:sz w:val="32"/>
          <w:szCs w:val="32"/>
          <w:rtl/>
          <w:lang w:bidi="ar-SY"/>
        </w:rPr>
        <w:t>Follow-up on poor evaluations.</w:t>
      </w:r>
      <w:bookmarkEnd w:id="204"/>
      <w:bookmarkEnd w:id="205"/>
    </w:p>
    <w:p w14:paraId="3C62DF6E" w14:textId="77777777" w:rsidR="0023520B" w:rsidRPr="0023520B" w:rsidRDefault="0023520B" w:rsidP="001B6512">
      <w:pPr>
        <w:pStyle w:val="a7"/>
        <w:tabs>
          <w:tab w:val="left" w:pos="1140"/>
        </w:tabs>
        <w:ind w:left="1800"/>
        <w:outlineLvl w:val="2"/>
        <w:rPr>
          <w:rFonts w:asciiTheme="minorBidi" w:hAnsiTheme="minorBidi"/>
          <w:color w:val="171717" w:themeColor="background2" w:themeShade="1A"/>
          <w:sz w:val="32"/>
          <w:szCs w:val="32"/>
          <w:lang w:bidi="ar-SY"/>
        </w:rPr>
      </w:pPr>
    </w:p>
    <w:p w14:paraId="06E2C54B" w14:textId="68140A02" w:rsidR="00EC5F19" w:rsidRPr="00EC5F19" w:rsidRDefault="00EC5F19" w:rsidP="001B6512">
      <w:pPr>
        <w:tabs>
          <w:tab w:val="left" w:pos="1140"/>
        </w:tabs>
        <w:bidi/>
        <w:outlineLvl w:val="2"/>
        <w:rPr>
          <w:rFonts w:asciiTheme="minorBidi" w:hAnsiTheme="minorBidi"/>
          <w:color w:val="171717" w:themeColor="background2" w:themeShade="1A"/>
          <w:sz w:val="32"/>
          <w:szCs w:val="32"/>
          <w:lang w:bidi="ar-SY"/>
        </w:rPr>
      </w:pPr>
      <w:r>
        <w:rPr>
          <w:rFonts w:asciiTheme="minorBidi" w:hAnsiTheme="minorBidi" w:hint="cs"/>
          <w:color w:val="171717" w:themeColor="background2" w:themeShade="1A"/>
          <w:sz w:val="32"/>
          <w:szCs w:val="32"/>
          <w:rtl/>
          <w:lang w:bidi="ar-SY"/>
        </w:rPr>
        <w:t xml:space="preserve">                    </w:t>
      </w:r>
      <w:bookmarkStart w:id="206" w:name="_Toc207802769"/>
      <w:bookmarkStart w:id="207" w:name="_Toc228807875"/>
      <w:r>
        <w:rPr>
          <w:rFonts w:asciiTheme="minorBidi" w:hAnsiTheme="minorBidi"/>
          <w:color w:val="385623" w:themeColor="accent6" w:themeShade="80"/>
          <w:sz w:val="32"/>
          <w:szCs w:val="32"/>
          <w:lang w:bidi="ar-SY"/>
        </w:rPr>
        <w:t>store owner</w:t>
      </w:r>
      <w:bookmarkEnd w:id="206"/>
      <w:bookmarkEnd w:id="207"/>
    </w:p>
    <w:p w14:paraId="44B78060" w14:textId="3EC2A5E0"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208" w:name="_Toc207802770"/>
      <w:bookmarkStart w:id="209" w:name="_Toc228807876"/>
      <w:r w:rsidRPr="00EC5F19">
        <w:rPr>
          <w:rFonts w:asciiTheme="minorBidi" w:hAnsiTheme="minorBidi" w:cs="Arial"/>
          <w:color w:val="171717" w:themeColor="background2" w:themeShade="1A"/>
          <w:sz w:val="32"/>
          <w:szCs w:val="32"/>
          <w:rtl/>
          <w:lang w:bidi="ar-SY"/>
        </w:rPr>
        <w:t>Login to the store dashboard.</w:t>
      </w:r>
      <w:bookmarkEnd w:id="208"/>
      <w:bookmarkEnd w:id="209"/>
    </w:p>
    <w:p w14:paraId="4EC4AA35" w14:textId="39D91A8F"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210" w:name="_Toc207802771"/>
      <w:bookmarkStart w:id="211" w:name="_Toc228807877"/>
      <w:r w:rsidRPr="00EC5F19">
        <w:rPr>
          <w:rFonts w:asciiTheme="minorBidi" w:hAnsiTheme="minorBidi" w:cs="Arial"/>
          <w:color w:val="171717" w:themeColor="background2" w:themeShade="1A"/>
          <w:sz w:val="32"/>
          <w:szCs w:val="32"/>
          <w:rtl/>
          <w:lang w:bidi="ar-SY"/>
        </w:rPr>
        <w:t>Submit a request to add a new store.</w:t>
      </w:r>
      <w:bookmarkEnd w:id="210"/>
      <w:bookmarkEnd w:id="211"/>
    </w:p>
    <w:p w14:paraId="69C28A18" w14:textId="4BD0AC74"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212" w:name="_Toc207802772"/>
      <w:bookmarkStart w:id="213" w:name="_Toc228807878"/>
      <w:r w:rsidRPr="00EC5F19">
        <w:rPr>
          <w:rFonts w:asciiTheme="minorBidi" w:hAnsiTheme="minorBidi" w:cs="Arial"/>
          <w:color w:val="171717" w:themeColor="background2" w:themeShade="1A"/>
          <w:sz w:val="32"/>
          <w:szCs w:val="32"/>
          <w:rtl/>
          <w:lang w:bidi="ar-SY"/>
        </w:rPr>
        <w:t>Edit store information (name, city, phone number...).</w:t>
      </w:r>
      <w:bookmarkEnd w:id="212"/>
      <w:bookmarkEnd w:id="213"/>
    </w:p>
    <w:p w14:paraId="6738A890" w14:textId="64C57EF3"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214" w:name="_Toc207802773"/>
      <w:bookmarkStart w:id="215" w:name="_Toc228807879"/>
      <w:r w:rsidRPr="00EC5F19">
        <w:rPr>
          <w:rFonts w:asciiTheme="minorBidi" w:hAnsiTheme="minorBidi" w:cs="Arial"/>
          <w:color w:val="171717" w:themeColor="background2" w:themeShade="1A"/>
          <w:sz w:val="32"/>
          <w:szCs w:val="32"/>
          <w:rtl/>
          <w:lang w:bidi="ar-SY"/>
        </w:rPr>
        <w:t>Upload a photo of the store or the logo.</w:t>
      </w:r>
      <w:bookmarkEnd w:id="214"/>
      <w:bookmarkEnd w:id="215"/>
    </w:p>
    <w:p w14:paraId="03A78118" w14:textId="6D827F49"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216" w:name="_Toc207802774"/>
      <w:bookmarkStart w:id="217" w:name="_Toc228807880"/>
      <w:r w:rsidRPr="00EC5F19">
        <w:rPr>
          <w:rFonts w:asciiTheme="minorBidi" w:hAnsiTheme="minorBidi" w:cs="Arial"/>
          <w:color w:val="171717" w:themeColor="background2" w:themeShade="1A"/>
          <w:sz w:val="32"/>
          <w:szCs w:val="32"/>
          <w:rtl/>
          <w:lang w:bidi="ar-SY"/>
        </w:rPr>
        <w:t>Adding new products.</w:t>
      </w:r>
      <w:bookmarkEnd w:id="216"/>
      <w:bookmarkEnd w:id="217"/>
    </w:p>
    <w:p w14:paraId="4C1034F5" w14:textId="7A20FAD2"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218" w:name="_Toc207802775"/>
      <w:bookmarkStart w:id="219" w:name="_Toc228807881"/>
      <w:r w:rsidRPr="00EC5F19">
        <w:rPr>
          <w:rFonts w:asciiTheme="minorBidi" w:hAnsiTheme="minorBidi" w:cs="Arial"/>
          <w:color w:val="171717" w:themeColor="background2" w:themeShade="1A"/>
          <w:sz w:val="32"/>
          <w:szCs w:val="32"/>
          <w:rtl/>
          <w:lang w:bidi="ar-SY"/>
        </w:rPr>
        <w:t>Editing existing products.</w:t>
      </w:r>
      <w:bookmarkEnd w:id="218"/>
      <w:bookmarkEnd w:id="219"/>
    </w:p>
    <w:p w14:paraId="24CC8089" w14:textId="346B085B"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220" w:name="_Toc207802776"/>
      <w:bookmarkStart w:id="221" w:name="_Toc228807882"/>
      <w:r w:rsidRPr="00EC5F19">
        <w:rPr>
          <w:rFonts w:asciiTheme="minorBidi" w:hAnsiTheme="minorBidi" w:cs="Arial"/>
          <w:color w:val="171717" w:themeColor="background2" w:themeShade="1A"/>
          <w:sz w:val="32"/>
          <w:szCs w:val="32"/>
          <w:rtl/>
          <w:lang w:bidi="ar-SY"/>
        </w:rPr>
        <w:t>Delete a specific product.</w:t>
      </w:r>
      <w:bookmarkEnd w:id="220"/>
      <w:bookmarkEnd w:id="221"/>
    </w:p>
    <w:p w14:paraId="546BBFF7" w14:textId="66D08C7D"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222" w:name="_Toc207802777"/>
      <w:bookmarkStart w:id="223" w:name="_Toc228807883"/>
      <w:r w:rsidRPr="00EC5F19">
        <w:rPr>
          <w:rFonts w:asciiTheme="minorBidi" w:hAnsiTheme="minorBidi" w:cs="Arial"/>
          <w:color w:val="171717" w:themeColor="background2" w:themeShade="1A"/>
          <w:sz w:val="32"/>
          <w:szCs w:val="32"/>
          <w:rtl/>
          <w:lang w:bidi="ar-SY"/>
        </w:rPr>
        <w:t>Adding multiple images for each product.</w:t>
      </w:r>
      <w:bookmarkEnd w:id="222"/>
      <w:bookmarkEnd w:id="223"/>
    </w:p>
    <w:p w14:paraId="44B04969" w14:textId="2C99C93E"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224" w:name="_Toc207802778"/>
      <w:bookmarkStart w:id="225" w:name="_Toc228807884"/>
      <w:r w:rsidRPr="00EC5F19">
        <w:rPr>
          <w:rFonts w:asciiTheme="minorBidi" w:hAnsiTheme="minorBidi" w:cs="Arial"/>
          <w:color w:val="171717" w:themeColor="background2" w:themeShade="1A"/>
          <w:sz w:val="32"/>
          <w:szCs w:val="32"/>
          <w:rtl/>
          <w:lang w:bidi="ar-SY"/>
        </w:rPr>
        <w:t>Determining the price and sizes of the product.</w:t>
      </w:r>
      <w:bookmarkEnd w:id="224"/>
      <w:bookmarkEnd w:id="225"/>
    </w:p>
    <w:p w14:paraId="39FD2373" w14:textId="3B8E8F13"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226" w:name="_Toc207802779"/>
      <w:bookmarkStart w:id="227" w:name="_Toc228807885"/>
      <w:r w:rsidRPr="00EC5F19">
        <w:rPr>
          <w:rFonts w:asciiTheme="minorBidi" w:hAnsiTheme="minorBidi" w:cs="Arial"/>
          <w:color w:val="171717" w:themeColor="background2" w:themeShade="1A"/>
          <w:sz w:val="32"/>
          <w:szCs w:val="32"/>
          <w:rtl/>
          <w:lang w:bidi="ar-SY"/>
        </w:rPr>
        <w:t>Product classification by type (Men's, Women's...).</w:t>
      </w:r>
      <w:bookmarkEnd w:id="226"/>
      <w:bookmarkEnd w:id="227"/>
    </w:p>
    <w:p w14:paraId="3F45D89B" w14:textId="36166E99"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228" w:name="_Toc207802780"/>
      <w:bookmarkStart w:id="229" w:name="_Toc228807886"/>
      <w:r w:rsidRPr="00EC5F19">
        <w:rPr>
          <w:rFonts w:asciiTheme="minorBidi" w:hAnsiTheme="minorBidi" w:cs="Arial"/>
          <w:color w:val="171717" w:themeColor="background2" w:themeShade="1A"/>
          <w:sz w:val="32"/>
          <w:szCs w:val="32"/>
          <w:rtl/>
          <w:lang w:bidi="ar-SY"/>
        </w:rPr>
        <w:t>Add a new offer for any product.</w:t>
      </w:r>
      <w:bookmarkEnd w:id="228"/>
      <w:bookmarkEnd w:id="229"/>
    </w:p>
    <w:p w14:paraId="75938660" w14:textId="52A4E9FD"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230" w:name="_Toc207802781"/>
      <w:bookmarkStart w:id="231" w:name="_Toc228807887"/>
      <w:r w:rsidRPr="00EC5F19">
        <w:rPr>
          <w:rFonts w:asciiTheme="minorBidi" w:hAnsiTheme="minorBidi" w:cs="Arial"/>
          <w:color w:val="171717" w:themeColor="background2" w:themeShade="1A"/>
          <w:sz w:val="32"/>
          <w:szCs w:val="32"/>
          <w:rtl/>
          <w:lang w:bidi="ar-SY"/>
        </w:rPr>
        <w:t>Modify or delete the offer.</w:t>
      </w:r>
      <w:bookmarkEnd w:id="230"/>
      <w:bookmarkEnd w:id="231"/>
    </w:p>
    <w:p w14:paraId="3797096F" w14:textId="40C73C1C" w:rsidR="00EC5F19" w:rsidRPr="00EC5F19"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232" w:name="_Toc207802782"/>
      <w:bookmarkStart w:id="233" w:name="_Toc228807888"/>
      <w:r w:rsidRPr="00EC5F19">
        <w:rPr>
          <w:rFonts w:asciiTheme="minorBidi" w:hAnsiTheme="minorBidi" w:cs="Arial"/>
          <w:color w:val="171717" w:themeColor="background2" w:themeShade="1A"/>
          <w:sz w:val="32"/>
          <w:szCs w:val="32"/>
          <w:rtl/>
          <w:lang w:bidi="ar-SY"/>
        </w:rPr>
        <w:t>Specifying the offer validity period.</w:t>
      </w:r>
      <w:bookmarkEnd w:id="232"/>
      <w:bookmarkEnd w:id="233"/>
    </w:p>
    <w:p w14:paraId="488056DE" w14:textId="77777777" w:rsidR="00BE2317" w:rsidRPr="00BE2317" w:rsidRDefault="00EC5F19" w:rsidP="001B6512">
      <w:pPr>
        <w:pStyle w:val="a7"/>
        <w:numPr>
          <w:ilvl w:val="0"/>
          <w:numId w:val="12"/>
        </w:numPr>
        <w:tabs>
          <w:tab w:val="left" w:pos="1140"/>
        </w:tabs>
        <w:outlineLvl w:val="2"/>
        <w:rPr>
          <w:rFonts w:asciiTheme="minorBidi" w:hAnsiTheme="minorBidi"/>
          <w:color w:val="171717" w:themeColor="background2" w:themeShade="1A"/>
          <w:sz w:val="32"/>
          <w:szCs w:val="32"/>
          <w:lang w:bidi="ar-SY"/>
        </w:rPr>
      </w:pPr>
      <w:bookmarkStart w:id="234" w:name="_Toc207802783"/>
      <w:bookmarkStart w:id="235" w:name="_Toc228807889"/>
      <w:r w:rsidRPr="00EC5F19">
        <w:rPr>
          <w:rFonts w:asciiTheme="minorBidi" w:hAnsiTheme="minorBidi" w:cs="Arial"/>
          <w:color w:val="171717" w:themeColor="background2" w:themeShade="1A"/>
          <w:sz w:val="32"/>
          <w:szCs w:val="32"/>
          <w:rtl/>
          <w:lang w:bidi="ar-SY"/>
        </w:rPr>
        <w:t>Stop the presentation before it ends</w:t>
      </w:r>
      <w:bookmarkEnd w:id="235"/>
    </w:p>
    <w:p w14:paraId="6B3B7818" w14:textId="4512F7B6" w:rsidR="00EC5F19" w:rsidRPr="00BE2317" w:rsidRDefault="00EC5F19" w:rsidP="00BE2317">
      <w:pPr>
        <w:pStyle w:val="a7"/>
        <w:tabs>
          <w:tab w:val="left" w:pos="1140"/>
        </w:tabs>
        <w:ind w:left="1875"/>
        <w:outlineLvl w:val="2"/>
        <w:rPr>
          <w:rFonts w:asciiTheme="minorBidi" w:hAnsiTheme="minorBidi"/>
          <w:color w:val="171717" w:themeColor="background2" w:themeShade="1A"/>
          <w:sz w:val="32"/>
          <w:szCs w:val="32"/>
          <w:rtl/>
          <w:lang w:bidi="ar-SY"/>
        </w:rPr>
      </w:pPr>
      <w:bookmarkStart w:id="236" w:name="_Toc228807890"/>
      <w:r w:rsidRPr="00BE2317">
        <w:rPr>
          <w:rFonts w:asciiTheme="minorBidi" w:hAnsiTheme="minorBidi" w:cs="Arial"/>
          <w:color w:val="171717" w:themeColor="background2" w:themeShade="1A"/>
          <w:sz w:val="32"/>
          <w:szCs w:val="32"/>
          <w:rtl/>
          <w:lang w:bidi="ar-SY"/>
        </w:rPr>
        <w:t>.</w:t>
      </w:r>
      <w:bookmarkEnd w:id="234"/>
      <w:bookmarkEnd w:id="236"/>
    </w:p>
    <w:p w14:paraId="66F81C2D" w14:textId="77777777" w:rsidR="00185C0D" w:rsidRPr="00185C0D" w:rsidRDefault="00185C0D" w:rsidP="00185C0D">
      <w:pPr>
        <w:bidi/>
        <w:rPr>
          <w:rtl/>
        </w:rPr>
      </w:pPr>
    </w:p>
    <w:p w14:paraId="3631BE8C" w14:textId="4D95B622" w:rsidR="00EC5F19" w:rsidRDefault="00EC5F19" w:rsidP="00EC5F19">
      <w:pPr>
        <w:pStyle w:val="31"/>
        <w:bidi/>
        <w:ind w:left="690"/>
        <w:rPr>
          <w:rFonts w:asciiTheme="minorBidi" w:hAnsiTheme="minorBidi" w:cstheme="minorBidi"/>
          <w:color w:val="806000" w:themeColor="accent4" w:themeShade="80"/>
          <w:sz w:val="32"/>
          <w:szCs w:val="32"/>
          <w:rtl/>
          <w:lang w:bidi="ar-SY"/>
        </w:rPr>
      </w:pPr>
      <w:bookmarkStart w:id="237" w:name="_Toc228807891"/>
      <w:r>
        <w:rPr>
          <w:rFonts w:asciiTheme="minorBidi" w:hAnsiTheme="minorBidi" w:cstheme="minorBidi" w:hint="cs"/>
          <w:color w:val="806000" w:themeColor="accent4" w:themeShade="80"/>
          <w:sz w:val="32"/>
          <w:szCs w:val="32"/>
          <w:rtl/>
          <w:lang w:bidi="ar-SY"/>
        </w:rPr>
        <w:t>2. Non-Functional Requirements</w:t>
      </w:r>
      <w:bookmarkStart w:id="238" w:name="_Toc156063974"/>
      <w:bookmarkStart w:id="239" w:name="_Toc207802784"/>
      <w:bookmarkEnd w:id="237"/>
      <w:bookmarkEnd w:id="238"/>
      <w:bookmarkEnd w:id="239"/>
    </w:p>
    <w:p w14:paraId="745CAB54" w14:textId="7A50CBC9" w:rsidR="00EC5F19" w:rsidRPr="004F4454" w:rsidRDefault="00EC5F19" w:rsidP="001B6512">
      <w:pPr>
        <w:pStyle w:val="a7"/>
        <w:numPr>
          <w:ilvl w:val="0"/>
          <w:numId w:val="13"/>
        </w:numPr>
        <w:outlineLvl w:val="1"/>
        <w:rPr>
          <w:sz w:val="36"/>
          <w:szCs w:val="36"/>
        </w:rPr>
      </w:pPr>
      <w:bookmarkStart w:id="240" w:name="_Toc228807892"/>
      <w:r w:rsidRPr="004F4454">
        <w:rPr>
          <w:rFonts w:asciiTheme="minorBidi" w:hAnsiTheme="minorBidi" w:hint="cs"/>
          <w:color w:val="806000" w:themeColor="accent4" w:themeShade="80"/>
          <w:sz w:val="28"/>
          <w:szCs w:val="28"/>
          <w:rtl/>
          <w:lang w:bidi="ar-SY"/>
        </w:rPr>
        <w:t>Performance:</w:t>
      </w:r>
      <w:bookmarkStart w:id="241" w:name="_Toc207802785"/>
      <w:bookmarkEnd w:id="240"/>
      <w:bookmarkEnd w:id="241"/>
    </w:p>
    <w:p w14:paraId="2225A935" w14:textId="1DF2BBAB" w:rsidR="00EC5F19" w:rsidRPr="00BE2317" w:rsidRDefault="00EC5F19" w:rsidP="001B6512">
      <w:pPr>
        <w:bidi/>
        <w:spacing w:after="0"/>
        <w:outlineLvl w:val="1"/>
        <w:rPr>
          <w:sz w:val="28"/>
          <w:szCs w:val="28"/>
        </w:rPr>
      </w:pPr>
      <w:bookmarkStart w:id="242" w:name="_Toc207802786"/>
      <w:bookmarkStart w:id="243" w:name="_Toc228807893"/>
      <w:r>
        <w:rPr>
          <w:rFonts w:hint="cs"/>
          <w:sz w:val="32"/>
          <w:szCs w:val="32"/>
          <w:rtl/>
        </w:rPr>
        <w:t xml:space="preserve">- </w:t>
      </w:r>
      <w:r w:rsidRPr="00BE2317">
        <w:rPr>
          <w:rFonts w:hint="cs"/>
          <w:sz w:val="28"/>
          <w:szCs w:val="28"/>
          <w:rtl/>
        </w:rPr>
        <w:t>The system must be capable of handling the required number of users without any degradation in performance.</w:t>
      </w:r>
      <w:bookmarkEnd w:id="242"/>
      <w:bookmarkEnd w:id="243"/>
    </w:p>
    <w:p w14:paraId="19D91B1E" w14:textId="11761537" w:rsidR="00EC5F19" w:rsidRPr="00BE2317" w:rsidRDefault="00EC5F19" w:rsidP="001B6512">
      <w:pPr>
        <w:pStyle w:val="a7"/>
        <w:numPr>
          <w:ilvl w:val="0"/>
          <w:numId w:val="13"/>
        </w:numPr>
        <w:outlineLvl w:val="1"/>
        <w:rPr>
          <w:color w:val="1F3864" w:themeColor="accent1" w:themeShade="80"/>
          <w:sz w:val="28"/>
          <w:szCs w:val="28"/>
        </w:rPr>
      </w:pPr>
      <w:bookmarkStart w:id="244" w:name="_Toc207802787"/>
      <w:bookmarkStart w:id="245" w:name="_Toc228807894"/>
      <w:r w:rsidRPr="00BE2317">
        <w:rPr>
          <w:rFonts w:hint="cs"/>
          <w:color w:val="1F3864" w:themeColor="accent1" w:themeShade="80"/>
          <w:sz w:val="28"/>
          <w:szCs w:val="28"/>
          <w:rtl/>
        </w:rPr>
        <w:t>Security:</w:t>
      </w:r>
      <w:bookmarkEnd w:id="244"/>
      <w:bookmarkEnd w:id="245"/>
    </w:p>
    <w:p w14:paraId="38F1FE9A" w14:textId="6B58C2E9" w:rsidR="00EC5F19" w:rsidRPr="00BE2317" w:rsidRDefault="00EC5F19" w:rsidP="001B6512">
      <w:pPr>
        <w:bidi/>
        <w:spacing w:after="0"/>
        <w:outlineLvl w:val="1"/>
        <w:rPr>
          <w:sz w:val="28"/>
          <w:szCs w:val="28"/>
          <w:rtl/>
        </w:rPr>
      </w:pPr>
      <w:bookmarkStart w:id="246" w:name="_Toc207802788"/>
      <w:bookmarkStart w:id="247" w:name="_Toc228807895"/>
      <w:r w:rsidRPr="00BE2317">
        <w:rPr>
          <w:rFonts w:hint="cs"/>
          <w:sz w:val="28"/>
          <w:szCs w:val="28"/>
          <w:rtl/>
        </w:rPr>
        <w:t>- The system must be secure from unauthorized access</w:t>
      </w:r>
      <w:bookmarkEnd w:id="246"/>
      <w:bookmarkEnd w:id="247"/>
    </w:p>
    <w:p w14:paraId="3CAB68D3" w14:textId="1697AAF4" w:rsidR="00EC5F19" w:rsidRPr="00BE2317" w:rsidRDefault="00EC5F19" w:rsidP="001B6512">
      <w:pPr>
        <w:bidi/>
        <w:spacing w:after="0"/>
        <w:outlineLvl w:val="1"/>
        <w:rPr>
          <w:sz w:val="28"/>
          <w:szCs w:val="28"/>
        </w:rPr>
      </w:pPr>
      <w:bookmarkStart w:id="248" w:name="_Toc207802789"/>
      <w:bookmarkStart w:id="249" w:name="_Toc228807896"/>
      <w:r w:rsidRPr="00BE2317">
        <w:rPr>
          <w:rFonts w:hint="cs"/>
          <w:sz w:val="28"/>
          <w:szCs w:val="28"/>
          <w:rtl/>
        </w:rPr>
        <w:t>-This requirement may be fulfilled in the system through:</w:t>
      </w:r>
      <w:bookmarkEnd w:id="248"/>
      <w:bookmarkEnd w:id="249"/>
    </w:p>
    <w:p w14:paraId="0BE20AC2" w14:textId="77777777" w:rsidR="00EC5F19" w:rsidRPr="00BE2317" w:rsidRDefault="00EC5F19" w:rsidP="001B6512">
      <w:pPr>
        <w:bidi/>
        <w:spacing w:after="0"/>
        <w:outlineLvl w:val="1"/>
        <w:rPr>
          <w:sz w:val="28"/>
          <w:szCs w:val="28"/>
        </w:rPr>
      </w:pPr>
    </w:p>
    <w:p w14:paraId="2D4E334C" w14:textId="5056D615" w:rsidR="00EC5F19" w:rsidRPr="00BE2317" w:rsidRDefault="00EC5F19" w:rsidP="001B6512">
      <w:pPr>
        <w:pStyle w:val="a7"/>
        <w:numPr>
          <w:ilvl w:val="0"/>
          <w:numId w:val="13"/>
        </w:numPr>
        <w:outlineLvl w:val="1"/>
        <w:rPr>
          <w:color w:val="1F3864" w:themeColor="accent1" w:themeShade="80"/>
          <w:sz w:val="28"/>
          <w:szCs w:val="28"/>
        </w:rPr>
      </w:pPr>
      <w:bookmarkStart w:id="250" w:name="_Toc207802790"/>
      <w:bookmarkStart w:id="251" w:name="_Toc228807897"/>
      <w:r w:rsidRPr="00BE2317">
        <w:rPr>
          <w:rFonts w:hint="cs"/>
          <w:color w:val="1F3864" w:themeColor="accent1" w:themeShade="80"/>
          <w:sz w:val="28"/>
          <w:szCs w:val="28"/>
          <w:rtl/>
        </w:rPr>
        <w:t>Ease of use:</w:t>
      </w:r>
      <w:bookmarkEnd w:id="250"/>
      <w:bookmarkEnd w:id="251"/>
    </w:p>
    <w:p w14:paraId="2C12AAF9" w14:textId="1C1530BD" w:rsidR="00EC5F19" w:rsidRPr="00BE2317" w:rsidRDefault="00EC5F19" w:rsidP="001B6512">
      <w:pPr>
        <w:bidi/>
        <w:spacing w:after="0"/>
        <w:outlineLvl w:val="1"/>
        <w:rPr>
          <w:sz w:val="28"/>
          <w:szCs w:val="28"/>
          <w:rtl/>
        </w:rPr>
      </w:pPr>
      <w:bookmarkStart w:id="252" w:name="_Toc207802791"/>
      <w:bookmarkStart w:id="253" w:name="_Toc228807898"/>
      <w:r w:rsidRPr="00BE2317">
        <w:rPr>
          <w:rFonts w:hint="cs"/>
          <w:sz w:val="28"/>
          <w:szCs w:val="28"/>
          <w:rtl/>
        </w:rPr>
        <w:t>- The interfaces between the system and the system administrator are user-friendly and clear, which helps the user interact effectively with the system.</w:t>
      </w:r>
      <w:bookmarkEnd w:id="252"/>
      <w:bookmarkEnd w:id="253"/>
    </w:p>
    <w:p w14:paraId="76EFF3A8" w14:textId="5B9370B7" w:rsidR="00EC5F19" w:rsidRPr="00476071" w:rsidRDefault="00EC5F19" w:rsidP="00BE2317">
      <w:pPr>
        <w:bidi/>
        <w:spacing w:after="0"/>
        <w:outlineLvl w:val="1"/>
        <w:rPr>
          <w:sz w:val="32"/>
          <w:szCs w:val="32"/>
        </w:rPr>
      </w:pPr>
      <w:bookmarkStart w:id="254" w:name="_Toc207802792"/>
      <w:bookmarkStart w:id="255" w:name="_Toc228807899"/>
      <w:r>
        <w:rPr>
          <w:rFonts w:hint="cs"/>
          <w:sz w:val="32"/>
          <w:szCs w:val="32"/>
          <w:rtl/>
        </w:rPr>
        <w:t>-</w:t>
      </w:r>
      <w:r w:rsidRPr="00BE2317">
        <w:rPr>
          <w:rFonts w:hint="cs"/>
          <w:sz w:val="28"/>
          <w:szCs w:val="28"/>
          <w:rtl/>
        </w:rPr>
        <w:t>This requirement has been achieved in our system through the design of user interfaces that are easy and comfortable to use.</w:t>
      </w:r>
      <w:bookmarkEnd w:id="254"/>
      <w:bookmarkEnd w:id="255"/>
    </w:p>
    <w:p w14:paraId="26E20F58" w14:textId="44A8A607" w:rsidR="00EC5F19" w:rsidRPr="004F4454" w:rsidRDefault="00EC5F19" w:rsidP="00EC5F19">
      <w:pPr>
        <w:pStyle w:val="a7"/>
        <w:numPr>
          <w:ilvl w:val="0"/>
          <w:numId w:val="13"/>
        </w:numPr>
        <w:rPr>
          <w:color w:val="1F3864" w:themeColor="accent1" w:themeShade="80"/>
          <w:sz w:val="36"/>
          <w:szCs w:val="36"/>
        </w:rPr>
      </w:pPr>
      <w:r w:rsidRPr="004F4454">
        <w:rPr>
          <w:rFonts w:hint="cs"/>
          <w:color w:val="1F3864" w:themeColor="accent1" w:themeShade="80"/>
          <w:sz w:val="36"/>
          <w:szCs w:val="36"/>
          <w:rtl/>
        </w:rPr>
        <w:lastRenderedPageBreak/>
        <w:t>Maintainability</w:t>
      </w:r>
    </w:p>
    <w:p w14:paraId="497364E8" w14:textId="77777777" w:rsidR="00EC5F19" w:rsidRPr="00BE2317" w:rsidRDefault="00EC5F19" w:rsidP="00EC5F19">
      <w:pPr>
        <w:bidi/>
        <w:spacing w:after="0"/>
        <w:rPr>
          <w:rFonts w:asciiTheme="minorBidi" w:hAnsiTheme="minorBidi"/>
          <w:sz w:val="28"/>
          <w:szCs w:val="28"/>
          <w:rtl/>
        </w:rPr>
      </w:pPr>
      <w:r>
        <w:rPr>
          <w:rFonts w:asciiTheme="minorBidi" w:hAnsiTheme="minorBidi" w:hint="cs"/>
          <w:sz w:val="32"/>
          <w:szCs w:val="32"/>
          <w:rtl/>
        </w:rPr>
        <w:t xml:space="preserve">- </w:t>
      </w:r>
      <w:r w:rsidRPr="00BE2317">
        <w:rPr>
          <w:rFonts w:asciiTheme="minorBidi" w:hAnsiTheme="minorBidi" w:hint="cs"/>
          <w:sz w:val="28"/>
          <w:szCs w:val="28"/>
          <w:rtl/>
        </w:rPr>
        <w:t>The system must be easy to maintain and update</w:t>
      </w:r>
    </w:p>
    <w:p w14:paraId="6AF2EC20" w14:textId="5E04CB98" w:rsidR="00EC5F19" w:rsidRPr="00BE2317" w:rsidRDefault="00EC5F19" w:rsidP="00EC5F19">
      <w:pPr>
        <w:bidi/>
        <w:spacing w:after="0"/>
        <w:rPr>
          <w:rFonts w:asciiTheme="minorBidi" w:hAnsiTheme="minorBidi"/>
          <w:sz w:val="28"/>
          <w:szCs w:val="28"/>
          <w:rtl/>
          <w:lang w:bidi="ar-SY"/>
        </w:rPr>
      </w:pPr>
      <w:r w:rsidRPr="00BE2317">
        <w:rPr>
          <w:rFonts w:asciiTheme="minorBidi" w:hAnsiTheme="minorBidi" w:hint="cs"/>
          <w:sz w:val="28"/>
          <w:szCs w:val="28"/>
          <w:rtl/>
        </w:rPr>
        <w:t>- The requirement in the system is verified by using the MVT framework, which helps separate the system components from each other, thereby facilitating the application maintenance process.</w:t>
      </w:r>
    </w:p>
    <w:p w14:paraId="79037A34" w14:textId="77777777" w:rsidR="00875D48" w:rsidRPr="00476071" w:rsidRDefault="00875D48" w:rsidP="00875D48">
      <w:pPr>
        <w:bidi/>
        <w:spacing w:after="0"/>
        <w:rPr>
          <w:rFonts w:asciiTheme="minorBidi" w:hAnsiTheme="minorBidi"/>
          <w:sz w:val="32"/>
          <w:szCs w:val="32"/>
          <w:rtl/>
          <w:lang w:bidi="ar-SY"/>
        </w:rPr>
      </w:pPr>
    </w:p>
    <w:p w14:paraId="04596B49" w14:textId="77777777" w:rsidR="00EC5F19" w:rsidRPr="00476071" w:rsidRDefault="00EC5F19" w:rsidP="00EC5F19">
      <w:pPr>
        <w:bidi/>
        <w:spacing w:after="0"/>
        <w:rPr>
          <w:b/>
          <w:bCs/>
          <w:sz w:val="36"/>
          <w:szCs w:val="36"/>
        </w:rPr>
      </w:pPr>
      <w:r>
        <w:rPr>
          <w:rFonts w:hint="cs"/>
          <w:b/>
          <w:bCs/>
          <w:sz w:val="36"/>
          <w:szCs w:val="36"/>
          <w:rtl/>
          <w:lang w:bidi="ar-SY"/>
        </w:rPr>
        <w:t>- Availability:</w:t>
      </w:r>
    </w:p>
    <w:p w14:paraId="7575731C" w14:textId="3FAA1CD1" w:rsidR="00EC5F19" w:rsidRPr="00BE2317" w:rsidRDefault="00EC5F19" w:rsidP="00EC5F19">
      <w:pPr>
        <w:bidi/>
        <w:rPr>
          <w:sz w:val="28"/>
          <w:szCs w:val="28"/>
        </w:rPr>
      </w:pPr>
      <w:r w:rsidRPr="00BE2317">
        <w:rPr>
          <w:rFonts w:hint="cs"/>
          <w:sz w:val="28"/>
          <w:szCs w:val="28"/>
          <w:rtl/>
        </w:rPr>
        <w:t>The operating status of the system or component and its accessibility when needed for use.</w:t>
      </w:r>
    </w:p>
    <w:p w14:paraId="7C20671F" w14:textId="0221115E" w:rsidR="00EC5F19" w:rsidRDefault="00EC5F19" w:rsidP="00EC5F19">
      <w:pPr>
        <w:bidi/>
        <w:rPr>
          <w:sz w:val="32"/>
          <w:szCs w:val="32"/>
        </w:rPr>
      </w:pPr>
    </w:p>
    <w:p w14:paraId="314F9DB7" w14:textId="77777777" w:rsidR="00875D48" w:rsidRPr="00875D48" w:rsidRDefault="00875D48" w:rsidP="00875D48">
      <w:pPr>
        <w:bidi/>
        <w:rPr>
          <w:rFonts w:asciiTheme="minorBidi" w:eastAsiaTheme="majorEastAsia" w:hAnsiTheme="minorBidi"/>
          <w:color w:val="171717" w:themeColor="background2" w:themeShade="1A"/>
          <w:sz w:val="36"/>
          <w:szCs w:val="36"/>
          <w:rtl/>
          <w:lang w:bidi="ar-SY"/>
        </w:rPr>
      </w:pPr>
    </w:p>
    <w:p w14:paraId="566241E8" w14:textId="77777777" w:rsidR="00875D48" w:rsidRPr="004F4454" w:rsidRDefault="00875D48" w:rsidP="00875D48">
      <w:pPr>
        <w:bidi/>
        <w:spacing w:after="0"/>
        <w:rPr>
          <w:rFonts w:asciiTheme="minorBidi" w:hAnsiTheme="minorBidi"/>
          <w:b/>
          <w:bCs/>
          <w:color w:val="1F3864" w:themeColor="accent1" w:themeShade="80"/>
          <w:sz w:val="36"/>
          <w:szCs w:val="36"/>
          <w:rtl/>
        </w:rPr>
      </w:pPr>
      <w:r w:rsidRPr="004F4454">
        <w:rPr>
          <w:rFonts w:asciiTheme="minorBidi" w:hAnsiTheme="minorBidi"/>
          <w:b/>
          <w:bCs/>
          <w:color w:val="1F3864" w:themeColor="accent1" w:themeShade="80"/>
          <w:sz w:val="36"/>
          <w:szCs w:val="36"/>
          <w:rtl/>
        </w:rPr>
        <w:t>Performance Requirements</w:t>
      </w:r>
    </w:p>
    <w:p w14:paraId="1287459D" w14:textId="4AC563DE" w:rsidR="00875D48" w:rsidRPr="004F4454" w:rsidRDefault="00875D48" w:rsidP="001B6512">
      <w:pPr>
        <w:pStyle w:val="a7"/>
        <w:numPr>
          <w:ilvl w:val="0"/>
          <w:numId w:val="14"/>
        </w:numPr>
        <w:outlineLvl w:val="1"/>
        <w:rPr>
          <w:rFonts w:asciiTheme="minorBidi" w:hAnsiTheme="minorBidi"/>
          <w:sz w:val="36"/>
          <w:szCs w:val="36"/>
        </w:rPr>
      </w:pPr>
      <w:bookmarkStart w:id="256" w:name="_Toc207802793"/>
      <w:bookmarkStart w:id="257" w:name="_Toc228807900"/>
      <w:r w:rsidRPr="004F4454">
        <w:rPr>
          <w:rFonts w:asciiTheme="minorBidi" w:hAnsiTheme="minorBidi"/>
          <w:sz w:val="36"/>
          <w:szCs w:val="36"/>
          <w:rtl/>
        </w:rPr>
        <w:t>Response Time:</w:t>
      </w:r>
      <w:bookmarkEnd w:id="256"/>
      <w:bookmarkEnd w:id="257"/>
    </w:p>
    <w:p w14:paraId="6A8653D3" w14:textId="4D029BA0" w:rsidR="00875D48" w:rsidRPr="00875D48" w:rsidRDefault="00875D48" w:rsidP="001B6512">
      <w:pPr>
        <w:pStyle w:val="a7"/>
        <w:numPr>
          <w:ilvl w:val="0"/>
          <w:numId w:val="13"/>
        </w:numPr>
        <w:outlineLvl w:val="1"/>
        <w:rPr>
          <w:rFonts w:asciiTheme="minorBidi" w:hAnsiTheme="minorBidi"/>
          <w:sz w:val="32"/>
          <w:szCs w:val="32"/>
        </w:rPr>
      </w:pPr>
      <w:bookmarkStart w:id="258" w:name="_Toc207802794"/>
      <w:bookmarkStart w:id="259" w:name="_Toc228807901"/>
      <w:r w:rsidRPr="00875D48">
        <w:rPr>
          <w:rFonts w:asciiTheme="minorBidi" w:hAnsiTheme="minorBidi"/>
          <w:sz w:val="32"/>
          <w:szCs w:val="32"/>
          <w:rtl/>
        </w:rPr>
        <w:t>The website page response time must be less than 2 seconds to achieve a smooth and fast user experience.</w:t>
      </w:r>
      <w:bookmarkEnd w:id="258"/>
      <w:bookmarkEnd w:id="259"/>
    </w:p>
    <w:p w14:paraId="3E4AC3E8" w14:textId="4904A109" w:rsidR="00875D48" w:rsidRPr="00875D48" w:rsidRDefault="00875D48" w:rsidP="001B6512">
      <w:pPr>
        <w:pStyle w:val="a7"/>
        <w:numPr>
          <w:ilvl w:val="0"/>
          <w:numId w:val="13"/>
        </w:numPr>
        <w:outlineLvl w:val="1"/>
        <w:rPr>
          <w:rFonts w:asciiTheme="minorBidi" w:hAnsiTheme="minorBidi"/>
          <w:sz w:val="32"/>
          <w:szCs w:val="32"/>
        </w:rPr>
      </w:pPr>
      <w:bookmarkStart w:id="260" w:name="_Toc207802795"/>
      <w:bookmarkStart w:id="261" w:name="_Toc228807902"/>
      <w:r w:rsidRPr="00875D48">
        <w:rPr>
          <w:rFonts w:asciiTheme="minorBidi" w:hAnsiTheme="minorBidi"/>
          <w:sz w:val="32"/>
          <w:szCs w:val="32"/>
          <w:rtl/>
        </w:rPr>
        <w:t>Content must be loaded quickly and efficiently to avoid delays in content display for users.</w:t>
      </w:r>
      <w:bookmarkEnd w:id="260"/>
      <w:bookmarkEnd w:id="261"/>
    </w:p>
    <w:p w14:paraId="554A7798" w14:textId="15933028" w:rsidR="00875D48" w:rsidRPr="004F4454" w:rsidRDefault="00875D48" w:rsidP="001B6512">
      <w:pPr>
        <w:pStyle w:val="a7"/>
        <w:numPr>
          <w:ilvl w:val="0"/>
          <w:numId w:val="14"/>
        </w:numPr>
        <w:outlineLvl w:val="1"/>
        <w:rPr>
          <w:rFonts w:asciiTheme="minorBidi" w:hAnsiTheme="minorBidi"/>
          <w:sz w:val="36"/>
          <w:szCs w:val="36"/>
        </w:rPr>
      </w:pPr>
      <w:bookmarkStart w:id="262" w:name="_Toc207802796"/>
      <w:bookmarkStart w:id="263" w:name="_Toc228807903"/>
      <w:r w:rsidRPr="004F4454">
        <w:rPr>
          <w:rFonts w:asciiTheme="minorBidi" w:hAnsiTheme="minorBidi"/>
          <w:sz w:val="36"/>
          <w:szCs w:val="36"/>
          <w:rtl/>
        </w:rPr>
        <w:t>Resource Utilization:</w:t>
      </w:r>
      <w:bookmarkEnd w:id="262"/>
      <w:bookmarkEnd w:id="263"/>
    </w:p>
    <w:p w14:paraId="24DAD3AB" w14:textId="668AB3B5" w:rsidR="00875D48" w:rsidRPr="00875D48" w:rsidRDefault="00875D48" w:rsidP="001B6512">
      <w:pPr>
        <w:pStyle w:val="a7"/>
        <w:numPr>
          <w:ilvl w:val="0"/>
          <w:numId w:val="13"/>
        </w:numPr>
        <w:outlineLvl w:val="1"/>
        <w:rPr>
          <w:rFonts w:asciiTheme="minorBidi" w:hAnsiTheme="minorBidi"/>
          <w:sz w:val="32"/>
          <w:szCs w:val="32"/>
        </w:rPr>
      </w:pPr>
      <w:bookmarkStart w:id="264" w:name="_Toc207802797"/>
      <w:bookmarkStart w:id="265" w:name="_Toc228807904"/>
      <w:r w:rsidRPr="00875D48">
        <w:rPr>
          <w:rFonts w:asciiTheme="minorBidi" w:hAnsiTheme="minorBidi"/>
          <w:sz w:val="32"/>
          <w:szCs w:val="32"/>
          <w:rtl/>
        </w:rPr>
        <w:t>Database usage must be optimized and queries executed efficiently to reduce the time taken to retrieve data and improve the performance of data reading and writing.</w:t>
      </w:r>
      <w:bookmarkEnd w:id="264"/>
      <w:bookmarkEnd w:id="265"/>
    </w:p>
    <w:p w14:paraId="79F70B9A" w14:textId="64E7830D" w:rsidR="00875D48" w:rsidRPr="004F4454" w:rsidRDefault="00875D48" w:rsidP="001B6512">
      <w:pPr>
        <w:pStyle w:val="a7"/>
        <w:numPr>
          <w:ilvl w:val="0"/>
          <w:numId w:val="14"/>
        </w:numPr>
        <w:outlineLvl w:val="1"/>
        <w:rPr>
          <w:rFonts w:asciiTheme="minorBidi" w:hAnsiTheme="minorBidi"/>
          <w:sz w:val="36"/>
          <w:szCs w:val="36"/>
        </w:rPr>
      </w:pPr>
      <w:bookmarkStart w:id="266" w:name="_Toc207802798"/>
      <w:bookmarkStart w:id="267" w:name="_Toc228807905"/>
      <w:r w:rsidRPr="004F4454">
        <w:rPr>
          <w:rFonts w:asciiTheme="minorBidi" w:hAnsiTheme="minorBidi"/>
          <w:sz w:val="36"/>
          <w:szCs w:val="36"/>
          <w:rtl/>
        </w:rPr>
        <w:t>Endurance:</w:t>
      </w:r>
      <w:bookmarkEnd w:id="266"/>
      <w:bookmarkEnd w:id="267"/>
    </w:p>
    <w:p w14:paraId="158513E6" w14:textId="05512A09" w:rsidR="00875D48" w:rsidRPr="00875D48" w:rsidRDefault="00875D48" w:rsidP="001B6512">
      <w:pPr>
        <w:pStyle w:val="a7"/>
        <w:numPr>
          <w:ilvl w:val="0"/>
          <w:numId w:val="13"/>
        </w:numPr>
        <w:outlineLvl w:val="1"/>
        <w:rPr>
          <w:rFonts w:asciiTheme="minorBidi" w:hAnsiTheme="minorBidi"/>
          <w:sz w:val="32"/>
          <w:szCs w:val="32"/>
        </w:rPr>
      </w:pPr>
      <w:bookmarkStart w:id="268" w:name="_Toc207802799"/>
      <w:bookmarkStart w:id="269" w:name="_Toc228807906"/>
      <w:r w:rsidRPr="00875D48">
        <w:rPr>
          <w:rFonts w:asciiTheme="minorBidi" w:hAnsiTheme="minorBidi"/>
          <w:sz w:val="32"/>
          <w:szCs w:val="32"/>
          <w:rtl/>
        </w:rPr>
        <w:t>The site must handle a large number of users and requests during peak periods.</w:t>
      </w:r>
      <w:bookmarkEnd w:id="268"/>
      <w:bookmarkEnd w:id="269"/>
    </w:p>
    <w:p w14:paraId="2D592942" w14:textId="313820B9" w:rsidR="00875D48" w:rsidRPr="00875D48" w:rsidRDefault="00875D48" w:rsidP="001B6512">
      <w:pPr>
        <w:pStyle w:val="a7"/>
        <w:numPr>
          <w:ilvl w:val="0"/>
          <w:numId w:val="13"/>
        </w:numPr>
        <w:outlineLvl w:val="1"/>
        <w:rPr>
          <w:rFonts w:asciiTheme="minorBidi" w:hAnsiTheme="minorBidi"/>
          <w:sz w:val="32"/>
          <w:szCs w:val="32"/>
        </w:rPr>
      </w:pPr>
      <w:bookmarkStart w:id="270" w:name="_Toc207802800"/>
      <w:bookmarkStart w:id="271" w:name="_Toc228807907"/>
      <w:r w:rsidRPr="00875D48">
        <w:rPr>
          <w:rFonts w:asciiTheme="minorBidi" w:hAnsiTheme="minorBidi"/>
          <w:sz w:val="32"/>
          <w:szCs w:val="32"/>
          <w:rtl/>
        </w:rPr>
        <w:t>Performance and site resilience must be improved when handling large volumes of data.</w:t>
      </w:r>
      <w:bookmarkEnd w:id="270"/>
      <w:bookmarkEnd w:id="271"/>
    </w:p>
    <w:p w14:paraId="5090A67D" w14:textId="77777777" w:rsidR="00875D48" w:rsidRPr="00875D48" w:rsidRDefault="00875D48" w:rsidP="001B6512">
      <w:pPr>
        <w:bidi/>
        <w:spacing w:after="0"/>
        <w:outlineLvl w:val="1"/>
        <w:rPr>
          <w:rFonts w:asciiTheme="minorBidi" w:hAnsiTheme="minorBidi"/>
          <w:sz w:val="36"/>
          <w:szCs w:val="36"/>
          <w:rtl/>
        </w:rPr>
      </w:pPr>
    </w:p>
    <w:p w14:paraId="584FD742" w14:textId="6E0EC754" w:rsidR="00875D48" w:rsidRPr="004F4454" w:rsidRDefault="00875D48" w:rsidP="001B6512">
      <w:pPr>
        <w:pStyle w:val="a7"/>
        <w:numPr>
          <w:ilvl w:val="0"/>
          <w:numId w:val="14"/>
        </w:numPr>
        <w:outlineLvl w:val="1"/>
        <w:rPr>
          <w:rFonts w:asciiTheme="minorBidi" w:hAnsiTheme="minorBidi"/>
          <w:sz w:val="36"/>
          <w:szCs w:val="36"/>
        </w:rPr>
      </w:pPr>
      <w:bookmarkStart w:id="272" w:name="_Toc207802801"/>
      <w:bookmarkStart w:id="273" w:name="_Toc228807908"/>
      <w:r w:rsidRPr="004F4454">
        <w:rPr>
          <w:rFonts w:asciiTheme="minorBidi" w:hAnsiTheme="minorBidi"/>
          <w:sz w:val="36"/>
          <w:szCs w:val="36"/>
          <w:rtl/>
        </w:rPr>
        <w:t>Application Response:</w:t>
      </w:r>
      <w:bookmarkEnd w:id="272"/>
      <w:bookmarkEnd w:id="273"/>
    </w:p>
    <w:p w14:paraId="0A01F49E" w14:textId="5C92BC46" w:rsidR="00875D48" w:rsidRPr="00875D48" w:rsidRDefault="00875D48" w:rsidP="001B6512">
      <w:pPr>
        <w:pStyle w:val="a7"/>
        <w:numPr>
          <w:ilvl w:val="0"/>
          <w:numId w:val="13"/>
        </w:numPr>
        <w:outlineLvl w:val="1"/>
        <w:rPr>
          <w:rFonts w:asciiTheme="minorBidi" w:hAnsiTheme="minorBidi"/>
          <w:b/>
          <w:bCs/>
          <w:sz w:val="32"/>
          <w:szCs w:val="32"/>
        </w:rPr>
      </w:pPr>
      <w:bookmarkStart w:id="274" w:name="_Toc207802802"/>
      <w:bookmarkStart w:id="275" w:name="_Toc228807909"/>
      <w:r w:rsidRPr="00875D48">
        <w:rPr>
          <w:rFonts w:asciiTheme="minorBidi" w:hAnsiTheme="minorBidi"/>
          <w:sz w:val="32"/>
          <w:szCs w:val="32"/>
          <w:rtl/>
        </w:rPr>
        <w:t>The application must have fast performance in executing calculations and operations related to finance and inventory.</w:t>
      </w:r>
      <w:bookmarkEnd w:id="274"/>
      <w:bookmarkEnd w:id="275"/>
    </w:p>
    <w:p w14:paraId="08120B9F" w14:textId="595B3E1A" w:rsidR="00875D48" w:rsidRPr="00875D48" w:rsidRDefault="00875D48" w:rsidP="001B6512">
      <w:pPr>
        <w:pStyle w:val="a7"/>
        <w:numPr>
          <w:ilvl w:val="0"/>
          <w:numId w:val="13"/>
        </w:numPr>
        <w:outlineLvl w:val="1"/>
        <w:rPr>
          <w:rFonts w:asciiTheme="minorBidi" w:hAnsiTheme="minorBidi"/>
          <w:b/>
          <w:bCs/>
          <w:sz w:val="32"/>
          <w:szCs w:val="32"/>
        </w:rPr>
      </w:pPr>
      <w:bookmarkStart w:id="276" w:name="_Toc207802803"/>
      <w:bookmarkStart w:id="277" w:name="_Toc228807910"/>
      <w:r w:rsidRPr="00875D48">
        <w:rPr>
          <w:rFonts w:asciiTheme="minorBidi" w:hAnsiTheme="minorBidi"/>
          <w:sz w:val="32"/>
          <w:szCs w:val="32"/>
          <w:rtl/>
        </w:rPr>
        <w:t>The performance and speed of executing search and browsing operations must be improved.</w:t>
      </w:r>
      <w:bookmarkEnd w:id="276"/>
      <w:bookmarkEnd w:id="277"/>
    </w:p>
    <w:p w14:paraId="227EAE25" w14:textId="77777777" w:rsidR="00875D48" w:rsidRPr="00875D48" w:rsidRDefault="00875D48" w:rsidP="001B6512">
      <w:pPr>
        <w:bidi/>
        <w:spacing w:after="0" w:line="240" w:lineRule="auto"/>
        <w:outlineLvl w:val="1"/>
        <w:rPr>
          <w:rFonts w:asciiTheme="minorBidi" w:hAnsiTheme="minorBidi"/>
          <w:b/>
          <w:bCs/>
          <w:sz w:val="36"/>
          <w:szCs w:val="36"/>
        </w:rPr>
      </w:pPr>
    </w:p>
    <w:p w14:paraId="37548B69" w14:textId="4C8DB56F" w:rsidR="00875D48" w:rsidRPr="004F4454" w:rsidRDefault="00875D48" w:rsidP="001B6512">
      <w:pPr>
        <w:pStyle w:val="a7"/>
        <w:numPr>
          <w:ilvl w:val="0"/>
          <w:numId w:val="14"/>
        </w:numPr>
        <w:outlineLvl w:val="1"/>
        <w:rPr>
          <w:rFonts w:asciiTheme="minorBidi" w:hAnsiTheme="minorBidi"/>
          <w:sz w:val="36"/>
          <w:szCs w:val="36"/>
        </w:rPr>
      </w:pPr>
      <w:bookmarkStart w:id="278" w:name="_Toc207802804"/>
      <w:bookmarkStart w:id="279" w:name="_Toc228807911"/>
      <w:r w:rsidRPr="004F4454">
        <w:rPr>
          <w:rFonts w:asciiTheme="minorBidi" w:hAnsiTheme="minorBidi"/>
          <w:sz w:val="36"/>
          <w:szCs w:val="36"/>
          <w:rtl/>
        </w:rPr>
        <w:lastRenderedPageBreak/>
        <w:t>Scalability:</w:t>
      </w:r>
      <w:bookmarkEnd w:id="278"/>
      <w:bookmarkEnd w:id="279"/>
    </w:p>
    <w:p w14:paraId="4174FAE9" w14:textId="3639E2AF" w:rsidR="00875D48" w:rsidRPr="00875D48" w:rsidRDefault="00875D48" w:rsidP="001B6512">
      <w:pPr>
        <w:pStyle w:val="a7"/>
        <w:numPr>
          <w:ilvl w:val="0"/>
          <w:numId w:val="13"/>
        </w:numPr>
        <w:outlineLvl w:val="1"/>
        <w:rPr>
          <w:rFonts w:asciiTheme="minorBidi" w:hAnsiTheme="minorBidi"/>
          <w:b/>
          <w:bCs/>
          <w:sz w:val="32"/>
          <w:szCs w:val="32"/>
        </w:rPr>
      </w:pPr>
      <w:bookmarkStart w:id="280" w:name="_Toc207802805"/>
      <w:bookmarkStart w:id="281" w:name="_Toc228807912"/>
      <w:r w:rsidRPr="00875D48">
        <w:rPr>
          <w:rFonts w:asciiTheme="minorBidi" w:hAnsiTheme="minorBidi"/>
          <w:sz w:val="32"/>
          <w:szCs w:val="32"/>
          <w:rtl/>
        </w:rPr>
        <w:t>The application must be scalable to accommodate an increase in user volume and future requirements.</w:t>
      </w:r>
      <w:bookmarkEnd w:id="280"/>
      <w:bookmarkEnd w:id="281"/>
    </w:p>
    <w:p w14:paraId="578C20C8" w14:textId="3FF00714" w:rsidR="00875D48" w:rsidRDefault="00875D48" w:rsidP="001B6512">
      <w:pPr>
        <w:pStyle w:val="a7"/>
        <w:numPr>
          <w:ilvl w:val="0"/>
          <w:numId w:val="13"/>
        </w:numPr>
        <w:outlineLvl w:val="1"/>
        <w:rPr>
          <w:rFonts w:asciiTheme="minorBidi" w:hAnsiTheme="minorBidi"/>
          <w:sz w:val="32"/>
          <w:szCs w:val="32"/>
          <w:rtl/>
        </w:rPr>
      </w:pPr>
      <w:bookmarkStart w:id="282" w:name="_Toc207802806"/>
      <w:bookmarkStart w:id="283" w:name="_Toc228807913"/>
      <w:r w:rsidRPr="00875D48">
        <w:rPr>
          <w:rFonts w:asciiTheme="minorBidi" w:hAnsiTheme="minorBidi"/>
          <w:sz w:val="32"/>
          <w:szCs w:val="32"/>
          <w:rtl/>
        </w:rPr>
        <w:t>The application architecture must be scalable, allowing additional modules and components to be added easily without affecting overall performance.</w:t>
      </w:r>
      <w:bookmarkEnd w:id="282"/>
      <w:bookmarkEnd w:id="283"/>
    </w:p>
    <w:p w14:paraId="242A5C18" w14:textId="081BC982" w:rsidR="004F4454" w:rsidRDefault="004F4454" w:rsidP="004F4454">
      <w:pPr>
        <w:rPr>
          <w:rtl/>
        </w:rPr>
      </w:pPr>
    </w:p>
    <w:p w14:paraId="2D0E29F7" w14:textId="77777777" w:rsidR="004F4454" w:rsidRPr="004F4454" w:rsidRDefault="004F4454" w:rsidP="004F4454">
      <w:pPr>
        <w:rPr>
          <w:rtl/>
        </w:rPr>
      </w:pPr>
    </w:p>
    <w:p w14:paraId="35D27DF6" w14:textId="58486FBA" w:rsidR="00875D48" w:rsidRPr="004F4454" w:rsidRDefault="00875D48" w:rsidP="00875D48">
      <w:pPr>
        <w:bidi/>
        <w:spacing w:after="0"/>
        <w:rPr>
          <w:rFonts w:asciiTheme="minorBidi" w:hAnsiTheme="minorBidi"/>
          <w:b/>
          <w:bCs/>
          <w:color w:val="1F3864" w:themeColor="accent1" w:themeShade="80"/>
          <w:sz w:val="36"/>
          <w:szCs w:val="36"/>
          <w:rtl/>
        </w:rPr>
      </w:pPr>
      <w:r w:rsidRPr="004F4454">
        <w:rPr>
          <w:rFonts w:asciiTheme="minorBidi" w:hAnsiTheme="minorBidi"/>
          <w:b/>
          <w:bCs/>
          <w:color w:val="1F3864" w:themeColor="accent1" w:themeShade="80"/>
          <w:sz w:val="36"/>
          <w:szCs w:val="36"/>
          <w:rtl/>
        </w:rPr>
        <w:t>System Requirements</w:t>
      </w:r>
    </w:p>
    <w:p w14:paraId="6DF30F67" w14:textId="77777777" w:rsidR="004F4454" w:rsidRPr="00875D48" w:rsidRDefault="004F4454" w:rsidP="004F4454">
      <w:pPr>
        <w:bidi/>
        <w:spacing w:after="0"/>
        <w:rPr>
          <w:rFonts w:asciiTheme="minorBidi" w:hAnsiTheme="minorBidi"/>
          <w:b/>
          <w:bCs/>
          <w:sz w:val="36"/>
          <w:szCs w:val="36"/>
          <w:rtl/>
        </w:rPr>
      </w:pPr>
    </w:p>
    <w:p w14:paraId="67371005" w14:textId="1946646D" w:rsidR="00875D48" w:rsidRPr="004F4454" w:rsidRDefault="00875D48" w:rsidP="001B6512">
      <w:pPr>
        <w:pStyle w:val="a7"/>
        <w:numPr>
          <w:ilvl w:val="0"/>
          <w:numId w:val="15"/>
        </w:numPr>
        <w:outlineLvl w:val="1"/>
        <w:rPr>
          <w:rFonts w:asciiTheme="minorBidi" w:hAnsiTheme="minorBidi"/>
          <w:sz w:val="36"/>
          <w:szCs w:val="36"/>
        </w:rPr>
      </w:pPr>
      <w:bookmarkStart w:id="284" w:name="_Toc207802807"/>
      <w:bookmarkStart w:id="285" w:name="_Toc228807914"/>
      <w:r w:rsidRPr="004F4454">
        <w:rPr>
          <w:rFonts w:asciiTheme="minorBidi" w:hAnsiTheme="minorBidi"/>
          <w:sz w:val="36"/>
          <w:szCs w:val="36"/>
          <w:rtl/>
        </w:rPr>
        <w:t>User Interface:</w:t>
      </w:r>
      <w:bookmarkEnd w:id="284"/>
      <w:bookmarkEnd w:id="285"/>
    </w:p>
    <w:p w14:paraId="466E7EDC" w14:textId="7319EC38" w:rsidR="00875D48" w:rsidRPr="004F4454" w:rsidRDefault="00875D48" w:rsidP="001B6512">
      <w:pPr>
        <w:pStyle w:val="a7"/>
        <w:numPr>
          <w:ilvl w:val="0"/>
          <w:numId w:val="13"/>
        </w:numPr>
        <w:outlineLvl w:val="1"/>
        <w:rPr>
          <w:rFonts w:asciiTheme="minorBidi" w:hAnsiTheme="minorBidi"/>
          <w:sz w:val="32"/>
          <w:szCs w:val="32"/>
        </w:rPr>
      </w:pPr>
      <w:bookmarkStart w:id="286" w:name="_Toc207802808"/>
      <w:bookmarkStart w:id="287" w:name="_Toc228807915"/>
      <w:r w:rsidRPr="004F4454">
        <w:rPr>
          <w:rFonts w:asciiTheme="minorBidi" w:hAnsiTheme="minorBidi"/>
          <w:sz w:val="32"/>
          <w:szCs w:val="32"/>
          <w:rtl/>
        </w:rPr>
        <w:t>The user interface must be simple and easy to use to enable system actors to navigate and interact easily.</w:t>
      </w:r>
      <w:bookmarkEnd w:id="286"/>
      <w:bookmarkEnd w:id="287"/>
    </w:p>
    <w:p w14:paraId="18059F1B" w14:textId="51278C30" w:rsidR="00875D48" w:rsidRPr="004F4454" w:rsidRDefault="00875D48" w:rsidP="001B6512">
      <w:pPr>
        <w:pStyle w:val="a7"/>
        <w:numPr>
          <w:ilvl w:val="0"/>
          <w:numId w:val="13"/>
        </w:numPr>
        <w:outlineLvl w:val="1"/>
        <w:rPr>
          <w:rFonts w:asciiTheme="minorBidi" w:hAnsiTheme="minorBidi"/>
          <w:sz w:val="32"/>
          <w:szCs w:val="32"/>
        </w:rPr>
      </w:pPr>
      <w:bookmarkStart w:id="288" w:name="_Toc207802809"/>
      <w:bookmarkStart w:id="289" w:name="_Toc228807916"/>
      <w:r w:rsidRPr="004F4454">
        <w:rPr>
          <w:rFonts w:asciiTheme="minorBidi" w:hAnsiTheme="minorBidi"/>
          <w:sz w:val="32"/>
          <w:szCs w:val="32"/>
          <w:rtl/>
        </w:rPr>
        <w:t>The user interface must be compatible with various devices and screens used, including desktop computers, tablets, and smartphones.</w:t>
      </w:r>
      <w:bookmarkEnd w:id="288"/>
      <w:bookmarkEnd w:id="289"/>
    </w:p>
    <w:p w14:paraId="2AB598D7" w14:textId="6C4C9CF6" w:rsidR="00875D48" w:rsidRPr="00BE2317" w:rsidRDefault="00875D48" w:rsidP="001B6512">
      <w:pPr>
        <w:pStyle w:val="a7"/>
        <w:numPr>
          <w:ilvl w:val="0"/>
          <w:numId w:val="15"/>
        </w:numPr>
        <w:outlineLvl w:val="1"/>
        <w:rPr>
          <w:rFonts w:asciiTheme="minorBidi" w:hAnsiTheme="minorBidi"/>
          <w:sz w:val="28"/>
          <w:szCs w:val="28"/>
        </w:rPr>
      </w:pPr>
      <w:bookmarkStart w:id="290" w:name="_Toc207802810"/>
      <w:bookmarkStart w:id="291" w:name="_Toc228807917"/>
      <w:r w:rsidRPr="004F4454">
        <w:rPr>
          <w:rFonts w:asciiTheme="minorBidi" w:hAnsiTheme="minorBidi"/>
          <w:sz w:val="36"/>
          <w:szCs w:val="36"/>
          <w:rtl/>
        </w:rPr>
        <w:t>Page Design and Structural System:</w:t>
      </w:r>
      <w:bookmarkEnd w:id="290"/>
      <w:bookmarkEnd w:id="291"/>
    </w:p>
    <w:p w14:paraId="13B53544" w14:textId="22AB9D76" w:rsidR="00875D48" w:rsidRPr="00BE2317" w:rsidRDefault="00875D48" w:rsidP="001B6512">
      <w:pPr>
        <w:pStyle w:val="a7"/>
        <w:numPr>
          <w:ilvl w:val="0"/>
          <w:numId w:val="13"/>
        </w:numPr>
        <w:outlineLvl w:val="1"/>
        <w:rPr>
          <w:rFonts w:asciiTheme="minorBidi" w:hAnsiTheme="minorBidi"/>
          <w:sz w:val="28"/>
          <w:szCs w:val="28"/>
        </w:rPr>
      </w:pPr>
      <w:bookmarkStart w:id="292" w:name="_Toc207802811"/>
      <w:bookmarkStart w:id="293" w:name="_Toc228807918"/>
      <w:r w:rsidRPr="00BE2317">
        <w:rPr>
          <w:rFonts w:asciiTheme="minorBidi" w:hAnsiTheme="minorBidi"/>
          <w:sz w:val="28"/>
          <w:szCs w:val="28"/>
          <w:rtl/>
        </w:rPr>
        <w:t>Page design must be structurally organized and orderly to enable users to easily find content and functions.</w:t>
      </w:r>
      <w:bookmarkEnd w:id="292"/>
      <w:bookmarkEnd w:id="293"/>
    </w:p>
    <w:p w14:paraId="29C93E48" w14:textId="6D8F564A" w:rsidR="00875D48" w:rsidRPr="00BE2317" w:rsidRDefault="00875D48" w:rsidP="001B6512">
      <w:pPr>
        <w:pStyle w:val="a7"/>
        <w:numPr>
          <w:ilvl w:val="0"/>
          <w:numId w:val="13"/>
        </w:numPr>
        <w:outlineLvl w:val="1"/>
        <w:rPr>
          <w:rFonts w:asciiTheme="minorBidi" w:hAnsiTheme="minorBidi"/>
          <w:sz w:val="28"/>
          <w:szCs w:val="28"/>
        </w:rPr>
      </w:pPr>
      <w:bookmarkStart w:id="294" w:name="_Toc207802812"/>
      <w:bookmarkStart w:id="295" w:name="_Toc228807919"/>
      <w:r w:rsidRPr="00BE2317">
        <w:rPr>
          <w:rFonts w:asciiTheme="minorBidi" w:hAnsiTheme="minorBidi"/>
          <w:sz w:val="28"/>
          <w:szCs w:val="28"/>
          <w:rtl/>
        </w:rPr>
        <w:t>Pages must be designed to allow fast and flexible navigation between the different sections of the system.</w:t>
      </w:r>
      <w:bookmarkEnd w:id="294"/>
      <w:bookmarkEnd w:id="295"/>
    </w:p>
    <w:p w14:paraId="28671C0F" w14:textId="0D0E491B" w:rsidR="00875D48" w:rsidRPr="00BE2317" w:rsidRDefault="00875D48" w:rsidP="001B6512">
      <w:pPr>
        <w:pStyle w:val="a7"/>
        <w:numPr>
          <w:ilvl w:val="0"/>
          <w:numId w:val="15"/>
        </w:numPr>
        <w:outlineLvl w:val="1"/>
        <w:rPr>
          <w:rFonts w:asciiTheme="minorBidi" w:hAnsiTheme="minorBidi"/>
          <w:sz w:val="28"/>
          <w:szCs w:val="28"/>
        </w:rPr>
      </w:pPr>
      <w:bookmarkStart w:id="296" w:name="_Toc207802813"/>
      <w:bookmarkStart w:id="297" w:name="_Toc228807920"/>
      <w:r w:rsidRPr="004F4454">
        <w:rPr>
          <w:rFonts w:asciiTheme="minorBidi" w:hAnsiTheme="minorBidi"/>
          <w:sz w:val="36"/>
          <w:szCs w:val="36"/>
          <w:rtl/>
        </w:rPr>
        <w:t>Database Design:</w:t>
      </w:r>
      <w:bookmarkEnd w:id="296"/>
      <w:bookmarkEnd w:id="297"/>
    </w:p>
    <w:p w14:paraId="16AC455E" w14:textId="5406B6FB" w:rsidR="00875D48" w:rsidRPr="00BE2317" w:rsidRDefault="00875D48" w:rsidP="001B6512">
      <w:pPr>
        <w:pStyle w:val="a7"/>
        <w:numPr>
          <w:ilvl w:val="0"/>
          <w:numId w:val="13"/>
        </w:numPr>
        <w:outlineLvl w:val="1"/>
        <w:rPr>
          <w:rFonts w:asciiTheme="minorBidi" w:hAnsiTheme="minorBidi"/>
          <w:sz w:val="28"/>
          <w:szCs w:val="28"/>
        </w:rPr>
      </w:pPr>
      <w:bookmarkStart w:id="298" w:name="_Toc207802814"/>
      <w:bookmarkStart w:id="299" w:name="_Toc228807921"/>
      <w:r w:rsidRPr="00BE2317">
        <w:rPr>
          <w:rFonts w:asciiTheme="minorBidi" w:hAnsiTheme="minorBidi"/>
          <w:sz w:val="28"/>
          <w:szCs w:val="28"/>
          <w:rtl/>
        </w:rPr>
        <w:t>The database must be reliable and secure to protect sensitive data and prevent data loss or corruption.</w:t>
      </w:r>
      <w:bookmarkEnd w:id="298"/>
      <w:bookmarkEnd w:id="299"/>
    </w:p>
    <w:p w14:paraId="69EDD96C" w14:textId="5CC525D9" w:rsidR="00875D48" w:rsidRPr="00BE2317" w:rsidRDefault="00875D48" w:rsidP="001B6512">
      <w:pPr>
        <w:pStyle w:val="a7"/>
        <w:numPr>
          <w:ilvl w:val="0"/>
          <w:numId w:val="15"/>
        </w:numPr>
        <w:outlineLvl w:val="1"/>
        <w:rPr>
          <w:rFonts w:asciiTheme="minorBidi" w:hAnsiTheme="minorBidi"/>
          <w:sz w:val="28"/>
          <w:szCs w:val="28"/>
        </w:rPr>
      </w:pPr>
      <w:bookmarkStart w:id="300" w:name="_Toc207802815"/>
      <w:bookmarkStart w:id="301" w:name="_Toc228807922"/>
      <w:r w:rsidRPr="004F4454">
        <w:rPr>
          <w:rFonts w:asciiTheme="minorBidi" w:hAnsiTheme="minorBidi"/>
          <w:sz w:val="36"/>
          <w:szCs w:val="36"/>
          <w:rtl/>
        </w:rPr>
        <w:t>System Security:</w:t>
      </w:r>
      <w:bookmarkEnd w:id="300"/>
      <w:bookmarkEnd w:id="301"/>
    </w:p>
    <w:p w14:paraId="64BAFFDD" w14:textId="716E4733" w:rsidR="00875D48" w:rsidRPr="00BE2317" w:rsidRDefault="00875D48" w:rsidP="001B6512">
      <w:pPr>
        <w:pStyle w:val="a7"/>
        <w:numPr>
          <w:ilvl w:val="0"/>
          <w:numId w:val="13"/>
        </w:numPr>
        <w:outlineLvl w:val="1"/>
        <w:rPr>
          <w:rFonts w:asciiTheme="minorBidi" w:hAnsiTheme="minorBidi"/>
          <w:sz w:val="28"/>
          <w:szCs w:val="28"/>
        </w:rPr>
      </w:pPr>
      <w:bookmarkStart w:id="302" w:name="_Toc207802816"/>
      <w:bookmarkStart w:id="303" w:name="_Toc228807923"/>
      <w:r w:rsidRPr="00BE2317">
        <w:rPr>
          <w:rFonts w:asciiTheme="minorBidi" w:hAnsiTheme="minorBidi"/>
          <w:sz w:val="28"/>
          <w:szCs w:val="28"/>
          <w:rtl/>
        </w:rPr>
        <w:t>A system must be designed with high-security standards to protect user data and ensure the confidentiality of personal information.</w:t>
      </w:r>
      <w:bookmarkEnd w:id="302"/>
      <w:bookmarkEnd w:id="303"/>
    </w:p>
    <w:p w14:paraId="1686B9CD" w14:textId="493F0EE6" w:rsidR="00875D48" w:rsidRDefault="00875D48" w:rsidP="001B6512">
      <w:pPr>
        <w:pStyle w:val="a7"/>
        <w:numPr>
          <w:ilvl w:val="0"/>
          <w:numId w:val="13"/>
        </w:numPr>
        <w:outlineLvl w:val="1"/>
        <w:rPr>
          <w:rFonts w:asciiTheme="minorBidi" w:hAnsiTheme="minorBidi"/>
          <w:sz w:val="28"/>
          <w:szCs w:val="28"/>
        </w:rPr>
      </w:pPr>
      <w:bookmarkStart w:id="304" w:name="_Toc207802817"/>
      <w:bookmarkStart w:id="305" w:name="_Toc228807924"/>
      <w:r w:rsidRPr="00BE2317">
        <w:rPr>
          <w:rFonts w:asciiTheme="minorBidi" w:hAnsiTheme="minorBidi"/>
          <w:sz w:val="28"/>
          <w:szCs w:val="28"/>
          <w:rtl/>
        </w:rPr>
        <w:t>Mechanisms must be implemented to combat intrusion and protect the system from cyber attacks.</w:t>
      </w:r>
      <w:bookmarkEnd w:id="304"/>
      <w:bookmarkEnd w:id="305"/>
    </w:p>
    <w:p w14:paraId="21EFF7D1" w14:textId="77777777" w:rsidR="00C20B22" w:rsidRDefault="00C20B22" w:rsidP="00C20B22">
      <w:pPr>
        <w:pStyle w:val="a7"/>
        <w:outlineLvl w:val="1"/>
        <w:rPr>
          <w:rFonts w:asciiTheme="minorBidi" w:hAnsiTheme="minorBidi"/>
          <w:sz w:val="28"/>
          <w:szCs w:val="28"/>
        </w:rPr>
      </w:pPr>
    </w:p>
    <w:p w14:paraId="01BF2FC3" w14:textId="77777777" w:rsidR="00C20B22" w:rsidRDefault="00C20B22" w:rsidP="00C20B22">
      <w:pPr>
        <w:pStyle w:val="a7"/>
        <w:outlineLvl w:val="1"/>
        <w:rPr>
          <w:rFonts w:asciiTheme="minorBidi" w:hAnsiTheme="minorBidi"/>
          <w:sz w:val="28"/>
          <w:szCs w:val="28"/>
        </w:rPr>
      </w:pPr>
    </w:p>
    <w:p w14:paraId="7EBC7EB4" w14:textId="77777777" w:rsidR="00C20B22" w:rsidRDefault="00C20B22" w:rsidP="00C20B22">
      <w:pPr>
        <w:pStyle w:val="a7"/>
        <w:outlineLvl w:val="1"/>
        <w:rPr>
          <w:rFonts w:asciiTheme="minorBidi" w:hAnsiTheme="minorBidi"/>
          <w:sz w:val="28"/>
          <w:szCs w:val="28"/>
        </w:rPr>
      </w:pPr>
    </w:p>
    <w:p w14:paraId="5AF6C1B0" w14:textId="77777777" w:rsidR="00C20B22" w:rsidRDefault="00C20B22" w:rsidP="00C20B22">
      <w:pPr>
        <w:pStyle w:val="a7"/>
        <w:outlineLvl w:val="1"/>
        <w:rPr>
          <w:rFonts w:asciiTheme="minorBidi" w:hAnsiTheme="minorBidi"/>
          <w:sz w:val="28"/>
          <w:szCs w:val="28"/>
        </w:rPr>
      </w:pPr>
    </w:p>
    <w:p w14:paraId="29B339A9" w14:textId="77777777" w:rsidR="00C20B22" w:rsidRDefault="00C20B22" w:rsidP="00C20B22">
      <w:pPr>
        <w:pStyle w:val="a7"/>
        <w:outlineLvl w:val="1"/>
        <w:rPr>
          <w:rFonts w:asciiTheme="minorBidi" w:hAnsiTheme="minorBidi"/>
          <w:sz w:val="28"/>
          <w:szCs w:val="28"/>
        </w:rPr>
      </w:pPr>
    </w:p>
    <w:p w14:paraId="49BA7042" w14:textId="77777777" w:rsidR="00C20B22" w:rsidRDefault="00C20B22" w:rsidP="00C20B22">
      <w:pPr>
        <w:pStyle w:val="a7"/>
        <w:outlineLvl w:val="1"/>
        <w:rPr>
          <w:rFonts w:asciiTheme="minorBidi" w:hAnsiTheme="minorBidi"/>
          <w:sz w:val="28"/>
          <w:szCs w:val="28"/>
        </w:rPr>
      </w:pPr>
    </w:p>
    <w:p w14:paraId="225D64B4" w14:textId="77777777" w:rsidR="00C20B22" w:rsidRDefault="00C20B22" w:rsidP="00C20B22">
      <w:pPr>
        <w:pStyle w:val="a7"/>
        <w:outlineLvl w:val="1"/>
        <w:rPr>
          <w:rFonts w:asciiTheme="minorBidi" w:hAnsiTheme="minorBidi"/>
          <w:sz w:val="28"/>
          <w:szCs w:val="28"/>
        </w:rPr>
      </w:pPr>
    </w:p>
    <w:p w14:paraId="3E6D1633" w14:textId="77777777" w:rsidR="00C20B22" w:rsidRDefault="00C20B22" w:rsidP="00C20B22">
      <w:pPr>
        <w:pStyle w:val="a7"/>
        <w:outlineLvl w:val="1"/>
        <w:rPr>
          <w:rFonts w:asciiTheme="minorBidi" w:hAnsiTheme="minorBidi"/>
          <w:sz w:val="28"/>
          <w:szCs w:val="28"/>
        </w:rPr>
      </w:pPr>
    </w:p>
    <w:p w14:paraId="177F9D6F" w14:textId="77777777" w:rsidR="00C20B22" w:rsidRPr="00BE2317" w:rsidRDefault="00C20B22" w:rsidP="00C20B22">
      <w:pPr>
        <w:pStyle w:val="a7"/>
        <w:outlineLvl w:val="1"/>
        <w:rPr>
          <w:rFonts w:asciiTheme="minorBidi" w:hAnsiTheme="minorBidi"/>
          <w:sz w:val="28"/>
          <w:szCs w:val="28"/>
          <w:rtl/>
        </w:rPr>
      </w:pPr>
    </w:p>
    <w:p w14:paraId="03581E76" w14:textId="17A75BA7" w:rsidR="00875D48" w:rsidRPr="004F4454" w:rsidRDefault="00875D48" w:rsidP="001B6512">
      <w:pPr>
        <w:bidi/>
        <w:spacing w:after="0"/>
        <w:outlineLvl w:val="1"/>
        <w:rPr>
          <w:rFonts w:asciiTheme="minorBidi" w:hAnsiTheme="minorBidi"/>
          <w:sz w:val="36"/>
          <w:szCs w:val="36"/>
          <w:rtl/>
        </w:rPr>
      </w:pPr>
      <w:bookmarkStart w:id="306" w:name="_Toc207802818"/>
      <w:bookmarkStart w:id="307" w:name="_Toc228807925"/>
      <w:r w:rsidRPr="004F4454">
        <w:rPr>
          <w:rFonts w:asciiTheme="minorBidi" w:hAnsiTheme="minorBidi"/>
          <w:sz w:val="36"/>
          <w:szCs w:val="36"/>
          <w:rtl/>
        </w:rPr>
        <w:lastRenderedPageBreak/>
        <w:t>Test Requirements</w:t>
      </w:r>
      <w:bookmarkEnd w:id="306"/>
      <w:bookmarkEnd w:id="307"/>
    </w:p>
    <w:p w14:paraId="086CB56C" w14:textId="6FF96CE4" w:rsidR="00875D48" w:rsidRPr="00BE2317" w:rsidRDefault="00875D48" w:rsidP="001B6512">
      <w:pPr>
        <w:bidi/>
        <w:spacing w:after="0"/>
        <w:outlineLvl w:val="1"/>
        <w:rPr>
          <w:rFonts w:asciiTheme="minorBidi" w:hAnsiTheme="minorBidi"/>
          <w:sz w:val="28"/>
          <w:szCs w:val="28"/>
          <w:rtl/>
        </w:rPr>
      </w:pPr>
      <w:bookmarkStart w:id="308" w:name="_Toc207802819"/>
      <w:bookmarkStart w:id="309" w:name="_Toc228807926"/>
      <w:r w:rsidRPr="004F4454">
        <w:rPr>
          <w:rFonts w:asciiTheme="minorBidi" w:hAnsiTheme="minorBidi"/>
          <w:sz w:val="36"/>
          <w:szCs w:val="36"/>
          <w:rtl/>
        </w:rPr>
        <w:t>1- Functional Test:</w:t>
      </w:r>
      <w:bookmarkEnd w:id="308"/>
      <w:bookmarkEnd w:id="309"/>
    </w:p>
    <w:p w14:paraId="4D78ACA0" w14:textId="1F68A6EA" w:rsidR="00875D48" w:rsidRPr="00BE2317" w:rsidRDefault="00875D48" w:rsidP="001B6512">
      <w:pPr>
        <w:pStyle w:val="a7"/>
        <w:numPr>
          <w:ilvl w:val="0"/>
          <w:numId w:val="13"/>
        </w:numPr>
        <w:outlineLvl w:val="1"/>
        <w:rPr>
          <w:rFonts w:asciiTheme="minorBidi" w:hAnsiTheme="minorBidi"/>
          <w:sz w:val="28"/>
          <w:szCs w:val="28"/>
        </w:rPr>
      </w:pPr>
      <w:bookmarkStart w:id="310" w:name="_Toc207802820"/>
      <w:bookmarkStart w:id="311" w:name="_Toc228807927"/>
      <w:r w:rsidRPr="00BE2317">
        <w:rPr>
          <w:rFonts w:asciiTheme="minorBidi" w:hAnsiTheme="minorBidi"/>
          <w:sz w:val="28"/>
          <w:szCs w:val="28"/>
          <w:rtl/>
        </w:rPr>
        <w:t>Login and new account creation must be tested to verify the validity of the process.</w:t>
      </w:r>
      <w:bookmarkEnd w:id="310"/>
      <w:bookmarkEnd w:id="311"/>
    </w:p>
    <w:p w14:paraId="29835F67" w14:textId="0F89635A" w:rsidR="00875D48" w:rsidRPr="004F4454" w:rsidRDefault="00875D48" w:rsidP="001B6512">
      <w:pPr>
        <w:bidi/>
        <w:spacing w:after="0"/>
        <w:outlineLvl w:val="1"/>
        <w:rPr>
          <w:rFonts w:asciiTheme="minorBidi" w:hAnsiTheme="minorBidi"/>
          <w:sz w:val="36"/>
          <w:szCs w:val="36"/>
          <w:rtl/>
        </w:rPr>
      </w:pPr>
      <w:bookmarkStart w:id="312" w:name="_Toc207802821"/>
      <w:bookmarkStart w:id="313" w:name="_Toc228807928"/>
      <w:r w:rsidRPr="004F4454">
        <w:rPr>
          <w:rFonts w:asciiTheme="minorBidi" w:hAnsiTheme="minorBidi"/>
          <w:sz w:val="36"/>
          <w:szCs w:val="36"/>
          <w:rtl/>
        </w:rPr>
        <w:t>2- Compatibility Test:</w:t>
      </w:r>
      <w:bookmarkEnd w:id="312"/>
      <w:bookmarkEnd w:id="313"/>
    </w:p>
    <w:p w14:paraId="2FEFADC3" w14:textId="7D97D8BA" w:rsidR="00875D48" w:rsidRPr="00BE2317" w:rsidRDefault="00875D48" w:rsidP="001B6512">
      <w:pPr>
        <w:pStyle w:val="a7"/>
        <w:numPr>
          <w:ilvl w:val="0"/>
          <w:numId w:val="13"/>
        </w:numPr>
        <w:outlineLvl w:val="1"/>
        <w:rPr>
          <w:rFonts w:asciiTheme="minorBidi" w:hAnsiTheme="minorBidi"/>
          <w:sz w:val="28"/>
          <w:szCs w:val="28"/>
        </w:rPr>
      </w:pPr>
      <w:bookmarkStart w:id="314" w:name="_Toc207802822"/>
      <w:bookmarkStart w:id="315" w:name="_Toc228807929"/>
      <w:r w:rsidRPr="00BE2317">
        <w:rPr>
          <w:rFonts w:asciiTheme="minorBidi" w:hAnsiTheme="minorBidi"/>
          <w:sz w:val="28"/>
          <w:szCs w:val="28"/>
          <w:rtl/>
        </w:rPr>
        <w:t>The system compatibility must be tested with common web browsers and different operating systems.</w:t>
      </w:r>
      <w:bookmarkEnd w:id="314"/>
      <w:bookmarkEnd w:id="315"/>
    </w:p>
    <w:p w14:paraId="18E9E649" w14:textId="307932DB" w:rsidR="00875D48" w:rsidRPr="00BE2317" w:rsidRDefault="00875D48" w:rsidP="001B6512">
      <w:pPr>
        <w:pStyle w:val="a7"/>
        <w:numPr>
          <w:ilvl w:val="0"/>
          <w:numId w:val="13"/>
        </w:numPr>
        <w:outlineLvl w:val="1"/>
        <w:rPr>
          <w:rFonts w:asciiTheme="minorBidi" w:hAnsiTheme="minorBidi"/>
          <w:sz w:val="28"/>
          <w:szCs w:val="28"/>
        </w:rPr>
      </w:pPr>
      <w:bookmarkStart w:id="316" w:name="_Toc207802823"/>
      <w:bookmarkStart w:id="317" w:name="_Toc228807930"/>
      <w:r w:rsidRPr="00BE2317">
        <w:rPr>
          <w:rFonts w:asciiTheme="minorBidi" w:hAnsiTheme="minorBidi"/>
          <w:sz w:val="28"/>
          <w:szCs w:val="28"/>
          <w:rtl/>
        </w:rPr>
        <w:t>The system's responsiveness and responsive design must be tested on various devices and screens used.</w:t>
      </w:r>
      <w:bookmarkEnd w:id="316"/>
      <w:bookmarkEnd w:id="317"/>
    </w:p>
    <w:p w14:paraId="60344D31" w14:textId="1928C156" w:rsidR="00875D48" w:rsidRPr="004F4454" w:rsidRDefault="00875D48" w:rsidP="001B6512">
      <w:pPr>
        <w:bidi/>
        <w:spacing w:after="0"/>
        <w:outlineLvl w:val="1"/>
        <w:rPr>
          <w:rFonts w:asciiTheme="minorBidi" w:hAnsiTheme="minorBidi"/>
          <w:sz w:val="36"/>
          <w:szCs w:val="36"/>
          <w:rtl/>
        </w:rPr>
      </w:pPr>
      <w:bookmarkStart w:id="318" w:name="_Toc207802824"/>
      <w:bookmarkStart w:id="319" w:name="_Toc228807931"/>
      <w:r w:rsidRPr="004F4454">
        <w:rPr>
          <w:rFonts w:asciiTheme="minorBidi" w:hAnsiTheme="minorBidi"/>
          <w:sz w:val="36"/>
          <w:szCs w:val="36"/>
          <w:rtl/>
        </w:rPr>
        <w:t>3- Security Test:</w:t>
      </w:r>
      <w:bookmarkEnd w:id="318"/>
      <w:bookmarkEnd w:id="319"/>
    </w:p>
    <w:p w14:paraId="5182465D" w14:textId="03A99F11" w:rsidR="00875D48" w:rsidRPr="00BE2317" w:rsidRDefault="00875D48" w:rsidP="001B6512">
      <w:pPr>
        <w:pStyle w:val="a7"/>
        <w:numPr>
          <w:ilvl w:val="0"/>
          <w:numId w:val="13"/>
        </w:numPr>
        <w:outlineLvl w:val="1"/>
        <w:rPr>
          <w:rFonts w:asciiTheme="minorBidi" w:hAnsiTheme="minorBidi"/>
          <w:sz w:val="28"/>
          <w:szCs w:val="28"/>
        </w:rPr>
      </w:pPr>
      <w:bookmarkStart w:id="320" w:name="_Toc207802825"/>
      <w:bookmarkStart w:id="321" w:name="_Toc228807932"/>
      <w:r w:rsidRPr="00BE2317">
        <w:rPr>
          <w:rFonts w:asciiTheme="minorBidi" w:hAnsiTheme="minorBidi"/>
          <w:sz w:val="28"/>
          <w:szCs w:val="28"/>
          <w:rtl/>
        </w:rPr>
        <w:t>User data protection must be tested and the confidentiality of personal information ensured.</w:t>
      </w:r>
      <w:bookmarkEnd w:id="320"/>
      <w:bookmarkEnd w:id="321"/>
    </w:p>
    <w:p w14:paraId="766792D7" w14:textId="5DA8AB54" w:rsidR="00875D48" w:rsidRPr="00BE2317" w:rsidRDefault="00875D48" w:rsidP="001B6512">
      <w:pPr>
        <w:pStyle w:val="a7"/>
        <w:numPr>
          <w:ilvl w:val="0"/>
          <w:numId w:val="13"/>
        </w:numPr>
        <w:outlineLvl w:val="1"/>
        <w:rPr>
          <w:rFonts w:asciiTheme="minorBidi" w:hAnsiTheme="minorBidi"/>
          <w:sz w:val="28"/>
          <w:szCs w:val="28"/>
        </w:rPr>
      </w:pPr>
      <w:bookmarkStart w:id="322" w:name="_Toc207802826"/>
      <w:bookmarkStart w:id="323" w:name="_Toc228807933"/>
      <w:r w:rsidRPr="00BE2317">
        <w:rPr>
          <w:rFonts w:asciiTheme="minorBidi" w:hAnsiTheme="minorBidi"/>
          <w:sz w:val="28"/>
          <w:szCs w:val="28"/>
          <w:rtl/>
        </w:rPr>
        <w:t>The protection and security mechanism must be tested to prevent unauthorized access.</w:t>
      </w:r>
      <w:bookmarkEnd w:id="322"/>
      <w:bookmarkEnd w:id="323"/>
    </w:p>
    <w:p w14:paraId="2064B61D" w14:textId="77777777" w:rsidR="00143078" w:rsidRPr="004F4454" w:rsidRDefault="00143078" w:rsidP="001B6512">
      <w:pPr>
        <w:pStyle w:val="a7"/>
        <w:ind w:left="927"/>
        <w:outlineLvl w:val="1"/>
        <w:rPr>
          <w:rFonts w:asciiTheme="minorBidi" w:hAnsiTheme="minorBidi"/>
          <w:sz w:val="32"/>
          <w:szCs w:val="32"/>
        </w:rPr>
      </w:pPr>
    </w:p>
    <w:p w14:paraId="54A4272F" w14:textId="39536466" w:rsidR="00875D48" w:rsidRPr="00BE2317" w:rsidRDefault="00875D48" w:rsidP="001B6512">
      <w:pPr>
        <w:bidi/>
        <w:spacing w:after="0"/>
        <w:outlineLvl w:val="1"/>
        <w:rPr>
          <w:rFonts w:asciiTheme="minorBidi" w:hAnsiTheme="minorBidi"/>
          <w:sz w:val="28"/>
          <w:szCs w:val="28"/>
          <w:rtl/>
        </w:rPr>
      </w:pPr>
      <w:bookmarkStart w:id="324" w:name="_Toc207802827"/>
      <w:bookmarkStart w:id="325" w:name="_Toc228807934"/>
      <w:r w:rsidRPr="004F4454">
        <w:rPr>
          <w:rFonts w:asciiTheme="minorBidi" w:hAnsiTheme="minorBidi"/>
          <w:sz w:val="36"/>
          <w:szCs w:val="36"/>
          <w:rtl/>
        </w:rPr>
        <w:t>4- Performance Test:</w:t>
      </w:r>
      <w:bookmarkEnd w:id="324"/>
      <w:bookmarkEnd w:id="325"/>
    </w:p>
    <w:p w14:paraId="38801BD4" w14:textId="6ED1697D" w:rsidR="00875D48" w:rsidRPr="00BE2317" w:rsidRDefault="00875D48" w:rsidP="001B6512">
      <w:pPr>
        <w:pStyle w:val="a7"/>
        <w:numPr>
          <w:ilvl w:val="0"/>
          <w:numId w:val="13"/>
        </w:numPr>
        <w:outlineLvl w:val="1"/>
        <w:rPr>
          <w:rFonts w:asciiTheme="minorBidi" w:hAnsiTheme="minorBidi"/>
          <w:sz w:val="28"/>
          <w:szCs w:val="28"/>
        </w:rPr>
      </w:pPr>
      <w:bookmarkStart w:id="326" w:name="_Toc207802828"/>
      <w:bookmarkStart w:id="327" w:name="_Toc228807935"/>
      <w:r w:rsidRPr="00BE2317">
        <w:rPr>
          <w:rFonts w:asciiTheme="minorBidi" w:hAnsiTheme="minorBidi"/>
          <w:sz w:val="28"/>
          <w:szCs w:val="28"/>
          <w:rtl/>
        </w:rPr>
        <w:t>The system's performance must be thoroughly tested to ensure its rapid and effective responsiveness.</w:t>
      </w:r>
      <w:bookmarkEnd w:id="326"/>
      <w:bookmarkEnd w:id="327"/>
    </w:p>
    <w:p w14:paraId="25B8611E" w14:textId="0CDF7F1C" w:rsidR="00875D48" w:rsidRPr="00BE2317" w:rsidRDefault="00875D48" w:rsidP="001B6512">
      <w:pPr>
        <w:pStyle w:val="a7"/>
        <w:numPr>
          <w:ilvl w:val="0"/>
          <w:numId w:val="13"/>
        </w:numPr>
        <w:outlineLvl w:val="1"/>
        <w:rPr>
          <w:rFonts w:asciiTheme="minorBidi" w:hAnsiTheme="minorBidi"/>
          <w:sz w:val="28"/>
          <w:szCs w:val="28"/>
        </w:rPr>
      </w:pPr>
      <w:bookmarkStart w:id="328" w:name="_Toc207802829"/>
      <w:bookmarkStart w:id="329" w:name="_Toc228807936"/>
      <w:r w:rsidRPr="00BE2317">
        <w:rPr>
          <w:rFonts w:asciiTheme="minorBidi" w:hAnsiTheme="minorBidi"/>
          <w:sz w:val="28"/>
          <w:szCs w:val="28"/>
          <w:rtl/>
        </w:rPr>
        <w:t>The system's tolerance to high loads must be tested.</w:t>
      </w:r>
      <w:bookmarkEnd w:id="328"/>
      <w:bookmarkEnd w:id="329"/>
    </w:p>
    <w:p w14:paraId="7C5157AC" w14:textId="579D527A" w:rsidR="001B6512" w:rsidRDefault="001B6512" w:rsidP="001B6512">
      <w:pPr>
        <w:pStyle w:val="a7"/>
        <w:outlineLvl w:val="1"/>
        <w:rPr>
          <w:rFonts w:asciiTheme="minorBidi" w:hAnsiTheme="minorBidi"/>
          <w:sz w:val="32"/>
          <w:szCs w:val="32"/>
          <w:rtl/>
        </w:rPr>
      </w:pPr>
    </w:p>
    <w:p w14:paraId="4971E8DD" w14:textId="77777777" w:rsidR="001B6512" w:rsidRPr="004F4454" w:rsidRDefault="001B6512" w:rsidP="001B6512">
      <w:pPr>
        <w:pStyle w:val="a7"/>
        <w:outlineLvl w:val="1"/>
        <w:rPr>
          <w:rFonts w:asciiTheme="minorBidi" w:hAnsiTheme="minorBidi"/>
          <w:sz w:val="32"/>
          <w:szCs w:val="32"/>
        </w:rPr>
      </w:pPr>
    </w:p>
    <w:p w14:paraId="2D729238" w14:textId="388508E8" w:rsidR="00875D48" w:rsidRPr="00BE2317" w:rsidRDefault="00875D48" w:rsidP="001B6512">
      <w:pPr>
        <w:bidi/>
        <w:spacing w:after="0"/>
        <w:outlineLvl w:val="1"/>
        <w:rPr>
          <w:rFonts w:asciiTheme="minorBidi" w:hAnsiTheme="minorBidi"/>
          <w:sz w:val="28"/>
          <w:szCs w:val="28"/>
          <w:rtl/>
        </w:rPr>
      </w:pPr>
      <w:bookmarkStart w:id="330" w:name="_Toc207802830"/>
      <w:bookmarkStart w:id="331" w:name="_Toc228807937"/>
      <w:r w:rsidRPr="004F4454">
        <w:rPr>
          <w:rFonts w:asciiTheme="minorBidi" w:hAnsiTheme="minorBidi"/>
          <w:sz w:val="36"/>
          <w:szCs w:val="36"/>
          <w:rtl/>
        </w:rPr>
        <w:t>5- Stability Test:</w:t>
      </w:r>
      <w:bookmarkEnd w:id="330"/>
      <w:bookmarkEnd w:id="331"/>
    </w:p>
    <w:p w14:paraId="1F602B6A" w14:textId="66720E00" w:rsidR="00875D48" w:rsidRPr="00BE2317" w:rsidRDefault="00875D48" w:rsidP="001B6512">
      <w:pPr>
        <w:pStyle w:val="a7"/>
        <w:numPr>
          <w:ilvl w:val="0"/>
          <w:numId w:val="13"/>
        </w:numPr>
        <w:outlineLvl w:val="1"/>
        <w:rPr>
          <w:rFonts w:asciiTheme="minorBidi" w:hAnsiTheme="minorBidi"/>
          <w:sz w:val="28"/>
          <w:szCs w:val="28"/>
        </w:rPr>
      </w:pPr>
      <w:bookmarkStart w:id="332" w:name="_Toc207802831"/>
      <w:bookmarkStart w:id="333" w:name="_Toc228807938"/>
      <w:r w:rsidRPr="00BE2317">
        <w:rPr>
          <w:rFonts w:asciiTheme="minorBidi" w:hAnsiTheme="minorBidi"/>
          <w:sz w:val="28"/>
          <w:szCs w:val="28"/>
          <w:rtl/>
        </w:rPr>
        <w:t>System stability must be tested when operating for extended periods of time and under different conditions.</w:t>
      </w:r>
      <w:bookmarkEnd w:id="332"/>
      <w:bookmarkEnd w:id="333"/>
    </w:p>
    <w:p w14:paraId="476E3668" w14:textId="2452596D" w:rsidR="00875D48" w:rsidRPr="00BE2317" w:rsidRDefault="00875D48" w:rsidP="001B6512">
      <w:pPr>
        <w:pStyle w:val="a7"/>
        <w:numPr>
          <w:ilvl w:val="0"/>
          <w:numId w:val="13"/>
        </w:numPr>
        <w:outlineLvl w:val="1"/>
        <w:rPr>
          <w:rFonts w:asciiTheme="minorBidi" w:hAnsiTheme="minorBidi"/>
          <w:sz w:val="28"/>
          <w:szCs w:val="28"/>
        </w:rPr>
      </w:pPr>
      <w:bookmarkStart w:id="334" w:name="_Toc207802832"/>
      <w:bookmarkStart w:id="335" w:name="_Toc228807939"/>
      <w:r w:rsidRPr="00BE2317">
        <w:rPr>
          <w:rFonts w:asciiTheme="minorBidi" w:hAnsiTheme="minorBidi"/>
          <w:sz w:val="28"/>
          <w:szCs w:val="28"/>
          <w:rtl/>
        </w:rPr>
        <w:t>Fault handling and data recovery must be tested in the event of system failure.</w:t>
      </w:r>
      <w:bookmarkEnd w:id="334"/>
      <w:bookmarkEnd w:id="335"/>
    </w:p>
    <w:p w14:paraId="78F1C06F" w14:textId="77777777" w:rsidR="00146C49" w:rsidRDefault="00146C49" w:rsidP="00146C49"/>
    <w:p w14:paraId="28F7724D" w14:textId="77777777" w:rsidR="00C20B22" w:rsidRDefault="00C20B22" w:rsidP="00146C49"/>
    <w:p w14:paraId="79437532" w14:textId="77777777" w:rsidR="00C20B22" w:rsidRDefault="00C20B22" w:rsidP="00146C49"/>
    <w:p w14:paraId="4B56425C" w14:textId="77777777" w:rsidR="00C20B22" w:rsidRDefault="00C20B22" w:rsidP="00146C49"/>
    <w:p w14:paraId="7BDFBFB5" w14:textId="77777777" w:rsidR="00C20B22" w:rsidRDefault="00C20B22" w:rsidP="00146C49"/>
    <w:p w14:paraId="5EAA7E5F" w14:textId="77777777" w:rsidR="00C20B22" w:rsidRDefault="00C20B22" w:rsidP="00146C49"/>
    <w:p w14:paraId="2F6E4AFB" w14:textId="77777777" w:rsidR="00C20B22" w:rsidRDefault="00C20B22" w:rsidP="00146C49"/>
    <w:p w14:paraId="55B5217C" w14:textId="77777777" w:rsidR="00C20B22" w:rsidRDefault="00C20B22" w:rsidP="00146C49"/>
    <w:p w14:paraId="1BE168A4" w14:textId="77777777" w:rsidR="00C20B22" w:rsidRPr="00146C49" w:rsidRDefault="00C20B22" w:rsidP="00146C49"/>
    <w:p w14:paraId="6A2A16C2" w14:textId="77777777" w:rsidR="00875D48" w:rsidRPr="00875D48" w:rsidRDefault="00875D48" w:rsidP="00875D48">
      <w:pPr>
        <w:bidi/>
        <w:spacing w:after="0"/>
        <w:rPr>
          <w:rFonts w:asciiTheme="minorBidi" w:hAnsiTheme="minorBidi"/>
          <w:b/>
          <w:bCs/>
          <w:sz w:val="36"/>
          <w:szCs w:val="36"/>
          <w:rtl/>
        </w:rPr>
      </w:pPr>
    </w:p>
    <w:p w14:paraId="19A80642" w14:textId="22EFD808" w:rsidR="00875D48" w:rsidRPr="00F4287F" w:rsidRDefault="00F4287F" w:rsidP="00875D48">
      <w:pPr>
        <w:bidi/>
        <w:spacing w:after="0"/>
        <w:rPr>
          <w:rFonts w:asciiTheme="minorBidi" w:hAnsiTheme="minorBidi"/>
          <w:b/>
          <w:bCs/>
          <w:color w:val="1F3864" w:themeColor="accent1" w:themeShade="80"/>
          <w:sz w:val="40"/>
          <w:szCs w:val="40"/>
          <w:rtl/>
        </w:rPr>
      </w:pPr>
      <w:r w:rsidRPr="00F4287F">
        <w:rPr>
          <w:rFonts w:asciiTheme="minorBidi" w:hAnsiTheme="minorBidi" w:hint="cs"/>
          <w:b/>
          <w:bCs/>
          <w:color w:val="1F3864" w:themeColor="accent1" w:themeShade="80"/>
          <w:sz w:val="40"/>
          <w:szCs w:val="40"/>
          <w:rtl/>
        </w:rPr>
        <w:lastRenderedPageBreak/>
        <w:t>Project Constraints</w:t>
      </w:r>
    </w:p>
    <w:p w14:paraId="0F171861" w14:textId="2B43AE48" w:rsidR="00875D48" w:rsidRPr="004F4454" w:rsidRDefault="00875D48" w:rsidP="001B6512">
      <w:pPr>
        <w:pStyle w:val="a7"/>
        <w:numPr>
          <w:ilvl w:val="0"/>
          <w:numId w:val="16"/>
        </w:numPr>
        <w:outlineLvl w:val="1"/>
        <w:rPr>
          <w:rFonts w:asciiTheme="minorBidi" w:hAnsiTheme="minorBidi"/>
          <w:sz w:val="36"/>
          <w:szCs w:val="36"/>
        </w:rPr>
      </w:pPr>
      <w:bookmarkStart w:id="336" w:name="_Toc207802833"/>
      <w:bookmarkStart w:id="337" w:name="_Toc228807940"/>
      <w:r w:rsidRPr="004F4454">
        <w:rPr>
          <w:rFonts w:asciiTheme="minorBidi" w:hAnsiTheme="minorBidi"/>
          <w:sz w:val="36"/>
          <w:szCs w:val="36"/>
          <w:rtl/>
        </w:rPr>
        <w:t>Technology Constraints:</w:t>
      </w:r>
      <w:bookmarkEnd w:id="336"/>
      <w:bookmarkEnd w:id="337"/>
    </w:p>
    <w:p w14:paraId="040EF086" w14:textId="1C9A5EC4" w:rsidR="00875D48" w:rsidRPr="00BE2317" w:rsidRDefault="00875D48" w:rsidP="001B6512">
      <w:pPr>
        <w:pStyle w:val="a7"/>
        <w:numPr>
          <w:ilvl w:val="0"/>
          <w:numId w:val="13"/>
        </w:numPr>
        <w:outlineLvl w:val="1"/>
        <w:rPr>
          <w:rFonts w:asciiTheme="minorBidi" w:hAnsiTheme="minorBidi"/>
          <w:sz w:val="28"/>
          <w:szCs w:val="28"/>
        </w:rPr>
      </w:pPr>
      <w:bookmarkStart w:id="338" w:name="_Toc207802834"/>
      <w:bookmarkStart w:id="339" w:name="_Toc228807941"/>
      <w:r w:rsidRPr="00BE2317">
        <w:rPr>
          <w:rFonts w:asciiTheme="minorBidi" w:hAnsiTheme="minorBidi"/>
          <w:sz w:val="28"/>
          <w:szCs w:val="28"/>
          <w:rtl/>
        </w:rPr>
        <w:t>There may be technical constraints related to programming requirements or the tools and technologies used in system development. We may have specific limitations regarding the scope of technical support, computers, and internet connectivity.</w:t>
      </w:r>
      <w:bookmarkEnd w:id="338"/>
      <w:bookmarkEnd w:id="339"/>
    </w:p>
    <w:p w14:paraId="7349ABB7" w14:textId="77777777" w:rsidR="00875D48" w:rsidRPr="004F4454" w:rsidRDefault="00875D48" w:rsidP="001B6512">
      <w:pPr>
        <w:pStyle w:val="a7"/>
        <w:ind w:left="927"/>
        <w:outlineLvl w:val="1"/>
        <w:rPr>
          <w:rFonts w:asciiTheme="minorBidi" w:hAnsiTheme="minorBidi"/>
          <w:sz w:val="36"/>
          <w:szCs w:val="36"/>
          <w:rtl/>
        </w:rPr>
      </w:pPr>
    </w:p>
    <w:p w14:paraId="4C2DE965" w14:textId="02E77340" w:rsidR="00875D48" w:rsidRPr="004F4454" w:rsidRDefault="00875D48" w:rsidP="001B6512">
      <w:pPr>
        <w:pStyle w:val="a7"/>
        <w:numPr>
          <w:ilvl w:val="0"/>
          <w:numId w:val="13"/>
        </w:numPr>
        <w:outlineLvl w:val="1"/>
        <w:rPr>
          <w:rFonts w:asciiTheme="minorBidi" w:hAnsiTheme="minorBidi"/>
          <w:sz w:val="36"/>
          <w:szCs w:val="36"/>
          <w:rtl/>
        </w:rPr>
      </w:pPr>
      <w:bookmarkStart w:id="340" w:name="_Toc207802835"/>
      <w:bookmarkStart w:id="341" w:name="_Toc228807942"/>
      <w:r w:rsidRPr="004F4454">
        <w:rPr>
          <w:rFonts w:asciiTheme="minorBidi" w:hAnsiTheme="minorBidi"/>
          <w:sz w:val="36"/>
          <w:szCs w:val="36"/>
          <w:rtl/>
        </w:rPr>
        <w:t>2. Time Constraints:</w:t>
      </w:r>
      <w:bookmarkEnd w:id="340"/>
      <w:bookmarkEnd w:id="341"/>
    </w:p>
    <w:p w14:paraId="185FA1AF" w14:textId="15A1D9F2" w:rsidR="00875D48" w:rsidRPr="00BE2317" w:rsidRDefault="00875D48" w:rsidP="001B6512">
      <w:pPr>
        <w:pStyle w:val="a7"/>
        <w:numPr>
          <w:ilvl w:val="0"/>
          <w:numId w:val="13"/>
        </w:numPr>
        <w:outlineLvl w:val="1"/>
        <w:rPr>
          <w:rFonts w:asciiTheme="minorBidi" w:hAnsiTheme="minorBidi"/>
          <w:sz w:val="28"/>
          <w:szCs w:val="28"/>
        </w:rPr>
      </w:pPr>
      <w:bookmarkStart w:id="342" w:name="_Toc207802836"/>
      <w:bookmarkStart w:id="343" w:name="_Toc228807943"/>
      <w:r w:rsidRPr="00BE2317">
        <w:rPr>
          <w:rFonts w:asciiTheme="minorBidi" w:hAnsiTheme="minorBidi"/>
          <w:sz w:val="28"/>
          <w:szCs w:val="28"/>
          <w:rtl/>
        </w:rPr>
        <w:t>We may face time constraints regarding the scheduling and execution of the project. We must take into account the specified timeline for project delivery and achieving the set objectives on time.</w:t>
      </w:r>
      <w:bookmarkEnd w:id="342"/>
      <w:bookmarkEnd w:id="343"/>
    </w:p>
    <w:p w14:paraId="76AC820B" w14:textId="77777777" w:rsidR="00875D48" w:rsidRPr="004F4454" w:rsidRDefault="00875D48" w:rsidP="001B6512">
      <w:pPr>
        <w:pStyle w:val="a7"/>
        <w:ind w:left="927"/>
        <w:outlineLvl w:val="1"/>
        <w:rPr>
          <w:rFonts w:asciiTheme="minorBidi" w:hAnsiTheme="minorBidi"/>
          <w:sz w:val="36"/>
          <w:szCs w:val="36"/>
          <w:rtl/>
        </w:rPr>
      </w:pPr>
    </w:p>
    <w:p w14:paraId="27CA6FD2" w14:textId="5A70A999" w:rsidR="00875D48" w:rsidRPr="00BE2317" w:rsidRDefault="00875D48" w:rsidP="001B6512">
      <w:pPr>
        <w:bidi/>
        <w:spacing w:after="0"/>
        <w:ind w:left="567"/>
        <w:outlineLvl w:val="1"/>
        <w:rPr>
          <w:rFonts w:asciiTheme="minorBidi" w:hAnsiTheme="minorBidi"/>
          <w:sz w:val="28"/>
          <w:szCs w:val="28"/>
          <w:rtl/>
        </w:rPr>
      </w:pPr>
      <w:bookmarkStart w:id="344" w:name="_Toc207802837"/>
      <w:bookmarkStart w:id="345" w:name="_Toc228807944"/>
      <w:r w:rsidRPr="004F4454">
        <w:rPr>
          <w:rFonts w:asciiTheme="minorBidi" w:hAnsiTheme="minorBidi"/>
          <w:sz w:val="36"/>
          <w:szCs w:val="36"/>
          <w:rtl/>
        </w:rPr>
        <w:t>3. Resource Constraints:</w:t>
      </w:r>
      <w:bookmarkEnd w:id="344"/>
      <w:bookmarkEnd w:id="345"/>
    </w:p>
    <w:p w14:paraId="1C309C70" w14:textId="3F7EFAE7" w:rsidR="00875D48" w:rsidRPr="00BE2317" w:rsidRDefault="00875D48" w:rsidP="001B6512">
      <w:pPr>
        <w:pStyle w:val="a7"/>
        <w:numPr>
          <w:ilvl w:val="0"/>
          <w:numId w:val="13"/>
        </w:numPr>
        <w:outlineLvl w:val="1"/>
        <w:rPr>
          <w:rFonts w:asciiTheme="minorBidi" w:hAnsiTheme="minorBidi"/>
          <w:sz w:val="28"/>
          <w:szCs w:val="28"/>
        </w:rPr>
      </w:pPr>
      <w:bookmarkStart w:id="346" w:name="_Toc207802838"/>
      <w:bookmarkStart w:id="347" w:name="_Toc228807945"/>
      <w:r w:rsidRPr="00BE2317">
        <w:rPr>
          <w:rFonts w:asciiTheme="minorBidi" w:hAnsiTheme="minorBidi"/>
          <w:sz w:val="28"/>
          <w:szCs w:val="28"/>
          <w:rtl/>
        </w:rPr>
        <w:t>We may have constraints on financial, human, and material resources available for the project. We must manage resource utilization effectively and achieve project objectives with the best use of the available resources.</w:t>
      </w:r>
      <w:bookmarkEnd w:id="346"/>
      <w:bookmarkEnd w:id="347"/>
    </w:p>
    <w:p w14:paraId="1F6C04D5" w14:textId="77777777" w:rsidR="00875D48" w:rsidRPr="004F4454" w:rsidRDefault="00875D48" w:rsidP="001B6512">
      <w:pPr>
        <w:pStyle w:val="a7"/>
        <w:ind w:left="927"/>
        <w:outlineLvl w:val="1"/>
        <w:rPr>
          <w:rFonts w:asciiTheme="minorBidi" w:hAnsiTheme="minorBidi"/>
          <w:sz w:val="36"/>
          <w:szCs w:val="36"/>
          <w:rtl/>
        </w:rPr>
      </w:pPr>
    </w:p>
    <w:p w14:paraId="0FEE43AA" w14:textId="3833AC82" w:rsidR="00875D48" w:rsidRPr="004F4454" w:rsidRDefault="00875D48" w:rsidP="001B6512">
      <w:pPr>
        <w:bidi/>
        <w:spacing w:after="0"/>
        <w:ind w:left="567"/>
        <w:outlineLvl w:val="1"/>
        <w:rPr>
          <w:rFonts w:asciiTheme="minorBidi" w:hAnsiTheme="minorBidi"/>
          <w:sz w:val="36"/>
          <w:szCs w:val="36"/>
          <w:rtl/>
        </w:rPr>
      </w:pPr>
      <w:bookmarkStart w:id="348" w:name="_Toc207802839"/>
      <w:bookmarkStart w:id="349" w:name="_Toc228807946"/>
      <w:r w:rsidRPr="004F4454">
        <w:rPr>
          <w:rFonts w:asciiTheme="minorBidi" w:hAnsiTheme="minorBidi"/>
          <w:sz w:val="36"/>
          <w:szCs w:val="36"/>
          <w:rtl/>
        </w:rPr>
        <w:t>4. Security and Privacy Constraints:</w:t>
      </w:r>
      <w:bookmarkEnd w:id="348"/>
      <w:bookmarkEnd w:id="349"/>
    </w:p>
    <w:p w14:paraId="14CB4B06" w14:textId="7CED1E1B" w:rsidR="00875D48" w:rsidRPr="00BE2317" w:rsidRDefault="00875D48" w:rsidP="001B6512">
      <w:pPr>
        <w:pStyle w:val="a7"/>
        <w:numPr>
          <w:ilvl w:val="0"/>
          <w:numId w:val="13"/>
        </w:numPr>
        <w:outlineLvl w:val="1"/>
        <w:rPr>
          <w:rFonts w:asciiTheme="minorBidi" w:hAnsiTheme="minorBidi"/>
          <w:sz w:val="28"/>
          <w:szCs w:val="28"/>
        </w:rPr>
      </w:pPr>
      <w:bookmarkStart w:id="350" w:name="_Toc207802840"/>
      <w:bookmarkStart w:id="351" w:name="_Toc228807947"/>
      <w:r w:rsidRPr="00BE2317">
        <w:rPr>
          <w:rFonts w:asciiTheme="minorBidi" w:hAnsiTheme="minorBidi"/>
          <w:sz w:val="28"/>
          <w:szCs w:val="28"/>
          <w:rtl/>
        </w:rPr>
        <w:t>We may face security and privacy constraints within the system. We must adhere to data security practices, protect user privacy, and provide a secure environment.</w:t>
      </w:r>
      <w:bookmarkEnd w:id="350"/>
      <w:bookmarkEnd w:id="351"/>
    </w:p>
    <w:p w14:paraId="42A69578" w14:textId="03D1703B" w:rsidR="00875D48" w:rsidRPr="004F4454" w:rsidRDefault="00875D48" w:rsidP="001B6512">
      <w:pPr>
        <w:pStyle w:val="a7"/>
        <w:ind w:left="927"/>
        <w:outlineLvl w:val="1"/>
        <w:rPr>
          <w:rFonts w:asciiTheme="minorBidi" w:hAnsiTheme="minorBidi"/>
          <w:sz w:val="36"/>
          <w:szCs w:val="36"/>
          <w:rtl/>
        </w:rPr>
      </w:pPr>
      <w:r w:rsidRPr="004F4454">
        <w:rPr>
          <w:rFonts w:asciiTheme="minorBidi" w:hAnsiTheme="minorBidi"/>
          <w:sz w:val="36"/>
          <w:szCs w:val="36"/>
          <w:rtl/>
        </w:rPr>
        <w:t xml:space="preserve"> </w:t>
      </w:r>
    </w:p>
    <w:p w14:paraId="0BC0E5BA" w14:textId="04EE53CE" w:rsidR="00875D48" w:rsidRPr="00BE2317" w:rsidRDefault="00875D48" w:rsidP="001B6512">
      <w:pPr>
        <w:bidi/>
        <w:spacing w:after="0"/>
        <w:ind w:left="567"/>
        <w:outlineLvl w:val="1"/>
        <w:rPr>
          <w:rFonts w:asciiTheme="minorBidi" w:hAnsiTheme="minorBidi"/>
          <w:sz w:val="28"/>
          <w:szCs w:val="28"/>
          <w:rtl/>
        </w:rPr>
      </w:pPr>
      <w:bookmarkStart w:id="352" w:name="_Toc207802841"/>
      <w:bookmarkStart w:id="353" w:name="_Toc228807948"/>
      <w:r w:rsidRPr="004F4454">
        <w:rPr>
          <w:rFonts w:asciiTheme="minorBidi" w:hAnsiTheme="minorBidi"/>
          <w:sz w:val="36"/>
          <w:szCs w:val="36"/>
          <w:rtl/>
        </w:rPr>
        <w:t>6. Compatibility and Response Constraints:</w:t>
      </w:r>
      <w:bookmarkEnd w:id="352"/>
      <w:bookmarkEnd w:id="353"/>
    </w:p>
    <w:p w14:paraId="0239CED7" w14:textId="2BF0BC06" w:rsidR="00875D48" w:rsidRPr="00BE2317" w:rsidRDefault="00875D48" w:rsidP="001B6512">
      <w:pPr>
        <w:pStyle w:val="a7"/>
        <w:numPr>
          <w:ilvl w:val="0"/>
          <w:numId w:val="13"/>
        </w:numPr>
        <w:outlineLvl w:val="1"/>
        <w:rPr>
          <w:rFonts w:asciiTheme="minorBidi" w:hAnsiTheme="minorBidi"/>
          <w:sz w:val="28"/>
          <w:szCs w:val="28"/>
        </w:rPr>
      </w:pPr>
      <w:bookmarkStart w:id="354" w:name="_Toc207802842"/>
      <w:bookmarkStart w:id="355" w:name="_Toc228807949"/>
      <w:r w:rsidRPr="00BE2317">
        <w:rPr>
          <w:rFonts w:asciiTheme="minorBidi" w:hAnsiTheme="minorBidi"/>
          <w:sz w:val="28"/>
          <w:szCs w:val="28"/>
          <w:rtl/>
        </w:rPr>
        <w:t>We may face limitations regarding platform compatibility with various devices, browsers, and operating systems. We must ensure system compatibility with a wide range of devices and provide a fast and appropriate response for the user experience.</w:t>
      </w:r>
      <w:bookmarkEnd w:id="354"/>
      <w:bookmarkEnd w:id="355"/>
    </w:p>
    <w:p w14:paraId="1F748E6C" w14:textId="77777777" w:rsidR="00F4287F" w:rsidRPr="004F4454" w:rsidRDefault="00F4287F" w:rsidP="00F4287F">
      <w:pPr>
        <w:pStyle w:val="a7"/>
        <w:outlineLvl w:val="1"/>
        <w:rPr>
          <w:rFonts w:asciiTheme="minorBidi" w:hAnsiTheme="minorBidi"/>
          <w:sz w:val="32"/>
          <w:szCs w:val="32"/>
        </w:rPr>
      </w:pPr>
    </w:p>
    <w:p w14:paraId="0003FA59" w14:textId="136CA2E1" w:rsidR="0042434C" w:rsidRPr="004F4454" w:rsidRDefault="00143078" w:rsidP="004F4454">
      <w:pPr>
        <w:rPr>
          <w:sz w:val="24"/>
          <w:szCs w:val="24"/>
          <w:rtl/>
          <w:lang w:bidi="ar-SY"/>
        </w:rPr>
      </w:pPr>
      <w:r>
        <w:rPr>
          <w:noProof/>
        </w:rPr>
        <mc:AlternateContent>
          <mc:Choice Requires="wps">
            <w:drawing>
              <wp:anchor distT="0" distB="0" distL="114300" distR="114300" simplePos="0" relativeHeight="251658242" behindDoc="1" locked="0" layoutInCell="1" allowOverlap="1" wp14:anchorId="50FB2F33" wp14:editId="4F4E90C4">
                <wp:simplePos x="0" y="0"/>
                <wp:positionH relativeFrom="column">
                  <wp:posOffset>-285750</wp:posOffset>
                </wp:positionH>
                <wp:positionV relativeFrom="paragraph">
                  <wp:posOffset>5407025</wp:posOffset>
                </wp:positionV>
                <wp:extent cx="6553200" cy="635"/>
                <wp:effectExtent l="0" t="0" r="0" b="0"/>
                <wp:wrapTight wrapText="bothSides">
                  <wp:wrapPolygon edited="0">
                    <wp:start x="0" y="0"/>
                    <wp:lineTo x="0" y="21600"/>
                    <wp:lineTo x="21600" y="21600"/>
                    <wp:lineTo x="21600" y="0"/>
                  </wp:wrapPolygon>
                </wp:wrapTight>
                <wp:docPr id="14" name="مربع نص 14"/>
                <wp:cNvGraphicFramePr/>
                <a:graphic xmlns:a="http://schemas.openxmlformats.org/drawingml/2006/main">
                  <a:graphicData uri="http://schemas.microsoft.com/office/word/2010/wordprocessingShape">
                    <wps:wsp>
                      <wps:cNvSpPr txBox="1"/>
                      <wps:spPr>
                        <a:xfrm>
                          <a:off x="0" y="0"/>
                          <a:ext cx="6553200" cy="635"/>
                        </a:xfrm>
                        <a:prstGeom prst="rect">
                          <a:avLst/>
                        </a:prstGeom>
                        <a:solidFill>
                          <a:prstClr val="white"/>
                        </a:solidFill>
                        <a:ln>
                          <a:noFill/>
                        </a:ln>
                      </wps:spPr>
                      <wps:txbx>
                        <w:txbxContent>
                          <w:p w14:paraId="60FC1F8C" w14:textId="77777777" w:rsidR="006A5FEF" w:rsidRPr="00FB0F1F" w:rsidRDefault="006A5FEF" w:rsidP="00143078">
                            <w:pPr>
                              <w:jc w:val="center"/>
                              <w:rPr>
                                <w:noProof/>
                                <w:color w:val="0D0D0D" w:themeColor="text1" w:themeTint="F2"/>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FB2F33" id="مربع نص 14" o:spid="_x0000_s1027" type="#_x0000_t202" style="position:absolute;margin-left:-22.5pt;margin-top:425.75pt;width:516pt;height:.05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" stroked="f">
                <v:textbox style="mso-fit-shape-to-text:t" inset="0,0,0,0">
                  <w:txbxContent>
                    <w:p w14:paraId="60FC1F8C" w14:textId="77777777" w:rsidR="006A5FEF" w:rsidRPr="00FB0F1F" w:rsidRDefault="006A5FEF" w:rsidP="00143078">
                      <w:pPr>
                        <w:jc w:val="center"/>
                        <w:rPr>
                          <w:noProof/>
                          <w:color w:val="0D0D0D" w:themeColor="text1" w:themeTint="F2"/>
                          <w:sz w:val="20"/>
                          <w:szCs w:val="20"/>
                        </w:rPr>
                      </w:pPr>
                    </w:p>
                  </w:txbxContent>
                </v:textbox>
                <w10:wrap type="tight"/>
              </v:shape>
            </w:pict>
          </mc:Fallback>
        </mc:AlternateContent>
      </w:r>
    </w:p>
    <w:p w14:paraId="2515DBD3" w14:textId="77777777" w:rsidR="00025BA3" w:rsidRDefault="00025BA3">
      <w:pPr>
        <w:spacing w:line="259" w:lineRule="auto"/>
        <w:rPr>
          <w:rFonts w:asciiTheme="minorBidi" w:eastAsiaTheme="majorEastAsia" w:hAnsiTheme="minorBidi"/>
          <w:color w:val="002060"/>
          <w:sz w:val="26"/>
          <w:szCs w:val="26"/>
          <w:rtl/>
          <w:lang w:bidi="ar-SY"/>
        </w:rPr>
      </w:pPr>
      <w:r>
        <w:rPr>
          <w:rFonts w:asciiTheme="minorBidi" w:hAnsiTheme="minorBidi"/>
          <w:color w:val="002060"/>
          <w:rtl/>
          <w:lang w:bidi="ar-SY"/>
        </w:rPr>
        <w:br w:type="page"/>
      </w:r>
    </w:p>
    <w:p w14:paraId="5ADB8ACA" w14:textId="77777777" w:rsidR="00703525" w:rsidRDefault="00703525" w:rsidP="00703525">
      <w:pPr>
        <w:pStyle w:val="21"/>
        <w:bidi/>
        <w:spacing w:line="240" w:lineRule="auto"/>
        <w:ind w:left="360"/>
        <w:rPr>
          <w:rFonts w:asciiTheme="minorBidi" w:hAnsiTheme="minorBidi" w:cstheme="minorBidi"/>
          <w:color w:val="002060"/>
          <w:rtl/>
          <w:lang w:bidi="ar-SY"/>
        </w:rPr>
      </w:pPr>
    </w:p>
    <w:p w14:paraId="33685C32" w14:textId="77777777" w:rsidR="00703525" w:rsidRDefault="00703525" w:rsidP="00703525">
      <w:pPr>
        <w:pStyle w:val="21"/>
        <w:bidi/>
        <w:spacing w:line="240" w:lineRule="auto"/>
        <w:ind w:left="360"/>
        <w:rPr>
          <w:rFonts w:asciiTheme="minorBidi" w:hAnsiTheme="minorBidi" w:cstheme="minorBidi"/>
          <w:color w:val="002060"/>
          <w:rtl/>
          <w:lang w:bidi="ar-SY"/>
        </w:rPr>
      </w:pPr>
      <w:bookmarkStart w:id="356" w:name="_Toc228807950"/>
      <w:r>
        <w:rPr>
          <w:rFonts w:asciiTheme="minorBidi" w:hAnsiTheme="minorBidi" w:cstheme="minorBidi" w:hint="cs"/>
          <w:color w:val="002060"/>
          <w:rtl/>
          <w:lang w:bidi="ar-SY"/>
        </w:rPr>
        <w:t>4. Requirements Modeling</w:t>
      </w:r>
      <w:bookmarkEnd w:id="356"/>
    </w:p>
    <w:p w14:paraId="45A5CAD2" w14:textId="77777777" w:rsidR="00703525" w:rsidRPr="00025BA3" w:rsidRDefault="00703525" w:rsidP="00703525">
      <w:pPr>
        <w:bidi/>
        <w:rPr>
          <w:lang w:bidi="ar-SY"/>
        </w:rPr>
      </w:pPr>
    </w:p>
    <w:p w14:paraId="0462C045" w14:textId="28FB6404" w:rsidR="00703525" w:rsidRPr="001A1FE1" w:rsidRDefault="00703525" w:rsidP="00703525">
      <w:pPr>
        <w:pStyle w:val="31"/>
        <w:bidi/>
        <w:rPr>
          <w:rFonts w:asciiTheme="minorBidi" w:hAnsiTheme="minorBidi" w:cstheme="minorBidi"/>
          <w:color w:val="002060"/>
          <w:sz w:val="28"/>
          <w:szCs w:val="28"/>
          <w:lang w:bidi="ar-SY"/>
        </w:rPr>
      </w:pPr>
      <w:bookmarkStart w:id="357" w:name="_Toc228807951"/>
      <w:r>
        <w:rPr>
          <w:rFonts w:hint="cs"/>
          <w:rtl/>
          <w:lang w:bidi="ar-SY"/>
        </w:rPr>
        <w:t>4.1 Use Case Diagram</w:t>
      </w:r>
      <w:bookmarkEnd w:id="357"/>
    </w:p>
    <w:p w14:paraId="5B76D2B5" w14:textId="77777777" w:rsidR="00703525" w:rsidRDefault="00703525" w:rsidP="00703525">
      <w:pPr>
        <w:bidi/>
        <w:rPr>
          <w:sz w:val="24"/>
          <w:szCs w:val="24"/>
          <w:lang w:bidi="ar-SY"/>
        </w:rPr>
      </w:pPr>
      <w:r>
        <w:rPr>
          <w:rFonts w:hint="cs"/>
          <w:lang w:bidi="ar-SY"/>
        </w:rPr>
        <w:t>The following figure illustrates the relationships between the functional requirements we have collected and the system stakeholders:</w:t>
      </w:r>
    </w:p>
    <w:p w14:paraId="62990851" w14:textId="37DF2F47" w:rsidR="00D824FB" w:rsidRPr="00D824FB" w:rsidRDefault="00776F7D" w:rsidP="00776F7D">
      <w:pPr>
        <w:bidi/>
        <w:jc w:val="center"/>
        <w:rPr>
          <w:rFonts w:asciiTheme="minorBidi" w:hAnsiTheme="minorBidi"/>
          <w:sz w:val="44"/>
          <w:szCs w:val="44"/>
          <w:lang w:val="en-GB" w:bidi="ar-SY"/>
        </w:rPr>
      </w:pPr>
      <w:r w:rsidRPr="00776F7D">
        <w:rPr>
          <w:rFonts w:asciiTheme="minorBidi" w:hAnsiTheme="minorBidi"/>
          <w:noProof/>
          <w:sz w:val="44"/>
          <w:szCs w:val="44"/>
          <w:lang w:bidi="ar-SY"/>
        </w:rPr>
        <w:drawing>
          <wp:inline distT="0" distB="0" distL="0" distR="0" wp14:anchorId="08257AFB" wp14:editId="58A7D7EA">
            <wp:extent cx="5731510" cy="5459104"/>
            <wp:effectExtent l="0" t="0" r="2540" b="8255"/>
            <wp:docPr id="1370569845" name="صورة 22">
              <a:extLst xmlns:a="http://schemas.openxmlformats.org/drawingml/2006/main">
                <a:ext uri="{FF2B5EF4-FFF2-40B4-BE49-F238E27FC236}">
                  <a16:creationId xmlns:a16="http://schemas.microsoft.com/office/drawing/2014/main" id="{B6A0D5E0-DE8D-DD29-9989-91B5DD0144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صورة 22">
                      <a:extLst>
                        <a:ext uri="{FF2B5EF4-FFF2-40B4-BE49-F238E27FC236}">
                          <a16:creationId xmlns:a16="http://schemas.microsoft.com/office/drawing/2014/main" id="{B6A0D5E0-DE8D-DD29-9989-91B5DD014413}"/>
                        </a:ext>
                      </a:extLst>
                    </pic:cNvPr>
                    <pic:cNvPicPr>
                      <a:picLocks noChangeAspect="1"/>
                    </pic:cNvPicPr>
                  </pic:nvPicPr>
                  <pic:blipFill>
                    <a:blip r:embed="rId33"/>
                    <a:stretch>
                      <a:fillRect/>
                    </a:stretch>
                  </pic:blipFill>
                  <pic:spPr>
                    <a:xfrm>
                      <a:off x="0" y="0"/>
                      <a:ext cx="5746212" cy="5473107"/>
                    </a:xfrm>
                    <a:prstGeom prst="rect">
                      <a:avLst/>
                    </a:prstGeom>
                  </pic:spPr>
                </pic:pic>
              </a:graphicData>
            </a:graphic>
          </wp:inline>
        </w:drawing>
      </w:r>
    </w:p>
    <w:p w14:paraId="2A0EB8AD" w14:textId="77777777" w:rsidR="0064715B" w:rsidRPr="004803AC" w:rsidRDefault="0064715B" w:rsidP="0064715B">
      <w:pPr>
        <w:jc w:val="center"/>
        <w:rPr>
          <w:sz w:val="20"/>
          <w:szCs w:val="20"/>
          <w:lang w:bidi="ar-SY"/>
        </w:rPr>
      </w:pPr>
      <w:r w:rsidRPr="004803AC">
        <w:rPr>
          <w:rFonts w:hint="eastAsia"/>
          <w:sz w:val="20"/>
          <w:szCs w:val="20"/>
          <w:rtl/>
        </w:rPr>
        <w:t>Figure (2): Use Case Diagram</w:t>
      </w:r>
    </w:p>
    <w:p w14:paraId="11CF9879" w14:textId="38357DDE" w:rsidR="0064715B" w:rsidRPr="003921D7" w:rsidRDefault="0064715B" w:rsidP="0064715B">
      <w:pPr>
        <w:bidi/>
        <w:rPr>
          <w:color w:val="4472C4" w:themeColor="accent1"/>
          <w:lang w:bidi="ar-SY"/>
        </w:rPr>
      </w:pPr>
      <w:r w:rsidRPr="003921D7">
        <w:rPr>
          <w:color w:val="4472C4" w:themeColor="accent1"/>
          <w:lang w:bidi="ar-SY"/>
        </w:rPr>
        <w:t>(</w:t>
      </w:r>
      <w:r w:rsidR="00F915A1">
        <w:rPr>
          <w:color w:val="4472C4" w:themeColor="accent1"/>
          <w:lang w:bidi="ar-SY"/>
        </w:rPr>
        <w:t>high</w:t>
      </w:r>
      <w:r w:rsidRPr="003921D7">
        <w:rPr>
          <w:color w:val="4472C4" w:themeColor="accent1"/>
          <w:lang w:bidi="ar-SY"/>
        </w:rPr>
        <w:t xml:space="preserve"> level use cases diagram)                                                                </w:t>
      </w:r>
    </w:p>
    <w:p w14:paraId="4F3FA58F" w14:textId="77777777" w:rsidR="008F1D53" w:rsidRDefault="008F1D53" w:rsidP="008F1D53">
      <w:pPr>
        <w:bidi/>
        <w:rPr>
          <w:rFonts w:asciiTheme="minorBidi" w:hAnsiTheme="minorBidi"/>
          <w:sz w:val="44"/>
          <w:szCs w:val="44"/>
          <w:rtl/>
          <w:lang w:bidi="ar-SY"/>
        </w:rPr>
      </w:pPr>
    </w:p>
    <w:p w14:paraId="64B774D3" w14:textId="380825AE" w:rsidR="00025BA3" w:rsidRDefault="00025BA3" w:rsidP="0042434C">
      <w:pPr>
        <w:pStyle w:val="21"/>
        <w:bidi/>
        <w:spacing w:line="240" w:lineRule="auto"/>
        <w:ind w:left="360"/>
        <w:rPr>
          <w:rFonts w:asciiTheme="minorBidi" w:hAnsiTheme="minorBidi" w:cstheme="minorBidi"/>
          <w:color w:val="002060"/>
          <w:rtl/>
          <w:lang w:bidi="ar-SY"/>
        </w:rPr>
      </w:pPr>
    </w:p>
    <w:p w14:paraId="2B9A4F71" w14:textId="77777777" w:rsidR="00025BA3" w:rsidRDefault="00025BA3">
      <w:pPr>
        <w:spacing w:line="259" w:lineRule="auto"/>
        <w:rPr>
          <w:rFonts w:asciiTheme="minorBidi" w:eastAsiaTheme="majorEastAsia" w:hAnsiTheme="minorBidi"/>
          <w:color w:val="002060"/>
          <w:sz w:val="26"/>
          <w:szCs w:val="26"/>
          <w:rtl/>
          <w:lang w:bidi="ar-SY"/>
        </w:rPr>
      </w:pPr>
      <w:r>
        <w:rPr>
          <w:rFonts w:asciiTheme="minorBidi" w:hAnsiTheme="minorBidi"/>
          <w:color w:val="002060"/>
          <w:rtl/>
          <w:lang w:bidi="ar-SY"/>
        </w:rPr>
        <w:br w:type="page"/>
      </w:r>
    </w:p>
    <w:p w14:paraId="39D83F7B" w14:textId="77777777" w:rsidR="0042434C" w:rsidRDefault="0042434C" w:rsidP="0042434C">
      <w:pPr>
        <w:pStyle w:val="21"/>
        <w:bidi/>
        <w:spacing w:line="240" w:lineRule="auto"/>
        <w:ind w:left="360"/>
        <w:rPr>
          <w:rFonts w:asciiTheme="minorBidi" w:hAnsiTheme="minorBidi" w:cstheme="minorBidi"/>
          <w:color w:val="002060"/>
          <w:rtl/>
          <w:lang w:bidi="ar-SY"/>
        </w:rPr>
      </w:pPr>
    </w:p>
    <w:p w14:paraId="55CE0212" w14:textId="77777777" w:rsidR="00025BA3" w:rsidRDefault="00025BA3" w:rsidP="00025BA3">
      <w:pPr>
        <w:pStyle w:val="21"/>
        <w:bidi/>
        <w:spacing w:line="240" w:lineRule="auto"/>
        <w:ind w:left="360"/>
        <w:rPr>
          <w:rFonts w:asciiTheme="minorBidi" w:hAnsiTheme="minorBidi" w:cstheme="minorBidi"/>
          <w:color w:val="002060"/>
          <w:rtl/>
          <w:lang w:bidi="ar-SY"/>
        </w:rPr>
      </w:pPr>
      <w:bookmarkStart w:id="358" w:name="_Toc207802843"/>
      <w:bookmarkStart w:id="359" w:name="_Toc228807952"/>
      <w:r>
        <w:rPr>
          <w:rFonts w:asciiTheme="minorBidi" w:hAnsiTheme="minorBidi" w:cstheme="minorBidi" w:hint="cs"/>
          <w:color w:val="002060"/>
          <w:rtl/>
          <w:lang w:bidi="ar-SY"/>
        </w:rPr>
        <w:t>4. Requirements Modeling</w:t>
      </w:r>
      <w:bookmarkEnd w:id="358"/>
      <w:bookmarkEnd w:id="359"/>
    </w:p>
    <w:p w14:paraId="5DAD20BE" w14:textId="77777777" w:rsidR="00025BA3" w:rsidRPr="00025BA3" w:rsidRDefault="00025BA3" w:rsidP="00025BA3">
      <w:pPr>
        <w:bidi/>
        <w:rPr>
          <w:lang w:bidi="ar-SY"/>
        </w:rPr>
      </w:pPr>
    </w:p>
    <w:p w14:paraId="697AA249" w14:textId="2D268FE7" w:rsidR="00D83F65" w:rsidRPr="001A1FE1" w:rsidRDefault="0042434C" w:rsidP="001A1FE1">
      <w:pPr>
        <w:pStyle w:val="31"/>
        <w:bidi/>
        <w:rPr>
          <w:rFonts w:asciiTheme="minorBidi" w:hAnsiTheme="minorBidi" w:cstheme="minorBidi"/>
          <w:color w:val="002060"/>
          <w:sz w:val="28"/>
          <w:szCs w:val="28"/>
          <w:lang w:bidi="ar-SY"/>
        </w:rPr>
      </w:pPr>
      <w:bookmarkStart w:id="360" w:name="_Toc228807953"/>
      <w:r>
        <w:rPr>
          <w:rFonts w:hint="cs"/>
          <w:rtl/>
          <w:lang w:bidi="ar-SY"/>
        </w:rPr>
        <w:t>4.2 Use Case Diagram</w:t>
      </w:r>
      <w:bookmarkStart w:id="361" w:name="_Toc207802844"/>
      <w:bookmarkEnd w:id="360"/>
      <w:bookmarkEnd w:id="361"/>
    </w:p>
    <w:p w14:paraId="3CDDF9A5" w14:textId="25263FBB" w:rsidR="001D5961" w:rsidRDefault="0042434C" w:rsidP="0042434C">
      <w:pPr>
        <w:bidi/>
        <w:rPr>
          <w:rFonts w:asciiTheme="minorBidi" w:hAnsiTheme="minorBidi"/>
          <w:sz w:val="44"/>
          <w:szCs w:val="44"/>
          <w:rtl/>
          <w:lang w:bidi="ar-SY"/>
        </w:rPr>
      </w:pPr>
      <w:r>
        <w:rPr>
          <w:rFonts w:hint="cs"/>
          <w:lang w:bidi="ar-SY"/>
        </w:rPr>
        <w:t>The following figure illustrates the relationships between the functional requirements we have collected and the system stakeholders:</w:t>
      </w:r>
    </w:p>
    <w:p w14:paraId="6E2DBA5B" w14:textId="61B8D297" w:rsidR="001D5961" w:rsidRDefault="007673A7" w:rsidP="001D5961">
      <w:r>
        <w:rPr>
          <w:noProof/>
        </w:rPr>
        <w:drawing>
          <wp:inline distT="0" distB="0" distL="0" distR="0" wp14:anchorId="240FDD8E" wp14:editId="4A220274">
            <wp:extent cx="5977321" cy="5418161"/>
            <wp:effectExtent l="0" t="0" r="4445" b="0"/>
            <wp:docPr id="183884310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40959" cy="5475846"/>
                    </a:xfrm>
                    <a:prstGeom prst="rect">
                      <a:avLst/>
                    </a:prstGeom>
                    <a:noFill/>
                    <a:ln>
                      <a:noFill/>
                    </a:ln>
                  </pic:spPr>
                </pic:pic>
              </a:graphicData>
            </a:graphic>
          </wp:inline>
        </w:drawing>
      </w:r>
    </w:p>
    <w:p w14:paraId="1B00119E" w14:textId="78D81CE9" w:rsidR="001D5961" w:rsidRPr="004803AC" w:rsidRDefault="001D5961" w:rsidP="001D5961">
      <w:pPr>
        <w:jc w:val="center"/>
        <w:rPr>
          <w:sz w:val="20"/>
          <w:szCs w:val="20"/>
          <w:lang w:bidi="ar-SY"/>
        </w:rPr>
      </w:pPr>
      <w:bookmarkStart w:id="362" w:name="_Toc156060803"/>
      <w:r w:rsidRPr="004803AC">
        <w:rPr>
          <w:rFonts w:hint="eastAsia"/>
          <w:sz w:val="20"/>
          <w:szCs w:val="20"/>
          <w:rtl/>
        </w:rPr>
        <w:t>Figure (2): Use Case Diagram</w:t>
      </w:r>
      <w:bookmarkEnd w:id="362"/>
    </w:p>
    <w:p w14:paraId="3B6B6729" w14:textId="418097A3" w:rsidR="001A1FE1" w:rsidRPr="003921D7" w:rsidRDefault="001A1FE1" w:rsidP="001A1FE1">
      <w:pPr>
        <w:bidi/>
        <w:rPr>
          <w:color w:val="4472C4" w:themeColor="accent1"/>
          <w:lang w:bidi="ar-SY"/>
        </w:rPr>
      </w:pPr>
      <w:r w:rsidRPr="003921D7">
        <w:rPr>
          <w:color w:val="4472C4" w:themeColor="accent1"/>
          <w:lang w:bidi="ar-SY"/>
        </w:rPr>
        <w:t>(low level use cases di</w:t>
      </w:r>
      <w:r w:rsidR="003921D7" w:rsidRPr="003921D7">
        <w:rPr>
          <w:color w:val="4472C4" w:themeColor="accent1"/>
          <w:lang w:bidi="ar-SY"/>
        </w:rPr>
        <w:t>a</w:t>
      </w:r>
      <w:r w:rsidRPr="003921D7">
        <w:rPr>
          <w:color w:val="4472C4" w:themeColor="accent1"/>
          <w:lang w:bidi="ar-SY"/>
        </w:rPr>
        <w:t>gram)</w:t>
      </w:r>
      <w:r w:rsidR="003921D7" w:rsidRPr="003921D7">
        <w:rPr>
          <w:color w:val="4472C4" w:themeColor="accent1"/>
          <w:lang w:bidi="ar-SY"/>
        </w:rPr>
        <w:t xml:space="preserve">                                                                </w:t>
      </w:r>
    </w:p>
    <w:p w14:paraId="5763242C" w14:textId="77777777" w:rsidR="001D5961" w:rsidRPr="001A1FE1" w:rsidRDefault="001D5961" w:rsidP="001D5961">
      <w:pPr>
        <w:bidi/>
        <w:rPr>
          <w:rFonts w:asciiTheme="minorBidi" w:hAnsiTheme="minorBidi"/>
          <w:sz w:val="44"/>
          <w:szCs w:val="44"/>
          <w:rtl/>
          <w:lang w:bidi="ar-SY"/>
        </w:rPr>
      </w:pPr>
    </w:p>
    <w:p w14:paraId="46DD51E5" w14:textId="77777777" w:rsidR="00C651BC" w:rsidRDefault="00C651BC">
      <w:pPr>
        <w:spacing w:line="259" w:lineRule="auto"/>
        <w:rPr>
          <w:rFonts w:asciiTheme="minorBidi" w:hAnsiTheme="minorBidi"/>
          <w:sz w:val="44"/>
          <w:szCs w:val="44"/>
          <w:rtl/>
        </w:rPr>
      </w:pPr>
      <w:r>
        <w:rPr>
          <w:rFonts w:asciiTheme="minorBidi" w:hAnsiTheme="minorBidi"/>
          <w:sz w:val="44"/>
          <w:szCs w:val="44"/>
          <w:rtl/>
        </w:rPr>
        <w:br w:type="page"/>
      </w:r>
    </w:p>
    <w:p w14:paraId="56C31945" w14:textId="26F25E98" w:rsidR="001D5961" w:rsidRPr="00940BC0" w:rsidRDefault="001D5961" w:rsidP="001D5961">
      <w:pPr>
        <w:pStyle w:val="21"/>
        <w:numPr>
          <w:ilvl w:val="1"/>
          <w:numId w:val="17"/>
        </w:numPr>
        <w:bidi/>
        <w:spacing w:line="240" w:lineRule="auto"/>
        <w:rPr>
          <w:color w:val="002060"/>
          <w:lang w:bidi="ar-SY"/>
        </w:rPr>
      </w:pPr>
      <w:bookmarkStart w:id="363" w:name="_Toc156063977"/>
      <w:bookmarkStart w:id="364" w:name="_Toc207802845"/>
      <w:bookmarkStart w:id="365" w:name="_Toc228807954"/>
      <w:r w:rsidRPr="00940BC0">
        <w:rPr>
          <w:rFonts w:hint="cs"/>
          <w:color w:val="002060"/>
          <w:rtl/>
          <w:lang w:bidi="ar-SY"/>
        </w:rPr>
        <w:lastRenderedPageBreak/>
        <w:t>Use Case Documentation</w:t>
      </w:r>
      <w:bookmarkEnd w:id="363"/>
      <w:bookmarkEnd w:id="364"/>
      <w:bookmarkEnd w:id="365"/>
    </w:p>
    <w:p w14:paraId="6E75FCE7" w14:textId="2A21C23E" w:rsidR="0071110F" w:rsidRPr="0071110F" w:rsidRDefault="0071110F" w:rsidP="0071110F">
      <w:pPr>
        <w:pStyle w:val="21"/>
        <w:bidi/>
        <w:rPr>
          <w:rFonts w:asciiTheme="minorBidi" w:hAnsiTheme="minorBidi" w:cstheme="minorBidi"/>
        </w:rPr>
      </w:pPr>
      <w:bookmarkStart w:id="366" w:name="_Toc207802846"/>
      <w:bookmarkStart w:id="367" w:name="_Toc228807955"/>
      <w:r>
        <w:rPr>
          <w:rFonts w:asciiTheme="minorBidi" w:hAnsiTheme="minorBidi" w:cstheme="minorBidi"/>
        </w:rPr>
        <w:t>4.2.1 Use Case: Create a New Account</w:t>
      </w:r>
      <w:bookmarkEnd w:id="366"/>
      <w:bookmarkEnd w:id="367"/>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4320"/>
        <w:gridCol w:w="4320"/>
      </w:tblGrid>
      <w:tr w:rsidR="0071110F" w14:paraId="75E7F4C9" w14:textId="77777777" w:rsidTr="005D3F51">
        <w:tc>
          <w:tcPr>
            <w:tcW w:w="4320" w:type="dxa"/>
          </w:tcPr>
          <w:p w14:paraId="3F740F99" w14:textId="77777777" w:rsidR="0071110F" w:rsidRDefault="0071110F" w:rsidP="0071110F">
            <w:pPr>
              <w:bidi/>
              <w:jc w:val="right"/>
            </w:pPr>
            <w:r>
              <w:rPr>
                <w:b/>
              </w:rPr>
              <w:t>Use Case ID</w:t>
            </w:r>
          </w:p>
        </w:tc>
        <w:tc>
          <w:tcPr>
            <w:tcW w:w="4320" w:type="dxa"/>
          </w:tcPr>
          <w:p w14:paraId="628726CA" w14:textId="77777777" w:rsidR="0071110F" w:rsidRDefault="0071110F" w:rsidP="0071110F">
            <w:pPr>
              <w:bidi/>
              <w:jc w:val="right"/>
            </w:pPr>
            <w:r>
              <w:t>UC-U-001</w:t>
            </w:r>
          </w:p>
        </w:tc>
      </w:tr>
      <w:tr w:rsidR="0071110F" w14:paraId="5422EA10" w14:textId="77777777" w:rsidTr="005D3F51">
        <w:tc>
          <w:tcPr>
            <w:tcW w:w="4320" w:type="dxa"/>
          </w:tcPr>
          <w:p w14:paraId="5EA6C851" w14:textId="77777777" w:rsidR="0071110F" w:rsidRDefault="0071110F" w:rsidP="0071110F">
            <w:pPr>
              <w:bidi/>
              <w:jc w:val="right"/>
            </w:pPr>
            <w:r>
              <w:rPr>
                <w:b/>
              </w:rPr>
              <w:t>Use Case Name</w:t>
            </w:r>
          </w:p>
        </w:tc>
        <w:tc>
          <w:tcPr>
            <w:tcW w:w="4320" w:type="dxa"/>
          </w:tcPr>
          <w:p w14:paraId="3F5FAAA9" w14:textId="77777777" w:rsidR="0071110F" w:rsidRDefault="0071110F" w:rsidP="0071110F">
            <w:pPr>
              <w:bidi/>
              <w:jc w:val="right"/>
            </w:pPr>
            <w:r>
              <w:t>Create a New Account</w:t>
            </w:r>
          </w:p>
        </w:tc>
      </w:tr>
      <w:tr w:rsidR="0071110F" w14:paraId="60A529C8" w14:textId="77777777" w:rsidTr="005D3F51">
        <w:tc>
          <w:tcPr>
            <w:tcW w:w="4320" w:type="dxa"/>
          </w:tcPr>
          <w:p w14:paraId="5A7A4B64" w14:textId="77777777" w:rsidR="0071110F" w:rsidRDefault="0071110F" w:rsidP="0071110F">
            <w:pPr>
              <w:bidi/>
              <w:jc w:val="right"/>
            </w:pPr>
            <w:r>
              <w:rPr>
                <w:b/>
              </w:rPr>
              <w:t>Actors</w:t>
            </w:r>
          </w:p>
        </w:tc>
        <w:tc>
          <w:tcPr>
            <w:tcW w:w="4320" w:type="dxa"/>
          </w:tcPr>
          <w:p w14:paraId="20AB2488" w14:textId="77777777" w:rsidR="0071110F" w:rsidRDefault="0071110F" w:rsidP="0071110F">
            <w:pPr>
              <w:bidi/>
              <w:jc w:val="right"/>
            </w:pPr>
            <w:r>
              <w:t>User</w:t>
            </w:r>
          </w:p>
        </w:tc>
      </w:tr>
      <w:tr w:rsidR="0071110F" w14:paraId="33315A73" w14:textId="77777777" w:rsidTr="005D3F51">
        <w:tc>
          <w:tcPr>
            <w:tcW w:w="4320" w:type="dxa"/>
          </w:tcPr>
          <w:p w14:paraId="3B40B639" w14:textId="77777777" w:rsidR="0071110F" w:rsidRDefault="0071110F" w:rsidP="0071110F">
            <w:pPr>
              <w:bidi/>
              <w:jc w:val="right"/>
            </w:pPr>
            <w:r>
              <w:rPr>
                <w:b/>
              </w:rPr>
              <w:t>Description</w:t>
            </w:r>
          </w:p>
        </w:tc>
        <w:tc>
          <w:tcPr>
            <w:tcW w:w="4320" w:type="dxa"/>
          </w:tcPr>
          <w:p w14:paraId="3C9B7702" w14:textId="77777777" w:rsidR="0071110F" w:rsidRDefault="0071110F" w:rsidP="0071110F">
            <w:pPr>
              <w:bidi/>
              <w:jc w:val="right"/>
            </w:pPr>
            <w:r>
              <w:t>Allows the user to create a new account in the system to access features.</w:t>
            </w:r>
          </w:p>
        </w:tc>
      </w:tr>
      <w:tr w:rsidR="0071110F" w14:paraId="678EA82B" w14:textId="77777777" w:rsidTr="005D3F51">
        <w:tc>
          <w:tcPr>
            <w:tcW w:w="4320" w:type="dxa"/>
          </w:tcPr>
          <w:p w14:paraId="0767B5A3" w14:textId="77777777" w:rsidR="0071110F" w:rsidRDefault="0071110F" w:rsidP="0071110F">
            <w:pPr>
              <w:bidi/>
              <w:jc w:val="right"/>
            </w:pPr>
            <w:r>
              <w:rPr>
                <w:b/>
              </w:rPr>
              <w:t>Precondition</w:t>
            </w:r>
          </w:p>
        </w:tc>
        <w:tc>
          <w:tcPr>
            <w:tcW w:w="4320" w:type="dxa"/>
          </w:tcPr>
          <w:p w14:paraId="30AFE91C" w14:textId="77777777" w:rsidR="0071110F" w:rsidRDefault="0071110F" w:rsidP="0071110F">
            <w:pPr>
              <w:bidi/>
              <w:jc w:val="right"/>
            </w:pPr>
            <w:r>
              <w:t>The user does not currently have an account in the system.</w:t>
            </w:r>
          </w:p>
        </w:tc>
      </w:tr>
      <w:tr w:rsidR="0071110F" w14:paraId="5A8D10BB" w14:textId="77777777" w:rsidTr="005D3F51">
        <w:tc>
          <w:tcPr>
            <w:tcW w:w="4320" w:type="dxa"/>
          </w:tcPr>
          <w:p w14:paraId="66D66105" w14:textId="77777777" w:rsidR="0071110F" w:rsidRDefault="0071110F" w:rsidP="0071110F">
            <w:pPr>
              <w:bidi/>
              <w:jc w:val="right"/>
            </w:pPr>
            <w:r>
              <w:rPr>
                <w:b/>
              </w:rPr>
              <w:t>Main Flow</w:t>
            </w:r>
          </w:p>
        </w:tc>
        <w:tc>
          <w:tcPr>
            <w:tcW w:w="4320" w:type="dxa"/>
          </w:tcPr>
          <w:p w14:paraId="4954F021" w14:textId="77777777" w:rsidR="0071110F" w:rsidRDefault="0071110F" w:rsidP="0071110F">
            <w:pPr>
              <w:bidi/>
              <w:jc w:val="right"/>
            </w:pPr>
            <w:r>
              <w:t xml:space="preserve">1. The user enters the registration information (email, password, confirm password, name, city).  </w:t>
            </w:r>
            <w:r>
              <w:br/>
              <w:t xml:space="preserve">2. The system verifies the validity of the entered data.  </w:t>
            </w:r>
            <w:r>
              <w:br/>
              <w:t xml:space="preserve">3. The system sends an activation email (optional).  </w:t>
            </w:r>
            <w:r>
              <w:br/>
              <w:t>4. The account is successfully created.</w:t>
            </w:r>
          </w:p>
        </w:tc>
      </w:tr>
      <w:tr w:rsidR="0071110F" w14:paraId="57932F50" w14:textId="77777777" w:rsidTr="005D3F51">
        <w:tc>
          <w:tcPr>
            <w:tcW w:w="4320" w:type="dxa"/>
          </w:tcPr>
          <w:p w14:paraId="70C7C19A" w14:textId="77777777" w:rsidR="0071110F" w:rsidRDefault="0071110F" w:rsidP="0071110F">
            <w:pPr>
              <w:bidi/>
              <w:jc w:val="right"/>
            </w:pPr>
            <w:r>
              <w:rPr>
                <w:b/>
              </w:rPr>
              <w:t>Alternative Flow</w:t>
            </w:r>
          </w:p>
        </w:tc>
        <w:tc>
          <w:tcPr>
            <w:tcW w:w="4320" w:type="dxa"/>
          </w:tcPr>
          <w:p w14:paraId="3A5B31D3" w14:textId="77777777" w:rsidR="0071110F" w:rsidRDefault="0071110F" w:rsidP="0071110F">
            <w:pPr>
              <w:bidi/>
              <w:jc w:val="right"/>
            </w:pPr>
            <w:r>
              <w:t xml:space="preserve">In case of an already registered email: the system displays an error message indicating that the email is already in use.  </w:t>
            </w:r>
            <w:r>
              <w:br/>
              <w:t>In case of password mismatch: the system displays an error message indicating that the passwords do not match.</w:t>
            </w:r>
          </w:p>
        </w:tc>
      </w:tr>
      <w:tr w:rsidR="0071110F" w14:paraId="78F54B0A" w14:textId="77777777" w:rsidTr="005D3F51">
        <w:tc>
          <w:tcPr>
            <w:tcW w:w="4320" w:type="dxa"/>
          </w:tcPr>
          <w:p w14:paraId="448AEABA" w14:textId="77777777" w:rsidR="0071110F" w:rsidRDefault="0071110F" w:rsidP="0071110F">
            <w:pPr>
              <w:bidi/>
              <w:jc w:val="right"/>
            </w:pPr>
            <w:r>
              <w:rPr>
                <w:b/>
              </w:rPr>
              <w:t>Postconditions</w:t>
            </w:r>
          </w:p>
        </w:tc>
        <w:tc>
          <w:tcPr>
            <w:tcW w:w="4320" w:type="dxa"/>
          </w:tcPr>
          <w:p w14:paraId="205BB32B" w14:textId="77777777" w:rsidR="0071110F" w:rsidRDefault="0071110F" w:rsidP="0071110F">
            <w:pPr>
              <w:bidi/>
              <w:jc w:val="right"/>
            </w:pPr>
            <w:r>
              <w:t>A new account has been created for the user, and they can log in.</w:t>
            </w:r>
          </w:p>
        </w:tc>
      </w:tr>
    </w:tbl>
    <w:p w14:paraId="754CB757" w14:textId="77777777" w:rsidR="0071110F" w:rsidRDefault="0071110F" w:rsidP="0071110F">
      <w:pPr>
        <w:bidi/>
      </w:pPr>
      <w:r>
        <w:br/>
      </w:r>
    </w:p>
    <w:p w14:paraId="1425E3C8" w14:textId="657141AE" w:rsidR="0071110F" w:rsidRPr="0071110F" w:rsidRDefault="0071110F" w:rsidP="0071110F">
      <w:pPr>
        <w:pStyle w:val="21"/>
        <w:bidi/>
        <w:rPr>
          <w:rFonts w:asciiTheme="minorBidi" w:hAnsiTheme="minorBidi" w:cstheme="minorBidi"/>
        </w:rPr>
      </w:pPr>
      <w:bookmarkStart w:id="368" w:name="_Toc207802847"/>
      <w:bookmarkStart w:id="369" w:name="_Toc228807956"/>
      <w:r>
        <w:rPr>
          <w:rFonts w:asciiTheme="minorBidi" w:hAnsiTheme="minorBidi" w:cstheme="minorBidi" w:hint="cs"/>
          <w:rtl/>
        </w:rPr>
        <w:t>4.2.2 Use Case: Login</w:t>
      </w:r>
      <w:bookmarkEnd w:id="368"/>
      <w:bookmarkEnd w:id="3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71110F" w14:paraId="1EFCCE0D" w14:textId="77777777" w:rsidTr="00534FB9">
        <w:tc>
          <w:tcPr>
            <w:tcW w:w="4320" w:type="dxa"/>
          </w:tcPr>
          <w:p w14:paraId="0CA01B45" w14:textId="77777777" w:rsidR="0071110F" w:rsidRDefault="0071110F" w:rsidP="0071110F">
            <w:pPr>
              <w:bidi/>
              <w:jc w:val="right"/>
            </w:pPr>
            <w:r>
              <w:rPr>
                <w:b/>
              </w:rPr>
              <w:t>Use Case ID</w:t>
            </w:r>
          </w:p>
        </w:tc>
        <w:tc>
          <w:tcPr>
            <w:tcW w:w="4320" w:type="dxa"/>
          </w:tcPr>
          <w:p w14:paraId="7542CE9A" w14:textId="77777777" w:rsidR="0071110F" w:rsidRDefault="0071110F" w:rsidP="0071110F">
            <w:pPr>
              <w:bidi/>
              <w:jc w:val="right"/>
            </w:pPr>
            <w:r>
              <w:t>UC-U-002</w:t>
            </w:r>
          </w:p>
        </w:tc>
      </w:tr>
      <w:tr w:rsidR="0071110F" w14:paraId="7894024D" w14:textId="77777777" w:rsidTr="00534FB9">
        <w:tc>
          <w:tcPr>
            <w:tcW w:w="4320" w:type="dxa"/>
          </w:tcPr>
          <w:p w14:paraId="637995F9" w14:textId="77777777" w:rsidR="0071110F" w:rsidRDefault="0071110F" w:rsidP="0071110F">
            <w:pPr>
              <w:bidi/>
              <w:jc w:val="right"/>
            </w:pPr>
            <w:r>
              <w:rPr>
                <w:b/>
              </w:rPr>
              <w:t>Use Case Name</w:t>
            </w:r>
          </w:p>
        </w:tc>
        <w:tc>
          <w:tcPr>
            <w:tcW w:w="4320" w:type="dxa"/>
          </w:tcPr>
          <w:p w14:paraId="4A7B55B6" w14:textId="77777777" w:rsidR="0071110F" w:rsidRDefault="0071110F" w:rsidP="0071110F">
            <w:pPr>
              <w:bidi/>
              <w:jc w:val="right"/>
            </w:pPr>
            <w:r>
              <w:t>Login</w:t>
            </w:r>
          </w:p>
        </w:tc>
      </w:tr>
      <w:tr w:rsidR="0071110F" w14:paraId="531D4C09" w14:textId="77777777" w:rsidTr="00534FB9">
        <w:tc>
          <w:tcPr>
            <w:tcW w:w="4320" w:type="dxa"/>
          </w:tcPr>
          <w:p w14:paraId="61294659" w14:textId="77777777" w:rsidR="0071110F" w:rsidRDefault="0071110F" w:rsidP="0071110F">
            <w:pPr>
              <w:bidi/>
              <w:jc w:val="right"/>
            </w:pPr>
            <w:r>
              <w:rPr>
                <w:b/>
              </w:rPr>
              <w:t>Actors</w:t>
            </w:r>
          </w:p>
        </w:tc>
        <w:tc>
          <w:tcPr>
            <w:tcW w:w="4320" w:type="dxa"/>
          </w:tcPr>
          <w:p w14:paraId="077CA046" w14:textId="77777777" w:rsidR="0071110F" w:rsidRDefault="0071110F" w:rsidP="0071110F">
            <w:pPr>
              <w:bidi/>
              <w:jc w:val="right"/>
            </w:pPr>
            <w:r>
              <w:t>User</w:t>
            </w:r>
          </w:p>
        </w:tc>
      </w:tr>
      <w:tr w:rsidR="0071110F" w14:paraId="15CCB2F4" w14:textId="77777777" w:rsidTr="00534FB9">
        <w:tc>
          <w:tcPr>
            <w:tcW w:w="4320" w:type="dxa"/>
          </w:tcPr>
          <w:p w14:paraId="25FACE5C" w14:textId="77777777" w:rsidR="0071110F" w:rsidRDefault="0071110F" w:rsidP="0071110F">
            <w:pPr>
              <w:bidi/>
              <w:jc w:val="right"/>
            </w:pPr>
            <w:r>
              <w:rPr>
                <w:b/>
              </w:rPr>
              <w:t>Description</w:t>
            </w:r>
          </w:p>
        </w:tc>
        <w:tc>
          <w:tcPr>
            <w:tcW w:w="4320" w:type="dxa"/>
          </w:tcPr>
          <w:p w14:paraId="21CB7824" w14:textId="77777777" w:rsidR="0071110F" w:rsidRDefault="0071110F" w:rsidP="0071110F">
            <w:pPr>
              <w:bidi/>
              <w:jc w:val="right"/>
            </w:pPr>
            <w:r>
              <w:t>Allows the user to log in to their account using email and password.</w:t>
            </w:r>
          </w:p>
        </w:tc>
      </w:tr>
      <w:tr w:rsidR="0071110F" w14:paraId="43AFA4DD" w14:textId="77777777" w:rsidTr="00534FB9">
        <w:tc>
          <w:tcPr>
            <w:tcW w:w="4320" w:type="dxa"/>
          </w:tcPr>
          <w:p w14:paraId="68FA051E" w14:textId="77777777" w:rsidR="0071110F" w:rsidRDefault="0071110F" w:rsidP="0071110F">
            <w:pPr>
              <w:bidi/>
              <w:jc w:val="right"/>
            </w:pPr>
            <w:r>
              <w:rPr>
                <w:b/>
              </w:rPr>
              <w:t>Precondition</w:t>
            </w:r>
          </w:p>
        </w:tc>
        <w:tc>
          <w:tcPr>
            <w:tcW w:w="4320" w:type="dxa"/>
          </w:tcPr>
          <w:p w14:paraId="5AA33EDE" w14:textId="77777777" w:rsidR="0071110F" w:rsidRDefault="0071110F" w:rsidP="0071110F">
            <w:pPr>
              <w:bidi/>
              <w:jc w:val="right"/>
            </w:pPr>
            <w:r>
              <w:t>The user has a registered account in the system.</w:t>
            </w:r>
          </w:p>
        </w:tc>
      </w:tr>
      <w:tr w:rsidR="0071110F" w14:paraId="60A1AB0E" w14:textId="77777777" w:rsidTr="00534FB9">
        <w:tc>
          <w:tcPr>
            <w:tcW w:w="4320" w:type="dxa"/>
          </w:tcPr>
          <w:p w14:paraId="4454806F" w14:textId="77777777" w:rsidR="0071110F" w:rsidRDefault="0071110F" w:rsidP="0071110F">
            <w:pPr>
              <w:bidi/>
              <w:jc w:val="right"/>
            </w:pPr>
            <w:r>
              <w:rPr>
                <w:b/>
              </w:rPr>
              <w:t>Main Flow</w:t>
            </w:r>
          </w:p>
        </w:tc>
        <w:tc>
          <w:tcPr>
            <w:tcW w:w="4320" w:type="dxa"/>
          </w:tcPr>
          <w:p w14:paraId="78D00D78" w14:textId="77777777" w:rsidR="0071110F" w:rsidRDefault="0071110F" w:rsidP="0071110F">
            <w:pPr>
              <w:bidi/>
              <w:jc w:val="right"/>
            </w:pPr>
            <w:r>
              <w:t xml:space="preserve">1. The user enters the email and password.  </w:t>
            </w:r>
            <w:r>
              <w:br/>
              <w:t xml:space="preserve">2. The system verifies the validity of the credentials.  </w:t>
            </w:r>
            <w:r>
              <w:br/>
            </w:r>
            <w:r>
              <w:lastRenderedPageBreak/>
              <w:t>3. The user is directed to the homepage or their dashboard.</w:t>
            </w:r>
          </w:p>
        </w:tc>
      </w:tr>
      <w:tr w:rsidR="0071110F" w14:paraId="643ED31D" w14:textId="77777777" w:rsidTr="00534FB9">
        <w:tc>
          <w:tcPr>
            <w:tcW w:w="4320" w:type="dxa"/>
          </w:tcPr>
          <w:p w14:paraId="352C18AB" w14:textId="77777777" w:rsidR="0071110F" w:rsidRDefault="0071110F" w:rsidP="0071110F">
            <w:pPr>
              <w:bidi/>
              <w:jc w:val="right"/>
            </w:pPr>
            <w:r>
              <w:rPr>
                <w:b/>
              </w:rPr>
              <w:t>Alternative Flow</w:t>
            </w:r>
          </w:p>
        </w:tc>
        <w:tc>
          <w:tcPr>
            <w:tcW w:w="4320" w:type="dxa"/>
          </w:tcPr>
          <w:p w14:paraId="77BB3721" w14:textId="77777777" w:rsidR="0071110F" w:rsidRDefault="0071110F" w:rsidP="0071110F">
            <w:pPr>
              <w:bidi/>
              <w:jc w:val="right"/>
            </w:pPr>
            <w:r>
              <w:t xml:space="preserve">In case of entering incorrect credentials: the system displays an error message stating that the email or password is incorrect.  </w:t>
            </w:r>
            <w:r>
              <w:br/>
              <w:t>In case of forgetting the password: the user can click on the 'Forgot Password' link to proceed to the reset process.</w:t>
            </w:r>
          </w:p>
        </w:tc>
      </w:tr>
      <w:tr w:rsidR="0071110F" w14:paraId="32A288E3" w14:textId="77777777" w:rsidTr="00534FB9">
        <w:tc>
          <w:tcPr>
            <w:tcW w:w="4320" w:type="dxa"/>
          </w:tcPr>
          <w:p w14:paraId="5935EF8D" w14:textId="77777777" w:rsidR="0071110F" w:rsidRDefault="0071110F" w:rsidP="0071110F">
            <w:pPr>
              <w:bidi/>
              <w:jc w:val="right"/>
            </w:pPr>
            <w:r>
              <w:rPr>
                <w:b/>
              </w:rPr>
              <w:t>Postconditions</w:t>
            </w:r>
          </w:p>
        </w:tc>
        <w:tc>
          <w:tcPr>
            <w:tcW w:w="4320" w:type="dxa"/>
          </w:tcPr>
          <w:p w14:paraId="0533E345" w14:textId="77777777" w:rsidR="0071110F" w:rsidRDefault="0071110F" w:rsidP="0071110F">
            <w:pPr>
              <w:bidi/>
              <w:jc w:val="right"/>
            </w:pPr>
            <w:r>
              <w:t>The user has successfully logged into the system.</w:t>
            </w:r>
          </w:p>
        </w:tc>
      </w:tr>
    </w:tbl>
    <w:p w14:paraId="206A367F" w14:textId="35555522" w:rsidR="0071110F" w:rsidRDefault="0071110F" w:rsidP="0071110F">
      <w:pPr>
        <w:bidi/>
        <w:rPr>
          <w:rtl/>
        </w:rPr>
      </w:pPr>
      <w:r>
        <w:br/>
      </w:r>
    </w:p>
    <w:p w14:paraId="25AFB778" w14:textId="77777777" w:rsidR="0071110F" w:rsidRDefault="0071110F" w:rsidP="0071110F">
      <w:pPr>
        <w:bidi/>
      </w:pPr>
    </w:p>
    <w:p w14:paraId="55560F2F" w14:textId="30B55F7F" w:rsidR="0071110F" w:rsidRPr="0071110F" w:rsidRDefault="0071110F" w:rsidP="0071110F">
      <w:pPr>
        <w:pStyle w:val="21"/>
        <w:bidi/>
        <w:rPr>
          <w:rFonts w:asciiTheme="minorBidi" w:hAnsiTheme="minorBidi" w:cstheme="minorBidi"/>
        </w:rPr>
      </w:pPr>
      <w:bookmarkStart w:id="370" w:name="_Toc207802848"/>
      <w:bookmarkStart w:id="371" w:name="_Toc228807957"/>
      <w:r>
        <w:rPr>
          <w:rFonts w:asciiTheme="minorBidi" w:hAnsiTheme="minorBidi" w:cstheme="minorBidi" w:hint="cs"/>
          <w:rtl/>
        </w:rPr>
        <w:t>4.2.3 Use Case: Reset Password</w:t>
      </w:r>
      <w:bookmarkEnd w:id="370"/>
      <w:bookmarkEnd w:id="37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6"/>
        <w:gridCol w:w="4490"/>
      </w:tblGrid>
      <w:tr w:rsidR="0071110F" w14:paraId="561B2DF5" w14:textId="77777777" w:rsidTr="00534FB9">
        <w:tc>
          <w:tcPr>
            <w:tcW w:w="2510" w:type="pct"/>
          </w:tcPr>
          <w:p w14:paraId="61917057" w14:textId="77777777" w:rsidR="0071110F" w:rsidRDefault="0071110F" w:rsidP="0071110F">
            <w:pPr>
              <w:bidi/>
              <w:jc w:val="right"/>
            </w:pPr>
            <w:r>
              <w:rPr>
                <w:b/>
              </w:rPr>
              <w:t>Use Case ID</w:t>
            </w:r>
          </w:p>
        </w:tc>
        <w:tc>
          <w:tcPr>
            <w:tcW w:w="2490" w:type="pct"/>
          </w:tcPr>
          <w:p w14:paraId="238F9385" w14:textId="77777777" w:rsidR="0071110F" w:rsidRPr="005D3F51" w:rsidRDefault="0071110F" w:rsidP="0071110F">
            <w:pPr>
              <w:bidi/>
              <w:jc w:val="right"/>
              <w:rPr>
                <w:rFonts w:asciiTheme="minorBidi" w:hAnsiTheme="minorBidi"/>
              </w:rPr>
            </w:pPr>
            <w:r w:rsidRPr="005D3F51">
              <w:rPr>
                <w:rFonts w:asciiTheme="minorBidi" w:hAnsiTheme="minorBidi"/>
              </w:rPr>
              <w:t>UC-U-003</w:t>
            </w:r>
          </w:p>
        </w:tc>
      </w:tr>
      <w:tr w:rsidR="0071110F" w14:paraId="4ABF6436" w14:textId="77777777" w:rsidTr="00534FB9">
        <w:tc>
          <w:tcPr>
            <w:tcW w:w="2510" w:type="pct"/>
          </w:tcPr>
          <w:p w14:paraId="6BBEE545" w14:textId="77777777" w:rsidR="0071110F" w:rsidRDefault="0071110F" w:rsidP="0071110F">
            <w:pPr>
              <w:bidi/>
              <w:jc w:val="right"/>
            </w:pPr>
            <w:r>
              <w:rPr>
                <w:b/>
              </w:rPr>
              <w:t>Use Case Name</w:t>
            </w:r>
          </w:p>
        </w:tc>
        <w:tc>
          <w:tcPr>
            <w:tcW w:w="2490" w:type="pct"/>
          </w:tcPr>
          <w:p w14:paraId="156E7D08" w14:textId="77777777" w:rsidR="0071110F" w:rsidRPr="005D3F51" w:rsidRDefault="0071110F" w:rsidP="0071110F">
            <w:pPr>
              <w:bidi/>
              <w:jc w:val="right"/>
              <w:rPr>
                <w:rFonts w:asciiTheme="minorBidi" w:hAnsiTheme="minorBidi"/>
              </w:rPr>
            </w:pPr>
            <w:r w:rsidRPr="005D3F51">
              <w:rPr>
                <w:rFonts w:asciiTheme="minorBidi" w:hAnsiTheme="minorBidi"/>
              </w:rPr>
              <w:t>Reset Password</w:t>
            </w:r>
          </w:p>
        </w:tc>
      </w:tr>
      <w:tr w:rsidR="0071110F" w14:paraId="74BD66AE" w14:textId="77777777" w:rsidTr="00534FB9">
        <w:tc>
          <w:tcPr>
            <w:tcW w:w="2510" w:type="pct"/>
          </w:tcPr>
          <w:p w14:paraId="242628FF" w14:textId="77777777" w:rsidR="0071110F" w:rsidRDefault="0071110F" w:rsidP="0071110F">
            <w:pPr>
              <w:bidi/>
              <w:jc w:val="right"/>
            </w:pPr>
            <w:r>
              <w:rPr>
                <w:b/>
              </w:rPr>
              <w:t>Actors</w:t>
            </w:r>
          </w:p>
        </w:tc>
        <w:tc>
          <w:tcPr>
            <w:tcW w:w="2490" w:type="pct"/>
          </w:tcPr>
          <w:p w14:paraId="66FF8C7C" w14:textId="77777777" w:rsidR="0071110F" w:rsidRPr="005D3F51" w:rsidRDefault="0071110F" w:rsidP="0071110F">
            <w:pPr>
              <w:bidi/>
              <w:jc w:val="right"/>
              <w:rPr>
                <w:rFonts w:asciiTheme="minorBidi" w:hAnsiTheme="minorBidi"/>
              </w:rPr>
            </w:pPr>
            <w:r w:rsidRPr="005D3F51">
              <w:rPr>
                <w:rFonts w:asciiTheme="minorBidi" w:hAnsiTheme="minorBidi"/>
              </w:rPr>
              <w:t>User</w:t>
            </w:r>
          </w:p>
        </w:tc>
      </w:tr>
      <w:tr w:rsidR="0071110F" w14:paraId="25152522" w14:textId="77777777" w:rsidTr="00534FB9">
        <w:tc>
          <w:tcPr>
            <w:tcW w:w="2510" w:type="pct"/>
          </w:tcPr>
          <w:p w14:paraId="21192829" w14:textId="77777777" w:rsidR="0071110F" w:rsidRDefault="0071110F" w:rsidP="0071110F">
            <w:pPr>
              <w:bidi/>
              <w:jc w:val="right"/>
            </w:pPr>
            <w:r>
              <w:rPr>
                <w:b/>
              </w:rPr>
              <w:t>Description</w:t>
            </w:r>
          </w:p>
        </w:tc>
        <w:tc>
          <w:tcPr>
            <w:tcW w:w="2490" w:type="pct"/>
          </w:tcPr>
          <w:p w14:paraId="5D26659D" w14:textId="77777777" w:rsidR="0071110F" w:rsidRPr="005D3F51" w:rsidRDefault="0071110F" w:rsidP="0071110F">
            <w:pPr>
              <w:bidi/>
              <w:jc w:val="right"/>
              <w:rPr>
                <w:rFonts w:asciiTheme="minorBidi" w:hAnsiTheme="minorBidi"/>
              </w:rPr>
            </w:pPr>
            <w:r w:rsidRPr="005D3F51">
              <w:rPr>
                <w:rFonts w:asciiTheme="minorBidi" w:hAnsiTheme="minorBidi"/>
              </w:rPr>
              <w:t>Allows the user who forgot their password to reset it.</w:t>
            </w:r>
          </w:p>
        </w:tc>
      </w:tr>
      <w:tr w:rsidR="0071110F" w14:paraId="10CA1917" w14:textId="77777777" w:rsidTr="00534FB9">
        <w:tc>
          <w:tcPr>
            <w:tcW w:w="2510" w:type="pct"/>
          </w:tcPr>
          <w:p w14:paraId="373E4ED0" w14:textId="77777777" w:rsidR="0071110F" w:rsidRDefault="0071110F" w:rsidP="0071110F">
            <w:pPr>
              <w:bidi/>
              <w:jc w:val="right"/>
            </w:pPr>
            <w:r>
              <w:rPr>
                <w:b/>
              </w:rPr>
              <w:t>Precondition</w:t>
            </w:r>
          </w:p>
        </w:tc>
        <w:tc>
          <w:tcPr>
            <w:tcW w:w="2490" w:type="pct"/>
          </w:tcPr>
          <w:p w14:paraId="6C6243A6" w14:textId="77777777" w:rsidR="0071110F" w:rsidRPr="005D3F51" w:rsidRDefault="0071110F" w:rsidP="0071110F">
            <w:pPr>
              <w:bidi/>
              <w:jc w:val="right"/>
              <w:rPr>
                <w:rFonts w:asciiTheme="minorBidi" w:hAnsiTheme="minorBidi"/>
              </w:rPr>
            </w:pPr>
            <w:r w:rsidRPr="005D3F51">
              <w:rPr>
                <w:rFonts w:asciiTheme="minorBidi" w:hAnsiTheme="minorBidi"/>
              </w:rPr>
              <w:t>The user forgot their password and has access to the registered email.</w:t>
            </w:r>
          </w:p>
        </w:tc>
      </w:tr>
      <w:tr w:rsidR="0071110F" w14:paraId="30E318B5" w14:textId="77777777" w:rsidTr="00534FB9">
        <w:tc>
          <w:tcPr>
            <w:tcW w:w="2510" w:type="pct"/>
          </w:tcPr>
          <w:p w14:paraId="34313C7B" w14:textId="77777777" w:rsidR="0071110F" w:rsidRDefault="0071110F" w:rsidP="0071110F">
            <w:pPr>
              <w:bidi/>
              <w:jc w:val="right"/>
            </w:pPr>
            <w:r>
              <w:rPr>
                <w:b/>
              </w:rPr>
              <w:t>Main Flow</w:t>
            </w:r>
          </w:p>
        </w:tc>
        <w:tc>
          <w:tcPr>
            <w:tcW w:w="2490" w:type="pct"/>
          </w:tcPr>
          <w:p w14:paraId="5FEA0C34" w14:textId="77777777" w:rsidR="0071110F" w:rsidRPr="005D3F51" w:rsidRDefault="0071110F" w:rsidP="0071110F">
            <w:pPr>
              <w:bidi/>
              <w:jc w:val="right"/>
              <w:rPr>
                <w:rFonts w:asciiTheme="minorBidi" w:hAnsiTheme="minorBidi"/>
              </w:rPr>
            </w:pPr>
            <w:r w:rsidRPr="005D3F51">
              <w:rPr>
                <w:rFonts w:asciiTheme="minorBidi" w:hAnsiTheme="minorBidi"/>
              </w:rPr>
              <w:t xml:space="preserve">1. The user clicks on the 'Forgot Password' link.  </w:t>
            </w:r>
            <w:r w:rsidRPr="005D3F51">
              <w:rPr>
                <w:rFonts w:asciiTheme="minorBidi" w:hAnsiTheme="minorBidi"/>
              </w:rPr>
              <w:br/>
              <w:t xml:space="preserve">2. The user enters the registered email address.  </w:t>
            </w:r>
            <w:r w:rsidRPr="005D3F51">
              <w:rPr>
                <w:rFonts w:asciiTheme="minorBidi" w:hAnsiTheme="minorBidi"/>
              </w:rPr>
              <w:br/>
              <w:t xml:space="preserve">3. The system sends a password reset link to the email.  </w:t>
            </w:r>
            <w:r w:rsidRPr="005D3F51">
              <w:rPr>
                <w:rFonts w:asciiTheme="minorBidi" w:hAnsiTheme="minorBidi"/>
              </w:rPr>
              <w:br/>
              <w:t xml:space="preserve">4. The user clicks on the link in the email.  </w:t>
            </w:r>
            <w:r w:rsidRPr="005D3F51">
              <w:rPr>
                <w:rFonts w:asciiTheme="minorBidi" w:hAnsiTheme="minorBidi"/>
              </w:rPr>
              <w:br/>
              <w:t xml:space="preserve">5. The user enters and confirms the new password.  </w:t>
            </w:r>
            <w:r w:rsidRPr="005D3F51">
              <w:rPr>
                <w:rFonts w:asciiTheme="minorBidi" w:hAnsiTheme="minorBidi"/>
              </w:rPr>
              <w:br/>
              <w:t>6. The password is successfully updated.</w:t>
            </w:r>
          </w:p>
        </w:tc>
      </w:tr>
      <w:tr w:rsidR="0071110F" w14:paraId="20B39824" w14:textId="77777777" w:rsidTr="00534FB9">
        <w:tc>
          <w:tcPr>
            <w:tcW w:w="2510" w:type="pct"/>
          </w:tcPr>
          <w:p w14:paraId="1337AE39" w14:textId="77777777" w:rsidR="0071110F" w:rsidRDefault="0071110F" w:rsidP="0071110F">
            <w:pPr>
              <w:bidi/>
              <w:jc w:val="right"/>
            </w:pPr>
            <w:r>
              <w:rPr>
                <w:b/>
              </w:rPr>
              <w:t>Alternative Flow</w:t>
            </w:r>
          </w:p>
        </w:tc>
        <w:tc>
          <w:tcPr>
            <w:tcW w:w="2490" w:type="pct"/>
          </w:tcPr>
          <w:p w14:paraId="5A238BB5" w14:textId="77777777" w:rsidR="0071110F" w:rsidRPr="005D3F51" w:rsidRDefault="0071110F" w:rsidP="0071110F">
            <w:pPr>
              <w:bidi/>
              <w:jc w:val="right"/>
              <w:rPr>
                <w:rFonts w:asciiTheme="minorBidi" w:hAnsiTheme="minorBidi"/>
              </w:rPr>
            </w:pPr>
            <w:r w:rsidRPr="005D3F51">
              <w:rPr>
                <w:rFonts w:asciiTheme="minorBidi" w:hAnsiTheme="minorBidi"/>
              </w:rPr>
              <w:t xml:space="preserve">In case an unregistered email is entered: the system displays an error message indicating that the email does not exist.  </w:t>
            </w:r>
            <w:r w:rsidRPr="005D3F51">
              <w:rPr>
                <w:rFonts w:asciiTheme="minorBidi" w:hAnsiTheme="minorBidi"/>
              </w:rPr>
              <w:br/>
              <w:t>In case the link has expired: the system asks the user to request a new link.</w:t>
            </w:r>
          </w:p>
        </w:tc>
      </w:tr>
      <w:tr w:rsidR="0071110F" w14:paraId="21AD3BF0" w14:textId="77777777" w:rsidTr="00534FB9">
        <w:tc>
          <w:tcPr>
            <w:tcW w:w="2510" w:type="pct"/>
          </w:tcPr>
          <w:p w14:paraId="24E05A72" w14:textId="77777777" w:rsidR="0071110F" w:rsidRDefault="0071110F" w:rsidP="0071110F">
            <w:pPr>
              <w:bidi/>
              <w:jc w:val="right"/>
            </w:pPr>
            <w:r>
              <w:rPr>
                <w:b/>
              </w:rPr>
              <w:t>Postconditions</w:t>
            </w:r>
          </w:p>
        </w:tc>
        <w:tc>
          <w:tcPr>
            <w:tcW w:w="2490" w:type="pct"/>
          </w:tcPr>
          <w:p w14:paraId="4DFA9830" w14:textId="77777777" w:rsidR="0071110F" w:rsidRPr="005D3F51" w:rsidRDefault="0071110F" w:rsidP="0071110F">
            <w:pPr>
              <w:bidi/>
              <w:jc w:val="right"/>
              <w:rPr>
                <w:rFonts w:asciiTheme="minorBidi" w:hAnsiTheme="minorBidi"/>
              </w:rPr>
            </w:pPr>
            <w:r w:rsidRPr="005D3F51">
              <w:rPr>
                <w:rFonts w:asciiTheme="minorBidi" w:hAnsiTheme="minorBidi"/>
              </w:rPr>
              <w:t>The password has been successfully reset, and the user can log in with the new password.</w:t>
            </w:r>
          </w:p>
        </w:tc>
      </w:tr>
    </w:tbl>
    <w:p w14:paraId="0DE11924" w14:textId="77777777" w:rsidR="0071110F" w:rsidRDefault="0071110F" w:rsidP="0071110F">
      <w:pPr>
        <w:bidi/>
      </w:pPr>
      <w:r>
        <w:br/>
      </w:r>
    </w:p>
    <w:p w14:paraId="5F6D501D" w14:textId="0476B713" w:rsidR="0071110F" w:rsidRPr="0071110F" w:rsidRDefault="0071110F" w:rsidP="0071110F">
      <w:pPr>
        <w:pStyle w:val="21"/>
        <w:bidi/>
        <w:rPr>
          <w:rFonts w:asciiTheme="minorBidi" w:hAnsiTheme="minorBidi" w:cstheme="minorBidi"/>
        </w:rPr>
      </w:pPr>
      <w:bookmarkStart w:id="372" w:name="_Toc207802849"/>
      <w:bookmarkStart w:id="373" w:name="_Toc228807958"/>
      <w:r w:rsidRPr="0071110F">
        <w:rPr>
          <w:rFonts w:asciiTheme="minorBidi" w:hAnsiTheme="minorBidi" w:cstheme="minorBidi"/>
          <w:rtl/>
        </w:rPr>
        <w:lastRenderedPageBreak/>
        <w:t>4.2.4 Use Case: Edit Profile</w:t>
      </w:r>
      <w:bookmarkEnd w:id="372"/>
      <w:bookmarkEnd w:id="3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4"/>
        <w:gridCol w:w="4132"/>
      </w:tblGrid>
      <w:tr w:rsidR="0071110F" w14:paraId="2659BB0B" w14:textId="77777777" w:rsidTr="00534FB9">
        <w:tc>
          <w:tcPr>
            <w:tcW w:w="4164" w:type="dxa"/>
          </w:tcPr>
          <w:p w14:paraId="7FA75A7F" w14:textId="77777777" w:rsidR="0071110F" w:rsidRDefault="0071110F" w:rsidP="0071110F">
            <w:pPr>
              <w:bidi/>
              <w:jc w:val="right"/>
            </w:pPr>
            <w:r>
              <w:rPr>
                <w:b/>
              </w:rPr>
              <w:t>Use Case ID</w:t>
            </w:r>
          </w:p>
        </w:tc>
        <w:tc>
          <w:tcPr>
            <w:tcW w:w="4132" w:type="dxa"/>
          </w:tcPr>
          <w:p w14:paraId="5247C4E7" w14:textId="77777777" w:rsidR="0071110F" w:rsidRDefault="0071110F" w:rsidP="0071110F">
            <w:pPr>
              <w:bidi/>
              <w:jc w:val="right"/>
            </w:pPr>
            <w:r>
              <w:t>UC-U-004</w:t>
            </w:r>
          </w:p>
        </w:tc>
      </w:tr>
      <w:tr w:rsidR="0071110F" w14:paraId="6DD30FC0" w14:textId="77777777" w:rsidTr="00534FB9">
        <w:tc>
          <w:tcPr>
            <w:tcW w:w="4164" w:type="dxa"/>
          </w:tcPr>
          <w:p w14:paraId="5B6968C4" w14:textId="77777777" w:rsidR="0071110F" w:rsidRDefault="0071110F" w:rsidP="0071110F">
            <w:pPr>
              <w:bidi/>
              <w:jc w:val="right"/>
            </w:pPr>
            <w:r>
              <w:rPr>
                <w:b/>
              </w:rPr>
              <w:t>Use Case Name</w:t>
            </w:r>
          </w:p>
        </w:tc>
        <w:tc>
          <w:tcPr>
            <w:tcW w:w="4132" w:type="dxa"/>
          </w:tcPr>
          <w:p w14:paraId="75E503E3" w14:textId="77777777" w:rsidR="0071110F" w:rsidRDefault="0071110F" w:rsidP="0071110F">
            <w:pPr>
              <w:bidi/>
              <w:jc w:val="right"/>
            </w:pPr>
            <w:r>
              <w:t>Edit Profile</w:t>
            </w:r>
          </w:p>
        </w:tc>
      </w:tr>
      <w:tr w:rsidR="0071110F" w14:paraId="4ACBD1CB" w14:textId="77777777" w:rsidTr="00534FB9">
        <w:tc>
          <w:tcPr>
            <w:tcW w:w="4164" w:type="dxa"/>
          </w:tcPr>
          <w:p w14:paraId="520CE481" w14:textId="77777777" w:rsidR="0071110F" w:rsidRDefault="0071110F" w:rsidP="0071110F">
            <w:pPr>
              <w:bidi/>
              <w:jc w:val="right"/>
            </w:pPr>
            <w:r>
              <w:rPr>
                <w:b/>
              </w:rPr>
              <w:t>Actors</w:t>
            </w:r>
          </w:p>
        </w:tc>
        <w:tc>
          <w:tcPr>
            <w:tcW w:w="4132" w:type="dxa"/>
          </w:tcPr>
          <w:p w14:paraId="53A70DDE" w14:textId="77777777" w:rsidR="0071110F" w:rsidRDefault="0071110F" w:rsidP="0071110F">
            <w:pPr>
              <w:bidi/>
              <w:jc w:val="right"/>
            </w:pPr>
            <w:r>
              <w:t>User</w:t>
            </w:r>
          </w:p>
        </w:tc>
      </w:tr>
      <w:tr w:rsidR="0071110F" w14:paraId="09E149A3" w14:textId="77777777" w:rsidTr="00534FB9">
        <w:tc>
          <w:tcPr>
            <w:tcW w:w="4164" w:type="dxa"/>
          </w:tcPr>
          <w:p w14:paraId="083C31EA" w14:textId="77777777" w:rsidR="0071110F" w:rsidRDefault="0071110F" w:rsidP="0071110F">
            <w:pPr>
              <w:bidi/>
              <w:jc w:val="right"/>
            </w:pPr>
            <w:r>
              <w:rPr>
                <w:b/>
              </w:rPr>
              <w:t>Description</w:t>
            </w:r>
          </w:p>
        </w:tc>
        <w:tc>
          <w:tcPr>
            <w:tcW w:w="4132" w:type="dxa"/>
          </w:tcPr>
          <w:p w14:paraId="08539755" w14:textId="77777777" w:rsidR="0071110F" w:rsidRDefault="0071110F" w:rsidP="0071110F">
            <w:pPr>
              <w:bidi/>
              <w:jc w:val="right"/>
            </w:pPr>
            <w:r>
              <w:t>Allows the user to edit their profile information such as name, city, and profile picture.</w:t>
            </w:r>
          </w:p>
        </w:tc>
      </w:tr>
      <w:tr w:rsidR="0071110F" w14:paraId="1E9897B7" w14:textId="77777777" w:rsidTr="00534FB9">
        <w:tc>
          <w:tcPr>
            <w:tcW w:w="4164" w:type="dxa"/>
          </w:tcPr>
          <w:p w14:paraId="22D296B5" w14:textId="77777777" w:rsidR="0071110F" w:rsidRDefault="0071110F" w:rsidP="0071110F">
            <w:pPr>
              <w:bidi/>
              <w:jc w:val="right"/>
            </w:pPr>
            <w:r>
              <w:rPr>
                <w:b/>
              </w:rPr>
              <w:t>Precondition</w:t>
            </w:r>
          </w:p>
        </w:tc>
        <w:tc>
          <w:tcPr>
            <w:tcW w:w="4132" w:type="dxa"/>
          </w:tcPr>
          <w:p w14:paraId="03EC62D7" w14:textId="77777777" w:rsidR="0071110F" w:rsidRDefault="0071110F" w:rsidP="0071110F">
            <w:pPr>
              <w:bidi/>
              <w:jc w:val="right"/>
            </w:pPr>
            <w:r>
              <w:t>The user is logged into their account.</w:t>
            </w:r>
          </w:p>
        </w:tc>
      </w:tr>
      <w:tr w:rsidR="0071110F" w14:paraId="4B771094" w14:textId="77777777" w:rsidTr="00534FB9">
        <w:tc>
          <w:tcPr>
            <w:tcW w:w="4164" w:type="dxa"/>
          </w:tcPr>
          <w:p w14:paraId="5F011781" w14:textId="77777777" w:rsidR="0071110F" w:rsidRDefault="0071110F" w:rsidP="0071110F">
            <w:pPr>
              <w:bidi/>
              <w:jc w:val="right"/>
            </w:pPr>
            <w:r>
              <w:rPr>
                <w:b/>
              </w:rPr>
              <w:t>Main Flow</w:t>
            </w:r>
          </w:p>
        </w:tc>
        <w:tc>
          <w:tcPr>
            <w:tcW w:w="4132" w:type="dxa"/>
          </w:tcPr>
          <w:p w14:paraId="47EF8967" w14:textId="77777777" w:rsidR="0071110F" w:rsidRDefault="0071110F" w:rsidP="0071110F">
            <w:pPr>
              <w:bidi/>
              <w:jc w:val="right"/>
            </w:pPr>
            <w:r>
              <w:t xml:space="preserve">1. The user navigates to the Edit Profile page.  </w:t>
            </w:r>
            <w:r>
              <w:br/>
              <w:t xml:space="preserve">2. The user modifies the required fields (name, city, upload a new image).  </w:t>
            </w:r>
            <w:r>
              <w:br/>
              <w:t xml:space="preserve">3. The user clicks the 'Save Changes' button.  </w:t>
            </w:r>
            <w:r>
              <w:br/>
              <w:t xml:space="preserve">4. The system validates the data.  </w:t>
            </w:r>
            <w:r>
              <w:br/>
              <w:t>5. The profile is successfully updated.</w:t>
            </w:r>
          </w:p>
        </w:tc>
      </w:tr>
      <w:tr w:rsidR="0071110F" w14:paraId="1147C92E" w14:textId="77777777" w:rsidTr="00534FB9">
        <w:tc>
          <w:tcPr>
            <w:tcW w:w="4164" w:type="dxa"/>
          </w:tcPr>
          <w:p w14:paraId="31C3E7A4" w14:textId="77777777" w:rsidR="0071110F" w:rsidRDefault="0071110F" w:rsidP="0071110F">
            <w:pPr>
              <w:bidi/>
              <w:jc w:val="right"/>
            </w:pPr>
            <w:r>
              <w:rPr>
                <w:b/>
              </w:rPr>
              <w:t>Alternative Flow</w:t>
            </w:r>
          </w:p>
        </w:tc>
        <w:tc>
          <w:tcPr>
            <w:tcW w:w="4132" w:type="dxa"/>
          </w:tcPr>
          <w:p w14:paraId="439A4B4E" w14:textId="77777777" w:rsidR="0071110F" w:rsidRDefault="0071110F" w:rsidP="0071110F">
            <w:pPr>
              <w:bidi/>
              <w:jc w:val="right"/>
            </w:pPr>
            <w:r>
              <w:t xml:space="preserve">In case of uploading an invalid image: the system displays an error message indicating that the image format is not supported or the size is too large.  </w:t>
            </w:r>
            <w:r>
              <w:br/>
              <w:t>In case of leaving mandatory fields empty: the system displays an error message requesting the completion of the fields.</w:t>
            </w:r>
          </w:p>
        </w:tc>
      </w:tr>
      <w:tr w:rsidR="0071110F" w14:paraId="2DD6517B" w14:textId="77777777" w:rsidTr="00534FB9">
        <w:tc>
          <w:tcPr>
            <w:tcW w:w="4164" w:type="dxa"/>
          </w:tcPr>
          <w:p w14:paraId="09FD9506" w14:textId="77777777" w:rsidR="0071110F" w:rsidRDefault="0071110F" w:rsidP="0071110F">
            <w:pPr>
              <w:bidi/>
              <w:jc w:val="right"/>
            </w:pPr>
            <w:r>
              <w:rPr>
                <w:b/>
              </w:rPr>
              <w:t>Postconditions</w:t>
            </w:r>
          </w:p>
        </w:tc>
        <w:tc>
          <w:tcPr>
            <w:tcW w:w="4132" w:type="dxa"/>
          </w:tcPr>
          <w:p w14:paraId="604ABA34" w14:textId="77777777" w:rsidR="0071110F" w:rsidRDefault="0071110F" w:rsidP="0071110F">
            <w:pPr>
              <w:bidi/>
              <w:jc w:val="right"/>
            </w:pPr>
            <w:r>
              <w:t>User profile information has been successfully updated.</w:t>
            </w:r>
          </w:p>
        </w:tc>
      </w:tr>
    </w:tbl>
    <w:p w14:paraId="1200A770" w14:textId="77777777" w:rsidR="0071110F" w:rsidRDefault="0071110F" w:rsidP="0071110F">
      <w:pPr>
        <w:bidi/>
      </w:pPr>
      <w:r>
        <w:br/>
      </w:r>
    </w:p>
    <w:p w14:paraId="0FAB3DA5" w14:textId="7D7A0C86" w:rsidR="0071110F" w:rsidRPr="0071110F" w:rsidRDefault="0071110F" w:rsidP="0071110F">
      <w:pPr>
        <w:pStyle w:val="21"/>
        <w:bidi/>
        <w:rPr>
          <w:rFonts w:asciiTheme="minorBidi" w:hAnsiTheme="minorBidi" w:cstheme="minorBidi"/>
        </w:rPr>
      </w:pPr>
      <w:bookmarkStart w:id="374" w:name="_Toc207802850"/>
      <w:bookmarkStart w:id="375" w:name="_Toc228807959"/>
      <w:r>
        <w:rPr>
          <w:rFonts w:asciiTheme="minorBidi" w:hAnsiTheme="minorBidi" w:cstheme="minorBidi" w:hint="cs"/>
          <w:rtl/>
        </w:rPr>
        <w:t>4.2.5 Use Case: Store List Review</w:t>
      </w:r>
      <w:bookmarkEnd w:id="374"/>
      <w:bookmarkEnd w:id="3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3"/>
        <w:gridCol w:w="4133"/>
      </w:tblGrid>
      <w:tr w:rsidR="0071110F" w14:paraId="494D47A6" w14:textId="77777777" w:rsidTr="00534FB9">
        <w:tc>
          <w:tcPr>
            <w:tcW w:w="4163" w:type="dxa"/>
          </w:tcPr>
          <w:p w14:paraId="37689119" w14:textId="77777777" w:rsidR="0071110F" w:rsidRDefault="0071110F" w:rsidP="0071110F">
            <w:pPr>
              <w:bidi/>
              <w:jc w:val="right"/>
            </w:pPr>
            <w:r>
              <w:rPr>
                <w:b/>
              </w:rPr>
              <w:t>Use Case ID</w:t>
            </w:r>
          </w:p>
        </w:tc>
        <w:tc>
          <w:tcPr>
            <w:tcW w:w="4133" w:type="dxa"/>
          </w:tcPr>
          <w:p w14:paraId="419341BA" w14:textId="77777777" w:rsidR="0071110F" w:rsidRDefault="0071110F" w:rsidP="0071110F">
            <w:pPr>
              <w:bidi/>
              <w:jc w:val="right"/>
            </w:pPr>
            <w:r>
              <w:t>UC-U-005</w:t>
            </w:r>
          </w:p>
        </w:tc>
      </w:tr>
      <w:tr w:rsidR="0071110F" w14:paraId="4B033BB5" w14:textId="77777777" w:rsidTr="00534FB9">
        <w:tc>
          <w:tcPr>
            <w:tcW w:w="4163" w:type="dxa"/>
          </w:tcPr>
          <w:p w14:paraId="34C2854B" w14:textId="77777777" w:rsidR="0071110F" w:rsidRDefault="0071110F" w:rsidP="0071110F">
            <w:pPr>
              <w:bidi/>
              <w:jc w:val="right"/>
            </w:pPr>
            <w:r>
              <w:rPr>
                <w:b/>
              </w:rPr>
              <w:t>Use Case Name</w:t>
            </w:r>
          </w:p>
        </w:tc>
        <w:tc>
          <w:tcPr>
            <w:tcW w:w="4133" w:type="dxa"/>
          </w:tcPr>
          <w:p w14:paraId="25806DDB" w14:textId="77777777" w:rsidR="0071110F" w:rsidRDefault="0071110F" w:rsidP="0071110F">
            <w:pPr>
              <w:bidi/>
              <w:jc w:val="right"/>
            </w:pPr>
            <w:r>
              <w:t>Store List Review</w:t>
            </w:r>
          </w:p>
        </w:tc>
      </w:tr>
      <w:tr w:rsidR="0071110F" w14:paraId="67ECCB5F" w14:textId="77777777" w:rsidTr="00534FB9">
        <w:tc>
          <w:tcPr>
            <w:tcW w:w="4163" w:type="dxa"/>
          </w:tcPr>
          <w:p w14:paraId="403E2533" w14:textId="77777777" w:rsidR="0071110F" w:rsidRDefault="0071110F" w:rsidP="0071110F">
            <w:pPr>
              <w:bidi/>
              <w:jc w:val="right"/>
            </w:pPr>
            <w:r>
              <w:rPr>
                <w:b/>
              </w:rPr>
              <w:t>Actors</w:t>
            </w:r>
          </w:p>
        </w:tc>
        <w:tc>
          <w:tcPr>
            <w:tcW w:w="4133" w:type="dxa"/>
          </w:tcPr>
          <w:p w14:paraId="2B25E5C7" w14:textId="77777777" w:rsidR="0071110F" w:rsidRDefault="0071110F" w:rsidP="0071110F">
            <w:pPr>
              <w:bidi/>
              <w:jc w:val="right"/>
            </w:pPr>
            <w:r>
              <w:t>User</w:t>
            </w:r>
          </w:p>
        </w:tc>
      </w:tr>
      <w:tr w:rsidR="0071110F" w14:paraId="37EFDD36" w14:textId="77777777" w:rsidTr="00534FB9">
        <w:tc>
          <w:tcPr>
            <w:tcW w:w="4163" w:type="dxa"/>
          </w:tcPr>
          <w:p w14:paraId="0242F1AD" w14:textId="77777777" w:rsidR="0071110F" w:rsidRDefault="0071110F" w:rsidP="0071110F">
            <w:pPr>
              <w:bidi/>
              <w:jc w:val="right"/>
            </w:pPr>
            <w:r>
              <w:rPr>
                <w:b/>
              </w:rPr>
              <w:t>Description</w:t>
            </w:r>
          </w:p>
        </w:tc>
        <w:tc>
          <w:tcPr>
            <w:tcW w:w="4133" w:type="dxa"/>
          </w:tcPr>
          <w:p w14:paraId="5D3E3E7B" w14:textId="77777777" w:rsidR="0071110F" w:rsidRDefault="0071110F" w:rsidP="0071110F">
            <w:pPr>
              <w:bidi/>
              <w:jc w:val="right"/>
            </w:pPr>
            <w:r>
              <w:t>Allows the user to browse a list of all stores registered in the system.</w:t>
            </w:r>
          </w:p>
        </w:tc>
      </w:tr>
      <w:tr w:rsidR="0071110F" w14:paraId="0C855866" w14:textId="77777777" w:rsidTr="00534FB9">
        <w:tc>
          <w:tcPr>
            <w:tcW w:w="4163" w:type="dxa"/>
          </w:tcPr>
          <w:p w14:paraId="08063A03" w14:textId="77777777" w:rsidR="0071110F" w:rsidRDefault="0071110F" w:rsidP="0071110F">
            <w:pPr>
              <w:bidi/>
              <w:jc w:val="right"/>
            </w:pPr>
            <w:r>
              <w:rPr>
                <w:b/>
              </w:rPr>
              <w:t>Precondition</w:t>
            </w:r>
          </w:p>
        </w:tc>
        <w:tc>
          <w:tcPr>
            <w:tcW w:w="4133" w:type="dxa"/>
          </w:tcPr>
          <w:p w14:paraId="71EC2CF3" w14:textId="77777777" w:rsidR="0071110F" w:rsidRDefault="0071110F" w:rsidP="0071110F">
            <w:pPr>
              <w:bidi/>
              <w:jc w:val="right"/>
            </w:pPr>
            <w:r>
              <w:t>Nothing.</w:t>
            </w:r>
          </w:p>
        </w:tc>
      </w:tr>
      <w:tr w:rsidR="0071110F" w14:paraId="0A74D7ED" w14:textId="77777777" w:rsidTr="00534FB9">
        <w:tc>
          <w:tcPr>
            <w:tcW w:w="4163" w:type="dxa"/>
          </w:tcPr>
          <w:p w14:paraId="729CE6BE" w14:textId="77777777" w:rsidR="0071110F" w:rsidRDefault="0071110F" w:rsidP="0071110F">
            <w:pPr>
              <w:bidi/>
              <w:jc w:val="right"/>
            </w:pPr>
            <w:r>
              <w:rPr>
                <w:b/>
              </w:rPr>
              <w:t>Main Flow</w:t>
            </w:r>
          </w:p>
        </w:tc>
        <w:tc>
          <w:tcPr>
            <w:tcW w:w="4133" w:type="dxa"/>
          </w:tcPr>
          <w:p w14:paraId="084CEEE1" w14:textId="77777777" w:rsidR="0071110F" w:rsidRDefault="0071110F" w:rsidP="0071110F">
            <w:pPr>
              <w:bidi/>
              <w:jc w:val="right"/>
            </w:pPr>
            <w:r>
              <w:t xml:space="preserve">1. The user navigates to the 'Stores' page.  </w:t>
            </w:r>
            <w:r>
              <w:br/>
              <w:t>2. The system displays a list of available stores with basic information (store name, city, rating).</w:t>
            </w:r>
          </w:p>
        </w:tc>
      </w:tr>
      <w:tr w:rsidR="0071110F" w14:paraId="75C6C087" w14:textId="77777777" w:rsidTr="00534FB9">
        <w:tc>
          <w:tcPr>
            <w:tcW w:w="4163" w:type="dxa"/>
          </w:tcPr>
          <w:p w14:paraId="3F8C5CB0" w14:textId="77777777" w:rsidR="0071110F" w:rsidRDefault="0071110F" w:rsidP="0071110F">
            <w:pPr>
              <w:bidi/>
              <w:jc w:val="right"/>
            </w:pPr>
            <w:r>
              <w:rPr>
                <w:b/>
              </w:rPr>
              <w:lastRenderedPageBreak/>
              <w:t>Alternative Flow</w:t>
            </w:r>
          </w:p>
        </w:tc>
        <w:tc>
          <w:tcPr>
            <w:tcW w:w="4133" w:type="dxa"/>
          </w:tcPr>
          <w:p w14:paraId="06CCB19E" w14:textId="77777777" w:rsidR="0071110F" w:rsidRDefault="0071110F" w:rsidP="0071110F">
            <w:pPr>
              <w:bidi/>
              <w:jc w:val="right"/>
            </w:pPr>
            <w:r>
              <w:t xml:space="preserve">In case there are no stores: the system displays a message indicating that there are currently no stores.  </w:t>
            </w:r>
            <w:r>
              <w:br/>
              <w:t>In case of a problem connecting to the server: the system displays an error message.</w:t>
            </w:r>
          </w:p>
        </w:tc>
      </w:tr>
      <w:tr w:rsidR="0071110F" w14:paraId="5FC28355" w14:textId="77777777" w:rsidTr="00534FB9">
        <w:tc>
          <w:tcPr>
            <w:tcW w:w="4163" w:type="dxa"/>
          </w:tcPr>
          <w:p w14:paraId="64D4FBD8" w14:textId="77777777" w:rsidR="0071110F" w:rsidRDefault="0071110F" w:rsidP="0071110F">
            <w:pPr>
              <w:bidi/>
              <w:jc w:val="right"/>
            </w:pPr>
            <w:r>
              <w:rPr>
                <w:b/>
              </w:rPr>
              <w:t>Postconditions</w:t>
            </w:r>
          </w:p>
        </w:tc>
        <w:tc>
          <w:tcPr>
            <w:tcW w:w="4133" w:type="dxa"/>
          </w:tcPr>
          <w:p w14:paraId="59CE7099" w14:textId="77777777" w:rsidR="0071110F" w:rsidRDefault="0071110F" w:rsidP="0071110F">
            <w:pPr>
              <w:bidi/>
              <w:jc w:val="right"/>
            </w:pPr>
            <w:r>
              <w:t>The list of stores was displayed to the user.</w:t>
            </w:r>
          </w:p>
        </w:tc>
      </w:tr>
    </w:tbl>
    <w:p w14:paraId="44354758" w14:textId="64BF222F" w:rsidR="0071110F" w:rsidRDefault="0071110F" w:rsidP="0071110F">
      <w:pPr>
        <w:bidi/>
      </w:pPr>
    </w:p>
    <w:p w14:paraId="2CAFC0F3" w14:textId="40C16D95" w:rsidR="0071110F" w:rsidRPr="0071110F" w:rsidRDefault="0071110F" w:rsidP="0071110F">
      <w:pPr>
        <w:pStyle w:val="21"/>
        <w:bidi/>
        <w:rPr>
          <w:rFonts w:asciiTheme="minorBidi" w:hAnsiTheme="minorBidi" w:cstheme="minorBidi"/>
        </w:rPr>
      </w:pPr>
      <w:bookmarkStart w:id="376" w:name="_Toc207802851"/>
      <w:bookmarkStart w:id="377" w:name="_Toc228807960"/>
      <w:r>
        <w:rPr>
          <w:rFonts w:asciiTheme="minorBidi" w:hAnsiTheme="minorBidi" w:cstheme="minorBidi" w:hint="cs"/>
          <w:rtl/>
        </w:rPr>
        <w:t>4.2.6 Use Case: Browsing Any Store's Products</w:t>
      </w:r>
      <w:bookmarkEnd w:id="376"/>
      <w:bookmarkEnd w:id="3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3"/>
        <w:gridCol w:w="4133"/>
      </w:tblGrid>
      <w:tr w:rsidR="0071110F" w14:paraId="13D7CA6E" w14:textId="77777777" w:rsidTr="00534FB9">
        <w:tc>
          <w:tcPr>
            <w:tcW w:w="4163" w:type="dxa"/>
          </w:tcPr>
          <w:p w14:paraId="6D8A058A" w14:textId="77777777" w:rsidR="0071110F" w:rsidRDefault="0071110F" w:rsidP="0071110F">
            <w:pPr>
              <w:bidi/>
              <w:jc w:val="right"/>
            </w:pPr>
            <w:r>
              <w:rPr>
                <w:b/>
              </w:rPr>
              <w:t>Use Case ID</w:t>
            </w:r>
          </w:p>
        </w:tc>
        <w:tc>
          <w:tcPr>
            <w:tcW w:w="4133" w:type="dxa"/>
          </w:tcPr>
          <w:p w14:paraId="6303621C" w14:textId="77777777" w:rsidR="0071110F" w:rsidRDefault="0071110F" w:rsidP="0071110F">
            <w:pPr>
              <w:bidi/>
              <w:jc w:val="right"/>
            </w:pPr>
            <w:r>
              <w:t>UC-U-006</w:t>
            </w:r>
          </w:p>
        </w:tc>
      </w:tr>
      <w:tr w:rsidR="0071110F" w14:paraId="6E6F1433" w14:textId="77777777" w:rsidTr="00534FB9">
        <w:tc>
          <w:tcPr>
            <w:tcW w:w="4163" w:type="dxa"/>
          </w:tcPr>
          <w:p w14:paraId="587D93E8" w14:textId="77777777" w:rsidR="0071110F" w:rsidRDefault="0071110F" w:rsidP="0071110F">
            <w:pPr>
              <w:bidi/>
              <w:jc w:val="right"/>
            </w:pPr>
            <w:r>
              <w:rPr>
                <w:b/>
              </w:rPr>
              <w:t>Use Case Name</w:t>
            </w:r>
          </w:p>
        </w:tc>
        <w:tc>
          <w:tcPr>
            <w:tcW w:w="4133" w:type="dxa"/>
          </w:tcPr>
          <w:p w14:paraId="64A02317" w14:textId="77777777" w:rsidR="0071110F" w:rsidRDefault="0071110F" w:rsidP="0071110F">
            <w:pPr>
              <w:bidi/>
              <w:jc w:val="right"/>
            </w:pPr>
            <w:r>
              <w:t>Browse Aihal Products</w:t>
            </w:r>
          </w:p>
        </w:tc>
      </w:tr>
      <w:tr w:rsidR="0071110F" w14:paraId="53000CE4" w14:textId="77777777" w:rsidTr="00534FB9">
        <w:tc>
          <w:tcPr>
            <w:tcW w:w="4163" w:type="dxa"/>
          </w:tcPr>
          <w:p w14:paraId="5508F367" w14:textId="77777777" w:rsidR="0071110F" w:rsidRDefault="0071110F" w:rsidP="0071110F">
            <w:pPr>
              <w:bidi/>
              <w:jc w:val="right"/>
            </w:pPr>
            <w:r>
              <w:rPr>
                <w:b/>
              </w:rPr>
              <w:t>Actors</w:t>
            </w:r>
          </w:p>
        </w:tc>
        <w:tc>
          <w:tcPr>
            <w:tcW w:w="4133" w:type="dxa"/>
          </w:tcPr>
          <w:p w14:paraId="536E8C0F" w14:textId="77777777" w:rsidR="0071110F" w:rsidRDefault="0071110F" w:rsidP="0071110F">
            <w:pPr>
              <w:bidi/>
              <w:jc w:val="right"/>
            </w:pPr>
            <w:r>
              <w:t>User</w:t>
            </w:r>
          </w:p>
        </w:tc>
      </w:tr>
      <w:tr w:rsidR="0071110F" w14:paraId="1FB385EB" w14:textId="77777777" w:rsidTr="00534FB9">
        <w:tc>
          <w:tcPr>
            <w:tcW w:w="4163" w:type="dxa"/>
          </w:tcPr>
          <w:p w14:paraId="43FB60D1" w14:textId="77777777" w:rsidR="0071110F" w:rsidRDefault="0071110F" w:rsidP="0071110F">
            <w:pPr>
              <w:bidi/>
              <w:jc w:val="right"/>
            </w:pPr>
            <w:r>
              <w:rPr>
                <w:b/>
              </w:rPr>
              <w:t>Description</w:t>
            </w:r>
          </w:p>
        </w:tc>
        <w:tc>
          <w:tcPr>
            <w:tcW w:w="4133" w:type="dxa"/>
          </w:tcPr>
          <w:p w14:paraId="1DBE1189" w14:textId="77777777" w:rsidR="0071110F" w:rsidRDefault="0071110F" w:rsidP="0071110F">
            <w:pPr>
              <w:bidi/>
              <w:jc w:val="right"/>
            </w:pPr>
            <w:r>
              <w:t>Allows the user to browse the products displayed inside a specific store.</w:t>
            </w:r>
          </w:p>
        </w:tc>
      </w:tr>
      <w:tr w:rsidR="0071110F" w14:paraId="18188D21" w14:textId="77777777" w:rsidTr="00534FB9">
        <w:tc>
          <w:tcPr>
            <w:tcW w:w="4163" w:type="dxa"/>
          </w:tcPr>
          <w:p w14:paraId="45255758" w14:textId="77777777" w:rsidR="0071110F" w:rsidRDefault="0071110F" w:rsidP="0071110F">
            <w:pPr>
              <w:bidi/>
              <w:jc w:val="right"/>
            </w:pPr>
            <w:r>
              <w:rPr>
                <w:b/>
              </w:rPr>
              <w:t>Precondition</w:t>
            </w:r>
          </w:p>
        </w:tc>
        <w:tc>
          <w:tcPr>
            <w:tcW w:w="4133" w:type="dxa"/>
          </w:tcPr>
          <w:p w14:paraId="4494B60B" w14:textId="77777777" w:rsidR="0071110F" w:rsidRDefault="0071110F" w:rsidP="0071110F">
            <w:pPr>
              <w:bidi/>
              <w:jc w:val="right"/>
            </w:pPr>
            <w:r>
              <w:t>The user is browsing the list of stores and has selected a specific store.</w:t>
            </w:r>
          </w:p>
        </w:tc>
      </w:tr>
      <w:tr w:rsidR="0071110F" w14:paraId="49DFA390" w14:textId="77777777" w:rsidTr="00534FB9">
        <w:tc>
          <w:tcPr>
            <w:tcW w:w="4163" w:type="dxa"/>
          </w:tcPr>
          <w:p w14:paraId="00EAE942" w14:textId="77777777" w:rsidR="0071110F" w:rsidRDefault="0071110F" w:rsidP="0071110F">
            <w:pPr>
              <w:bidi/>
              <w:jc w:val="right"/>
            </w:pPr>
            <w:r>
              <w:rPr>
                <w:b/>
              </w:rPr>
              <w:t>Main Flow</w:t>
            </w:r>
          </w:p>
        </w:tc>
        <w:tc>
          <w:tcPr>
            <w:tcW w:w="4133" w:type="dxa"/>
          </w:tcPr>
          <w:p w14:paraId="4F033A47" w14:textId="77777777" w:rsidR="0071110F" w:rsidRDefault="0071110F" w:rsidP="0071110F">
            <w:pPr>
              <w:bidi/>
              <w:jc w:val="right"/>
            </w:pPr>
            <w:r>
              <w:t xml:space="preserve">1. The user clicks on the store name or its image from the list of stores.  </w:t>
            </w:r>
            <w:r>
              <w:br/>
              <w:t>2. The system displays the store page containing all the products offered by this store.</w:t>
            </w:r>
          </w:p>
        </w:tc>
      </w:tr>
      <w:tr w:rsidR="0071110F" w14:paraId="3FA838F9" w14:textId="77777777" w:rsidTr="00534FB9">
        <w:tc>
          <w:tcPr>
            <w:tcW w:w="4163" w:type="dxa"/>
          </w:tcPr>
          <w:p w14:paraId="2392B497" w14:textId="77777777" w:rsidR="0071110F" w:rsidRDefault="0071110F" w:rsidP="0071110F">
            <w:pPr>
              <w:bidi/>
              <w:jc w:val="right"/>
            </w:pPr>
            <w:r>
              <w:rPr>
                <w:b/>
              </w:rPr>
              <w:t>Alternative Flow</w:t>
            </w:r>
          </w:p>
        </w:tc>
        <w:tc>
          <w:tcPr>
            <w:tcW w:w="4133" w:type="dxa"/>
          </w:tcPr>
          <w:p w14:paraId="4E26C033" w14:textId="77777777" w:rsidR="0071110F" w:rsidRDefault="0071110F" w:rsidP="0071110F">
            <w:pPr>
              <w:bidi/>
              <w:jc w:val="right"/>
            </w:pPr>
            <w:r>
              <w:t>In case there are no products for the store: the system displays a message indicating that there are currently no products for this store.</w:t>
            </w:r>
            <w:r>
              <w:br/>
              <w:t>In case the store is not available: the system displays an error message indicating that the store does not exist or is unavailable.</w:t>
            </w:r>
          </w:p>
        </w:tc>
      </w:tr>
      <w:tr w:rsidR="0071110F" w14:paraId="673354D6" w14:textId="77777777" w:rsidTr="00534FB9">
        <w:tc>
          <w:tcPr>
            <w:tcW w:w="4163" w:type="dxa"/>
          </w:tcPr>
          <w:p w14:paraId="339E7722" w14:textId="77777777" w:rsidR="0071110F" w:rsidRDefault="0071110F" w:rsidP="0071110F">
            <w:pPr>
              <w:bidi/>
              <w:jc w:val="right"/>
            </w:pPr>
            <w:r>
              <w:rPr>
                <w:b/>
              </w:rPr>
              <w:t>Postconditions</w:t>
            </w:r>
          </w:p>
        </w:tc>
        <w:tc>
          <w:tcPr>
            <w:tcW w:w="4133" w:type="dxa"/>
          </w:tcPr>
          <w:p w14:paraId="614D228D" w14:textId="77777777" w:rsidR="0071110F" w:rsidRDefault="0071110F" w:rsidP="0071110F">
            <w:pPr>
              <w:bidi/>
              <w:jc w:val="right"/>
            </w:pPr>
            <w:r>
              <w:t>The specified store's products have been displayed to the user.</w:t>
            </w:r>
          </w:p>
        </w:tc>
      </w:tr>
    </w:tbl>
    <w:p w14:paraId="374A78E0" w14:textId="77777777" w:rsidR="0071110F" w:rsidRDefault="0071110F" w:rsidP="0071110F">
      <w:pPr>
        <w:bidi/>
      </w:pPr>
      <w:r>
        <w:br/>
      </w:r>
    </w:p>
    <w:p w14:paraId="46ED744E" w14:textId="1C3331D1" w:rsidR="0071110F" w:rsidRPr="0071110F" w:rsidRDefault="0071110F" w:rsidP="0071110F">
      <w:pPr>
        <w:pStyle w:val="21"/>
        <w:bidi/>
        <w:rPr>
          <w:rFonts w:asciiTheme="minorBidi" w:hAnsiTheme="minorBidi" w:cstheme="minorBidi"/>
        </w:rPr>
      </w:pPr>
      <w:bookmarkStart w:id="378" w:name="_Toc207802852"/>
      <w:bookmarkStart w:id="379" w:name="_Toc228807961"/>
      <w:r>
        <w:rPr>
          <w:rFonts w:asciiTheme="minorBidi" w:hAnsiTheme="minorBidi" w:cstheme="minorBidi" w:hint="cs"/>
          <w:rtl/>
        </w:rPr>
        <w:t>4.2.7 Use Case: Using Search to Find Products</w:t>
      </w:r>
      <w:bookmarkEnd w:id="378"/>
      <w:bookmarkEnd w:id="3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4"/>
        <w:gridCol w:w="4132"/>
      </w:tblGrid>
      <w:tr w:rsidR="0071110F" w14:paraId="75051657" w14:textId="77777777" w:rsidTr="00534FB9">
        <w:tc>
          <w:tcPr>
            <w:tcW w:w="4164" w:type="dxa"/>
          </w:tcPr>
          <w:p w14:paraId="1E93AAA8" w14:textId="77777777" w:rsidR="0071110F" w:rsidRDefault="0071110F" w:rsidP="0071110F">
            <w:pPr>
              <w:bidi/>
              <w:jc w:val="right"/>
            </w:pPr>
            <w:r>
              <w:rPr>
                <w:b/>
              </w:rPr>
              <w:t>Use Case ID</w:t>
            </w:r>
          </w:p>
        </w:tc>
        <w:tc>
          <w:tcPr>
            <w:tcW w:w="4132" w:type="dxa"/>
          </w:tcPr>
          <w:p w14:paraId="2206AC1A" w14:textId="77777777" w:rsidR="0071110F" w:rsidRDefault="0071110F" w:rsidP="0071110F">
            <w:pPr>
              <w:bidi/>
              <w:jc w:val="right"/>
            </w:pPr>
            <w:r>
              <w:t>UC-U-007</w:t>
            </w:r>
          </w:p>
        </w:tc>
      </w:tr>
      <w:tr w:rsidR="0071110F" w14:paraId="24CFD7EF" w14:textId="77777777" w:rsidTr="00534FB9">
        <w:tc>
          <w:tcPr>
            <w:tcW w:w="4164" w:type="dxa"/>
          </w:tcPr>
          <w:p w14:paraId="5F3710F3" w14:textId="77777777" w:rsidR="0071110F" w:rsidRDefault="0071110F" w:rsidP="0071110F">
            <w:pPr>
              <w:bidi/>
              <w:jc w:val="right"/>
            </w:pPr>
            <w:r>
              <w:rPr>
                <w:b/>
              </w:rPr>
              <w:t>Use Case Name</w:t>
            </w:r>
          </w:p>
        </w:tc>
        <w:tc>
          <w:tcPr>
            <w:tcW w:w="4132" w:type="dxa"/>
          </w:tcPr>
          <w:p w14:paraId="5E92122B" w14:textId="77777777" w:rsidR="0071110F" w:rsidRDefault="0071110F" w:rsidP="0071110F">
            <w:pPr>
              <w:bidi/>
              <w:jc w:val="right"/>
            </w:pPr>
            <w:r>
              <w:t>Using search to find products</w:t>
            </w:r>
          </w:p>
        </w:tc>
      </w:tr>
      <w:tr w:rsidR="0071110F" w14:paraId="28E951D3" w14:textId="77777777" w:rsidTr="00534FB9">
        <w:tc>
          <w:tcPr>
            <w:tcW w:w="4164" w:type="dxa"/>
          </w:tcPr>
          <w:p w14:paraId="0BF30EF8" w14:textId="77777777" w:rsidR="0071110F" w:rsidRDefault="0071110F" w:rsidP="0071110F">
            <w:pPr>
              <w:bidi/>
              <w:jc w:val="right"/>
            </w:pPr>
            <w:r>
              <w:rPr>
                <w:b/>
              </w:rPr>
              <w:t>Actors</w:t>
            </w:r>
          </w:p>
        </w:tc>
        <w:tc>
          <w:tcPr>
            <w:tcW w:w="4132" w:type="dxa"/>
          </w:tcPr>
          <w:p w14:paraId="0691F825" w14:textId="77777777" w:rsidR="0071110F" w:rsidRDefault="0071110F" w:rsidP="0071110F">
            <w:pPr>
              <w:bidi/>
              <w:jc w:val="right"/>
            </w:pPr>
            <w:r>
              <w:t>User</w:t>
            </w:r>
          </w:p>
        </w:tc>
      </w:tr>
      <w:tr w:rsidR="0071110F" w14:paraId="360F3867" w14:textId="77777777" w:rsidTr="00534FB9">
        <w:tc>
          <w:tcPr>
            <w:tcW w:w="4164" w:type="dxa"/>
          </w:tcPr>
          <w:p w14:paraId="19F4CFD7" w14:textId="77777777" w:rsidR="0071110F" w:rsidRDefault="0071110F" w:rsidP="0071110F">
            <w:pPr>
              <w:bidi/>
              <w:jc w:val="right"/>
            </w:pPr>
            <w:r>
              <w:rPr>
                <w:b/>
              </w:rPr>
              <w:lastRenderedPageBreak/>
              <w:t>Description</w:t>
            </w:r>
          </w:p>
        </w:tc>
        <w:tc>
          <w:tcPr>
            <w:tcW w:w="4132" w:type="dxa"/>
          </w:tcPr>
          <w:p w14:paraId="5FD629D2" w14:textId="77777777" w:rsidR="0071110F" w:rsidRDefault="0071110F" w:rsidP="0071110F">
            <w:pPr>
              <w:bidi/>
              <w:jc w:val="right"/>
            </w:pPr>
            <w:r>
              <w:t>Allows the user to search for specific products using keywords.</w:t>
            </w:r>
          </w:p>
        </w:tc>
      </w:tr>
      <w:tr w:rsidR="0071110F" w14:paraId="7BCF6AB1" w14:textId="77777777" w:rsidTr="00534FB9">
        <w:tc>
          <w:tcPr>
            <w:tcW w:w="4164" w:type="dxa"/>
          </w:tcPr>
          <w:p w14:paraId="00F39C77" w14:textId="77777777" w:rsidR="0071110F" w:rsidRDefault="0071110F" w:rsidP="0071110F">
            <w:pPr>
              <w:bidi/>
              <w:jc w:val="right"/>
            </w:pPr>
            <w:r>
              <w:rPr>
                <w:b/>
              </w:rPr>
              <w:t>Precondition</w:t>
            </w:r>
          </w:p>
        </w:tc>
        <w:tc>
          <w:tcPr>
            <w:tcW w:w="4132" w:type="dxa"/>
          </w:tcPr>
          <w:p w14:paraId="1CC63AED" w14:textId="77777777" w:rsidR="0071110F" w:rsidRDefault="0071110F" w:rsidP="0071110F">
            <w:pPr>
              <w:bidi/>
              <w:jc w:val="right"/>
            </w:pPr>
            <w:r>
              <w:t>Nothing.</w:t>
            </w:r>
          </w:p>
        </w:tc>
      </w:tr>
      <w:tr w:rsidR="0071110F" w14:paraId="0BD9EB40" w14:textId="77777777" w:rsidTr="00534FB9">
        <w:tc>
          <w:tcPr>
            <w:tcW w:w="4164" w:type="dxa"/>
          </w:tcPr>
          <w:p w14:paraId="5F3CF069" w14:textId="77777777" w:rsidR="0071110F" w:rsidRDefault="0071110F" w:rsidP="0071110F">
            <w:pPr>
              <w:bidi/>
              <w:jc w:val="right"/>
            </w:pPr>
            <w:r>
              <w:rPr>
                <w:b/>
              </w:rPr>
              <w:t>Main Flow</w:t>
            </w:r>
          </w:p>
        </w:tc>
        <w:tc>
          <w:tcPr>
            <w:tcW w:w="4132" w:type="dxa"/>
          </w:tcPr>
          <w:p w14:paraId="3FDFE827" w14:textId="77777777" w:rsidR="0071110F" w:rsidRDefault="0071110F" w:rsidP="0071110F">
            <w:pPr>
              <w:bidi/>
              <w:jc w:val="right"/>
            </w:pPr>
            <w:r>
              <w:t xml:space="preserve">1. The user enters the search term(s) in the search bar.  </w:t>
            </w:r>
            <w:r>
              <w:br/>
              <w:t xml:space="preserve">2. The user clicks the search button or presses Enter.  </w:t>
            </w:r>
            <w:r>
              <w:br/>
              <w:t>3. The system displays a list of products that match the search terms.</w:t>
            </w:r>
          </w:p>
        </w:tc>
      </w:tr>
      <w:tr w:rsidR="0071110F" w14:paraId="7AACF5B1" w14:textId="77777777" w:rsidTr="00534FB9">
        <w:tc>
          <w:tcPr>
            <w:tcW w:w="4164" w:type="dxa"/>
          </w:tcPr>
          <w:p w14:paraId="4222A9E0" w14:textId="77777777" w:rsidR="0071110F" w:rsidRDefault="0071110F" w:rsidP="0071110F">
            <w:pPr>
              <w:bidi/>
              <w:jc w:val="right"/>
            </w:pPr>
            <w:r>
              <w:rPr>
                <w:b/>
              </w:rPr>
              <w:t>Alternative Flow</w:t>
            </w:r>
          </w:p>
        </w:tc>
        <w:tc>
          <w:tcPr>
            <w:tcW w:w="4132" w:type="dxa"/>
          </w:tcPr>
          <w:p w14:paraId="46DBD5FC" w14:textId="77777777" w:rsidR="0071110F" w:rsidRDefault="0071110F" w:rsidP="0071110F">
            <w:pPr>
              <w:bidi/>
              <w:jc w:val="right"/>
            </w:pPr>
            <w:r>
              <w:t xml:space="preserve">In case no matching results are found: the system displays a message indicating that there are no products matching the search terms.  </w:t>
            </w:r>
            <w:r>
              <w:br/>
              <w:t>In case invalid search terms are entered: the system prompts the user to enter valid search terms.</w:t>
            </w:r>
          </w:p>
        </w:tc>
      </w:tr>
      <w:tr w:rsidR="0071110F" w14:paraId="3355F3C1" w14:textId="77777777" w:rsidTr="00534FB9">
        <w:tc>
          <w:tcPr>
            <w:tcW w:w="4164" w:type="dxa"/>
          </w:tcPr>
          <w:p w14:paraId="585A7CA3" w14:textId="77777777" w:rsidR="0071110F" w:rsidRDefault="0071110F" w:rsidP="0071110F">
            <w:pPr>
              <w:bidi/>
              <w:jc w:val="right"/>
            </w:pPr>
            <w:r>
              <w:rPr>
                <w:b/>
              </w:rPr>
              <w:t>Postconditions</w:t>
            </w:r>
          </w:p>
        </w:tc>
        <w:tc>
          <w:tcPr>
            <w:tcW w:w="4132" w:type="dxa"/>
          </w:tcPr>
          <w:p w14:paraId="226C6470" w14:textId="77777777" w:rsidR="0071110F" w:rsidRDefault="0071110F" w:rsidP="0071110F">
            <w:pPr>
              <w:bidi/>
              <w:jc w:val="right"/>
            </w:pPr>
            <w:r>
              <w:t>The search results for the products have been displayed.</w:t>
            </w:r>
          </w:p>
        </w:tc>
      </w:tr>
    </w:tbl>
    <w:p w14:paraId="03750F81" w14:textId="77777777" w:rsidR="0071110F" w:rsidRDefault="0071110F" w:rsidP="0071110F">
      <w:pPr>
        <w:bidi/>
      </w:pPr>
      <w:r>
        <w:br/>
      </w:r>
    </w:p>
    <w:p w14:paraId="0AB1ECBD" w14:textId="5617831D" w:rsidR="0071110F" w:rsidRPr="0071110F" w:rsidRDefault="0071110F" w:rsidP="0071110F">
      <w:pPr>
        <w:pStyle w:val="21"/>
        <w:bidi/>
        <w:rPr>
          <w:rFonts w:asciiTheme="minorBidi" w:hAnsiTheme="minorBidi" w:cstheme="minorBidi"/>
        </w:rPr>
      </w:pPr>
      <w:bookmarkStart w:id="380" w:name="_Toc207802853"/>
      <w:bookmarkStart w:id="381" w:name="_Toc228807962"/>
      <w:r>
        <w:rPr>
          <w:rFonts w:asciiTheme="minorBidi" w:hAnsiTheme="minorBidi" w:cstheme="minorBidi" w:hint="cs"/>
          <w:rtl/>
        </w:rPr>
        <w:t>4.2.8 Use Case: Using the Filter (City - Type - Sizes – Price)</w:t>
      </w:r>
      <w:bookmarkEnd w:id="380"/>
      <w:bookmarkEnd w:id="3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3"/>
        <w:gridCol w:w="4133"/>
      </w:tblGrid>
      <w:tr w:rsidR="0071110F" w14:paraId="65A905B6" w14:textId="77777777" w:rsidTr="00534FB9">
        <w:tc>
          <w:tcPr>
            <w:tcW w:w="4163" w:type="dxa"/>
          </w:tcPr>
          <w:p w14:paraId="66D3C342" w14:textId="77777777" w:rsidR="0071110F" w:rsidRDefault="0071110F" w:rsidP="0071110F">
            <w:pPr>
              <w:bidi/>
              <w:jc w:val="right"/>
            </w:pPr>
            <w:r>
              <w:rPr>
                <w:b/>
              </w:rPr>
              <w:t>Use Case ID</w:t>
            </w:r>
          </w:p>
        </w:tc>
        <w:tc>
          <w:tcPr>
            <w:tcW w:w="4133" w:type="dxa"/>
          </w:tcPr>
          <w:p w14:paraId="64F6A872" w14:textId="77777777" w:rsidR="0071110F" w:rsidRDefault="0071110F" w:rsidP="0071110F">
            <w:pPr>
              <w:bidi/>
              <w:jc w:val="right"/>
            </w:pPr>
            <w:r>
              <w:t>UC-U-008</w:t>
            </w:r>
          </w:p>
        </w:tc>
      </w:tr>
      <w:tr w:rsidR="0071110F" w14:paraId="26C04F01" w14:textId="77777777" w:rsidTr="00534FB9">
        <w:tc>
          <w:tcPr>
            <w:tcW w:w="4163" w:type="dxa"/>
          </w:tcPr>
          <w:p w14:paraId="204D1154" w14:textId="77777777" w:rsidR="0071110F" w:rsidRDefault="0071110F" w:rsidP="0071110F">
            <w:pPr>
              <w:bidi/>
              <w:jc w:val="right"/>
            </w:pPr>
            <w:r>
              <w:rPr>
                <w:b/>
              </w:rPr>
              <w:t>Use Case Name</w:t>
            </w:r>
          </w:p>
        </w:tc>
        <w:tc>
          <w:tcPr>
            <w:tcW w:w="4133" w:type="dxa"/>
          </w:tcPr>
          <w:p w14:paraId="479E80CF" w14:textId="77777777" w:rsidR="0071110F" w:rsidRDefault="0071110F" w:rsidP="0071110F">
            <w:pPr>
              <w:bidi/>
              <w:jc w:val="right"/>
            </w:pPr>
            <w:r>
              <w:t>Using the filter (City - Type - Sizes - Price)</w:t>
            </w:r>
          </w:p>
        </w:tc>
      </w:tr>
      <w:tr w:rsidR="0071110F" w14:paraId="6D02AD98" w14:textId="77777777" w:rsidTr="00534FB9">
        <w:tc>
          <w:tcPr>
            <w:tcW w:w="4163" w:type="dxa"/>
          </w:tcPr>
          <w:p w14:paraId="17DE01A5" w14:textId="77777777" w:rsidR="0071110F" w:rsidRDefault="0071110F" w:rsidP="0071110F">
            <w:pPr>
              <w:bidi/>
              <w:jc w:val="right"/>
            </w:pPr>
            <w:r>
              <w:rPr>
                <w:b/>
              </w:rPr>
              <w:t>Actors</w:t>
            </w:r>
          </w:p>
        </w:tc>
        <w:tc>
          <w:tcPr>
            <w:tcW w:w="4133" w:type="dxa"/>
          </w:tcPr>
          <w:p w14:paraId="3AF1E59E" w14:textId="77777777" w:rsidR="0071110F" w:rsidRDefault="0071110F" w:rsidP="0071110F">
            <w:pPr>
              <w:bidi/>
              <w:jc w:val="right"/>
            </w:pPr>
            <w:r>
              <w:t>User</w:t>
            </w:r>
          </w:p>
        </w:tc>
      </w:tr>
      <w:tr w:rsidR="0071110F" w14:paraId="791CFFFF" w14:textId="77777777" w:rsidTr="00534FB9">
        <w:tc>
          <w:tcPr>
            <w:tcW w:w="4163" w:type="dxa"/>
          </w:tcPr>
          <w:p w14:paraId="1ACAA033" w14:textId="77777777" w:rsidR="0071110F" w:rsidRDefault="0071110F" w:rsidP="0071110F">
            <w:pPr>
              <w:bidi/>
              <w:jc w:val="right"/>
            </w:pPr>
            <w:r>
              <w:rPr>
                <w:b/>
              </w:rPr>
              <w:t>Description</w:t>
            </w:r>
          </w:p>
        </w:tc>
        <w:tc>
          <w:tcPr>
            <w:tcW w:w="4133" w:type="dxa"/>
          </w:tcPr>
          <w:p w14:paraId="6A70814B" w14:textId="77777777" w:rsidR="0071110F" w:rsidRDefault="0071110F" w:rsidP="0071110F">
            <w:pPr>
              <w:bidi/>
              <w:jc w:val="right"/>
            </w:pPr>
            <w:r>
              <w:t>Allows the user to narrow down the product search using multiple filters (city, type, sizes, price).</w:t>
            </w:r>
          </w:p>
        </w:tc>
      </w:tr>
      <w:tr w:rsidR="0071110F" w14:paraId="14F9E025" w14:textId="77777777" w:rsidTr="00534FB9">
        <w:tc>
          <w:tcPr>
            <w:tcW w:w="4163" w:type="dxa"/>
          </w:tcPr>
          <w:p w14:paraId="6895CD19" w14:textId="77777777" w:rsidR="0071110F" w:rsidRDefault="0071110F" w:rsidP="0071110F">
            <w:pPr>
              <w:bidi/>
              <w:jc w:val="right"/>
            </w:pPr>
            <w:r>
              <w:rPr>
                <w:b/>
              </w:rPr>
              <w:t>Precondition</w:t>
            </w:r>
          </w:p>
        </w:tc>
        <w:tc>
          <w:tcPr>
            <w:tcW w:w="4133" w:type="dxa"/>
          </w:tcPr>
          <w:p w14:paraId="55EA34D6" w14:textId="77777777" w:rsidR="0071110F" w:rsidRDefault="0071110F" w:rsidP="0071110F">
            <w:pPr>
              <w:bidi/>
              <w:jc w:val="right"/>
            </w:pPr>
            <w:r>
              <w:t>The user is browsing a product list (either from search or navigation).</w:t>
            </w:r>
          </w:p>
        </w:tc>
      </w:tr>
      <w:tr w:rsidR="0071110F" w14:paraId="55EAEE52" w14:textId="77777777" w:rsidTr="00534FB9">
        <w:tc>
          <w:tcPr>
            <w:tcW w:w="4163" w:type="dxa"/>
          </w:tcPr>
          <w:p w14:paraId="51189C38" w14:textId="77777777" w:rsidR="0071110F" w:rsidRDefault="0071110F" w:rsidP="0071110F">
            <w:pPr>
              <w:bidi/>
              <w:jc w:val="right"/>
            </w:pPr>
            <w:r>
              <w:rPr>
                <w:b/>
              </w:rPr>
              <w:t>Main Flow</w:t>
            </w:r>
          </w:p>
        </w:tc>
        <w:tc>
          <w:tcPr>
            <w:tcW w:w="4133" w:type="dxa"/>
          </w:tcPr>
          <w:p w14:paraId="382DF3B3" w14:textId="77777777" w:rsidR="0071110F" w:rsidRDefault="0071110F" w:rsidP="0071110F">
            <w:pPr>
              <w:bidi/>
              <w:jc w:val="right"/>
            </w:pPr>
            <w:r>
              <w:t xml:space="preserve">1. The user selects the required filters from the available options (e.g., city, type, sizes, price range).  </w:t>
            </w:r>
            <w:r>
              <w:br/>
              <w:t>2. The system applies the filters and redisplays the list of products that match the specified criteria.</w:t>
            </w:r>
          </w:p>
        </w:tc>
      </w:tr>
      <w:tr w:rsidR="0071110F" w14:paraId="06343FEF" w14:textId="77777777" w:rsidTr="00534FB9">
        <w:tc>
          <w:tcPr>
            <w:tcW w:w="4163" w:type="dxa"/>
          </w:tcPr>
          <w:p w14:paraId="30C5A6E4" w14:textId="77777777" w:rsidR="0071110F" w:rsidRDefault="0071110F" w:rsidP="0071110F">
            <w:pPr>
              <w:bidi/>
              <w:jc w:val="right"/>
            </w:pPr>
            <w:r>
              <w:rPr>
                <w:b/>
              </w:rPr>
              <w:t>Alternative Flow</w:t>
            </w:r>
          </w:p>
        </w:tc>
        <w:tc>
          <w:tcPr>
            <w:tcW w:w="4133" w:type="dxa"/>
          </w:tcPr>
          <w:p w14:paraId="29A05045" w14:textId="77777777" w:rsidR="0071110F" w:rsidRDefault="0071110F" w:rsidP="0071110F">
            <w:pPr>
              <w:bidi/>
              <w:jc w:val="right"/>
            </w:pPr>
            <w:r>
              <w:t xml:space="preserve">In case no results are found after applying the filters: the system displays a message indicating that there are no products matching the specified criteria.  </w:t>
            </w:r>
            <w:r>
              <w:br/>
              <w:t xml:space="preserve">In case invalid values are entered for the </w:t>
            </w:r>
            <w:r>
              <w:lastRenderedPageBreak/>
              <w:t>filter: the system displays an error message and requests the entry of valid values.</w:t>
            </w:r>
          </w:p>
        </w:tc>
      </w:tr>
      <w:tr w:rsidR="0071110F" w14:paraId="7C3FAD7E" w14:textId="77777777" w:rsidTr="00534FB9">
        <w:tc>
          <w:tcPr>
            <w:tcW w:w="4163" w:type="dxa"/>
          </w:tcPr>
          <w:p w14:paraId="1D8577A3" w14:textId="77777777" w:rsidR="0071110F" w:rsidRDefault="0071110F" w:rsidP="0071110F">
            <w:pPr>
              <w:bidi/>
              <w:jc w:val="right"/>
            </w:pPr>
            <w:r>
              <w:rPr>
                <w:b/>
              </w:rPr>
              <w:t>Postconditions</w:t>
            </w:r>
          </w:p>
        </w:tc>
        <w:tc>
          <w:tcPr>
            <w:tcW w:w="4133" w:type="dxa"/>
          </w:tcPr>
          <w:p w14:paraId="244B6A74" w14:textId="77777777" w:rsidR="0071110F" w:rsidRDefault="0071110F" w:rsidP="0071110F">
            <w:pPr>
              <w:bidi/>
              <w:jc w:val="right"/>
            </w:pPr>
            <w:r>
              <w:t>The filtered product list was displayed to the user.</w:t>
            </w:r>
          </w:p>
        </w:tc>
      </w:tr>
    </w:tbl>
    <w:p w14:paraId="31EFB44F" w14:textId="05F86212" w:rsidR="0071110F" w:rsidRDefault="0071110F" w:rsidP="0071110F">
      <w:pPr>
        <w:bidi/>
        <w:rPr>
          <w:rtl/>
        </w:rPr>
      </w:pPr>
    </w:p>
    <w:p w14:paraId="24D706AF" w14:textId="77777777" w:rsidR="0071110F" w:rsidRDefault="0071110F" w:rsidP="0071110F">
      <w:pPr>
        <w:bidi/>
      </w:pPr>
    </w:p>
    <w:p w14:paraId="1429DCA3" w14:textId="1A34B6FE" w:rsidR="0071110F" w:rsidRPr="0071110F" w:rsidRDefault="0071110F" w:rsidP="0071110F">
      <w:pPr>
        <w:pStyle w:val="21"/>
        <w:bidi/>
        <w:rPr>
          <w:rFonts w:asciiTheme="minorBidi" w:hAnsiTheme="minorBidi" w:cstheme="minorBidi"/>
        </w:rPr>
      </w:pPr>
      <w:bookmarkStart w:id="382" w:name="_Toc207802854"/>
      <w:bookmarkStart w:id="383" w:name="_Toc228807963"/>
      <w:r>
        <w:rPr>
          <w:rFonts w:asciiTheme="minorBidi" w:hAnsiTheme="minorBidi" w:cstheme="minorBidi" w:hint="cs"/>
          <w:rtl/>
        </w:rPr>
        <w:t>4.2.9 Use Case: Display Details of Any Product</w:t>
      </w:r>
      <w:bookmarkEnd w:id="382"/>
      <w:bookmarkEnd w:id="3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3"/>
        <w:gridCol w:w="4133"/>
      </w:tblGrid>
      <w:tr w:rsidR="0071110F" w14:paraId="173C1284" w14:textId="77777777" w:rsidTr="00534FB9">
        <w:tc>
          <w:tcPr>
            <w:tcW w:w="4163" w:type="dxa"/>
          </w:tcPr>
          <w:p w14:paraId="25022438" w14:textId="77777777" w:rsidR="0071110F" w:rsidRDefault="0071110F" w:rsidP="0071110F">
            <w:pPr>
              <w:bidi/>
              <w:jc w:val="right"/>
            </w:pPr>
            <w:r>
              <w:rPr>
                <w:b/>
              </w:rPr>
              <w:t>Use Case ID</w:t>
            </w:r>
          </w:p>
        </w:tc>
        <w:tc>
          <w:tcPr>
            <w:tcW w:w="4133" w:type="dxa"/>
          </w:tcPr>
          <w:p w14:paraId="5E344B5D" w14:textId="77777777" w:rsidR="0071110F" w:rsidRDefault="0071110F" w:rsidP="0071110F">
            <w:pPr>
              <w:bidi/>
              <w:jc w:val="right"/>
            </w:pPr>
            <w:r>
              <w:t>UC-U-009</w:t>
            </w:r>
          </w:p>
        </w:tc>
      </w:tr>
      <w:tr w:rsidR="0071110F" w14:paraId="004FC192" w14:textId="77777777" w:rsidTr="00534FB9">
        <w:tc>
          <w:tcPr>
            <w:tcW w:w="4163" w:type="dxa"/>
          </w:tcPr>
          <w:p w14:paraId="769F22B9" w14:textId="77777777" w:rsidR="0071110F" w:rsidRDefault="0071110F" w:rsidP="0071110F">
            <w:pPr>
              <w:bidi/>
              <w:jc w:val="right"/>
            </w:pPr>
            <w:r>
              <w:rPr>
                <w:b/>
              </w:rPr>
              <w:t>Use Case Name</w:t>
            </w:r>
          </w:p>
        </w:tc>
        <w:tc>
          <w:tcPr>
            <w:tcW w:w="4133" w:type="dxa"/>
          </w:tcPr>
          <w:p w14:paraId="52040C11" w14:textId="77777777" w:rsidR="0071110F" w:rsidRDefault="0071110F" w:rsidP="0071110F">
            <w:pPr>
              <w:bidi/>
              <w:jc w:val="right"/>
            </w:pPr>
            <w:r>
              <w:t>Display details of any product</w:t>
            </w:r>
          </w:p>
        </w:tc>
      </w:tr>
      <w:tr w:rsidR="0071110F" w14:paraId="31855BEA" w14:textId="77777777" w:rsidTr="00534FB9">
        <w:tc>
          <w:tcPr>
            <w:tcW w:w="4163" w:type="dxa"/>
          </w:tcPr>
          <w:p w14:paraId="0AB9F110" w14:textId="77777777" w:rsidR="0071110F" w:rsidRDefault="0071110F" w:rsidP="0071110F">
            <w:pPr>
              <w:bidi/>
              <w:jc w:val="right"/>
            </w:pPr>
            <w:r>
              <w:rPr>
                <w:b/>
              </w:rPr>
              <w:t>Actors</w:t>
            </w:r>
          </w:p>
        </w:tc>
        <w:tc>
          <w:tcPr>
            <w:tcW w:w="4133" w:type="dxa"/>
          </w:tcPr>
          <w:p w14:paraId="1A61B5BA" w14:textId="77777777" w:rsidR="0071110F" w:rsidRDefault="0071110F" w:rsidP="0071110F">
            <w:pPr>
              <w:bidi/>
              <w:jc w:val="right"/>
            </w:pPr>
            <w:r>
              <w:t>User</w:t>
            </w:r>
          </w:p>
        </w:tc>
      </w:tr>
      <w:tr w:rsidR="0071110F" w14:paraId="27A22520" w14:textId="77777777" w:rsidTr="00534FB9">
        <w:tc>
          <w:tcPr>
            <w:tcW w:w="4163" w:type="dxa"/>
          </w:tcPr>
          <w:p w14:paraId="6423F473" w14:textId="77777777" w:rsidR="0071110F" w:rsidRDefault="0071110F" w:rsidP="0071110F">
            <w:pPr>
              <w:bidi/>
              <w:jc w:val="right"/>
            </w:pPr>
            <w:r>
              <w:rPr>
                <w:b/>
              </w:rPr>
              <w:t>Description</w:t>
            </w:r>
          </w:p>
        </w:tc>
        <w:tc>
          <w:tcPr>
            <w:tcW w:w="4133" w:type="dxa"/>
          </w:tcPr>
          <w:p w14:paraId="5265D4D1" w14:textId="77777777" w:rsidR="0071110F" w:rsidRDefault="0071110F" w:rsidP="0071110F">
            <w:pPr>
              <w:bidi/>
              <w:jc w:val="right"/>
            </w:pPr>
            <w:r>
              <w:t>Allows the user to view the full details of a specific product, such as the description, price, and available sizes.</w:t>
            </w:r>
          </w:p>
        </w:tc>
      </w:tr>
      <w:tr w:rsidR="0071110F" w14:paraId="0BE0CDA4" w14:textId="77777777" w:rsidTr="00534FB9">
        <w:tc>
          <w:tcPr>
            <w:tcW w:w="4163" w:type="dxa"/>
          </w:tcPr>
          <w:p w14:paraId="1277163E" w14:textId="77777777" w:rsidR="0071110F" w:rsidRDefault="0071110F" w:rsidP="0071110F">
            <w:pPr>
              <w:bidi/>
              <w:jc w:val="right"/>
            </w:pPr>
            <w:r>
              <w:rPr>
                <w:b/>
              </w:rPr>
              <w:t>Precondition</w:t>
            </w:r>
          </w:p>
        </w:tc>
        <w:tc>
          <w:tcPr>
            <w:tcW w:w="4133" w:type="dxa"/>
          </w:tcPr>
          <w:p w14:paraId="7D9D0549" w14:textId="77777777" w:rsidR="0071110F" w:rsidRDefault="0071110F" w:rsidP="0071110F">
            <w:pPr>
              <w:bidi/>
              <w:jc w:val="right"/>
            </w:pPr>
            <w:r>
              <w:t>The user is browsing a product list and has selected a specific product.</w:t>
            </w:r>
          </w:p>
        </w:tc>
      </w:tr>
      <w:tr w:rsidR="0071110F" w14:paraId="6957303B" w14:textId="77777777" w:rsidTr="00534FB9">
        <w:tc>
          <w:tcPr>
            <w:tcW w:w="4163" w:type="dxa"/>
          </w:tcPr>
          <w:p w14:paraId="4A3DB377" w14:textId="77777777" w:rsidR="0071110F" w:rsidRDefault="0071110F" w:rsidP="0071110F">
            <w:pPr>
              <w:bidi/>
              <w:jc w:val="right"/>
            </w:pPr>
            <w:r>
              <w:rPr>
                <w:b/>
              </w:rPr>
              <w:t>Main Flow</w:t>
            </w:r>
          </w:p>
        </w:tc>
        <w:tc>
          <w:tcPr>
            <w:tcW w:w="4133" w:type="dxa"/>
          </w:tcPr>
          <w:p w14:paraId="3C1AC07C" w14:textId="77777777" w:rsidR="0071110F" w:rsidRDefault="0071110F" w:rsidP="0071110F">
            <w:pPr>
              <w:bidi/>
              <w:jc w:val="right"/>
            </w:pPr>
            <w:r>
              <w:t xml:space="preserve">1. The user clicks on the product image or its name from the product list.  </w:t>
            </w:r>
            <w:r>
              <w:br/>
              <w:t>2. The system displays the product details page containing the full description, price, available sizes, and more information.</w:t>
            </w:r>
          </w:p>
        </w:tc>
      </w:tr>
      <w:tr w:rsidR="0071110F" w14:paraId="05F921B0" w14:textId="77777777" w:rsidTr="00534FB9">
        <w:tc>
          <w:tcPr>
            <w:tcW w:w="4163" w:type="dxa"/>
          </w:tcPr>
          <w:p w14:paraId="50E249CF" w14:textId="77777777" w:rsidR="0071110F" w:rsidRDefault="0071110F" w:rsidP="0071110F">
            <w:pPr>
              <w:bidi/>
              <w:jc w:val="right"/>
            </w:pPr>
            <w:r>
              <w:rPr>
                <w:b/>
              </w:rPr>
              <w:t>Alternative Flow</w:t>
            </w:r>
          </w:p>
        </w:tc>
        <w:tc>
          <w:tcPr>
            <w:tcW w:w="4133" w:type="dxa"/>
          </w:tcPr>
          <w:p w14:paraId="14366624" w14:textId="77777777" w:rsidR="0071110F" w:rsidRDefault="0071110F" w:rsidP="0071110F">
            <w:pPr>
              <w:bidi/>
              <w:jc w:val="right"/>
            </w:pPr>
            <w:r>
              <w:t xml:space="preserve">In case product details are not available: the system displays an error message indicating that details for this product are currently unavailable.  </w:t>
            </w:r>
            <w:r>
              <w:br/>
              <w:t>In case the product does not exist: the system displays an error message indicating that the product does not exist or has been deleted.</w:t>
            </w:r>
          </w:p>
        </w:tc>
      </w:tr>
      <w:tr w:rsidR="0071110F" w14:paraId="32D38F32" w14:textId="77777777" w:rsidTr="00534FB9">
        <w:tc>
          <w:tcPr>
            <w:tcW w:w="4163" w:type="dxa"/>
          </w:tcPr>
          <w:p w14:paraId="418E0FAA" w14:textId="77777777" w:rsidR="0071110F" w:rsidRDefault="0071110F" w:rsidP="0071110F">
            <w:pPr>
              <w:bidi/>
              <w:jc w:val="right"/>
            </w:pPr>
            <w:r>
              <w:rPr>
                <w:b/>
              </w:rPr>
              <w:t>Postconditions</w:t>
            </w:r>
          </w:p>
        </w:tc>
        <w:tc>
          <w:tcPr>
            <w:tcW w:w="4133" w:type="dxa"/>
          </w:tcPr>
          <w:p w14:paraId="01FBC57A" w14:textId="77777777" w:rsidR="0071110F" w:rsidRDefault="0071110F" w:rsidP="0071110F">
            <w:pPr>
              <w:bidi/>
              <w:jc w:val="right"/>
            </w:pPr>
            <w:r>
              <w:t>The product details page was displayed to the user.</w:t>
            </w:r>
          </w:p>
        </w:tc>
      </w:tr>
    </w:tbl>
    <w:p w14:paraId="79293BA4" w14:textId="77777777" w:rsidR="0071110F" w:rsidRDefault="0071110F" w:rsidP="0071110F">
      <w:pPr>
        <w:bidi/>
      </w:pPr>
      <w:r>
        <w:br/>
      </w:r>
    </w:p>
    <w:p w14:paraId="236EDA5F" w14:textId="241A4B92" w:rsidR="0071110F" w:rsidRPr="0071110F" w:rsidRDefault="0071110F" w:rsidP="0071110F">
      <w:pPr>
        <w:pStyle w:val="21"/>
        <w:bidi/>
        <w:rPr>
          <w:rFonts w:asciiTheme="minorBidi" w:hAnsiTheme="minorBidi" w:cstheme="minorBidi"/>
        </w:rPr>
      </w:pPr>
      <w:bookmarkStart w:id="384" w:name="_Toc207802855"/>
      <w:bookmarkStart w:id="385" w:name="_Toc228807964"/>
      <w:r>
        <w:rPr>
          <w:rFonts w:asciiTheme="minorBidi" w:hAnsiTheme="minorBidi" w:cstheme="minorBidi" w:hint="cs"/>
          <w:rtl/>
        </w:rPr>
        <w:t>4.2.10 Use Case: Display Multiple Images for Each Product</w:t>
      </w:r>
      <w:bookmarkEnd w:id="384"/>
      <w:bookmarkEnd w:id="3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3"/>
        <w:gridCol w:w="4133"/>
      </w:tblGrid>
      <w:tr w:rsidR="0071110F" w14:paraId="1057D378" w14:textId="77777777" w:rsidTr="00534FB9">
        <w:tc>
          <w:tcPr>
            <w:tcW w:w="4163" w:type="dxa"/>
          </w:tcPr>
          <w:p w14:paraId="6EBC3D7C" w14:textId="77777777" w:rsidR="0071110F" w:rsidRDefault="0071110F" w:rsidP="0071110F">
            <w:pPr>
              <w:bidi/>
              <w:jc w:val="right"/>
            </w:pPr>
            <w:r>
              <w:rPr>
                <w:b/>
              </w:rPr>
              <w:t>Use Case ID</w:t>
            </w:r>
          </w:p>
        </w:tc>
        <w:tc>
          <w:tcPr>
            <w:tcW w:w="4133" w:type="dxa"/>
          </w:tcPr>
          <w:p w14:paraId="468FA91F" w14:textId="77777777" w:rsidR="0071110F" w:rsidRDefault="0071110F" w:rsidP="0071110F">
            <w:pPr>
              <w:bidi/>
              <w:jc w:val="right"/>
            </w:pPr>
            <w:r>
              <w:t>UC-U-010</w:t>
            </w:r>
          </w:p>
        </w:tc>
      </w:tr>
      <w:tr w:rsidR="0071110F" w14:paraId="2F597318" w14:textId="77777777" w:rsidTr="00534FB9">
        <w:tc>
          <w:tcPr>
            <w:tcW w:w="4163" w:type="dxa"/>
          </w:tcPr>
          <w:p w14:paraId="145867D5" w14:textId="77777777" w:rsidR="0071110F" w:rsidRDefault="0071110F" w:rsidP="0071110F">
            <w:pPr>
              <w:bidi/>
              <w:jc w:val="right"/>
            </w:pPr>
            <w:r>
              <w:rPr>
                <w:b/>
              </w:rPr>
              <w:t>Use Case Name</w:t>
            </w:r>
          </w:p>
        </w:tc>
        <w:tc>
          <w:tcPr>
            <w:tcW w:w="4133" w:type="dxa"/>
          </w:tcPr>
          <w:p w14:paraId="1E940390" w14:textId="77777777" w:rsidR="0071110F" w:rsidRDefault="0071110F" w:rsidP="0071110F">
            <w:pPr>
              <w:bidi/>
              <w:jc w:val="right"/>
            </w:pPr>
            <w:r>
              <w:t>Display multiple images for each product</w:t>
            </w:r>
          </w:p>
        </w:tc>
      </w:tr>
      <w:tr w:rsidR="0071110F" w14:paraId="4561EE1F" w14:textId="77777777" w:rsidTr="00534FB9">
        <w:tc>
          <w:tcPr>
            <w:tcW w:w="4163" w:type="dxa"/>
          </w:tcPr>
          <w:p w14:paraId="53A4F899" w14:textId="77777777" w:rsidR="0071110F" w:rsidRDefault="0071110F" w:rsidP="0071110F">
            <w:pPr>
              <w:bidi/>
              <w:jc w:val="right"/>
            </w:pPr>
            <w:r>
              <w:rPr>
                <w:b/>
              </w:rPr>
              <w:t>Actors</w:t>
            </w:r>
          </w:p>
        </w:tc>
        <w:tc>
          <w:tcPr>
            <w:tcW w:w="4133" w:type="dxa"/>
          </w:tcPr>
          <w:p w14:paraId="7AE1D980" w14:textId="77777777" w:rsidR="0071110F" w:rsidRDefault="0071110F" w:rsidP="0071110F">
            <w:pPr>
              <w:bidi/>
              <w:jc w:val="right"/>
            </w:pPr>
            <w:r>
              <w:t>User</w:t>
            </w:r>
          </w:p>
        </w:tc>
      </w:tr>
      <w:tr w:rsidR="0071110F" w14:paraId="79C41D9B" w14:textId="77777777" w:rsidTr="00534FB9">
        <w:tc>
          <w:tcPr>
            <w:tcW w:w="4163" w:type="dxa"/>
          </w:tcPr>
          <w:p w14:paraId="58F90762" w14:textId="77777777" w:rsidR="0071110F" w:rsidRDefault="0071110F" w:rsidP="0071110F">
            <w:pPr>
              <w:bidi/>
              <w:jc w:val="right"/>
            </w:pPr>
            <w:r>
              <w:rPr>
                <w:b/>
              </w:rPr>
              <w:t>Description</w:t>
            </w:r>
          </w:p>
        </w:tc>
        <w:tc>
          <w:tcPr>
            <w:tcW w:w="4133" w:type="dxa"/>
          </w:tcPr>
          <w:p w14:paraId="649D188F" w14:textId="77777777" w:rsidR="0071110F" w:rsidRDefault="0071110F" w:rsidP="0071110F">
            <w:pPr>
              <w:bidi/>
              <w:jc w:val="right"/>
            </w:pPr>
            <w:r>
              <w:t>Allows the user to view all available images for a specific product.</w:t>
            </w:r>
          </w:p>
        </w:tc>
      </w:tr>
      <w:tr w:rsidR="0071110F" w14:paraId="42F9BB52" w14:textId="77777777" w:rsidTr="00534FB9">
        <w:tc>
          <w:tcPr>
            <w:tcW w:w="4163" w:type="dxa"/>
          </w:tcPr>
          <w:p w14:paraId="73B0C695" w14:textId="77777777" w:rsidR="0071110F" w:rsidRDefault="0071110F" w:rsidP="0071110F">
            <w:pPr>
              <w:bidi/>
              <w:jc w:val="right"/>
            </w:pPr>
            <w:r>
              <w:rPr>
                <w:b/>
              </w:rPr>
              <w:lastRenderedPageBreak/>
              <w:t>Precondition</w:t>
            </w:r>
          </w:p>
        </w:tc>
        <w:tc>
          <w:tcPr>
            <w:tcW w:w="4133" w:type="dxa"/>
          </w:tcPr>
          <w:p w14:paraId="5FBF24F5" w14:textId="77777777" w:rsidR="0071110F" w:rsidRDefault="0071110F" w:rsidP="0071110F">
            <w:pPr>
              <w:bidi/>
              <w:jc w:val="right"/>
            </w:pPr>
            <w:r>
              <w:t>The user is viewing the product details page.</w:t>
            </w:r>
          </w:p>
        </w:tc>
      </w:tr>
      <w:tr w:rsidR="0071110F" w14:paraId="094C30A7" w14:textId="77777777" w:rsidTr="00534FB9">
        <w:tc>
          <w:tcPr>
            <w:tcW w:w="4163" w:type="dxa"/>
          </w:tcPr>
          <w:p w14:paraId="01941D59" w14:textId="77777777" w:rsidR="0071110F" w:rsidRDefault="0071110F" w:rsidP="0071110F">
            <w:pPr>
              <w:bidi/>
              <w:jc w:val="right"/>
            </w:pPr>
            <w:r>
              <w:rPr>
                <w:b/>
              </w:rPr>
              <w:t>Main Flow</w:t>
            </w:r>
          </w:p>
        </w:tc>
        <w:tc>
          <w:tcPr>
            <w:tcW w:w="4133" w:type="dxa"/>
          </w:tcPr>
          <w:p w14:paraId="2A3689AB" w14:textId="77777777" w:rsidR="0071110F" w:rsidRDefault="0071110F" w:rsidP="0071110F">
            <w:pPr>
              <w:bidi/>
              <w:jc w:val="right"/>
            </w:pPr>
            <w:r>
              <w:t xml:space="preserve">1. The user clicks on the main product image or browses the thumbnail image gallery.  </w:t>
            </w:r>
            <w:r>
              <w:br/>
              <w:t>2. The system displays multiple product images in a large image gallery or allows navigation between them.</w:t>
            </w:r>
          </w:p>
        </w:tc>
      </w:tr>
      <w:tr w:rsidR="0071110F" w14:paraId="2BE54DDB" w14:textId="77777777" w:rsidTr="00534FB9">
        <w:tc>
          <w:tcPr>
            <w:tcW w:w="4163" w:type="dxa"/>
          </w:tcPr>
          <w:p w14:paraId="4AF3393E" w14:textId="77777777" w:rsidR="0071110F" w:rsidRDefault="0071110F" w:rsidP="0071110F">
            <w:pPr>
              <w:bidi/>
              <w:jc w:val="right"/>
            </w:pPr>
            <w:r>
              <w:rPr>
                <w:b/>
              </w:rPr>
              <w:t>Alternative Flow</w:t>
            </w:r>
          </w:p>
        </w:tc>
        <w:tc>
          <w:tcPr>
            <w:tcW w:w="4133" w:type="dxa"/>
          </w:tcPr>
          <w:p w14:paraId="6FE7D50D" w14:textId="77777777" w:rsidR="0071110F" w:rsidRDefault="0071110F" w:rsidP="0071110F">
            <w:pPr>
              <w:bidi/>
              <w:jc w:val="right"/>
            </w:pPr>
            <w:r>
              <w:t xml:space="preserve">In case there are no additional images: the system displays a message indicating that there are no additional images for this product.  </w:t>
            </w:r>
            <w:r>
              <w:br/>
              <w:t>In case of an issue loading the images: the system displays an error message.</w:t>
            </w:r>
          </w:p>
        </w:tc>
      </w:tr>
      <w:tr w:rsidR="0071110F" w14:paraId="74F77A95" w14:textId="77777777" w:rsidTr="00534FB9">
        <w:tc>
          <w:tcPr>
            <w:tcW w:w="4163" w:type="dxa"/>
          </w:tcPr>
          <w:p w14:paraId="16E8A766" w14:textId="77777777" w:rsidR="0071110F" w:rsidRDefault="0071110F" w:rsidP="0071110F">
            <w:pPr>
              <w:bidi/>
              <w:jc w:val="right"/>
            </w:pPr>
            <w:r>
              <w:rPr>
                <w:b/>
              </w:rPr>
              <w:t>Postconditions</w:t>
            </w:r>
          </w:p>
        </w:tc>
        <w:tc>
          <w:tcPr>
            <w:tcW w:w="4133" w:type="dxa"/>
          </w:tcPr>
          <w:p w14:paraId="766AA98D" w14:textId="77777777" w:rsidR="0071110F" w:rsidRDefault="0071110F" w:rsidP="0071110F">
            <w:pPr>
              <w:bidi/>
              <w:jc w:val="right"/>
            </w:pPr>
            <w:r>
              <w:t>Multiple images of the product were displayed to the user.</w:t>
            </w:r>
          </w:p>
        </w:tc>
      </w:tr>
    </w:tbl>
    <w:p w14:paraId="5526A9C7" w14:textId="77777777" w:rsidR="0071110F" w:rsidRDefault="0071110F" w:rsidP="0071110F">
      <w:pPr>
        <w:bidi/>
      </w:pPr>
      <w:r>
        <w:br/>
      </w:r>
    </w:p>
    <w:p w14:paraId="4D0ECD74" w14:textId="16487B26" w:rsidR="0071110F" w:rsidRPr="0071110F" w:rsidRDefault="0071110F" w:rsidP="0071110F">
      <w:pPr>
        <w:pStyle w:val="21"/>
        <w:bidi/>
        <w:rPr>
          <w:rFonts w:asciiTheme="minorBidi" w:hAnsiTheme="minorBidi" w:cstheme="minorBidi"/>
        </w:rPr>
      </w:pPr>
      <w:bookmarkStart w:id="386" w:name="_Toc207802856"/>
      <w:bookmarkStart w:id="387" w:name="_Toc228807965"/>
      <w:r>
        <w:rPr>
          <w:rFonts w:asciiTheme="minorBidi" w:hAnsiTheme="minorBidi" w:cstheme="minorBidi" w:hint="cs"/>
          <w:rtl/>
        </w:rPr>
        <w:t>4.2.11 Use Case: Viewing Current Store Offers</w:t>
      </w:r>
      <w:bookmarkEnd w:id="386"/>
      <w:bookmarkEnd w:id="3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9"/>
        <w:gridCol w:w="4137"/>
      </w:tblGrid>
      <w:tr w:rsidR="0071110F" w14:paraId="40113AC3" w14:textId="77777777" w:rsidTr="00534FB9">
        <w:tc>
          <w:tcPr>
            <w:tcW w:w="4159" w:type="dxa"/>
          </w:tcPr>
          <w:p w14:paraId="4BECB67A" w14:textId="77777777" w:rsidR="0071110F" w:rsidRDefault="0071110F" w:rsidP="0071110F">
            <w:pPr>
              <w:bidi/>
              <w:jc w:val="right"/>
            </w:pPr>
            <w:r>
              <w:rPr>
                <w:b/>
              </w:rPr>
              <w:t>Use Case ID</w:t>
            </w:r>
          </w:p>
        </w:tc>
        <w:tc>
          <w:tcPr>
            <w:tcW w:w="4137" w:type="dxa"/>
          </w:tcPr>
          <w:p w14:paraId="53215045" w14:textId="77777777" w:rsidR="0071110F" w:rsidRDefault="0071110F" w:rsidP="0071110F">
            <w:pPr>
              <w:bidi/>
              <w:jc w:val="right"/>
            </w:pPr>
            <w:r>
              <w:t>UC-U-011</w:t>
            </w:r>
          </w:p>
        </w:tc>
      </w:tr>
      <w:tr w:rsidR="0071110F" w14:paraId="61FF0F94" w14:textId="77777777" w:rsidTr="00534FB9">
        <w:tc>
          <w:tcPr>
            <w:tcW w:w="4159" w:type="dxa"/>
          </w:tcPr>
          <w:p w14:paraId="7008208E" w14:textId="77777777" w:rsidR="0071110F" w:rsidRDefault="0071110F" w:rsidP="0071110F">
            <w:pPr>
              <w:bidi/>
              <w:jc w:val="right"/>
            </w:pPr>
            <w:r>
              <w:rPr>
                <w:b/>
              </w:rPr>
              <w:t>Use Case Name</w:t>
            </w:r>
          </w:p>
        </w:tc>
        <w:tc>
          <w:tcPr>
            <w:tcW w:w="4137" w:type="dxa"/>
          </w:tcPr>
          <w:p w14:paraId="02D5E000" w14:textId="77777777" w:rsidR="0071110F" w:rsidRDefault="0071110F" w:rsidP="0071110F">
            <w:pPr>
              <w:bidi/>
              <w:jc w:val="right"/>
            </w:pPr>
            <w:r>
              <w:t>Viewing current store promotions</w:t>
            </w:r>
          </w:p>
        </w:tc>
      </w:tr>
      <w:tr w:rsidR="0071110F" w14:paraId="29FB9213" w14:textId="77777777" w:rsidTr="00534FB9">
        <w:tc>
          <w:tcPr>
            <w:tcW w:w="4159" w:type="dxa"/>
          </w:tcPr>
          <w:p w14:paraId="473FA7A9" w14:textId="77777777" w:rsidR="0071110F" w:rsidRDefault="0071110F" w:rsidP="0071110F">
            <w:pPr>
              <w:bidi/>
              <w:jc w:val="right"/>
            </w:pPr>
            <w:r>
              <w:rPr>
                <w:b/>
              </w:rPr>
              <w:t>Actors</w:t>
            </w:r>
          </w:p>
        </w:tc>
        <w:tc>
          <w:tcPr>
            <w:tcW w:w="4137" w:type="dxa"/>
          </w:tcPr>
          <w:p w14:paraId="700FD216" w14:textId="77777777" w:rsidR="0071110F" w:rsidRDefault="0071110F" w:rsidP="0071110F">
            <w:pPr>
              <w:bidi/>
              <w:jc w:val="right"/>
            </w:pPr>
            <w:r>
              <w:t>User</w:t>
            </w:r>
          </w:p>
        </w:tc>
      </w:tr>
      <w:tr w:rsidR="0071110F" w14:paraId="233EFF6D" w14:textId="77777777" w:rsidTr="00534FB9">
        <w:tc>
          <w:tcPr>
            <w:tcW w:w="4159" w:type="dxa"/>
          </w:tcPr>
          <w:p w14:paraId="331FB4F3" w14:textId="77777777" w:rsidR="0071110F" w:rsidRDefault="0071110F" w:rsidP="0071110F">
            <w:pPr>
              <w:bidi/>
              <w:jc w:val="right"/>
            </w:pPr>
            <w:r>
              <w:rPr>
                <w:b/>
              </w:rPr>
              <w:t>Description</w:t>
            </w:r>
          </w:p>
        </w:tc>
        <w:tc>
          <w:tcPr>
            <w:tcW w:w="4137" w:type="dxa"/>
          </w:tcPr>
          <w:p w14:paraId="626DA425" w14:textId="77777777" w:rsidR="0071110F" w:rsidRDefault="0071110F" w:rsidP="0071110F">
            <w:pPr>
              <w:bidi/>
              <w:jc w:val="right"/>
            </w:pPr>
            <w:r>
              <w:t>Allows the user to browse all currently available offers and discounts from various stores.</w:t>
            </w:r>
          </w:p>
        </w:tc>
      </w:tr>
      <w:tr w:rsidR="0071110F" w14:paraId="1DF20AA3" w14:textId="77777777" w:rsidTr="00534FB9">
        <w:tc>
          <w:tcPr>
            <w:tcW w:w="4159" w:type="dxa"/>
          </w:tcPr>
          <w:p w14:paraId="42D9C639" w14:textId="77777777" w:rsidR="0071110F" w:rsidRDefault="0071110F" w:rsidP="0071110F">
            <w:pPr>
              <w:bidi/>
              <w:jc w:val="right"/>
            </w:pPr>
            <w:r>
              <w:rPr>
                <w:b/>
              </w:rPr>
              <w:t>Precondition</w:t>
            </w:r>
          </w:p>
        </w:tc>
        <w:tc>
          <w:tcPr>
            <w:tcW w:w="4137" w:type="dxa"/>
          </w:tcPr>
          <w:p w14:paraId="37965971" w14:textId="77777777" w:rsidR="0071110F" w:rsidRDefault="0071110F" w:rsidP="0071110F">
            <w:pPr>
              <w:bidi/>
              <w:jc w:val="right"/>
            </w:pPr>
            <w:r>
              <w:t>Nothing.</w:t>
            </w:r>
          </w:p>
        </w:tc>
      </w:tr>
      <w:tr w:rsidR="0071110F" w14:paraId="16916CF2" w14:textId="77777777" w:rsidTr="00534FB9">
        <w:tc>
          <w:tcPr>
            <w:tcW w:w="4159" w:type="dxa"/>
          </w:tcPr>
          <w:p w14:paraId="698EC6BC" w14:textId="77777777" w:rsidR="0071110F" w:rsidRDefault="0071110F" w:rsidP="0071110F">
            <w:pPr>
              <w:bidi/>
              <w:jc w:val="right"/>
            </w:pPr>
            <w:r>
              <w:rPr>
                <w:b/>
              </w:rPr>
              <w:t>Main Flow</w:t>
            </w:r>
          </w:p>
        </w:tc>
        <w:tc>
          <w:tcPr>
            <w:tcW w:w="4137" w:type="dxa"/>
          </w:tcPr>
          <w:p w14:paraId="256B0AFE" w14:textId="77777777" w:rsidR="0071110F" w:rsidRDefault="0071110F" w:rsidP="0071110F">
            <w:pPr>
              <w:bidi/>
              <w:jc w:val="right"/>
            </w:pPr>
            <w:r>
              <w:t xml:space="preserve">1. The user navigates to the 'Offers' section.  </w:t>
            </w:r>
            <w:r>
              <w:br/>
              <w:t>2. The system displays a list of all active offers, with details such as the offer name, discount percentage, and included products.</w:t>
            </w:r>
          </w:p>
        </w:tc>
      </w:tr>
      <w:tr w:rsidR="0071110F" w14:paraId="78604BD0" w14:textId="77777777" w:rsidTr="00534FB9">
        <w:tc>
          <w:tcPr>
            <w:tcW w:w="4159" w:type="dxa"/>
          </w:tcPr>
          <w:p w14:paraId="640D3C01" w14:textId="77777777" w:rsidR="0071110F" w:rsidRDefault="0071110F" w:rsidP="0071110F">
            <w:pPr>
              <w:bidi/>
              <w:jc w:val="right"/>
            </w:pPr>
            <w:r>
              <w:rPr>
                <w:b/>
              </w:rPr>
              <w:t>Alternative Flow</w:t>
            </w:r>
          </w:p>
        </w:tc>
        <w:tc>
          <w:tcPr>
            <w:tcW w:w="4137" w:type="dxa"/>
          </w:tcPr>
          <w:p w14:paraId="6AC3E620" w14:textId="77777777" w:rsidR="0071110F" w:rsidRDefault="0071110F" w:rsidP="0071110F">
            <w:pPr>
              <w:bidi/>
              <w:jc w:val="right"/>
            </w:pPr>
            <w:r>
              <w:t xml:space="preserve">In case there are no current offers: the system displays a message indicating that there are no offers available at the moment.  </w:t>
            </w:r>
            <w:r>
              <w:br/>
              <w:t>In case an offer has expired: the offer does not appear in the list or appears as 'Expired'.</w:t>
            </w:r>
          </w:p>
        </w:tc>
      </w:tr>
      <w:tr w:rsidR="0071110F" w14:paraId="073CE6B3" w14:textId="77777777" w:rsidTr="00534FB9">
        <w:tc>
          <w:tcPr>
            <w:tcW w:w="4159" w:type="dxa"/>
          </w:tcPr>
          <w:p w14:paraId="214963E0" w14:textId="77777777" w:rsidR="0071110F" w:rsidRDefault="0071110F" w:rsidP="0071110F">
            <w:pPr>
              <w:bidi/>
              <w:jc w:val="right"/>
            </w:pPr>
            <w:r>
              <w:rPr>
                <w:b/>
              </w:rPr>
              <w:lastRenderedPageBreak/>
              <w:t>Postconditions</w:t>
            </w:r>
          </w:p>
        </w:tc>
        <w:tc>
          <w:tcPr>
            <w:tcW w:w="4137" w:type="dxa"/>
          </w:tcPr>
          <w:p w14:paraId="17893EDA" w14:textId="77777777" w:rsidR="0071110F" w:rsidRDefault="0071110F" w:rsidP="0071110F">
            <w:pPr>
              <w:bidi/>
              <w:jc w:val="right"/>
            </w:pPr>
            <w:r>
              <w:t>The current offers list was displayed to the user.</w:t>
            </w:r>
          </w:p>
        </w:tc>
      </w:tr>
    </w:tbl>
    <w:p w14:paraId="357A0DDE" w14:textId="5ED0A8F8" w:rsidR="0071110F" w:rsidRDefault="0071110F" w:rsidP="0071110F">
      <w:pPr>
        <w:bidi/>
      </w:pPr>
    </w:p>
    <w:p w14:paraId="6FD4886E" w14:textId="15AFD0CE" w:rsidR="0071110F" w:rsidRPr="0071110F" w:rsidRDefault="0071110F" w:rsidP="0071110F">
      <w:pPr>
        <w:pStyle w:val="21"/>
        <w:bidi/>
        <w:rPr>
          <w:rFonts w:asciiTheme="minorBidi" w:hAnsiTheme="minorBidi" w:cstheme="minorBidi"/>
        </w:rPr>
      </w:pPr>
      <w:bookmarkStart w:id="388" w:name="_Toc207802857"/>
      <w:bookmarkStart w:id="389" w:name="_Toc228807966"/>
      <w:r>
        <w:rPr>
          <w:rFonts w:asciiTheme="minorBidi" w:hAnsiTheme="minorBidi" w:cstheme="minorBidi" w:hint="cs"/>
          <w:rtl/>
        </w:rPr>
        <w:t>4.2.12 Use Case: Adding Stores to Favorites</w:t>
      </w:r>
      <w:bookmarkEnd w:id="388"/>
      <w:bookmarkEnd w:id="3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3"/>
        <w:gridCol w:w="4133"/>
      </w:tblGrid>
      <w:tr w:rsidR="0071110F" w14:paraId="332320F5" w14:textId="77777777" w:rsidTr="00534FB9">
        <w:tc>
          <w:tcPr>
            <w:tcW w:w="4163" w:type="dxa"/>
          </w:tcPr>
          <w:p w14:paraId="4782EA15" w14:textId="77777777" w:rsidR="0071110F" w:rsidRDefault="0071110F" w:rsidP="0071110F">
            <w:pPr>
              <w:bidi/>
              <w:jc w:val="right"/>
            </w:pPr>
            <w:r>
              <w:rPr>
                <w:b/>
              </w:rPr>
              <w:t>Use Case ID</w:t>
            </w:r>
          </w:p>
        </w:tc>
        <w:tc>
          <w:tcPr>
            <w:tcW w:w="4133" w:type="dxa"/>
          </w:tcPr>
          <w:p w14:paraId="045B06DE" w14:textId="77777777" w:rsidR="0071110F" w:rsidRDefault="0071110F" w:rsidP="0071110F">
            <w:pPr>
              <w:bidi/>
              <w:jc w:val="right"/>
            </w:pPr>
            <w:r>
              <w:t>UC-U-012</w:t>
            </w:r>
          </w:p>
        </w:tc>
      </w:tr>
      <w:tr w:rsidR="0071110F" w14:paraId="54745C3C" w14:textId="77777777" w:rsidTr="00534FB9">
        <w:tc>
          <w:tcPr>
            <w:tcW w:w="4163" w:type="dxa"/>
          </w:tcPr>
          <w:p w14:paraId="65B41438" w14:textId="77777777" w:rsidR="0071110F" w:rsidRDefault="0071110F" w:rsidP="0071110F">
            <w:pPr>
              <w:bidi/>
              <w:jc w:val="right"/>
            </w:pPr>
            <w:r>
              <w:rPr>
                <w:b/>
              </w:rPr>
              <w:t>Use Case Name</w:t>
            </w:r>
          </w:p>
        </w:tc>
        <w:tc>
          <w:tcPr>
            <w:tcW w:w="4133" w:type="dxa"/>
          </w:tcPr>
          <w:p w14:paraId="4878918B" w14:textId="77777777" w:rsidR="0071110F" w:rsidRDefault="0071110F" w:rsidP="0071110F">
            <w:pPr>
              <w:bidi/>
              <w:jc w:val="right"/>
            </w:pPr>
            <w:r>
              <w:t>Adding stores to favorites</w:t>
            </w:r>
          </w:p>
        </w:tc>
      </w:tr>
      <w:tr w:rsidR="0071110F" w14:paraId="73AC2DE8" w14:textId="77777777" w:rsidTr="00534FB9">
        <w:tc>
          <w:tcPr>
            <w:tcW w:w="4163" w:type="dxa"/>
          </w:tcPr>
          <w:p w14:paraId="61F40ACB" w14:textId="77777777" w:rsidR="0071110F" w:rsidRDefault="0071110F" w:rsidP="0071110F">
            <w:pPr>
              <w:bidi/>
              <w:jc w:val="right"/>
            </w:pPr>
            <w:r>
              <w:rPr>
                <w:b/>
              </w:rPr>
              <w:t>Actors</w:t>
            </w:r>
          </w:p>
        </w:tc>
        <w:tc>
          <w:tcPr>
            <w:tcW w:w="4133" w:type="dxa"/>
          </w:tcPr>
          <w:p w14:paraId="6A4EFF7C" w14:textId="77777777" w:rsidR="0071110F" w:rsidRDefault="0071110F" w:rsidP="0071110F">
            <w:pPr>
              <w:bidi/>
              <w:jc w:val="right"/>
            </w:pPr>
            <w:r>
              <w:t>User</w:t>
            </w:r>
          </w:p>
        </w:tc>
      </w:tr>
      <w:tr w:rsidR="0071110F" w14:paraId="3A1918DE" w14:textId="77777777" w:rsidTr="00534FB9">
        <w:tc>
          <w:tcPr>
            <w:tcW w:w="4163" w:type="dxa"/>
          </w:tcPr>
          <w:p w14:paraId="2F6A12C5" w14:textId="77777777" w:rsidR="0071110F" w:rsidRDefault="0071110F" w:rsidP="0071110F">
            <w:pPr>
              <w:bidi/>
              <w:jc w:val="right"/>
            </w:pPr>
            <w:r>
              <w:rPr>
                <w:b/>
              </w:rPr>
              <w:t>Description</w:t>
            </w:r>
          </w:p>
        </w:tc>
        <w:tc>
          <w:tcPr>
            <w:tcW w:w="4133" w:type="dxa"/>
          </w:tcPr>
          <w:p w14:paraId="135EE237" w14:textId="77777777" w:rsidR="0071110F" w:rsidRDefault="0071110F" w:rsidP="0071110F">
            <w:pPr>
              <w:bidi/>
              <w:jc w:val="right"/>
            </w:pPr>
            <w:r>
              <w:t>Allows the user to add their favorite stores to a special list for quick access.</w:t>
            </w:r>
          </w:p>
        </w:tc>
      </w:tr>
      <w:tr w:rsidR="0071110F" w14:paraId="4568F12E" w14:textId="77777777" w:rsidTr="00534FB9">
        <w:tc>
          <w:tcPr>
            <w:tcW w:w="4163" w:type="dxa"/>
          </w:tcPr>
          <w:p w14:paraId="6FDBE206" w14:textId="77777777" w:rsidR="0071110F" w:rsidRDefault="0071110F" w:rsidP="0071110F">
            <w:pPr>
              <w:bidi/>
              <w:jc w:val="right"/>
            </w:pPr>
            <w:r>
              <w:rPr>
                <w:b/>
              </w:rPr>
              <w:t>Precondition</w:t>
            </w:r>
          </w:p>
        </w:tc>
        <w:tc>
          <w:tcPr>
            <w:tcW w:w="4133" w:type="dxa"/>
          </w:tcPr>
          <w:p w14:paraId="617AF72A" w14:textId="77777777" w:rsidR="0071110F" w:rsidRDefault="0071110F" w:rsidP="0071110F">
            <w:pPr>
              <w:bidi/>
              <w:jc w:val="right"/>
            </w:pPr>
            <w:r>
              <w:t>The user is logged in and is viewing a specific store page.</w:t>
            </w:r>
          </w:p>
        </w:tc>
      </w:tr>
      <w:tr w:rsidR="0071110F" w14:paraId="70DF9251" w14:textId="77777777" w:rsidTr="00534FB9">
        <w:tc>
          <w:tcPr>
            <w:tcW w:w="4163" w:type="dxa"/>
          </w:tcPr>
          <w:p w14:paraId="65F95344" w14:textId="77777777" w:rsidR="0071110F" w:rsidRDefault="0071110F" w:rsidP="0071110F">
            <w:pPr>
              <w:bidi/>
              <w:jc w:val="right"/>
            </w:pPr>
            <w:r>
              <w:rPr>
                <w:b/>
              </w:rPr>
              <w:t>Main Flow</w:t>
            </w:r>
          </w:p>
        </w:tc>
        <w:tc>
          <w:tcPr>
            <w:tcW w:w="4133" w:type="dxa"/>
          </w:tcPr>
          <w:p w14:paraId="28FC4493" w14:textId="77777777" w:rsidR="0071110F" w:rsidRDefault="0071110F" w:rsidP="0071110F">
            <w:pPr>
              <w:bidi/>
              <w:jc w:val="right"/>
            </w:pPr>
            <w:r>
              <w:t xml:space="preserve">1. The user clicks on the 'Add to Favorites' icon (such as a star or heart) on the store page.  </w:t>
            </w:r>
            <w:r>
              <w:br/>
              <w:t>2. The system confirms the addition of the store to the user's favorites list.</w:t>
            </w:r>
          </w:p>
        </w:tc>
      </w:tr>
      <w:tr w:rsidR="0071110F" w14:paraId="20A03DC7" w14:textId="77777777" w:rsidTr="00534FB9">
        <w:tc>
          <w:tcPr>
            <w:tcW w:w="4163" w:type="dxa"/>
          </w:tcPr>
          <w:p w14:paraId="4BFD223D" w14:textId="77777777" w:rsidR="0071110F" w:rsidRDefault="0071110F" w:rsidP="0071110F">
            <w:pPr>
              <w:bidi/>
              <w:jc w:val="right"/>
            </w:pPr>
            <w:r>
              <w:rPr>
                <w:b/>
              </w:rPr>
              <w:t>Alternative Flow</w:t>
            </w:r>
          </w:p>
        </w:tc>
        <w:tc>
          <w:tcPr>
            <w:tcW w:w="4133" w:type="dxa"/>
          </w:tcPr>
          <w:p w14:paraId="49175EE4" w14:textId="77777777" w:rsidR="0071110F" w:rsidRDefault="0071110F" w:rsidP="0071110F">
            <w:pPr>
              <w:bidi/>
              <w:jc w:val="right"/>
            </w:pPr>
            <w:r>
              <w:t xml:space="preserve">If the store is already in the favorites: the icon changes to indicate that it is already a favorite, or the system displays a message stating this.  </w:t>
            </w:r>
            <w:r>
              <w:br/>
              <w:t>If not logged in: the system requires the user to log in first.</w:t>
            </w:r>
          </w:p>
        </w:tc>
      </w:tr>
      <w:tr w:rsidR="0071110F" w14:paraId="12988CA6" w14:textId="77777777" w:rsidTr="00534FB9">
        <w:tc>
          <w:tcPr>
            <w:tcW w:w="4163" w:type="dxa"/>
          </w:tcPr>
          <w:p w14:paraId="3E6EB2D1" w14:textId="77777777" w:rsidR="0071110F" w:rsidRDefault="0071110F" w:rsidP="0071110F">
            <w:pPr>
              <w:bidi/>
              <w:jc w:val="right"/>
            </w:pPr>
            <w:r>
              <w:rPr>
                <w:b/>
              </w:rPr>
              <w:t>Postconditions</w:t>
            </w:r>
          </w:p>
        </w:tc>
        <w:tc>
          <w:tcPr>
            <w:tcW w:w="4133" w:type="dxa"/>
          </w:tcPr>
          <w:p w14:paraId="37CEC641" w14:textId="77777777" w:rsidR="0071110F" w:rsidRDefault="0071110F" w:rsidP="0071110F">
            <w:pPr>
              <w:bidi/>
              <w:jc w:val="right"/>
            </w:pPr>
            <w:r>
              <w:t>The store has been added to the user's favorites list.</w:t>
            </w:r>
          </w:p>
        </w:tc>
      </w:tr>
    </w:tbl>
    <w:p w14:paraId="01587867" w14:textId="77777777" w:rsidR="0071110F" w:rsidRDefault="0071110F" w:rsidP="0071110F">
      <w:pPr>
        <w:bidi/>
      </w:pPr>
      <w:r>
        <w:br/>
      </w:r>
    </w:p>
    <w:p w14:paraId="06A48A56" w14:textId="1B92AA1B" w:rsidR="0071110F" w:rsidRPr="00510D84" w:rsidRDefault="00510D84" w:rsidP="00510D84">
      <w:pPr>
        <w:pStyle w:val="21"/>
        <w:bidi/>
        <w:rPr>
          <w:rFonts w:asciiTheme="minorBidi" w:hAnsiTheme="minorBidi" w:cstheme="minorBidi"/>
        </w:rPr>
      </w:pPr>
      <w:bookmarkStart w:id="390" w:name="_Toc207802858"/>
      <w:bookmarkStart w:id="391" w:name="_Toc228807967"/>
      <w:r>
        <w:rPr>
          <w:rFonts w:asciiTheme="minorBidi" w:hAnsiTheme="minorBidi" w:cstheme="minorBidi" w:hint="cs"/>
          <w:rtl/>
        </w:rPr>
        <w:t>4.2.13 Use Case: Remove Store from Favorites</w:t>
      </w:r>
      <w:bookmarkEnd w:id="390"/>
      <w:bookmarkEnd w:id="3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3E47A8C0" w14:textId="77777777" w:rsidTr="00534FB9">
        <w:tc>
          <w:tcPr>
            <w:tcW w:w="4168" w:type="dxa"/>
          </w:tcPr>
          <w:p w14:paraId="715BBD49" w14:textId="77777777" w:rsidR="0071110F" w:rsidRDefault="0071110F" w:rsidP="0071110F">
            <w:pPr>
              <w:bidi/>
              <w:jc w:val="right"/>
            </w:pPr>
            <w:r>
              <w:rPr>
                <w:b/>
              </w:rPr>
              <w:t>Use Case ID</w:t>
            </w:r>
          </w:p>
        </w:tc>
        <w:tc>
          <w:tcPr>
            <w:tcW w:w="4138" w:type="dxa"/>
          </w:tcPr>
          <w:p w14:paraId="677994A0" w14:textId="77777777" w:rsidR="0071110F" w:rsidRDefault="0071110F" w:rsidP="0071110F">
            <w:pPr>
              <w:bidi/>
              <w:jc w:val="right"/>
            </w:pPr>
            <w:r>
              <w:t>UC-U-013</w:t>
            </w:r>
          </w:p>
        </w:tc>
      </w:tr>
      <w:tr w:rsidR="0071110F" w14:paraId="33A758D8" w14:textId="77777777" w:rsidTr="00534FB9">
        <w:tc>
          <w:tcPr>
            <w:tcW w:w="4168" w:type="dxa"/>
          </w:tcPr>
          <w:p w14:paraId="5E21936F" w14:textId="77777777" w:rsidR="0071110F" w:rsidRDefault="0071110F" w:rsidP="0071110F">
            <w:pPr>
              <w:bidi/>
              <w:jc w:val="right"/>
            </w:pPr>
            <w:r>
              <w:rPr>
                <w:b/>
              </w:rPr>
              <w:t>Use Case Name</w:t>
            </w:r>
          </w:p>
        </w:tc>
        <w:tc>
          <w:tcPr>
            <w:tcW w:w="4138" w:type="dxa"/>
          </w:tcPr>
          <w:p w14:paraId="4921E051" w14:textId="77777777" w:rsidR="0071110F" w:rsidRDefault="0071110F" w:rsidP="0071110F">
            <w:pPr>
              <w:bidi/>
              <w:jc w:val="right"/>
            </w:pPr>
            <w:r>
              <w:t>Remove store from favorites</w:t>
            </w:r>
          </w:p>
        </w:tc>
      </w:tr>
      <w:tr w:rsidR="0071110F" w14:paraId="38E09302" w14:textId="77777777" w:rsidTr="00534FB9">
        <w:tc>
          <w:tcPr>
            <w:tcW w:w="4168" w:type="dxa"/>
          </w:tcPr>
          <w:p w14:paraId="5049D76C" w14:textId="77777777" w:rsidR="0071110F" w:rsidRDefault="0071110F" w:rsidP="0071110F">
            <w:pPr>
              <w:bidi/>
              <w:jc w:val="right"/>
            </w:pPr>
            <w:r>
              <w:rPr>
                <w:b/>
              </w:rPr>
              <w:t>Actors</w:t>
            </w:r>
          </w:p>
        </w:tc>
        <w:tc>
          <w:tcPr>
            <w:tcW w:w="4138" w:type="dxa"/>
          </w:tcPr>
          <w:p w14:paraId="3BDA183C" w14:textId="77777777" w:rsidR="0071110F" w:rsidRDefault="0071110F" w:rsidP="0071110F">
            <w:pPr>
              <w:bidi/>
              <w:jc w:val="right"/>
            </w:pPr>
            <w:r>
              <w:t>User</w:t>
            </w:r>
          </w:p>
        </w:tc>
      </w:tr>
      <w:tr w:rsidR="0071110F" w14:paraId="7E8A7AE8" w14:textId="77777777" w:rsidTr="00534FB9">
        <w:tc>
          <w:tcPr>
            <w:tcW w:w="4168" w:type="dxa"/>
          </w:tcPr>
          <w:p w14:paraId="1A748C12" w14:textId="77777777" w:rsidR="0071110F" w:rsidRDefault="0071110F" w:rsidP="0071110F">
            <w:pPr>
              <w:bidi/>
              <w:jc w:val="right"/>
            </w:pPr>
            <w:r>
              <w:rPr>
                <w:b/>
              </w:rPr>
              <w:t>Description</w:t>
            </w:r>
          </w:p>
        </w:tc>
        <w:tc>
          <w:tcPr>
            <w:tcW w:w="4138" w:type="dxa"/>
          </w:tcPr>
          <w:p w14:paraId="042E47F0" w14:textId="77777777" w:rsidR="0071110F" w:rsidRDefault="0071110F" w:rsidP="0071110F">
            <w:pPr>
              <w:bidi/>
              <w:jc w:val="right"/>
            </w:pPr>
            <w:r>
              <w:t>Allows the user to remove a store from their list of favorite stores.</w:t>
            </w:r>
          </w:p>
        </w:tc>
      </w:tr>
      <w:tr w:rsidR="0071110F" w14:paraId="54CA461D" w14:textId="77777777" w:rsidTr="00534FB9">
        <w:tc>
          <w:tcPr>
            <w:tcW w:w="4168" w:type="dxa"/>
          </w:tcPr>
          <w:p w14:paraId="219A0361" w14:textId="77777777" w:rsidR="0071110F" w:rsidRDefault="0071110F" w:rsidP="0071110F">
            <w:pPr>
              <w:bidi/>
              <w:jc w:val="right"/>
            </w:pPr>
            <w:r>
              <w:rPr>
                <w:b/>
              </w:rPr>
              <w:t>Precondition</w:t>
            </w:r>
          </w:p>
        </w:tc>
        <w:tc>
          <w:tcPr>
            <w:tcW w:w="4138" w:type="dxa"/>
          </w:tcPr>
          <w:p w14:paraId="2C8065B3" w14:textId="77777777" w:rsidR="0071110F" w:rsidRDefault="0071110F" w:rsidP="0071110F">
            <w:pPr>
              <w:bidi/>
              <w:jc w:val="right"/>
            </w:pPr>
            <w:r>
              <w:t>The user is logged in and the store is in their favorites list.</w:t>
            </w:r>
          </w:p>
        </w:tc>
      </w:tr>
      <w:tr w:rsidR="0071110F" w14:paraId="47F130A9" w14:textId="77777777" w:rsidTr="00534FB9">
        <w:tc>
          <w:tcPr>
            <w:tcW w:w="4168" w:type="dxa"/>
          </w:tcPr>
          <w:p w14:paraId="6EF0A850" w14:textId="77777777" w:rsidR="0071110F" w:rsidRDefault="0071110F" w:rsidP="0071110F">
            <w:pPr>
              <w:bidi/>
              <w:jc w:val="right"/>
            </w:pPr>
            <w:r>
              <w:rPr>
                <w:b/>
              </w:rPr>
              <w:t>Main Flow</w:t>
            </w:r>
          </w:p>
        </w:tc>
        <w:tc>
          <w:tcPr>
            <w:tcW w:w="4138" w:type="dxa"/>
          </w:tcPr>
          <w:p w14:paraId="217606D7" w14:textId="77777777" w:rsidR="0071110F" w:rsidRDefault="0071110F" w:rsidP="0071110F">
            <w:pPr>
              <w:bidi/>
              <w:jc w:val="right"/>
            </w:pPr>
            <w:r>
              <w:t xml:space="preserve">1. The user navigates to the 'Favorites' list.  </w:t>
            </w:r>
            <w:r>
              <w:br/>
              <w:t xml:space="preserve">2. The user clicks on the 'Remove from Favorites' icon (such as a filled star or heart) next to the store to be removed.  </w:t>
            </w:r>
            <w:r>
              <w:br/>
            </w:r>
            <w:r>
              <w:lastRenderedPageBreak/>
              <w:t>3. The system confirms the removal of the store from the Favorites list.</w:t>
            </w:r>
          </w:p>
        </w:tc>
      </w:tr>
      <w:tr w:rsidR="0071110F" w14:paraId="237EA1F7" w14:textId="77777777" w:rsidTr="00534FB9">
        <w:tc>
          <w:tcPr>
            <w:tcW w:w="4168" w:type="dxa"/>
          </w:tcPr>
          <w:p w14:paraId="0AE492F9" w14:textId="77777777" w:rsidR="0071110F" w:rsidRDefault="0071110F" w:rsidP="0071110F">
            <w:pPr>
              <w:bidi/>
              <w:jc w:val="right"/>
            </w:pPr>
            <w:r>
              <w:rPr>
                <w:b/>
              </w:rPr>
              <w:t>Alternative Flow</w:t>
            </w:r>
          </w:p>
        </w:tc>
        <w:tc>
          <w:tcPr>
            <w:tcW w:w="4138" w:type="dxa"/>
          </w:tcPr>
          <w:p w14:paraId="7DE70A2F" w14:textId="77777777" w:rsidR="0071110F" w:rsidRDefault="0071110F" w:rsidP="0071110F">
            <w:pPr>
              <w:bidi/>
              <w:jc w:val="right"/>
            </w:pPr>
            <w:r>
              <w:t xml:space="preserve">If the store is not in favorites: the removal icon does not appear or the system displays an error message.  </w:t>
            </w:r>
            <w:r>
              <w:br/>
              <w:t>If not logged in: the system prompts the user to log in first.</w:t>
            </w:r>
          </w:p>
        </w:tc>
      </w:tr>
      <w:tr w:rsidR="0071110F" w14:paraId="3287C75F" w14:textId="77777777" w:rsidTr="00534FB9">
        <w:tc>
          <w:tcPr>
            <w:tcW w:w="4168" w:type="dxa"/>
          </w:tcPr>
          <w:p w14:paraId="4C1841FE" w14:textId="77777777" w:rsidR="0071110F" w:rsidRDefault="0071110F" w:rsidP="0071110F">
            <w:pPr>
              <w:bidi/>
              <w:jc w:val="right"/>
            </w:pPr>
            <w:r>
              <w:rPr>
                <w:b/>
              </w:rPr>
              <w:t>Postconditions</w:t>
            </w:r>
          </w:p>
        </w:tc>
        <w:tc>
          <w:tcPr>
            <w:tcW w:w="4138" w:type="dxa"/>
          </w:tcPr>
          <w:p w14:paraId="59A88F21" w14:textId="77777777" w:rsidR="0071110F" w:rsidRDefault="0071110F" w:rsidP="0071110F">
            <w:pPr>
              <w:bidi/>
              <w:jc w:val="right"/>
            </w:pPr>
            <w:r>
              <w:t>The store has been removed from the user's favorites list.</w:t>
            </w:r>
          </w:p>
        </w:tc>
      </w:tr>
    </w:tbl>
    <w:p w14:paraId="1DF84DF2" w14:textId="77777777" w:rsidR="0071110F" w:rsidRDefault="0071110F" w:rsidP="0071110F">
      <w:pPr>
        <w:bidi/>
      </w:pPr>
      <w:r>
        <w:br/>
      </w:r>
    </w:p>
    <w:p w14:paraId="10A14CDC" w14:textId="7397446F" w:rsidR="0071110F" w:rsidRPr="00510D84" w:rsidRDefault="00510D84" w:rsidP="00510D84">
      <w:pPr>
        <w:pStyle w:val="21"/>
        <w:bidi/>
        <w:rPr>
          <w:rFonts w:asciiTheme="minorBidi" w:hAnsiTheme="minorBidi" w:cstheme="minorBidi"/>
        </w:rPr>
      </w:pPr>
      <w:bookmarkStart w:id="392" w:name="_Toc207802859"/>
      <w:bookmarkStart w:id="393" w:name="_Toc228807968"/>
      <w:r>
        <w:rPr>
          <w:rFonts w:asciiTheme="minorBidi" w:hAnsiTheme="minorBidi" w:cstheme="minorBidi" w:hint="cs"/>
          <w:rtl/>
        </w:rPr>
        <w:t>4.2.14 Use Case: Browsing the Favorite Stores List</w:t>
      </w:r>
      <w:bookmarkEnd w:id="392"/>
      <w:bookmarkEnd w:id="3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49827C8E" w14:textId="77777777" w:rsidTr="00534FB9">
        <w:tc>
          <w:tcPr>
            <w:tcW w:w="4168" w:type="dxa"/>
          </w:tcPr>
          <w:p w14:paraId="170E4DD8" w14:textId="77777777" w:rsidR="0071110F" w:rsidRDefault="0071110F" w:rsidP="0071110F">
            <w:pPr>
              <w:bidi/>
              <w:jc w:val="right"/>
            </w:pPr>
            <w:r>
              <w:rPr>
                <w:b/>
              </w:rPr>
              <w:t>Use Case ID</w:t>
            </w:r>
          </w:p>
        </w:tc>
        <w:tc>
          <w:tcPr>
            <w:tcW w:w="4138" w:type="dxa"/>
          </w:tcPr>
          <w:p w14:paraId="1ACD1A9B" w14:textId="77777777" w:rsidR="0071110F" w:rsidRDefault="0071110F" w:rsidP="0071110F">
            <w:pPr>
              <w:bidi/>
              <w:jc w:val="right"/>
            </w:pPr>
            <w:r>
              <w:t>UC-U-014</w:t>
            </w:r>
          </w:p>
        </w:tc>
      </w:tr>
      <w:tr w:rsidR="0071110F" w14:paraId="71B17063" w14:textId="77777777" w:rsidTr="00534FB9">
        <w:tc>
          <w:tcPr>
            <w:tcW w:w="4168" w:type="dxa"/>
          </w:tcPr>
          <w:p w14:paraId="2DF14208" w14:textId="77777777" w:rsidR="0071110F" w:rsidRDefault="0071110F" w:rsidP="0071110F">
            <w:pPr>
              <w:bidi/>
              <w:jc w:val="right"/>
            </w:pPr>
            <w:r>
              <w:rPr>
                <w:b/>
              </w:rPr>
              <w:t>Use Case Name</w:t>
            </w:r>
          </w:p>
        </w:tc>
        <w:tc>
          <w:tcPr>
            <w:tcW w:w="4138" w:type="dxa"/>
          </w:tcPr>
          <w:p w14:paraId="1B7EFCB5" w14:textId="77777777" w:rsidR="0071110F" w:rsidRDefault="0071110F" w:rsidP="0071110F">
            <w:pPr>
              <w:bidi/>
              <w:jc w:val="right"/>
            </w:pPr>
            <w:r>
              <w:t>Browse the list of favorite stores</w:t>
            </w:r>
          </w:p>
        </w:tc>
      </w:tr>
      <w:tr w:rsidR="0071110F" w14:paraId="6311F017" w14:textId="77777777" w:rsidTr="00534FB9">
        <w:tc>
          <w:tcPr>
            <w:tcW w:w="4168" w:type="dxa"/>
          </w:tcPr>
          <w:p w14:paraId="5BF2F282" w14:textId="77777777" w:rsidR="0071110F" w:rsidRDefault="0071110F" w:rsidP="0071110F">
            <w:pPr>
              <w:bidi/>
            </w:pPr>
          </w:p>
        </w:tc>
        <w:tc>
          <w:tcPr>
            <w:tcW w:w="4138" w:type="dxa"/>
          </w:tcPr>
          <w:p w14:paraId="124E5B51" w14:textId="77777777" w:rsidR="0071110F" w:rsidRDefault="0071110F" w:rsidP="0071110F">
            <w:pPr>
              <w:bidi/>
            </w:pPr>
          </w:p>
        </w:tc>
      </w:tr>
      <w:tr w:rsidR="0071110F" w14:paraId="5312CCB0" w14:textId="77777777" w:rsidTr="00534FB9">
        <w:tc>
          <w:tcPr>
            <w:tcW w:w="4168" w:type="dxa"/>
          </w:tcPr>
          <w:p w14:paraId="42348F00" w14:textId="77777777" w:rsidR="0071110F" w:rsidRDefault="0071110F" w:rsidP="0071110F">
            <w:pPr>
              <w:bidi/>
              <w:jc w:val="right"/>
            </w:pPr>
            <w:r>
              <w:rPr>
                <w:b/>
              </w:rPr>
              <w:t>Actors</w:t>
            </w:r>
          </w:p>
        </w:tc>
        <w:tc>
          <w:tcPr>
            <w:tcW w:w="4138" w:type="dxa"/>
          </w:tcPr>
          <w:p w14:paraId="755EDB5F" w14:textId="77777777" w:rsidR="0071110F" w:rsidRDefault="0071110F" w:rsidP="0071110F">
            <w:pPr>
              <w:bidi/>
              <w:jc w:val="right"/>
            </w:pPr>
            <w:r>
              <w:t>User</w:t>
            </w:r>
          </w:p>
        </w:tc>
      </w:tr>
      <w:tr w:rsidR="0071110F" w14:paraId="4B6740CF" w14:textId="77777777" w:rsidTr="00534FB9">
        <w:tc>
          <w:tcPr>
            <w:tcW w:w="4168" w:type="dxa"/>
          </w:tcPr>
          <w:p w14:paraId="13435B79" w14:textId="77777777" w:rsidR="0071110F" w:rsidRDefault="0071110F" w:rsidP="0071110F">
            <w:pPr>
              <w:bidi/>
              <w:jc w:val="right"/>
            </w:pPr>
            <w:r>
              <w:rPr>
                <w:b/>
              </w:rPr>
              <w:t>Description</w:t>
            </w:r>
          </w:p>
        </w:tc>
        <w:tc>
          <w:tcPr>
            <w:tcW w:w="4138" w:type="dxa"/>
          </w:tcPr>
          <w:p w14:paraId="1A18FB24" w14:textId="77777777" w:rsidR="0071110F" w:rsidRDefault="0071110F" w:rsidP="0071110F">
            <w:pPr>
              <w:bidi/>
              <w:jc w:val="right"/>
            </w:pPr>
            <w:r>
              <w:t>Allows the user to view the list of stores they have added to their favorites.</w:t>
            </w:r>
          </w:p>
        </w:tc>
      </w:tr>
      <w:tr w:rsidR="0071110F" w14:paraId="784E5F1F" w14:textId="77777777" w:rsidTr="00534FB9">
        <w:tc>
          <w:tcPr>
            <w:tcW w:w="4168" w:type="dxa"/>
          </w:tcPr>
          <w:p w14:paraId="532E2FE5" w14:textId="77777777" w:rsidR="0071110F" w:rsidRDefault="0071110F" w:rsidP="0071110F">
            <w:pPr>
              <w:bidi/>
              <w:jc w:val="right"/>
            </w:pPr>
            <w:r>
              <w:rPr>
                <w:b/>
              </w:rPr>
              <w:t>Precondition</w:t>
            </w:r>
          </w:p>
        </w:tc>
        <w:tc>
          <w:tcPr>
            <w:tcW w:w="4138" w:type="dxa"/>
          </w:tcPr>
          <w:p w14:paraId="2DF05735" w14:textId="77777777" w:rsidR="0071110F" w:rsidRDefault="0071110F" w:rsidP="0071110F">
            <w:pPr>
              <w:bidi/>
              <w:jc w:val="right"/>
            </w:pPr>
            <w:r>
              <w:t>The user is logged in and has stores in the favorites list.</w:t>
            </w:r>
          </w:p>
        </w:tc>
      </w:tr>
      <w:tr w:rsidR="0071110F" w14:paraId="0289B729" w14:textId="77777777" w:rsidTr="00534FB9">
        <w:tc>
          <w:tcPr>
            <w:tcW w:w="4168" w:type="dxa"/>
          </w:tcPr>
          <w:p w14:paraId="71A4246A" w14:textId="77777777" w:rsidR="0071110F" w:rsidRDefault="0071110F" w:rsidP="0071110F">
            <w:pPr>
              <w:bidi/>
              <w:jc w:val="right"/>
            </w:pPr>
            <w:r>
              <w:rPr>
                <w:b/>
              </w:rPr>
              <w:t>Main Flow</w:t>
            </w:r>
          </w:p>
        </w:tc>
        <w:tc>
          <w:tcPr>
            <w:tcW w:w="4138" w:type="dxa"/>
          </w:tcPr>
          <w:p w14:paraId="4115F5F6" w14:textId="77777777" w:rsidR="0071110F" w:rsidRDefault="0071110F" w:rsidP="0071110F">
            <w:pPr>
              <w:bidi/>
              <w:jc w:val="right"/>
            </w:pPr>
            <w:r>
              <w:t xml:space="preserve">1. The user navigates to the 'Favorites' section.  </w:t>
            </w:r>
            <w:r>
              <w:br/>
              <w:t>2. The system displays a list of all stores that the user has added to favorites.</w:t>
            </w:r>
          </w:p>
        </w:tc>
      </w:tr>
      <w:tr w:rsidR="0071110F" w14:paraId="1C49F0CD" w14:textId="77777777" w:rsidTr="00534FB9">
        <w:tc>
          <w:tcPr>
            <w:tcW w:w="4168" w:type="dxa"/>
          </w:tcPr>
          <w:p w14:paraId="78445CBC" w14:textId="77777777" w:rsidR="0071110F" w:rsidRDefault="0071110F" w:rsidP="0071110F">
            <w:pPr>
              <w:bidi/>
              <w:jc w:val="right"/>
            </w:pPr>
            <w:r>
              <w:rPr>
                <w:b/>
              </w:rPr>
              <w:t>Alternative Flow</w:t>
            </w:r>
          </w:p>
        </w:tc>
        <w:tc>
          <w:tcPr>
            <w:tcW w:w="4138" w:type="dxa"/>
          </w:tcPr>
          <w:p w14:paraId="71A68504" w14:textId="77777777" w:rsidR="0071110F" w:rsidRDefault="0071110F" w:rsidP="0071110F">
            <w:pPr>
              <w:bidi/>
              <w:jc w:val="right"/>
            </w:pPr>
            <w:r>
              <w:t xml:space="preserve">If there are no stores in the favorites: the system displays a message indicating that the favorites list is empty.  </w:t>
            </w:r>
            <w:r>
              <w:br/>
              <w:t>If not logged in: the system prompts the user to log in first.</w:t>
            </w:r>
          </w:p>
        </w:tc>
      </w:tr>
      <w:tr w:rsidR="0071110F" w14:paraId="68222B66" w14:textId="77777777" w:rsidTr="00534FB9">
        <w:tc>
          <w:tcPr>
            <w:tcW w:w="4168" w:type="dxa"/>
          </w:tcPr>
          <w:p w14:paraId="5BA7B62C" w14:textId="77777777" w:rsidR="0071110F" w:rsidRDefault="0071110F" w:rsidP="0071110F">
            <w:pPr>
              <w:bidi/>
              <w:jc w:val="right"/>
            </w:pPr>
            <w:r>
              <w:rPr>
                <w:b/>
              </w:rPr>
              <w:t>Postconditions</w:t>
            </w:r>
          </w:p>
        </w:tc>
        <w:tc>
          <w:tcPr>
            <w:tcW w:w="4138" w:type="dxa"/>
          </w:tcPr>
          <w:p w14:paraId="4C049DAF" w14:textId="77777777" w:rsidR="0071110F" w:rsidRDefault="0071110F" w:rsidP="0071110F">
            <w:pPr>
              <w:bidi/>
              <w:jc w:val="right"/>
            </w:pPr>
            <w:r>
              <w:t>The user's list of favorite stores was displayed.</w:t>
            </w:r>
          </w:p>
        </w:tc>
      </w:tr>
    </w:tbl>
    <w:p w14:paraId="01E7C652" w14:textId="77777777" w:rsidR="0071110F" w:rsidRDefault="0071110F" w:rsidP="0071110F">
      <w:pPr>
        <w:bidi/>
      </w:pPr>
      <w:r>
        <w:br/>
      </w:r>
    </w:p>
    <w:p w14:paraId="7C074239" w14:textId="1C91E493" w:rsidR="0071110F" w:rsidRPr="00510D84" w:rsidRDefault="00510D84" w:rsidP="00510D84">
      <w:pPr>
        <w:pStyle w:val="21"/>
        <w:bidi/>
        <w:rPr>
          <w:rFonts w:asciiTheme="minorBidi" w:hAnsiTheme="minorBidi" w:cstheme="minorBidi"/>
        </w:rPr>
      </w:pPr>
      <w:bookmarkStart w:id="394" w:name="_Toc207802860"/>
      <w:bookmarkStart w:id="395" w:name="_Toc228807969"/>
      <w:r>
        <w:rPr>
          <w:rFonts w:asciiTheme="minorBidi" w:hAnsiTheme="minorBidi" w:cstheme="minorBidi" w:hint="cs"/>
          <w:rtl/>
        </w:rPr>
        <w:t>4.2.15 Use Case: Evaluate Only One Site Once</w:t>
      </w:r>
      <w:bookmarkEnd w:id="394"/>
      <w:bookmarkEnd w:id="3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2FFCC9AA" w14:textId="77777777" w:rsidTr="00534FB9">
        <w:tc>
          <w:tcPr>
            <w:tcW w:w="4168" w:type="dxa"/>
          </w:tcPr>
          <w:p w14:paraId="3D84800A" w14:textId="77777777" w:rsidR="0071110F" w:rsidRDefault="0071110F" w:rsidP="0071110F">
            <w:pPr>
              <w:bidi/>
              <w:jc w:val="right"/>
            </w:pPr>
            <w:r>
              <w:rPr>
                <w:b/>
              </w:rPr>
              <w:t>Use Case ID</w:t>
            </w:r>
          </w:p>
        </w:tc>
        <w:tc>
          <w:tcPr>
            <w:tcW w:w="4138" w:type="dxa"/>
          </w:tcPr>
          <w:p w14:paraId="1F30D8E0" w14:textId="77777777" w:rsidR="0071110F" w:rsidRDefault="0071110F" w:rsidP="0071110F">
            <w:pPr>
              <w:bidi/>
              <w:jc w:val="right"/>
            </w:pPr>
            <w:r>
              <w:t>UC-U-015</w:t>
            </w:r>
          </w:p>
        </w:tc>
      </w:tr>
      <w:tr w:rsidR="0071110F" w14:paraId="4D4ECE88" w14:textId="77777777" w:rsidTr="00534FB9">
        <w:tc>
          <w:tcPr>
            <w:tcW w:w="4168" w:type="dxa"/>
          </w:tcPr>
          <w:p w14:paraId="0FD152C1" w14:textId="77777777" w:rsidR="0071110F" w:rsidRDefault="0071110F" w:rsidP="0071110F">
            <w:pPr>
              <w:bidi/>
              <w:jc w:val="right"/>
            </w:pPr>
            <w:r>
              <w:rPr>
                <w:b/>
              </w:rPr>
              <w:t>Use Case Name</w:t>
            </w:r>
          </w:p>
        </w:tc>
        <w:tc>
          <w:tcPr>
            <w:tcW w:w="4138" w:type="dxa"/>
          </w:tcPr>
          <w:p w14:paraId="6C608157" w14:textId="77777777" w:rsidR="0071110F" w:rsidRDefault="0071110F" w:rsidP="0071110F">
            <w:pPr>
              <w:bidi/>
              <w:jc w:val="right"/>
            </w:pPr>
            <w:r>
              <w:t>Evaluation of only one store once</w:t>
            </w:r>
          </w:p>
        </w:tc>
      </w:tr>
      <w:tr w:rsidR="0071110F" w14:paraId="66EAD931" w14:textId="77777777" w:rsidTr="00534FB9">
        <w:tc>
          <w:tcPr>
            <w:tcW w:w="4168" w:type="dxa"/>
          </w:tcPr>
          <w:p w14:paraId="4A481E32" w14:textId="77777777" w:rsidR="0071110F" w:rsidRDefault="0071110F" w:rsidP="0071110F">
            <w:pPr>
              <w:bidi/>
              <w:jc w:val="right"/>
            </w:pPr>
            <w:r>
              <w:rPr>
                <w:b/>
              </w:rPr>
              <w:t>Actors</w:t>
            </w:r>
          </w:p>
        </w:tc>
        <w:tc>
          <w:tcPr>
            <w:tcW w:w="4138" w:type="dxa"/>
          </w:tcPr>
          <w:p w14:paraId="4BBB2E45" w14:textId="77777777" w:rsidR="0071110F" w:rsidRDefault="0071110F" w:rsidP="0071110F">
            <w:pPr>
              <w:bidi/>
              <w:jc w:val="right"/>
            </w:pPr>
            <w:r>
              <w:t>User</w:t>
            </w:r>
          </w:p>
        </w:tc>
      </w:tr>
      <w:tr w:rsidR="0071110F" w14:paraId="32D3A907" w14:textId="77777777" w:rsidTr="00534FB9">
        <w:tc>
          <w:tcPr>
            <w:tcW w:w="4168" w:type="dxa"/>
          </w:tcPr>
          <w:p w14:paraId="5A9B1B9E" w14:textId="77777777" w:rsidR="0071110F" w:rsidRDefault="0071110F" w:rsidP="0071110F">
            <w:pPr>
              <w:bidi/>
              <w:jc w:val="right"/>
            </w:pPr>
            <w:r>
              <w:rPr>
                <w:b/>
              </w:rPr>
              <w:lastRenderedPageBreak/>
              <w:t>Description</w:t>
            </w:r>
          </w:p>
        </w:tc>
        <w:tc>
          <w:tcPr>
            <w:tcW w:w="4138" w:type="dxa"/>
          </w:tcPr>
          <w:p w14:paraId="0B7F6F0B" w14:textId="77777777" w:rsidR="0071110F" w:rsidRDefault="0071110F" w:rsidP="0071110F">
            <w:pPr>
              <w:bidi/>
              <w:jc w:val="right"/>
            </w:pPr>
            <w:r>
              <w:t>Allows the user to rate a specific store only once.</w:t>
            </w:r>
          </w:p>
        </w:tc>
      </w:tr>
      <w:tr w:rsidR="0071110F" w14:paraId="6F12B8B5" w14:textId="77777777" w:rsidTr="00534FB9">
        <w:tc>
          <w:tcPr>
            <w:tcW w:w="4168" w:type="dxa"/>
          </w:tcPr>
          <w:p w14:paraId="7D083593" w14:textId="77777777" w:rsidR="0071110F" w:rsidRDefault="0071110F" w:rsidP="0071110F">
            <w:pPr>
              <w:bidi/>
              <w:jc w:val="right"/>
            </w:pPr>
            <w:r>
              <w:rPr>
                <w:b/>
              </w:rPr>
              <w:t>Precondition</w:t>
            </w:r>
          </w:p>
        </w:tc>
        <w:tc>
          <w:tcPr>
            <w:tcW w:w="4138" w:type="dxa"/>
          </w:tcPr>
          <w:p w14:paraId="3EFC45E8" w14:textId="77777777" w:rsidR="0071110F" w:rsidRDefault="0071110F" w:rsidP="0071110F">
            <w:pPr>
              <w:bidi/>
              <w:jc w:val="right"/>
            </w:pPr>
            <w:r>
              <w:t>The user is logged in and has not rated this store before.</w:t>
            </w:r>
          </w:p>
        </w:tc>
      </w:tr>
      <w:tr w:rsidR="0071110F" w14:paraId="0B15B8E8" w14:textId="77777777" w:rsidTr="00534FB9">
        <w:tc>
          <w:tcPr>
            <w:tcW w:w="4168" w:type="dxa"/>
          </w:tcPr>
          <w:p w14:paraId="3C44F961" w14:textId="77777777" w:rsidR="0071110F" w:rsidRDefault="0071110F" w:rsidP="0071110F">
            <w:pPr>
              <w:bidi/>
              <w:jc w:val="right"/>
            </w:pPr>
            <w:r>
              <w:rPr>
                <w:b/>
              </w:rPr>
              <w:t>Main Flow</w:t>
            </w:r>
          </w:p>
        </w:tc>
        <w:tc>
          <w:tcPr>
            <w:tcW w:w="4138" w:type="dxa"/>
          </w:tcPr>
          <w:p w14:paraId="3D1FE15E" w14:textId="77777777" w:rsidR="0071110F" w:rsidRDefault="0071110F" w:rsidP="0071110F">
            <w:pPr>
              <w:bidi/>
              <w:jc w:val="right"/>
            </w:pPr>
            <w:r>
              <w:t xml:space="preserve">1. The user navigates to the store page to be reviewed.  </w:t>
            </w:r>
            <w:r>
              <w:br/>
              <w:t xml:space="preserve">2. The user selects the rating (e.g., number of stars).  </w:t>
            </w:r>
            <w:r>
              <w:br/>
              <w:t xml:space="preserve">3. The user can add a comment (optional).  </w:t>
            </w:r>
            <w:r>
              <w:br/>
              <w:t xml:space="preserve">4. The user clicks the 'Submit Rating' button.  </w:t>
            </w:r>
            <w:r>
              <w:br/>
              <w:t>5. The system confirms receipt of the rating.</w:t>
            </w:r>
          </w:p>
        </w:tc>
      </w:tr>
      <w:tr w:rsidR="0071110F" w14:paraId="79AC14C7" w14:textId="77777777" w:rsidTr="00534FB9">
        <w:tc>
          <w:tcPr>
            <w:tcW w:w="4168" w:type="dxa"/>
          </w:tcPr>
          <w:p w14:paraId="5B634305" w14:textId="77777777" w:rsidR="0071110F" w:rsidRDefault="0071110F" w:rsidP="0071110F">
            <w:pPr>
              <w:bidi/>
              <w:jc w:val="right"/>
            </w:pPr>
            <w:r>
              <w:rPr>
                <w:b/>
              </w:rPr>
              <w:t>Alternative Flow</w:t>
            </w:r>
          </w:p>
        </w:tc>
        <w:tc>
          <w:tcPr>
            <w:tcW w:w="4138" w:type="dxa"/>
          </w:tcPr>
          <w:p w14:paraId="0A0EED23" w14:textId="77777777" w:rsidR="0071110F" w:rsidRDefault="0071110F" w:rsidP="0071110F">
            <w:pPr>
              <w:bidi/>
              <w:jc w:val="right"/>
            </w:pPr>
            <w:r>
              <w:t xml:space="preserve">In case of attempting to evaluate a store that has been previously evaluated: the system displays a message indicating that this store has already been evaluated and suggests the option to edit.  </w:t>
            </w:r>
            <w:r>
              <w:br/>
              <w:t>In case of not being logged in: the system requires the user to log in first.</w:t>
            </w:r>
          </w:p>
        </w:tc>
      </w:tr>
      <w:tr w:rsidR="0071110F" w14:paraId="4AD89541" w14:textId="77777777" w:rsidTr="00534FB9">
        <w:tc>
          <w:tcPr>
            <w:tcW w:w="4168" w:type="dxa"/>
          </w:tcPr>
          <w:p w14:paraId="59A617EB" w14:textId="77777777" w:rsidR="0071110F" w:rsidRDefault="0071110F" w:rsidP="0071110F">
            <w:pPr>
              <w:bidi/>
              <w:jc w:val="right"/>
            </w:pPr>
            <w:r>
              <w:rPr>
                <w:b/>
              </w:rPr>
              <w:t>Postconditions</w:t>
            </w:r>
          </w:p>
        </w:tc>
        <w:tc>
          <w:tcPr>
            <w:tcW w:w="4138" w:type="dxa"/>
          </w:tcPr>
          <w:p w14:paraId="53F07580" w14:textId="77777777" w:rsidR="0071110F" w:rsidRDefault="0071110F" w:rsidP="0071110F">
            <w:pPr>
              <w:bidi/>
              <w:jc w:val="right"/>
            </w:pPr>
            <w:r>
              <w:t>A new rating has been added for the store.</w:t>
            </w:r>
          </w:p>
        </w:tc>
      </w:tr>
    </w:tbl>
    <w:p w14:paraId="71E2ABB6" w14:textId="19639303" w:rsidR="0071110F" w:rsidRDefault="0071110F" w:rsidP="0071110F">
      <w:pPr>
        <w:bidi/>
        <w:rPr>
          <w:rtl/>
        </w:rPr>
      </w:pPr>
      <w:r>
        <w:br/>
      </w:r>
    </w:p>
    <w:p w14:paraId="1C0BA518" w14:textId="77777777" w:rsidR="00510D84" w:rsidRDefault="00510D84" w:rsidP="00510D84">
      <w:pPr>
        <w:bidi/>
      </w:pPr>
    </w:p>
    <w:p w14:paraId="4ACEB28A" w14:textId="0DF685EF" w:rsidR="0071110F" w:rsidRPr="00510D84" w:rsidRDefault="00510D84" w:rsidP="00510D84">
      <w:pPr>
        <w:pStyle w:val="21"/>
        <w:bidi/>
        <w:rPr>
          <w:rFonts w:asciiTheme="minorBidi" w:hAnsiTheme="minorBidi" w:cstheme="minorBidi"/>
        </w:rPr>
      </w:pPr>
      <w:bookmarkStart w:id="396" w:name="_Toc207802861"/>
      <w:bookmarkStart w:id="397" w:name="_Toc228807970"/>
      <w:r>
        <w:rPr>
          <w:rFonts w:asciiTheme="minorBidi" w:hAnsiTheme="minorBidi" w:cstheme="minorBidi" w:hint="cs"/>
          <w:rtl/>
        </w:rPr>
        <w:t>4.2.16 Use Case: Modify Evaluation Later</w:t>
      </w:r>
      <w:bookmarkEnd w:id="396"/>
      <w:bookmarkEnd w:id="3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6"/>
        <w:gridCol w:w="4140"/>
      </w:tblGrid>
      <w:tr w:rsidR="0071110F" w14:paraId="0AA57A61" w14:textId="77777777" w:rsidTr="00534FB9">
        <w:tc>
          <w:tcPr>
            <w:tcW w:w="4166" w:type="dxa"/>
          </w:tcPr>
          <w:p w14:paraId="76A43364" w14:textId="77777777" w:rsidR="0071110F" w:rsidRDefault="0071110F" w:rsidP="0071110F">
            <w:pPr>
              <w:bidi/>
              <w:jc w:val="right"/>
            </w:pPr>
            <w:r>
              <w:rPr>
                <w:b/>
              </w:rPr>
              <w:t>Use Case ID</w:t>
            </w:r>
          </w:p>
        </w:tc>
        <w:tc>
          <w:tcPr>
            <w:tcW w:w="4140" w:type="dxa"/>
          </w:tcPr>
          <w:p w14:paraId="14548CAD" w14:textId="77777777" w:rsidR="0071110F" w:rsidRDefault="0071110F" w:rsidP="0071110F">
            <w:pPr>
              <w:bidi/>
              <w:jc w:val="right"/>
            </w:pPr>
            <w:r>
              <w:t>UC-U-016</w:t>
            </w:r>
          </w:p>
        </w:tc>
      </w:tr>
      <w:tr w:rsidR="0071110F" w14:paraId="5B325BF3" w14:textId="77777777" w:rsidTr="00534FB9">
        <w:tc>
          <w:tcPr>
            <w:tcW w:w="4166" w:type="dxa"/>
          </w:tcPr>
          <w:p w14:paraId="09549131" w14:textId="77777777" w:rsidR="0071110F" w:rsidRDefault="0071110F" w:rsidP="0071110F">
            <w:pPr>
              <w:bidi/>
              <w:jc w:val="right"/>
            </w:pPr>
            <w:r>
              <w:rPr>
                <w:b/>
              </w:rPr>
              <w:t>Use Case Name</w:t>
            </w:r>
          </w:p>
        </w:tc>
        <w:tc>
          <w:tcPr>
            <w:tcW w:w="4140" w:type="dxa"/>
          </w:tcPr>
          <w:p w14:paraId="0C52AFE3" w14:textId="77777777" w:rsidR="0071110F" w:rsidRDefault="0071110F" w:rsidP="0071110F">
            <w:pPr>
              <w:bidi/>
              <w:jc w:val="right"/>
            </w:pPr>
            <w:r>
              <w:t>Modify its evaluation later</w:t>
            </w:r>
          </w:p>
        </w:tc>
      </w:tr>
      <w:tr w:rsidR="0071110F" w14:paraId="70A2FB2B" w14:textId="77777777" w:rsidTr="00534FB9">
        <w:tc>
          <w:tcPr>
            <w:tcW w:w="4166" w:type="dxa"/>
          </w:tcPr>
          <w:p w14:paraId="52787D32" w14:textId="77777777" w:rsidR="0071110F" w:rsidRDefault="0071110F" w:rsidP="0071110F">
            <w:pPr>
              <w:bidi/>
              <w:jc w:val="right"/>
            </w:pPr>
            <w:r>
              <w:rPr>
                <w:b/>
              </w:rPr>
              <w:t>Actors</w:t>
            </w:r>
          </w:p>
        </w:tc>
        <w:tc>
          <w:tcPr>
            <w:tcW w:w="4140" w:type="dxa"/>
          </w:tcPr>
          <w:p w14:paraId="7367CFFC" w14:textId="77777777" w:rsidR="0071110F" w:rsidRDefault="0071110F" w:rsidP="0071110F">
            <w:pPr>
              <w:bidi/>
              <w:jc w:val="right"/>
            </w:pPr>
            <w:r>
              <w:t>User</w:t>
            </w:r>
          </w:p>
        </w:tc>
      </w:tr>
      <w:tr w:rsidR="0071110F" w14:paraId="59883CF7" w14:textId="77777777" w:rsidTr="00534FB9">
        <w:tc>
          <w:tcPr>
            <w:tcW w:w="4166" w:type="dxa"/>
          </w:tcPr>
          <w:p w14:paraId="378A8DF1" w14:textId="77777777" w:rsidR="0071110F" w:rsidRDefault="0071110F" w:rsidP="0071110F">
            <w:pPr>
              <w:bidi/>
              <w:jc w:val="right"/>
            </w:pPr>
            <w:r>
              <w:rPr>
                <w:b/>
              </w:rPr>
              <w:t>Description</w:t>
            </w:r>
          </w:p>
        </w:tc>
        <w:tc>
          <w:tcPr>
            <w:tcW w:w="4140" w:type="dxa"/>
          </w:tcPr>
          <w:p w14:paraId="597430FD" w14:textId="77777777" w:rsidR="0071110F" w:rsidRDefault="0071110F" w:rsidP="0071110F">
            <w:pPr>
              <w:bidi/>
              <w:jc w:val="right"/>
            </w:pPr>
            <w:r>
              <w:t>Allows the user to edit the rating they previously submitted for a specific store.</w:t>
            </w:r>
          </w:p>
        </w:tc>
      </w:tr>
      <w:tr w:rsidR="0071110F" w14:paraId="3B2EC74B" w14:textId="77777777" w:rsidTr="00534FB9">
        <w:tc>
          <w:tcPr>
            <w:tcW w:w="4166" w:type="dxa"/>
          </w:tcPr>
          <w:p w14:paraId="5A97AE83" w14:textId="77777777" w:rsidR="0071110F" w:rsidRDefault="0071110F" w:rsidP="0071110F">
            <w:pPr>
              <w:bidi/>
              <w:jc w:val="right"/>
            </w:pPr>
            <w:r>
              <w:rPr>
                <w:b/>
              </w:rPr>
              <w:t>Precondition</w:t>
            </w:r>
          </w:p>
        </w:tc>
        <w:tc>
          <w:tcPr>
            <w:tcW w:w="4140" w:type="dxa"/>
          </w:tcPr>
          <w:p w14:paraId="080ECF2E" w14:textId="77777777" w:rsidR="0071110F" w:rsidRDefault="0071110F" w:rsidP="0071110F">
            <w:pPr>
              <w:bidi/>
              <w:jc w:val="right"/>
            </w:pPr>
            <w:r>
              <w:t>The user is logged in and has previously rated this store.</w:t>
            </w:r>
          </w:p>
        </w:tc>
      </w:tr>
      <w:tr w:rsidR="0071110F" w14:paraId="19E468FF" w14:textId="77777777" w:rsidTr="00534FB9">
        <w:tc>
          <w:tcPr>
            <w:tcW w:w="4166" w:type="dxa"/>
          </w:tcPr>
          <w:p w14:paraId="0CA048D6" w14:textId="77777777" w:rsidR="0071110F" w:rsidRDefault="0071110F" w:rsidP="0071110F">
            <w:pPr>
              <w:bidi/>
              <w:jc w:val="right"/>
            </w:pPr>
            <w:r>
              <w:rPr>
                <w:b/>
              </w:rPr>
              <w:t>Main Flow</w:t>
            </w:r>
          </w:p>
        </w:tc>
        <w:tc>
          <w:tcPr>
            <w:tcW w:w="4140" w:type="dxa"/>
          </w:tcPr>
          <w:p w14:paraId="7C17033E" w14:textId="77777777" w:rsidR="0071110F" w:rsidRDefault="0071110F" w:rsidP="0071110F">
            <w:pPr>
              <w:bidi/>
              <w:jc w:val="right"/>
            </w:pPr>
            <w:r>
              <w:t xml:space="preserve">1. The user navigates to the page of the store they have reviewed.  </w:t>
            </w:r>
            <w:r>
              <w:br/>
              <w:t xml:space="preserve">2. The user finds their previous review and selects the 'Edit Review' option.  </w:t>
            </w:r>
            <w:r>
              <w:br/>
              <w:t xml:space="preserve">3. The user modifies the review (star rating) and the comment (optional).  </w:t>
            </w:r>
            <w:r>
              <w:br/>
              <w:t xml:space="preserve">4. The user clicks the 'Save Changes' </w:t>
            </w:r>
            <w:r>
              <w:lastRenderedPageBreak/>
              <w:t xml:space="preserve">button.  </w:t>
            </w:r>
            <w:r>
              <w:br/>
              <w:t>5. The system confirms the review update.</w:t>
            </w:r>
          </w:p>
        </w:tc>
      </w:tr>
      <w:tr w:rsidR="0071110F" w14:paraId="4834D7E7" w14:textId="77777777" w:rsidTr="00534FB9">
        <w:trPr>
          <w:trHeight w:val="1086"/>
        </w:trPr>
        <w:tc>
          <w:tcPr>
            <w:tcW w:w="4166" w:type="dxa"/>
          </w:tcPr>
          <w:p w14:paraId="6A9CC1B2" w14:textId="77777777" w:rsidR="0071110F" w:rsidRDefault="0071110F" w:rsidP="0071110F">
            <w:pPr>
              <w:bidi/>
              <w:jc w:val="right"/>
            </w:pPr>
            <w:r>
              <w:rPr>
                <w:b/>
              </w:rPr>
              <w:t>Alternative Flow</w:t>
            </w:r>
          </w:p>
        </w:tc>
        <w:tc>
          <w:tcPr>
            <w:tcW w:w="4140" w:type="dxa"/>
          </w:tcPr>
          <w:p w14:paraId="1ABFB94F" w14:textId="77777777" w:rsidR="0071110F" w:rsidRDefault="0071110F" w:rsidP="0071110F">
            <w:pPr>
              <w:bidi/>
              <w:jc w:val="right"/>
            </w:pPr>
            <w:r>
              <w:t xml:space="preserve">In the absence of a previous evaluation: the edit option does not appear.  </w:t>
            </w:r>
            <w:r>
              <w:br/>
              <w:t>If not logged in: the system prompts the user to log in first.</w:t>
            </w:r>
          </w:p>
        </w:tc>
      </w:tr>
      <w:tr w:rsidR="0071110F" w14:paraId="63068264" w14:textId="77777777" w:rsidTr="00534FB9">
        <w:tc>
          <w:tcPr>
            <w:tcW w:w="4166" w:type="dxa"/>
          </w:tcPr>
          <w:p w14:paraId="2E4B8858" w14:textId="77777777" w:rsidR="0071110F" w:rsidRDefault="0071110F" w:rsidP="0071110F">
            <w:pPr>
              <w:bidi/>
              <w:jc w:val="right"/>
            </w:pPr>
            <w:r>
              <w:rPr>
                <w:b/>
              </w:rPr>
              <w:t>Postconditions</w:t>
            </w:r>
          </w:p>
        </w:tc>
        <w:tc>
          <w:tcPr>
            <w:tcW w:w="4140" w:type="dxa"/>
          </w:tcPr>
          <w:p w14:paraId="22BA6020" w14:textId="77777777" w:rsidR="0071110F" w:rsidRDefault="0071110F" w:rsidP="0071110F">
            <w:pPr>
              <w:bidi/>
              <w:jc w:val="right"/>
            </w:pPr>
            <w:r>
              <w:t>The user rating for the store has been successfully updated.</w:t>
            </w:r>
          </w:p>
        </w:tc>
      </w:tr>
    </w:tbl>
    <w:p w14:paraId="0BC51D35" w14:textId="77777777" w:rsidR="0071110F" w:rsidRDefault="0071110F" w:rsidP="0071110F">
      <w:pPr>
        <w:bidi/>
      </w:pPr>
      <w:r>
        <w:br/>
      </w:r>
    </w:p>
    <w:p w14:paraId="6B6EF69C" w14:textId="625AD09D" w:rsidR="0071110F" w:rsidRPr="00510D84" w:rsidRDefault="00510D84" w:rsidP="00510D84">
      <w:pPr>
        <w:pStyle w:val="21"/>
        <w:bidi/>
        <w:rPr>
          <w:rFonts w:asciiTheme="minorBidi" w:hAnsiTheme="minorBidi" w:cstheme="minorBidi"/>
        </w:rPr>
      </w:pPr>
      <w:bookmarkStart w:id="398" w:name="_Toc207802862"/>
      <w:bookmarkStart w:id="399" w:name="_Toc228807971"/>
      <w:r>
        <w:rPr>
          <w:rFonts w:asciiTheme="minorBidi" w:hAnsiTheme="minorBidi" w:cstheme="minorBidi" w:hint="cs"/>
          <w:rtl/>
        </w:rPr>
        <w:t>4.2.17 Use Case: Search by Type (Men, Women, Children)</w:t>
      </w:r>
      <w:bookmarkEnd w:id="398"/>
      <w:bookmarkEnd w:id="39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186CBA47" w14:textId="77777777" w:rsidTr="00534FB9">
        <w:tc>
          <w:tcPr>
            <w:tcW w:w="4168" w:type="dxa"/>
          </w:tcPr>
          <w:p w14:paraId="1AF7A7B9" w14:textId="77777777" w:rsidR="0071110F" w:rsidRDefault="0071110F" w:rsidP="0071110F">
            <w:pPr>
              <w:bidi/>
              <w:jc w:val="right"/>
            </w:pPr>
            <w:r>
              <w:rPr>
                <w:b/>
              </w:rPr>
              <w:t>Use Case ID</w:t>
            </w:r>
          </w:p>
        </w:tc>
        <w:tc>
          <w:tcPr>
            <w:tcW w:w="4138" w:type="dxa"/>
          </w:tcPr>
          <w:p w14:paraId="29EA3129" w14:textId="77777777" w:rsidR="0071110F" w:rsidRDefault="0071110F" w:rsidP="0071110F">
            <w:pPr>
              <w:bidi/>
              <w:jc w:val="right"/>
            </w:pPr>
            <w:r>
              <w:t>UC-U-017</w:t>
            </w:r>
          </w:p>
        </w:tc>
      </w:tr>
      <w:tr w:rsidR="0071110F" w14:paraId="0AF71708" w14:textId="77777777" w:rsidTr="00534FB9">
        <w:tc>
          <w:tcPr>
            <w:tcW w:w="4168" w:type="dxa"/>
          </w:tcPr>
          <w:p w14:paraId="1E32FB1B" w14:textId="77777777" w:rsidR="0071110F" w:rsidRDefault="0071110F" w:rsidP="0071110F">
            <w:pPr>
              <w:bidi/>
              <w:jc w:val="right"/>
            </w:pPr>
            <w:r>
              <w:rPr>
                <w:b/>
              </w:rPr>
              <w:t>Use Case Name</w:t>
            </w:r>
          </w:p>
        </w:tc>
        <w:tc>
          <w:tcPr>
            <w:tcW w:w="4138" w:type="dxa"/>
          </w:tcPr>
          <w:p w14:paraId="24D7EEF6" w14:textId="77777777" w:rsidR="0071110F" w:rsidRDefault="0071110F" w:rsidP="0071110F">
            <w:pPr>
              <w:bidi/>
              <w:jc w:val="right"/>
            </w:pPr>
            <w:r>
              <w:t>Search by type (Men, Women, Children)</w:t>
            </w:r>
          </w:p>
        </w:tc>
      </w:tr>
      <w:tr w:rsidR="0071110F" w14:paraId="1B3056CE" w14:textId="77777777" w:rsidTr="00534FB9">
        <w:tc>
          <w:tcPr>
            <w:tcW w:w="4168" w:type="dxa"/>
          </w:tcPr>
          <w:p w14:paraId="78A838E0" w14:textId="77777777" w:rsidR="0071110F" w:rsidRDefault="0071110F" w:rsidP="0071110F">
            <w:pPr>
              <w:bidi/>
              <w:jc w:val="right"/>
            </w:pPr>
            <w:r>
              <w:rPr>
                <w:b/>
              </w:rPr>
              <w:t>Actors</w:t>
            </w:r>
          </w:p>
        </w:tc>
        <w:tc>
          <w:tcPr>
            <w:tcW w:w="4138" w:type="dxa"/>
          </w:tcPr>
          <w:p w14:paraId="689AF184" w14:textId="77777777" w:rsidR="0071110F" w:rsidRDefault="0071110F" w:rsidP="0071110F">
            <w:pPr>
              <w:bidi/>
              <w:jc w:val="right"/>
            </w:pPr>
            <w:r>
              <w:t>User</w:t>
            </w:r>
          </w:p>
        </w:tc>
      </w:tr>
      <w:tr w:rsidR="0071110F" w14:paraId="792D09D7" w14:textId="77777777" w:rsidTr="00534FB9">
        <w:tc>
          <w:tcPr>
            <w:tcW w:w="4168" w:type="dxa"/>
          </w:tcPr>
          <w:p w14:paraId="287EEE5C" w14:textId="77777777" w:rsidR="0071110F" w:rsidRDefault="0071110F" w:rsidP="0071110F">
            <w:pPr>
              <w:bidi/>
              <w:jc w:val="right"/>
            </w:pPr>
            <w:r>
              <w:rPr>
                <w:b/>
              </w:rPr>
              <w:t>Description</w:t>
            </w:r>
          </w:p>
        </w:tc>
        <w:tc>
          <w:tcPr>
            <w:tcW w:w="4138" w:type="dxa"/>
          </w:tcPr>
          <w:p w14:paraId="288B0AE0" w14:textId="77777777" w:rsidR="0071110F" w:rsidRDefault="0071110F" w:rsidP="0071110F">
            <w:pPr>
              <w:bidi/>
              <w:jc w:val="right"/>
            </w:pPr>
            <w:r>
              <w:t>Allows the user to search for products based on their type (Men's, Women's, Children's).</w:t>
            </w:r>
          </w:p>
        </w:tc>
      </w:tr>
      <w:tr w:rsidR="0071110F" w14:paraId="4A4F3C6C" w14:textId="77777777" w:rsidTr="00534FB9">
        <w:tc>
          <w:tcPr>
            <w:tcW w:w="4168" w:type="dxa"/>
          </w:tcPr>
          <w:p w14:paraId="4FDF6E79" w14:textId="77777777" w:rsidR="0071110F" w:rsidRDefault="0071110F" w:rsidP="0071110F">
            <w:pPr>
              <w:bidi/>
              <w:jc w:val="right"/>
            </w:pPr>
            <w:r>
              <w:rPr>
                <w:b/>
              </w:rPr>
              <w:t>Precondition</w:t>
            </w:r>
          </w:p>
        </w:tc>
        <w:tc>
          <w:tcPr>
            <w:tcW w:w="4138" w:type="dxa"/>
          </w:tcPr>
          <w:p w14:paraId="499DEB0D" w14:textId="77777777" w:rsidR="0071110F" w:rsidRDefault="0071110F" w:rsidP="0071110F">
            <w:pPr>
              <w:bidi/>
              <w:jc w:val="right"/>
            </w:pPr>
            <w:r>
              <w:t>Nothing.</w:t>
            </w:r>
          </w:p>
        </w:tc>
      </w:tr>
      <w:tr w:rsidR="0071110F" w14:paraId="31841309" w14:textId="77777777" w:rsidTr="00534FB9">
        <w:tc>
          <w:tcPr>
            <w:tcW w:w="4168" w:type="dxa"/>
          </w:tcPr>
          <w:p w14:paraId="5CCDC7E2" w14:textId="77777777" w:rsidR="0071110F" w:rsidRDefault="0071110F" w:rsidP="0071110F">
            <w:pPr>
              <w:bidi/>
              <w:jc w:val="right"/>
            </w:pPr>
            <w:r>
              <w:rPr>
                <w:b/>
              </w:rPr>
              <w:t>Main Flow</w:t>
            </w:r>
          </w:p>
        </w:tc>
        <w:tc>
          <w:tcPr>
            <w:tcW w:w="4138" w:type="dxa"/>
          </w:tcPr>
          <w:p w14:paraId="5D7A2256" w14:textId="77777777" w:rsidR="0071110F" w:rsidRDefault="0071110F" w:rsidP="0071110F">
            <w:pPr>
              <w:bidi/>
              <w:jc w:val="right"/>
            </w:pPr>
            <w:r>
              <w:t xml:space="preserve">1. The user selects the search option by type.  </w:t>
            </w:r>
            <w:r>
              <w:br/>
              <w:t xml:space="preserve">2. The user specifies the desired type (Men, Women, or Children).  </w:t>
            </w:r>
            <w:r>
              <w:br/>
              <w:t>3. The system displays a list of products that match the specified type.</w:t>
            </w:r>
          </w:p>
        </w:tc>
      </w:tr>
      <w:tr w:rsidR="0071110F" w14:paraId="50002C0F" w14:textId="77777777" w:rsidTr="00534FB9">
        <w:tc>
          <w:tcPr>
            <w:tcW w:w="4168" w:type="dxa"/>
          </w:tcPr>
          <w:p w14:paraId="32DB1949" w14:textId="77777777" w:rsidR="0071110F" w:rsidRDefault="0071110F" w:rsidP="0071110F">
            <w:pPr>
              <w:bidi/>
              <w:jc w:val="right"/>
            </w:pPr>
            <w:r>
              <w:rPr>
                <w:b/>
              </w:rPr>
              <w:t>Alternative Flow</w:t>
            </w:r>
          </w:p>
        </w:tc>
        <w:tc>
          <w:tcPr>
            <w:tcW w:w="4138" w:type="dxa"/>
          </w:tcPr>
          <w:p w14:paraId="1A65D745" w14:textId="77777777" w:rsidR="0071110F" w:rsidRDefault="0071110F" w:rsidP="0071110F">
            <w:pPr>
              <w:bidi/>
              <w:jc w:val="right"/>
            </w:pPr>
            <w:r>
              <w:t>In case there are no products for the specified type: the system displays a message indicating that there are no products for this type.</w:t>
            </w:r>
            <w:r>
              <w:br/>
              <w:t>In case of selecting a non-existent type: the system displays an error message.</w:t>
            </w:r>
          </w:p>
        </w:tc>
      </w:tr>
      <w:tr w:rsidR="0071110F" w14:paraId="1802D0F5" w14:textId="77777777" w:rsidTr="00534FB9">
        <w:tc>
          <w:tcPr>
            <w:tcW w:w="4168" w:type="dxa"/>
          </w:tcPr>
          <w:p w14:paraId="31A72BEB" w14:textId="77777777" w:rsidR="0071110F" w:rsidRDefault="0071110F" w:rsidP="0071110F">
            <w:pPr>
              <w:bidi/>
              <w:jc w:val="right"/>
            </w:pPr>
            <w:r>
              <w:rPr>
                <w:b/>
              </w:rPr>
              <w:t>Postconditions</w:t>
            </w:r>
          </w:p>
        </w:tc>
        <w:tc>
          <w:tcPr>
            <w:tcW w:w="4138" w:type="dxa"/>
          </w:tcPr>
          <w:p w14:paraId="754CA27F" w14:textId="77777777" w:rsidR="0071110F" w:rsidRDefault="0071110F" w:rsidP="0071110F">
            <w:pPr>
              <w:bidi/>
              <w:jc w:val="right"/>
            </w:pPr>
            <w:r>
              <w:t>The search results for products were displayed by type.</w:t>
            </w:r>
          </w:p>
        </w:tc>
      </w:tr>
    </w:tbl>
    <w:p w14:paraId="3F17135B" w14:textId="77777777" w:rsidR="0071110F" w:rsidRDefault="0071110F" w:rsidP="0071110F">
      <w:pPr>
        <w:bidi/>
      </w:pPr>
      <w:r>
        <w:br/>
      </w:r>
    </w:p>
    <w:p w14:paraId="21E25A26" w14:textId="41E71083" w:rsidR="0071110F" w:rsidRPr="00510D84" w:rsidRDefault="00510D84" w:rsidP="00510D84">
      <w:pPr>
        <w:pStyle w:val="21"/>
        <w:bidi/>
        <w:rPr>
          <w:rFonts w:asciiTheme="minorBidi" w:hAnsiTheme="minorBidi" w:cstheme="minorBidi"/>
        </w:rPr>
      </w:pPr>
      <w:bookmarkStart w:id="400" w:name="_Toc207802863"/>
      <w:bookmarkStart w:id="401" w:name="_Toc228807972"/>
      <w:r>
        <w:rPr>
          <w:rFonts w:asciiTheme="minorBidi" w:hAnsiTheme="minorBidi" w:cstheme="minorBidi" w:hint="cs"/>
          <w:rtl/>
        </w:rPr>
        <w:t>4.2.18 Use Case: Search by Category (T-shirts, Pants, Jackets)</w:t>
      </w:r>
      <w:bookmarkEnd w:id="400"/>
      <w:bookmarkEnd w:id="4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73135BB4" w14:textId="77777777" w:rsidTr="00534FB9">
        <w:tc>
          <w:tcPr>
            <w:tcW w:w="4168" w:type="dxa"/>
          </w:tcPr>
          <w:p w14:paraId="03A93B66" w14:textId="77777777" w:rsidR="0071110F" w:rsidRDefault="0071110F" w:rsidP="0071110F">
            <w:pPr>
              <w:bidi/>
              <w:jc w:val="right"/>
            </w:pPr>
            <w:r>
              <w:rPr>
                <w:b/>
              </w:rPr>
              <w:t>Use Case ID</w:t>
            </w:r>
          </w:p>
        </w:tc>
        <w:tc>
          <w:tcPr>
            <w:tcW w:w="4138" w:type="dxa"/>
          </w:tcPr>
          <w:p w14:paraId="0E58787F" w14:textId="77777777" w:rsidR="0071110F" w:rsidRDefault="0071110F" w:rsidP="0071110F">
            <w:pPr>
              <w:bidi/>
              <w:jc w:val="right"/>
            </w:pPr>
            <w:r>
              <w:t>UC-U-018</w:t>
            </w:r>
          </w:p>
        </w:tc>
      </w:tr>
      <w:tr w:rsidR="0071110F" w14:paraId="597F1B4E" w14:textId="77777777" w:rsidTr="00534FB9">
        <w:tc>
          <w:tcPr>
            <w:tcW w:w="4168" w:type="dxa"/>
          </w:tcPr>
          <w:p w14:paraId="48B1F1BD" w14:textId="77777777" w:rsidR="0071110F" w:rsidRDefault="0071110F" w:rsidP="0071110F">
            <w:pPr>
              <w:bidi/>
              <w:jc w:val="right"/>
            </w:pPr>
            <w:r>
              <w:rPr>
                <w:b/>
              </w:rPr>
              <w:t>Use Case Name</w:t>
            </w:r>
          </w:p>
        </w:tc>
        <w:tc>
          <w:tcPr>
            <w:tcW w:w="4138" w:type="dxa"/>
          </w:tcPr>
          <w:p w14:paraId="6D93C87B" w14:textId="77777777" w:rsidR="0071110F" w:rsidRDefault="0071110F" w:rsidP="0071110F">
            <w:pPr>
              <w:bidi/>
              <w:jc w:val="right"/>
            </w:pPr>
            <w:r>
              <w:t>Search by category (T-shirts, Pants, Jackets)</w:t>
            </w:r>
          </w:p>
        </w:tc>
      </w:tr>
      <w:tr w:rsidR="0071110F" w14:paraId="02A4A286" w14:textId="77777777" w:rsidTr="00534FB9">
        <w:tc>
          <w:tcPr>
            <w:tcW w:w="4168" w:type="dxa"/>
          </w:tcPr>
          <w:p w14:paraId="4D5778C1" w14:textId="77777777" w:rsidR="0071110F" w:rsidRDefault="0071110F" w:rsidP="0071110F">
            <w:pPr>
              <w:bidi/>
              <w:jc w:val="right"/>
            </w:pPr>
            <w:r>
              <w:rPr>
                <w:b/>
              </w:rPr>
              <w:t>Actors</w:t>
            </w:r>
          </w:p>
        </w:tc>
        <w:tc>
          <w:tcPr>
            <w:tcW w:w="4138" w:type="dxa"/>
          </w:tcPr>
          <w:p w14:paraId="2FC0630C" w14:textId="77777777" w:rsidR="0071110F" w:rsidRDefault="0071110F" w:rsidP="0071110F">
            <w:pPr>
              <w:bidi/>
              <w:jc w:val="right"/>
            </w:pPr>
            <w:r>
              <w:t>User</w:t>
            </w:r>
          </w:p>
        </w:tc>
      </w:tr>
      <w:tr w:rsidR="0071110F" w14:paraId="5D677AFD" w14:textId="77777777" w:rsidTr="00534FB9">
        <w:tc>
          <w:tcPr>
            <w:tcW w:w="4168" w:type="dxa"/>
          </w:tcPr>
          <w:p w14:paraId="00FB9605" w14:textId="77777777" w:rsidR="0071110F" w:rsidRDefault="0071110F" w:rsidP="0071110F">
            <w:pPr>
              <w:bidi/>
              <w:jc w:val="right"/>
            </w:pPr>
            <w:r>
              <w:rPr>
                <w:b/>
              </w:rPr>
              <w:lastRenderedPageBreak/>
              <w:t>Description</w:t>
            </w:r>
          </w:p>
        </w:tc>
        <w:tc>
          <w:tcPr>
            <w:tcW w:w="4138" w:type="dxa"/>
          </w:tcPr>
          <w:p w14:paraId="4EB6FF28" w14:textId="77777777" w:rsidR="0071110F" w:rsidRDefault="0071110F" w:rsidP="0071110F">
            <w:pPr>
              <w:bidi/>
              <w:jc w:val="right"/>
            </w:pPr>
            <w:r>
              <w:t>Allows the user to search for products based on their category (such as T-shirts, pants, jackets).</w:t>
            </w:r>
          </w:p>
        </w:tc>
      </w:tr>
      <w:tr w:rsidR="0071110F" w14:paraId="2F6D094E" w14:textId="77777777" w:rsidTr="00534FB9">
        <w:tc>
          <w:tcPr>
            <w:tcW w:w="4168" w:type="dxa"/>
          </w:tcPr>
          <w:p w14:paraId="65E6245C" w14:textId="77777777" w:rsidR="0071110F" w:rsidRDefault="0071110F" w:rsidP="0071110F">
            <w:pPr>
              <w:bidi/>
              <w:jc w:val="right"/>
            </w:pPr>
            <w:r>
              <w:rPr>
                <w:b/>
              </w:rPr>
              <w:t>Precondition</w:t>
            </w:r>
          </w:p>
        </w:tc>
        <w:tc>
          <w:tcPr>
            <w:tcW w:w="4138" w:type="dxa"/>
          </w:tcPr>
          <w:p w14:paraId="490DBF34" w14:textId="77777777" w:rsidR="0071110F" w:rsidRDefault="0071110F" w:rsidP="0071110F">
            <w:pPr>
              <w:bidi/>
              <w:jc w:val="right"/>
            </w:pPr>
            <w:r>
              <w:t>Nothing.</w:t>
            </w:r>
          </w:p>
        </w:tc>
      </w:tr>
      <w:tr w:rsidR="0071110F" w14:paraId="59BC0E82" w14:textId="77777777" w:rsidTr="00534FB9">
        <w:tc>
          <w:tcPr>
            <w:tcW w:w="4168" w:type="dxa"/>
          </w:tcPr>
          <w:p w14:paraId="050ABFE5" w14:textId="77777777" w:rsidR="0071110F" w:rsidRDefault="0071110F" w:rsidP="0071110F">
            <w:pPr>
              <w:bidi/>
              <w:jc w:val="right"/>
            </w:pPr>
            <w:r>
              <w:rPr>
                <w:b/>
              </w:rPr>
              <w:t>Main Flow</w:t>
            </w:r>
          </w:p>
        </w:tc>
        <w:tc>
          <w:tcPr>
            <w:tcW w:w="4138" w:type="dxa"/>
          </w:tcPr>
          <w:p w14:paraId="08705D68" w14:textId="77777777" w:rsidR="0071110F" w:rsidRDefault="0071110F" w:rsidP="0071110F">
            <w:pPr>
              <w:bidi/>
              <w:jc w:val="right"/>
            </w:pPr>
            <w:r>
              <w:t xml:space="preserve">1. The user selects the search option by category.  </w:t>
            </w:r>
            <w:r>
              <w:br/>
              <w:t xml:space="preserve">2. The user specifies the desired category (e.g., T-shirts, pants, jackets).  </w:t>
            </w:r>
            <w:r>
              <w:br/>
              <w:t>3. The system displays a list of products that match the specified category.</w:t>
            </w:r>
          </w:p>
        </w:tc>
      </w:tr>
      <w:tr w:rsidR="0071110F" w14:paraId="049B7CC1" w14:textId="77777777" w:rsidTr="00534FB9">
        <w:tc>
          <w:tcPr>
            <w:tcW w:w="4168" w:type="dxa"/>
          </w:tcPr>
          <w:p w14:paraId="1E85861E" w14:textId="77777777" w:rsidR="0071110F" w:rsidRDefault="0071110F" w:rsidP="0071110F">
            <w:pPr>
              <w:bidi/>
              <w:jc w:val="right"/>
            </w:pPr>
            <w:r>
              <w:rPr>
                <w:b/>
              </w:rPr>
              <w:t>Alternative Flow</w:t>
            </w:r>
          </w:p>
        </w:tc>
        <w:tc>
          <w:tcPr>
            <w:tcW w:w="4138" w:type="dxa"/>
          </w:tcPr>
          <w:p w14:paraId="0376EE2A" w14:textId="77777777" w:rsidR="0071110F" w:rsidRDefault="0071110F" w:rsidP="0071110F">
            <w:pPr>
              <w:bidi/>
              <w:jc w:val="right"/>
            </w:pPr>
            <w:r>
              <w:t>In case there are no products for the specified category: the system displays a message indicating that there are no products for this category.</w:t>
            </w:r>
            <w:r>
              <w:br/>
              <w:t>In case a non-existent category is selected: the system displays an error message.</w:t>
            </w:r>
          </w:p>
        </w:tc>
      </w:tr>
      <w:tr w:rsidR="0071110F" w14:paraId="4842E8F8" w14:textId="77777777" w:rsidTr="00534FB9">
        <w:tc>
          <w:tcPr>
            <w:tcW w:w="4168" w:type="dxa"/>
          </w:tcPr>
          <w:p w14:paraId="5C0DB421" w14:textId="77777777" w:rsidR="0071110F" w:rsidRDefault="0071110F" w:rsidP="0071110F">
            <w:pPr>
              <w:bidi/>
              <w:jc w:val="right"/>
            </w:pPr>
            <w:r>
              <w:rPr>
                <w:b/>
              </w:rPr>
              <w:t>Postconditions</w:t>
            </w:r>
          </w:p>
        </w:tc>
        <w:tc>
          <w:tcPr>
            <w:tcW w:w="4138" w:type="dxa"/>
          </w:tcPr>
          <w:p w14:paraId="14C442CA" w14:textId="77777777" w:rsidR="0071110F" w:rsidRDefault="0071110F" w:rsidP="0071110F">
            <w:pPr>
              <w:bidi/>
              <w:jc w:val="right"/>
            </w:pPr>
            <w:r>
              <w:t>The search results for products were displayed according to the category.</w:t>
            </w:r>
          </w:p>
        </w:tc>
      </w:tr>
    </w:tbl>
    <w:p w14:paraId="49F044AA" w14:textId="4CA5270B" w:rsidR="0071110F" w:rsidRDefault="0071110F" w:rsidP="0071110F">
      <w:pPr>
        <w:bidi/>
      </w:pPr>
    </w:p>
    <w:p w14:paraId="21870E0B" w14:textId="47A4C0A7" w:rsidR="0071110F" w:rsidRPr="00510D84" w:rsidRDefault="00510D84" w:rsidP="0071110F">
      <w:pPr>
        <w:pStyle w:val="21"/>
        <w:bidi/>
        <w:rPr>
          <w:rFonts w:asciiTheme="minorBidi" w:hAnsiTheme="minorBidi" w:cstheme="minorBidi"/>
        </w:rPr>
      </w:pPr>
      <w:bookmarkStart w:id="402" w:name="_Toc207802864"/>
      <w:bookmarkStart w:id="403" w:name="_Toc228807973"/>
      <w:r w:rsidRPr="00510D84">
        <w:rPr>
          <w:rFonts w:asciiTheme="minorBidi" w:hAnsiTheme="minorBidi" w:cstheme="minorBidi"/>
          <w:rtl/>
        </w:rPr>
        <w:t>4.2.19 Use Case: Defining a Price Range for Search</w:t>
      </w:r>
      <w:bookmarkEnd w:id="402"/>
      <w:bookmarkEnd w:id="403"/>
    </w:p>
    <w:p w14:paraId="55327F22" w14:textId="77777777" w:rsidR="0071110F" w:rsidRDefault="0071110F" w:rsidP="0071110F">
      <w:pPr>
        <w:bidi/>
      </w:pPr>
      <w:r>
        <w:t>Table: Use Case for Defining a Price Range for Search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25486B58" w14:textId="77777777" w:rsidTr="00534FB9">
        <w:tc>
          <w:tcPr>
            <w:tcW w:w="4168" w:type="dxa"/>
          </w:tcPr>
          <w:p w14:paraId="0D440B9A" w14:textId="77777777" w:rsidR="0071110F" w:rsidRDefault="0071110F" w:rsidP="0071110F">
            <w:pPr>
              <w:bidi/>
              <w:jc w:val="right"/>
            </w:pPr>
            <w:r>
              <w:rPr>
                <w:b/>
              </w:rPr>
              <w:t>Use Case ID</w:t>
            </w:r>
          </w:p>
        </w:tc>
        <w:tc>
          <w:tcPr>
            <w:tcW w:w="4138" w:type="dxa"/>
          </w:tcPr>
          <w:p w14:paraId="067DDB08" w14:textId="77777777" w:rsidR="0071110F" w:rsidRDefault="0071110F" w:rsidP="0071110F">
            <w:pPr>
              <w:bidi/>
              <w:jc w:val="right"/>
            </w:pPr>
            <w:r>
              <w:t>UC-U-019</w:t>
            </w:r>
          </w:p>
        </w:tc>
      </w:tr>
      <w:tr w:rsidR="0071110F" w14:paraId="4A201B58" w14:textId="77777777" w:rsidTr="00534FB9">
        <w:tc>
          <w:tcPr>
            <w:tcW w:w="4168" w:type="dxa"/>
          </w:tcPr>
          <w:p w14:paraId="664AD39A" w14:textId="77777777" w:rsidR="0071110F" w:rsidRDefault="0071110F" w:rsidP="0071110F">
            <w:pPr>
              <w:bidi/>
              <w:jc w:val="right"/>
            </w:pPr>
            <w:r>
              <w:rPr>
                <w:b/>
              </w:rPr>
              <w:t>Use Case Name</w:t>
            </w:r>
          </w:p>
        </w:tc>
        <w:tc>
          <w:tcPr>
            <w:tcW w:w="4138" w:type="dxa"/>
          </w:tcPr>
          <w:p w14:paraId="5FA4A378" w14:textId="77777777" w:rsidR="0071110F" w:rsidRDefault="0071110F" w:rsidP="0071110F">
            <w:pPr>
              <w:bidi/>
              <w:jc w:val="right"/>
            </w:pPr>
            <w:r>
              <w:t>Defining a Price Range for the Research</w:t>
            </w:r>
          </w:p>
        </w:tc>
      </w:tr>
      <w:tr w:rsidR="0071110F" w14:paraId="740DB325" w14:textId="77777777" w:rsidTr="00534FB9">
        <w:tc>
          <w:tcPr>
            <w:tcW w:w="4168" w:type="dxa"/>
          </w:tcPr>
          <w:p w14:paraId="3A202B33" w14:textId="77777777" w:rsidR="0071110F" w:rsidRDefault="0071110F" w:rsidP="0071110F">
            <w:pPr>
              <w:bidi/>
              <w:jc w:val="right"/>
            </w:pPr>
            <w:r>
              <w:rPr>
                <w:b/>
              </w:rPr>
              <w:t>Actors</w:t>
            </w:r>
          </w:p>
        </w:tc>
        <w:tc>
          <w:tcPr>
            <w:tcW w:w="4138" w:type="dxa"/>
          </w:tcPr>
          <w:p w14:paraId="7F261C04" w14:textId="77777777" w:rsidR="0071110F" w:rsidRDefault="0071110F" w:rsidP="0071110F">
            <w:pPr>
              <w:bidi/>
              <w:jc w:val="right"/>
            </w:pPr>
            <w:r>
              <w:t>User</w:t>
            </w:r>
          </w:p>
        </w:tc>
      </w:tr>
      <w:tr w:rsidR="0071110F" w14:paraId="77B6D5AA" w14:textId="77777777" w:rsidTr="00534FB9">
        <w:tc>
          <w:tcPr>
            <w:tcW w:w="4168" w:type="dxa"/>
          </w:tcPr>
          <w:p w14:paraId="4C9E8FA5" w14:textId="77777777" w:rsidR="0071110F" w:rsidRDefault="0071110F" w:rsidP="0071110F">
            <w:pPr>
              <w:bidi/>
              <w:jc w:val="right"/>
            </w:pPr>
            <w:r>
              <w:rPr>
                <w:b/>
              </w:rPr>
              <w:t>Description</w:t>
            </w:r>
          </w:p>
        </w:tc>
        <w:tc>
          <w:tcPr>
            <w:tcW w:w="4138" w:type="dxa"/>
          </w:tcPr>
          <w:p w14:paraId="79F99ADC" w14:textId="77777777" w:rsidR="0071110F" w:rsidRDefault="0071110F" w:rsidP="0071110F">
            <w:pPr>
              <w:bidi/>
              <w:jc w:val="right"/>
            </w:pPr>
            <w:r>
              <w:t>Allows the user to set a minimum and maximum price when searching for products.</w:t>
            </w:r>
          </w:p>
        </w:tc>
      </w:tr>
      <w:tr w:rsidR="0071110F" w14:paraId="6436FA85" w14:textId="77777777" w:rsidTr="00534FB9">
        <w:tc>
          <w:tcPr>
            <w:tcW w:w="4168" w:type="dxa"/>
          </w:tcPr>
          <w:p w14:paraId="3C2FE2C1" w14:textId="77777777" w:rsidR="0071110F" w:rsidRDefault="0071110F" w:rsidP="0071110F">
            <w:pPr>
              <w:bidi/>
              <w:jc w:val="right"/>
            </w:pPr>
            <w:r>
              <w:rPr>
                <w:b/>
              </w:rPr>
              <w:t>Precondition</w:t>
            </w:r>
          </w:p>
        </w:tc>
        <w:tc>
          <w:tcPr>
            <w:tcW w:w="4138" w:type="dxa"/>
          </w:tcPr>
          <w:p w14:paraId="141AD3AB" w14:textId="77777777" w:rsidR="0071110F" w:rsidRDefault="0071110F" w:rsidP="0071110F">
            <w:pPr>
              <w:bidi/>
              <w:jc w:val="right"/>
            </w:pPr>
            <w:r>
              <w:t>The user is performing a product search or browsing.</w:t>
            </w:r>
          </w:p>
        </w:tc>
      </w:tr>
      <w:tr w:rsidR="0071110F" w14:paraId="73D65862" w14:textId="77777777" w:rsidTr="00534FB9">
        <w:tc>
          <w:tcPr>
            <w:tcW w:w="4168" w:type="dxa"/>
          </w:tcPr>
          <w:p w14:paraId="2C35B162" w14:textId="77777777" w:rsidR="0071110F" w:rsidRDefault="0071110F" w:rsidP="0071110F">
            <w:pPr>
              <w:bidi/>
              <w:jc w:val="right"/>
            </w:pPr>
            <w:r>
              <w:rPr>
                <w:b/>
              </w:rPr>
              <w:t>Main Flow</w:t>
            </w:r>
          </w:p>
        </w:tc>
        <w:tc>
          <w:tcPr>
            <w:tcW w:w="4138" w:type="dxa"/>
          </w:tcPr>
          <w:p w14:paraId="22E2DA1D" w14:textId="77777777" w:rsidR="0071110F" w:rsidRDefault="0071110F" w:rsidP="0071110F">
            <w:pPr>
              <w:bidi/>
              <w:jc w:val="right"/>
            </w:pPr>
            <w:r>
              <w:t xml:space="preserve">1. The user enters the minimum and maximum price in the filtering fields.  </w:t>
            </w:r>
            <w:r>
              <w:br/>
              <w:t>2. The system applies the price filter and displays the products whose prices fall within the specified range.</w:t>
            </w:r>
          </w:p>
        </w:tc>
      </w:tr>
      <w:tr w:rsidR="0071110F" w14:paraId="433BD0C6" w14:textId="77777777" w:rsidTr="00534FB9">
        <w:tc>
          <w:tcPr>
            <w:tcW w:w="4168" w:type="dxa"/>
          </w:tcPr>
          <w:p w14:paraId="01099D3E" w14:textId="77777777" w:rsidR="0071110F" w:rsidRDefault="0071110F" w:rsidP="0071110F">
            <w:pPr>
              <w:bidi/>
              <w:jc w:val="right"/>
            </w:pPr>
            <w:r>
              <w:rPr>
                <w:b/>
              </w:rPr>
              <w:t>Alternative Flow</w:t>
            </w:r>
          </w:p>
        </w:tc>
        <w:tc>
          <w:tcPr>
            <w:tcW w:w="4138" w:type="dxa"/>
          </w:tcPr>
          <w:p w14:paraId="68E20DE4" w14:textId="77777777" w:rsidR="0071110F" w:rsidRDefault="0071110F" w:rsidP="0071110F">
            <w:pPr>
              <w:bidi/>
              <w:jc w:val="right"/>
            </w:pPr>
            <w:r>
              <w:t xml:space="preserve">In case an illogical price range is entered (e.g., the minimum is greater than the maximum): the system displays an error message.  </w:t>
            </w:r>
            <w:r>
              <w:br/>
              <w:t xml:space="preserve">If there are no products within the price range: the system displays a message </w:t>
            </w:r>
            <w:r>
              <w:lastRenderedPageBreak/>
              <w:t>indicating that no matching products are found.</w:t>
            </w:r>
          </w:p>
        </w:tc>
      </w:tr>
      <w:tr w:rsidR="0071110F" w14:paraId="5B8FB4EA" w14:textId="77777777" w:rsidTr="00534FB9">
        <w:tc>
          <w:tcPr>
            <w:tcW w:w="4168" w:type="dxa"/>
          </w:tcPr>
          <w:p w14:paraId="68C52547" w14:textId="77777777" w:rsidR="0071110F" w:rsidRDefault="0071110F" w:rsidP="0071110F">
            <w:pPr>
              <w:bidi/>
              <w:jc w:val="right"/>
            </w:pPr>
            <w:r>
              <w:rPr>
                <w:b/>
              </w:rPr>
              <w:t>Postconditions</w:t>
            </w:r>
          </w:p>
        </w:tc>
        <w:tc>
          <w:tcPr>
            <w:tcW w:w="4138" w:type="dxa"/>
          </w:tcPr>
          <w:p w14:paraId="6E33FD77" w14:textId="77777777" w:rsidR="0071110F" w:rsidRDefault="0071110F" w:rsidP="0071110F">
            <w:pPr>
              <w:bidi/>
              <w:jc w:val="right"/>
            </w:pPr>
            <w:r>
              <w:t>Search results for products within the specified price range have been displayed.</w:t>
            </w:r>
          </w:p>
        </w:tc>
      </w:tr>
    </w:tbl>
    <w:p w14:paraId="3D7599E2" w14:textId="76D79EEB" w:rsidR="0071110F" w:rsidRDefault="0071110F" w:rsidP="0071110F">
      <w:pPr>
        <w:bidi/>
      </w:pPr>
    </w:p>
    <w:p w14:paraId="639D394F" w14:textId="31DF2BD8" w:rsidR="0071110F" w:rsidRPr="00510D84" w:rsidRDefault="0071110F" w:rsidP="0071110F">
      <w:pPr>
        <w:pStyle w:val="1"/>
        <w:rPr>
          <w:rFonts w:asciiTheme="minorBidi" w:hAnsiTheme="minorBidi" w:cstheme="minorBidi"/>
        </w:rPr>
      </w:pPr>
      <w:bookmarkStart w:id="404" w:name="_Toc207802865"/>
      <w:bookmarkStart w:id="405" w:name="_Toc228807974"/>
      <w:r w:rsidRPr="00510D84">
        <w:rPr>
          <w:rFonts w:asciiTheme="minorBidi" w:hAnsiTheme="minorBidi" w:cstheme="minorBidi"/>
        </w:rPr>
        <w:t>Supervisor Use Cases</w:t>
      </w:r>
      <w:bookmarkEnd w:id="404"/>
      <w:bookmarkEnd w:id="405"/>
    </w:p>
    <w:p w14:paraId="6EE283BD" w14:textId="39219399" w:rsidR="0071110F" w:rsidRPr="00510D84" w:rsidRDefault="00510D84" w:rsidP="00510D84">
      <w:pPr>
        <w:pStyle w:val="21"/>
        <w:bidi/>
        <w:rPr>
          <w:rFonts w:asciiTheme="minorBidi" w:hAnsiTheme="minorBidi" w:cstheme="minorBidi"/>
        </w:rPr>
      </w:pPr>
      <w:bookmarkStart w:id="406" w:name="_Toc207802866"/>
      <w:bookmarkStart w:id="407" w:name="_Toc228807975"/>
      <w:r>
        <w:rPr>
          <w:rFonts w:asciiTheme="minorBidi" w:hAnsiTheme="minorBidi" w:cstheme="minorBidi" w:hint="cs"/>
          <w:rtl/>
        </w:rPr>
        <w:t>4.2.21 Use Case: Admin Panel Login</w:t>
      </w:r>
      <w:bookmarkEnd w:id="406"/>
      <w:bookmarkEnd w:id="4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139"/>
      </w:tblGrid>
      <w:tr w:rsidR="0071110F" w14:paraId="7EA8725F" w14:textId="77777777" w:rsidTr="00534FB9">
        <w:tc>
          <w:tcPr>
            <w:tcW w:w="4167" w:type="dxa"/>
          </w:tcPr>
          <w:p w14:paraId="02E4EF30" w14:textId="77777777" w:rsidR="0071110F" w:rsidRDefault="0071110F" w:rsidP="0071110F">
            <w:pPr>
              <w:bidi/>
              <w:jc w:val="right"/>
            </w:pPr>
            <w:r>
              <w:rPr>
                <w:b/>
              </w:rPr>
              <w:t>Use Case ID</w:t>
            </w:r>
          </w:p>
        </w:tc>
        <w:tc>
          <w:tcPr>
            <w:tcW w:w="4139" w:type="dxa"/>
          </w:tcPr>
          <w:p w14:paraId="23B8ABED" w14:textId="77777777" w:rsidR="0071110F" w:rsidRDefault="0071110F" w:rsidP="0071110F">
            <w:pPr>
              <w:bidi/>
              <w:jc w:val="right"/>
            </w:pPr>
            <w:r>
              <w:t>UC-A-001</w:t>
            </w:r>
          </w:p>
        </w:tc>
      </w:tr>
      <w:tr w:rsidR="0071110F" w14:paraId="184BFC22" w14:textId="77777777" w:rsidTr="00534FB9">
        <w:tc>
          <w:tcPr>
            <w:tcW w:w="4167" w:type="dxa"/>
          </w:tcPr>
          <w:p w14:paraId="1F389E19" w14:textId="77777777" w:rsidR="0071110F" w:rsidRDefault="0071110F" w:rsidP="0071110F">
            <w:pPr>
              <w:bidi/>
              <w:jc w:val="right"/>
            </w:pPr>
            <w:r>
              <w:rPr>
                <w:b/>
              </w:rPr>
              <w:t>Use Case Name</w:t>
            </w:r>
          </w:p>
        </w:tc>
        <w:tc>
          <w:tcPr>
            <w:tcW w:w="4139" w:type="dxa"/>
          </w:tcPr>
          <w:p w14:paraId="5A15FB06" w14:textId="77777777" w:rsidR="0071110F" w:rsidRDefault="0071110F" w:rsidP="0071110F">
            <w:pPr>
              <w:bidi/>
              <w:jc w:val="right"/>
            </w:pPr>
            <w:r>
              <w:t>Login to the Admin Panel</w:t>
            </w:r>
          </w:p>
        </w:tc>
      </w:tr>
      <w:tr w:rsidR="0071110F" w14:paraId="43FA6611" w14:textId="77777777" w:rsidTr="00534FB9">
        <w:tc>
          <w:tcPr>
            <w:tcW w:w="4167" w:type="dxa"/>
          </w:tcPr>
          <w:p w14:paraId="202510DA" w14:textId="77777777" w:rsidR="0071110F" w:rsidRDefault="0071110F" w:rsidP="0071110F">
            <w:pPr>
              <w:bidi/>
              <w:jc w:val="right"/>
            </w:pPr>
            <w:r>
              <w:rPr>
                <w:b/>
              </w:rPr>
              <w:t>Actors</w:t>
            </w:r>
          </w:p>
        </w:tc>
        <w:tc>
          <w:tcPr>
            <w:tcW w:w="4139" w:type="dxa"/>
          </w:tcPr>
          <w:p w14:paraId="490445E6" w14:textId="77777777" w:rsidR="0071110F" w:rsidRDefault="0071110F" w:rsidP="0071110F">
            <w:pPr>
              <w:bidi/>
              <w:jc w:val="right"/>
            </w:pPr>
            <w:r>
              <w:t>Supervisor</w:t>
            </w:r>
          </w:p>
        </w:tc>
      </w:tr>
      <w:tr w:rsidR="0071110F" w14:paraId="3DCA69A9" w14:textId="77777777" w:rsidTr="00534FB9">
        <w:tc>
          <w:tcPr>
            <w:tcW w:w="4167" w:type="dxa"/>
          </w:tcPr>
          <w:p w14:paraId="782A6806" w14:textId="77777777" w:rsidR="0071110F" w:rsidRDefault="0071110F" w:rsidP="0071110F">
            <w:pPr>
              <w:bidi/>
              <w:jc w:val="right"/>
            </w:pPr>
            <w:r>
              <w:rPr>
                <w:b/>
              </w:rPr>
              <w:t>Description</w:t>
            </w:r>
          </w:p>
        </w:tc>
        <w:tc>
          <w:tcPr>
            <w:tcW w:w="4139" w:type="dxa"/>
          </w:tcPr>
          <w:p w14:paraId="0DE5A3D2" w14:textId="77777777" w:rsidR="0071110F" w:rsidRDefault="0071110F" w:rsidP="0071110F">
            <w:pPr>
              <w:bidi/>
              <w:jc w:val="right"/>
            </w:pPr>
            <w:r>
              <w:t>Allows the supervisor to log in to the admin panel to access control tools.</w:t>
            </w:r>
          </w:p>
        </w:tc>
      </w:tr>
      <w:tr w:rsidR="0071110F" w14:paraId="6F431C15" w14:textId="77777777" w:rsidTr="00534FB9">
        <w:tc>
          <w:tcPr>
            <w:tcW w:w="4167" w:type="dxa"/>
          </w:tcPr>
          <w:p w14:paraId="19443EFB" w14:textId="77777777" w:rsidR="0071110F" w:rsidRDefault="0071110F" w:rsidP="0071110F">
            <w:pPr>
              <w:bidi/>
              <w:jc w:val="right"/>
            </w:pPr>
            <w:r>
              <w:rPr>
                <w:b/>
              </w:rPr>
              <w:t>Precondition</w:t>
            </w:r>
          </w:p>
        </w:tc>
        <w:tc>
          <w:tcPr>
            <w:tcW w:w="4139" w:type="dxa"/>
          </w:tcPr>
          <w:p w14:paraId="6A30DAB4" w14:textId="77777777" w:rsidR="0071110F" w:rsidRDefault="0071110F" w:rsidP="0071110F">
            <w:pPr>
              <w:bidi/>
              <w:jc w:val="right"/>
            </w:pPr>
            <w:r>
              <w:t>The supervisor has valid credentials (username and password).</w:t>
            </w:r>
          </w:p>
        </w:tc>
      </w:tr>
      <w:tr w:rsidR="0071110F" w14:paraId="6021DB8A" w14:textId="77777777" w:rsidTr="00534FB9">
        <w:tc>
          <w:tcPr>
            <w:tcW w:w="4167" w:type="dxa"/>
          </w:tcPr>
          <w:p w14:paraId="7C9932A8" w14:textId="77777777" w:rsidR="0071110F" w:rsidRDefault="0071110F" w:rsidP="0071110F">
            <w:pPr>
              <w:bidi/>
              <w:jc w:val="right"/>
            </w:pPr>
            <w:r>
              <w:rPr>
                <w:b/>
              </w:rPr>
              <w:t>Main Flow</w:t>
            </w:r>
          </w:p>
        </w:tc>
        <w:tc>
          <w:tcPr>
            <w:tcW w:w="4139" w:type="dxa"/>
          </w:tcPr>
          <w:p w14:paraId="1C395FEE" w14:textId="77777777" w:rsidR="0071110F" w:rsidRDefault="0071110F" w:rsidP="0071110F">
            <w:pPr>
              <w:bidi/>
              <w:jc w:val="right"/>
            </w:pPr>
            <w:r>
              <w:t xml:space="preserve">1. The supervisor enters the username and password on the login page.  </w:t>
            </w:r>
            <w:r>
              <w:br/>
              <w:t xml:space="preserve">2. The system verifies the validity of the credentials and the supervisor's permissions.  </w:t>
            </w:r>
            <w:r>
              <w:br/>
              <w:t>3. The supervisor is directed to the administrative control panel.</w:t>
            </w:r>
          </w:p>
        </w:tc>
      </w:tr>
      <w:tr w:rsidR="0071110F" w14:paraId="66EB91B0" w14:textId="77777777" w:rsidTr="00534FB9">
        <w:tc>
          <w:tcPr>
            <w:tcW w:w="4167" w:type="dxa"/>
          </w:tcPr>
          <w:p w14:paraId="0DF0322D" w14:textId="77777777" w:rsidR="0071110F" w:rsidRDefault="0071110F" w:rsidP="0071110F">
            <w:pPr>
              <w:bidi/>
              <w:jc w:val="right"/>
            </w:pPr>
            <w:r>
              <w:rPr>
                <w:b/>
              </w:rPr>
              <w:t>Alternative Flow</w:t>
            </w:r>
          </w:p>
        </w:tc>
        <w:tc>
          <w:tcPr>
            <w:tcW w:w="4139" w:type="dxa"/>
          </w:tcPr>
          <w:p w14:paraId="52C1912F" w14:textId="77777777" w:rsidR="0071110F" w:rsidRDefault="0071110F" w:rsidP="0071110F">
            <w:pPr>
              <w:bidi/>
              <w:jc w:val="right"/>
            </w:pPr>
            <w:r>
              <w:t>In case of entering incorrect credentials: the system displays an error message stating that the username or password is incorrect.</w:t>
            </w:r>
            <w:r>
              <w:br/>
              <w:t>In case of lack of permissions: the system displays a message indicating that there is no permission to access.</w:t>
            </w:r>
          </w:p>
        </w:tc>
      </w:tr>
      <w:tr w:rsidR="0071110F" w14:paraId="14BEF4B7" w14:textId="77777777" w:rsidTr="00534FB9">
        <w:tc>
          <w:tcPr>
            <w:tcW w:w="4167" w:type="dxa"/>
          </w:tcPr>
          <w:p w14:paraId="7640F011" w14:textId="77777777" w:rsidR="0071110F" w:rsidRDefault="0071110F" w:rsidP="0071110F">
            <w:pPr>
              <w:bidi/>
              <w:jc w:val="right"/>
            </w:pPr>
            <w:r>
              <w:rPr>
                <w:b/>
              </w:rPr>
              <w:t>Postconditions</w:t>
            </w:r>
          </w:p>
        </w:tc>
        <w:tc>
          <w:tcPr>
            <w:tcW w:w="4139" w:type="dxa"/>
          </w:tcPr>
          <w:p w14:paraId="3446A1EE" w14:textId="77777777" w:rsidR="0071110F" w:rsidRDefault="0071110F" w:rsidP="0071110F">
            <w:pPr>
              <w:bidi/>
              <w:jc w:val="right"/>
            </w:pPr>
            <w:r>
              <w:t>The supervisor has successfully logged into the administration panel.</w:t>
            </w:r>
          </w:p>
        </w:tc>
      </w:tr>
    </w:tbl>
    <w:p w14:paraId="7CBECE5E" w14:textId="77777777" w:rsidR="0071110F" w:rsidRDefault="0071110F" w:rsidP="0071110F">
      <w:pPr>
        <w:bidi/>
      </w:pPr>
      <w:r>
        <w:br/>
      </w:r>
    </w:p>
    <w:p w14:paraId="7B4EC81C" w14:textId="78A0625D" w:rsidR="0071110F" w:rsidRPr="00510D84" w:rsidRDefault="00510D84" w:rsidP="00510D84">
      <w:pPr>
        <w:pStyle w:val="21"/>
        <w:bidi/>
        <w:rPr>
          <w:rFonts w:asciiTheme="minorBidi" w:hAnsiTheme="minorBidi" w:cstheme="minorBidi"/>
        </w:rPr>
      </w:pPr>
      <w:bookmarkStart w:id="408" w:name="_Toc207802867"/>
      <w:bookmarkStart w:id="409" w:name="_Toc228807976"/>
      <w:r w:rsidRPr="00510D84">
        <w:rPr>
          <w:rFonts w:asciiTheme="minorBidi" w:hAnsiTheme="minorBidi" w:cstheme="minorBidi"/>
          <w:rtl/>
        </w:rPr>
        <w:t>4.2.22 Use Case: User Account Management</w:t>
      </w:r>
      <w:bookmarkEnd w:id="408"/>
      <w:bookmarkEnd w:id="4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1"/>
        <w:gridCol w:w="4145"/>
      </w:tblGrid>
      <w:tr w:rsidR="0071110F" w14:paraId="2A37EF05" w14:textId="77777777" w:rsidTr="00534FB9">
        <w:tc>
          <w:tcPr>
            <w:tcW w:w="4161" w:type="dxa"/>
          </w:tcPr>
          <w:p w14:paraId="185FE371" w14:textId="77777777" w:rsidR="0071110F" w:rsidRDefault="0071110F" w:rsidP="0071110F">
            <w:pPr>
              <w:bidi/>
              <w:jc w:val="right"/>
            </w:pPr>
            <w:r>
              <w:rPr>
                <w:b/>
              </w:rPr>
              <w:t>Use Case ID</w:t>
            </w:r>
          </w:p>
        </w:tc>
        <w:tc>
          <w:tcPr>
            <w:tcW w:w="4145" w:type="dxa"/>
          </w:tcPr>
          <w:p w14:paraId="31A536E6" w14:textId="77777777" w:rsidR="0071110F" w:rsidRDefault="0071110F" w:rsidP="0071110F">
            <w:pPr>
              <w:bidi/>
              <w:jc w:val="right"/>
            </w:pPr>
            <w:r>
              <w:t>UC-A-002</w:t>
            </w:r>
          </w:p>
        </w:tc>
      </w:tr>
      <w:tr w:rsidR="0071110F" w14:paraId="580D3F8F" w14:textId="77777777" w:rsidTr="00534FB9">
        <w:tc>
          <w:tcPr>
            <w:tcW w:w="4161" w:type="dxa"/>
          </w:tcPr>
          <w:p w14:paraId="3ED96803" w14:textId="77777777" w:rsidR="0071110F" w:rsidRDefault="0071110F" w:rsidP="0071110F">
            <w:pPr>
              <w:bidi/>
              <w:jc w:val="right"/>
            </w:pPr>
            <w:r>
              <w:rPr>
                <w:b/>
              </w:rPr>
              <w:t>Use Case Name</w:t>
            </w:r>
          </w:p>
        </w:tc>
        <w:tc>
          <w:tcPr>
            <w:tcW w:w="4145" w:type="dxa"/>
          </w:tcPr>
          <w:p w14:paraId="357802B9" w14:textId="77777777" w:rsidR="0071110F" w:rsidRDefault="0071110F" w:rsidP="0071110F">
            <w:pPr>
              <w:bidi/>
              <w:jc w:val="right"/>
            </w:pPr>
            <w:r>
              <w:t>User Account Management</w:t>
            </w:r>
          </w:p>
        </w:tc>
      </w:tr>
      <w:tr w:rsidR="0071110F" w14:paraId="1429C171" w14:textId="77777777" w:rsidTr="00534FB9">
        <w:tc>
          <w:tcPr>
            <w:tcW w:w="4161" w:type="dxa"/>
          </w:tcPr>
          <w:p w14:paraId="21F5CFD0" w14:textId="77777777" w:rsidR="0071110F" w:rsidRDefault="0071110F" w:rsidP="0071110F">
            <w:pPr>
              <w:bidi/>
              <w:jc w:val="right"/>
            </w:pPr>
            <w:r>
              <w:rPr>
                <w:b/>
              </w:rPr>
              <w:t>Actors</w:t>
            </w:r>
          </w:p>
        </w:tc>
        <w:tc>
          <w:tcPr>
            <w:tcW w:w="4145" w:type="dxa"/>
          </w:tcPr>
          <w:p w14:paraId="6E322105" w14:textId="77777777" w:rsidR="0071110F" w:rsidRDefault="0071110F" w:rsidP="0071110F">
            <w:pPr>
              <w:bidi/>
              <w:jc w:val="right"/>
            </w:pPr>
            <w:r>
              <w:t>Supervisor</w:t>
            </w:r>
          </w:p>
        </w:tc>
      </w:tr>
      <w:tr w:rsidR="0071110F" w14:paraId="7CEC2470" w14:textId="77777777" w:rsidTr="00534FB9">
        <w:tc>
          <w:tcPr>
            <w:tcW w:w="4161" w:type="dxa"/>
          </w:tcPr>
          <w:p w14:paraId="20EED303" w14:textId="77777777" w:rsidR="0071110F" w:rsidRDefault="0071110F" w:rsidP="0071110F">
            <w:pPr>
              <w:bidi/>
              <w:jc w:val="right"/>
            </w:pPr>
            <w:r>
              <w:rPr>
                <w:b/>
              </w:rPr>
              <w:lastRenderedPageBreak/>
              <w:t>Description</w:t>
            </w:r>
          </w:p>
        </w:tc>
        <w:tc>
          <w:tcPr>
            <w:tcW w:w="4145" w:type="dxa"/>
          </w:tcPr>
          <w:p w14:paraId="0521CE18" w14:textId="77777777" w:rsidR="0071110F" w:rsidRDefault="0071110F" w:rsidP="0071110F">
            <w:pPr>
              <w:bidi/>
              <w:jc w:val="right"/>
            </w:pPr>
            <w:r>
              <w:t>Allows the supervisor to view and edit the account information of users registered in the system.</w:t>
            </w:r>
          </w:p>
        </w:tc>
      </w:tr>
      <w:tr w:rsidR="0071110F" w14:paraId="2BA85CA9" w14:textId="77777777" w:rsidTr="00534FB9">
        <w:tc>
          <w:tcPr>
            <w:tcW w:w="4161" w:type="dxa"/>
          </w:tcPr>
          <w:p w14:paraId="0A3EE5F6" w14:textId="77777777" w:rsidR="0071110F" w:rsidRDefault="0071110F" w:rsidP="0071110F">
            <w:pPr>
              <w:bidi/>
              <w:jc w:val="right"/>
            </w:pPr>
            <w:r>
              <w:rPr>
                <w:b/>
              </w:rPr>
              <w:t>Precondition</w:t>
            </w:r>
          </w:p>
        </w:tc>
        <w:tc>
          <w:tcPr>
            <w:tcW w:w="4145" w:type="dxa"/>
          </w:tcPr>
          <w:p w14:paraId="2A08B8DA" w14:textId="77777777" w:rsidR="0071110F" w:rsidRDefault="0071110F" w:rsidP="0071110F">
            <w:pPr>
              <w:bidi/>
              <w:jc w:val="right"/>
            </w:pPr>
            <w:r>
              <w:t>The supervisor is logged into the admin panel.</w:t>
            </w:r>
          </w:p>
        </w:tc>
      </w:tr>
      <w:tr w:rsidR="0071110F" w14:paraId="431383C3" w14:textId="77777777" w:rsidTr="00534FB9">
        <w:tc>
          <w:tcPr>
            <w:tcW w:w="4161" w:type="dxa"/>
          </w:tcPr>
          <w:p w14:paraId="74F79496" w14:textId="77777777" w:rsidR="0071110F" w:rsidRDefault="0071110F" w:rsidP="0071110F">
            <w:pPr>
              <w:bidi/>
              <w:jc w:val="right"/>
            </w:pPr>
            <w:r>
              <w:rPr>
                <w:b/>
              </w:rPr>
              <w:t>Main Flow</w:t>
            </w:r>
          </w:p>
        </w:tc>
        <w:tc>
          <w:tcPr>
            <w:tcW w:w="4145" w:type="dxa"/>
          </w:tcPr>
          <w:p w14:paraId="590C2C7C" w14:textId="77777777" w:rsidR="0071110F" w:rsidRDefault="0071110F" w:rsidP="0071110F">
            <w:pPr>
              <w:bidi/>
              <w:jc w:val="right"/>
            </w:pPr>
            <w:r>
              <w:t xml:space="preserve">1. The supervisor navigates to the 'User Management' section.  </w:t>
            </w:r>
            <w:r>
              <w:br/>
              <w:t xml:space="preserve">2. The system displays a list of all user accounts.  </w:t>
            </w:r>
            <w:r>
              <w:br/>
              <w:t xml:space="preserve">3. The supervisor can search for a specific user or browse the list.  </w:t>
            </w:r>
            <w:r>
              <w:br/>
              <w:t xml:space="preserve">4. The supervisor selects a user account to modify its information (such as name, city).  </w:t>
            </w:r>
            <w:r>
              <w:br/>
              <w:t>5. The supervisor saves the changes.</w:t>
            </w:r>
          </w:p>
        </w:tc>
      </w:tr>
      <w:tr w:rsidR="0071110F" w14:paraId="5520AD5A" w14:textId="77777777" w:rsidTr="00534FB9">
        <w:tc>
          <w:tcPr>
            <w:tcW w:w="4161" w:type="dxa"/>
          </w:tcPr>
          <w:p w14:paraId="5EB2AD33" w14:textId="77777777" w:rsidR="0071110F" w:rsidRDefault="0071110F" w:rsidP="0071110F">
            <w:pPr>
              <w:bidi/>
              <w:jc w:val="right"/>
            </w:pPr>
            <w:r>
              <w:rPr>
                <w:b/>
              </w:rPr>
              <w:t>Alternative Flow</w:t>
            </w:r>
          </w:p>
        </w:tc>
        <w:tc>
          <w:tcPr>
            <w:tcW w:w="4145" w:type="dxa"/>
          </w:tcPr>
          <w:p w14:paraId="07AB63CF" w14:textId="77777777" w:rsidR="0071110F" w:rsidRDefault="0071110F" w:rsidP="0071110F">
            <w:pPr>
              <w:bidi/>
              <w:jc w:val="right"/>
            </w:pPr>
            <w:r>
              <w:t>In the absence of users: the system displays a message indicating that there are no registered users.</w:t>
            </w:r>
            <w:r>
              <w:br/>
              <w:t>In case of attempting to modify invalid data: the system displays an error message.</w:t>
            </w:r>
          </w:p>
        </w:tc>
      </w:tr>
      <w:tr w:rsidR="0071110F" w14:paraId="0A691BB2" w14:textId="77777777" w:rsidTr="00534FB9">
        <w:tc>
          <w:tcPr>
            <w:tcW w:w="4161" w:type="dxa"/>
          </w:tcPr>
          <w:p w14:paraId="61A73587" w14:textId="77777777" w:rsidR="0071110F" w:rsidRDefault="0071110F" w:rsidP="0071110F">
            <w:pPr>
              <w:bidi/>
              <w:jc w:val="right"/>
            </w:pPr>
            <w:r>
              <w:rPr>
                <w:b/>
              </w:rPr>
              <w:t>Postconditions</w:t>
            </w:r>
          </w:p>
        </w:tc>
        <w:tc>
          <w:tcPr>
            <w:tcW w:w="4145" w:type="dxa"/>
          </w:tcPr>
          <w:p w14:paraId="66BD6218" w14:textId="77777777" w:rsidR="0071110F" w:rsidRDefault="0071110F" w:rsidP="0071110F">
            <w:pPr>
              <w:bidi/>
              <w:jc w:val="right"/>
            </w:pPr>
            <w:r>
              <w:t>User accounts have been successfully managed.</w:t>
            </w:r>
          </w:p>
        </w:tc>
      </w:tr>
    </w:tbl>
    <w:p w14:paraId="7D58417E" w14:textId="77777777" w:rsidR="0071110F" w:rsidRDefault="0071110F" w:rsidP="0071110F">
      <w:pPr>
        <w:bidi/>
      </w:pPr>
      <w:r>
        <w:br/>
      </w:r>
    </w:p>
    <w:p w14:paraId="441E7B6D" w14:textId="3C8A551D" w:rsidR="0071110F" w:rsidRPr="00510D84" w:rsidRDefault="00510D84" w:rsidP="00510D84">
      <w:pPr>
        <w:pStyle w:val="21"/>
        <w:bidi/>
        <w:rPr>
          <w:rFonts w:asciiTheme="minorBidi" w:hAnsiTheme="minorBidi" w:cstheme="minorBidi"/>
        </w:rPr>
      </w:pPr>
      <w:bookmarkStart w:id="410" w:name="_Toc207802868"/>
      <w:bookmarkStart w:id="411" w:name="_Toc228807977"/>
      <w:r w:rsidRPr="00510D84">
        <w:rPr>
          <w:rFonts w:asciiTheme="minorBidi" w:hAnsiTheme="minorBidi" w:cstheme="minorBidi"/>
          <w:rtl/>
        </w:rPr>
        <w:t>4.2.23 Use Case: Disable/Delete Any User</w:t>
      </w:r>
      <w:bookmarkEnd w:id="410"/>
      <w:bookmarkEnd w:id="4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5"/>
        <w:gridCol w:w="4151"/>
      </w:tblGrid>
      <w:tr w:rsidR="0071110F" w14:paraId="2640619E" w14:textId="77777777" w:rsidTr="00534FB9">
        <w:tc>
          <w:tcPr>
            <w:tcW w:w="4155" w:type="dxa"/>
          </w:tcPr>
          <w:p w14:paraId="6071E8DA" w14:textId="77777777" w:rsidR="0071110F" w:rsidRDefault="0071110F" w:rsidP="0071110F">
            <w:pPr>
              <w:bidi/>
              <w:jc w:val="right"/>
            </w:pPr>
            <w:r>
              <w:rPr>
                <w:b/>
              </w:rPr>
              <w:t>Use Case ID</w:t>
            </w:r>
          </w:p>
        </w:tc>
        <w:tc>
          <w:tcPr>
            <w:tcW w:w="4151" w:type="dxa"/>
          </w:tcPr>
          <w:p w14:paraId="0CFECE63" w14:textId="77777777" w:rsidR="0071110F" w:rsidRDefault="0071110F" w:rsidP="0071110F">
            <w:pPr>
              <w:bidi/>
              <w:jc w:val="right"/>
            </w:pPr>
            <w:r>
              <w:t>UC-A-003</w:t>
            </w:r>
          </w:p>
        </w:tc>
      </w:tr>
      <w:tr w:rsidR="0071110F" w14:paraId="35C776B0" w14:textId="77777777" w:rsidTr="00534FB9">
        <w:tc>
          <w:tcPr>
            <w:tcW w:w="4155" w:type="dxa"/>
          </w:tcPr>
          <w:p w14:paraId="0EED9FFA" w14:textId="77777777" w:rsidR="0071110F" w:rsidRDefault="0071110F" w:rsidP="0071110F">
            <w:pPr>
              <w:bidi/>
              <w:jc w:val="right"/>
            </w:pPr>
            <w:r>
              <w:rPr>
                <w:b/>
              </w:rPr>
              <w:t>Use Case Name</w:t>
            </w:r>
          </w:p>
        </w:tc>
        <w:tc>
          <w:tcPr>
            <w:tcW w:w="4151" w:type="dxa"/>
          </w:tcPr>
          <w:p w14:paraId="4D1EE86D" w14:textId="77777777" w:rsidR="0071110F" w:rsidRDefault="0071110F" w:rsidP="0071110F">
            <w:pPr>
              <w:bidi/>
              <w:jc w:val="right"/>
            </w:pPr>
            <w:r>
              <w:t>Disable/Delete Any User</w:t>
            </w:r>
          </w:p>
        </w:tc>
      </w:tr>
      <w:tr w:rsidR="0071110F" w14:paraId="548C7CFC" w14:textId="77777777" w:rsidTr="00534FB9">
        <w:tc>
          <w:tcPr>
            <w:tcW w:w="4155" w:type="dxa"/>
          </w:tcPr>
          <w:p w14:paraId="26AF3A9B" w14:textId="77777777" w:rsidR="0071110F" w:rsidRDefault="0071110F" w:rsidP="0071110F">
            <w:pPr>
              <w:bidi/>
              <w:jc w:val="right"/>
            </w:pPr>
            <w:r>
              <w:rPr>
                <w:b/>
              </w:rPr>
              <w:t>Actors</w:t>
            </w:r>
          </w:p>
        </w:tc>
        <w:tc>
          <w:tcPr>
            <w:tcW w:w="4151" w:type="dxa"/>
          </w:tcPr>
          <w:p w14:paraId="2B681F7B" w14:textId="77777777" w:rsidR="0071110F" w:rsidRDefault="0071110F" w:rsidP="0071110F">
            <w:pPr>
              <w:bidi/>
              <w:jc w:val="right"/>
            </w:pPr>
            <w:r>
              <w:t>Supervisor</w:t>
            </w:r>
          </w:p>
        </w:tc>
      </w:tr>
      <w:tr w:rsidR="0071110F" w14:paraId="1189DDE2" w14:textId="77777777" w:rsidTr="00534FB9">
        <w:tc>
          <w:tcPr>
            <w:tcW w:w="4155" w:type="dxa"/>
          </w:tcPr>
          <w:p w14:paraId="2CA3BE71" w14:textId="77777777" w:rsidR="0071110F" w:rsidRDefault="0071110F" w:rsidP="0071110F">
            <w:pPr>
              <w:bidi/>
              <w:jc w:val="right"/>
            </w:pPr>
            <w:r>
              <w:rPr>
                <w:b/>
              </w:rPr>
              <w:t>Description</w:t>
            </w:r>
          </w:p>
        </w:tc>
        <w:tc>
          <w:tcPr>
            <w:tcW w:w="4151" w:type="dxa"/>
          </w:tcPr>
          <w:p w14:paraId="20CDC84C" w14:textId="77777777" w:rsidR="0071110F" w:rsidRDefault="0071110F" w:rsidP="0071110F">
            <w:pPr>
              <w:bidi/>
              <w:jc w:val="right"/>
            </w:pPr>
            <w:r>
              <w:t>Allows the supervisor to disable or delete any user's account from the system permanently or temporarily.</w:t>
            </w:r>
          </w:p>
        </w:tc>
      </w:tr>
      <w:tr w:rsidR="0071110F" w14:paraId="1DCDEA5F" w14:textId="77777777" w:rsidTr="00534FB9">
        <w:tc>
          <w:tcPr>
            <w:tcW w:w="4155" w:type="dxa"/>
          </w:tcPr>
          <w:p w14:paraId="7111EB82" w14:textId="77777777" w:rsidR="0071110F" w:rsidRDefault="0071110F" w:rsidP="0071110F">
            <w:pPr>
              <w:bidi/>
              <w:jc w:val="right"/>
            </w:pPr>
            <w:r>
              <w:rPr>
                <w:b/>
              </w:rPr>
              <w:t>Precondition</w:t>
            </w:r>
          </w:p>
        </w:tc>
        <w:tc>
          <w:tcPr>
            <w:tcW w:w="4151" w:type="dxa"/>
          </w:tcPr>
          <w:p w14:paraId="5784D435" w14:textId="77777777" w:rsidR="0071110F" w:rsidRDefault="0071110F" w:rsidP="0071110F">
            <w:pPr>
              <w:bidi/>
              <w:jc w:val="right"/>
            </w:pPr>
            <w:r>
              <w:t>The supervisor is logged into the admin panel.</w:t>
            </w:r>
          </w:p>
        </w:tc>
      </w:tr>
      <w:tr w:rsidR="0071110F" w14:paraId="364710F4" w14:textId="77777777" w:rsidTr="00534FB9">
        <w:tc>
          <w:tcPr>
            <w:tcW w:w="4155" w:type="dxa"/>
          </w:tcPr>
          <w:p w14:paraId="7FA4EE50" w14:textId="77777777" w:rsidR="0071110F" w:rsidRDefault="0071110F" w:rsidP="0071110F">
            <w:pPr>
              <w:bidi/>
              <w:jc w:val="right"/>
            </w:pPr>
            <w:r>
              <w:rPr>
                <w:b/>
              </w:rPr>
              <w:t>Main Flow</w:t>
            </w:r>
          </w:p>
        </w:tc>
        <w:tc>
          <w:tcPr>
            <w:tcW w:w="4151" w:type="dxa"/>
          </w:tcPr>
          <w:p w14:paraId="75576EEB" w14:textId="77777777" w:rsidR="0071110F" w:rsidRDefault="0071110F" w:rsidP="0071110F">
            <w:pPr>
              <w:bidi/>
              <w:jc w:val="right"/>
            </w:pPr>
            <w:r>
              <w:t xml:space="preserve">1. The supervisor navigates to the 'User Management' section.  </w:t>
            </w:r>
            <w:r>
              <w:br/>
              <w:t xml:space="preserve">2. The supervisor selects the user to be disabled/deleted.  </w:t>
            </w:r>
            <w:r>
              <w:br/>
              <w:t xml:space="preserve">3. The supervisor confirms the disable/delete action.  </w:t>
            </w:r>
            <w:r>
              <w:br/>
              <w:t>4. The system disables/deletes the user account.</w:t>
            </w:r>
          </w:p>
        </w:tc>
      </w:tr>
      <w:tr w:rsidR="0071110F" w14:paraId="77BBB3E7" w14:textId="77777777" w:rsidTr="00534FB9">
        <w:tc>
          <w:tcPr>
            <w:tcW w:w="4155" w:type="dxa"/>
          </w:tcPr>
          <w:p w14:paraId="5F62238D" w14:textId="77777777" w:rsidR="0071110F" w:rsidRDefault="0071110F" w:rsidP="0071110F">
            <w:pPr>
              <w:bidi/>
              <w:jc w:val="right"/>
            </w:pPr>
            <w:r>
              <w:rPr>
                <w:b/>
              </w:rPr>
              <w:lastRenderedPageBreak/>
              <w:t>Alternative Flow</w:t>
            </w:r>
          </w:p>
        </w:tc>
        <w:tc>
          <w:tcPr>
            <w:tcW w:w="4151" w:type="dxa"/>
          </w:tcPr>
          <w:p w14:paraId="52FAB9EE" w14:textId="77777777" w:rsidR="0071110F" w:rsidRDefault="0071110F" w:rsidP="0071110F">
            <w:pPr>
              <w:bidi/>
              <w:jc w:val="right"/>
            </w:pPr>
            <w:r>
              <w:t>In case of attempting to delete the administrator's own account: the system prevents this operation.</w:t>
            </w:r>
            <w:r>
              <w:br/>
              <w:t>In case the user does not exist: the system displays an error message.</w:t>
            </w:r>
          </w:p>
        </w:tc>
      </w:tr>
      <w:tr w:rsidR="0071110F" w14:paraId="3EA23352" w14:textId="77777777" w:rsidTr="00534FB9">
        <w:tc>
          <w:tcPr>
            <w:tcW w:w="4155" w:type="dxa"/>
          </w:tcPr>
          <w:p w14:paraId="76F199F4" w14:textId="77777777" w:rsidR="0071110F" w:rsidRDefault="0071110F" w:rsidP="0071110F">
            <w:pPr>
              <w:bidi/>
              <w:jc w:val="right"/>
            </w:pPr>
            <w:r>
              <w:rPr>
                <w:b/>
              </w:rPr>
              <w:t>Postconditions</w:t>
            </w:r>
          </w:p>
        </w:tc>
        <w:tc>
          <w:tcPr>
            <w:tcW w:w="4151" w:type="dxa"/>
          </w:tcPr>
          <w:p w14:paraId="2DAC1B5B" w14:textId="77777777" w:rsidR="0071110F" w:rsidRDefault="0071110F" w:rsidP="0071110F">
            <w:pPr>
              <w:bidi/>
              <w:jc w:val="right"/>
            </w:pPr>
            <w:r>
              <w:t>The user account has been successfully disabled/deleted.</w:t>
            </w:r>
          </w:p>
        </w:tc>
      </w:tr>
    </w:tbl>
    <w:p w14:paraId="6F97B2A5" w14:textId="77777777" w:rsidR="0071110F" w:rsidRDefault="0071110F" w:rsidP="0071110F">
      <w:pPr>
        <w:bidi/>
      </w:pPr>
      <w:r>
        <w:br/>
      </w:r>
    </w:p>
    <w:p w14:paraId="776FA4A8" w14:textId="7D37131B" w:rsidR="0071110F" w:rsidRPr="00510D84" w:rsidRDefault="004F4454" w:rsidP="00510D84">
      <w:pPr>
        <w:pStyle w:val="21"/>
        <w:bidi/>
        <w:rPr>
          <w:rFonts w:asciiTheme="minorBidi" w:hAnsiTheme="minorBidi" w:cstheme="minorBidi"/>
        </w:rPr>
      </w:pPr>
      <w:bookmarkStart w:id="412" w:name="_Toc207802869"/>
      <w:bookmarkStart w:id="413" w:name="_Toc228807978"/>
      <w:r>
        <w:rPr>
          <w:rFonts w:asciiTheme="minorBidi" w:hAnsiTheme="minorBidi" w:cstheme="minorBidi" w:hint="cs"/>
          <w:rtl/>
        </w:rPr>
        <w:t>4.2.23 Use Case: Store Owners' Account Management</w:t>
      </w:r>
      <w:bookmarkEnd w:id="412"/>
      <w:bookmarkEnd w:id="4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9"/>
        <w:gridCol w:w="4137"/>
      </w:tblGrid>
      <w:tr w:rsidR="0071110F" w14:paraId="2E8B6F40" w14:textId="77777777" w:rsidTr="00534FB9">
        <w:tc>
          <w:tcPr>
            <w:tcW w:w="4169" w:type="dxa"/>
          </w:tcPr>
          <w:p w14:paraId="110CBE51" w14:textId="77777777" w:rsidR="0071110F" w:rsidRDefault="0071110F" w:rsidP="0071110F">
            <w:pPr>
              <w:bidi/>
              <w:jc w:val="right"/>
            </w:pPr>
            <w:r>
              <w:rPr>
                <w:b/>
              </w:rPr>
              <w:t>Use Case ID</w:t>
            </w:r>
          </w:p>
        </w:tc>
        <w:tc>
          <w:tcPr>
            <w:tcW w:w="4137" w:type="dxa"/>
          </w:tcPr>
          <w:p w14:paraId="30EDD183" w14:textId="77777777" w:rsidR="0071110F" w:rsidRDefault="0071110F" w:rsidP="0071110F">
            <w:pPr>
              <w:bidi/>
              <w:jc w:val="right"/>
            </w:pPr>
            <w:r>
              <w:t>UC-A-004</w:t>
            </w:r>
          </w:p>
        </w:tc>
      </w:tr>
      <w:tr w:rsidR="0071110F" w14:paraId="0F46B834" w14:textId="77777777" w:rsidTr="00534FB9">
        <w:tc>
          <w:tcPr>
            <w:tcW w:w="4169" w:type="dxa"/>
          </w:tcPr>
          <w:p w14:paraId="3637A9DD" w14:textId="77777777" w:rsidR="0071110F" w:rsidRDefault="0071110F" w:rsidP="0071110F">
            <w:pPr>
              <w:bidi/>
              <w:jc w:val="right"/>
            </w:pPr>
            <w:r>
              <w:rPr>
                <w:b/>
              </w:rPr>
              <w:t>Use Case Name</w:t>
            </w:r>
          </w:p>
        </w:tc>
        <w:tc>
          <w:tcPr>
            <w:tcW w:w="4137" w:type="dxa"/>
          </w:tcPr>
          <w:p w14:paraId="107C654B" w14:textId="77777777" w:rsidR="0071110F" w:rsidRDefault="0071110F" w:rsidP="0071110F">
            <w:pPr>
              <w:bidi/>
              <w:jc w:val="right"/>
            </w:pPr>
            <w:r>
              <w:t>Shop Owners Account Management</w:t>
            </w:r>
          </w:p>
        </w:tc>
      </w:tr>
      <w:tr w:rsidR="0071110F" w14:paraId="69577ADE" w14:textId="77777777" w:rsidTr="00534FB9">
        <w:tc>
          <w:tcPr>
            <w:tcW w:w="4169" w:type="dxa"/>
          </w:tcPr>
          <w:p w14:paraId="563E2E06" w14:textId="77777777" w:rsidR="0071110F" w:rsidRDefault="0071110F" w:rsidP="0071110F">
            <w:pPr>
              <w:bidi/>
              <w:jc w:val="right"/>
            </w:pPr>
            <w:r>
              <w:rPr>
                <w:b/>
              </w:rPr>
              <w:t>Actors</w:t>
            </w:r>
          </w:p>
        </w:tc>
        <w:tc>
          <w:tcPr>
            <w:tcW w:w="4137" w:type="dxa"/>
          </w:tcPr>
          <w:p w14:paraId="2A786F6D" w14:textId="77777777" w:rsidR="0071110F" w:rsidRDefault="0071110F" w:rsidP="0071110F">
            <w:pPr>
              <w:bidi/>
              <w:jc w:val="right"/>
            </w:pPr>
            <w:r>
              <w:t>Supervisor</w:t>
            </w:r>
          </w:p>
        </w:tc>
      </w:tr>
      <w:tr w:rsidR="0071110F" w14:paraId="37FEA34F" w14:textId="77777777" w:rsidTr="00534FB9">
        <w:tc>
          <w:tcPr>
            <w:tcW w:w="4169" w:type="dxa"/>
          </w:tcPr>
          <w:p w14:paraId="5C11816B" w14:textId="77777777" w:rsidR="0071110F" w:rsidRDefault="0071110F" w:rsidP="0071110F">
            <w:pPr>
              <w:bidi/>
              <w:jc w:val="right"/>
            </w:pPr>
            <w:r>
              <w:rPr>
                <w:b/>
              </w:rPr>
              <w:t>Description</w:t>
            </w:r>
          </w:p>
        </w:tc>
        <w:tc>
          <w:tcPr>
            <w:tcW w:w="4137" w:type="dxa"/>
          </w:tcPr>
          <w:p w14:paraId="269EDFDB" w14:textId="77777777" w:rsidR="0071110F" w:rsidRDefault="0071110F" w:rsidP="0071110F">
            <w:pPr>
              <w:bidi/>
              <w:jc w:val="right"/>
            </w:pPr>
            <w:r>
              <w:t>Allows the supervisor to view and edit the account information of shop owners registered in the system.</w:t>
            </w:r>
          </w:p>
        </w:tc>
      </w:tr>
      <w:tr w:rsidR="0071110F" w14:paraId="0459F596" w14:textId="77777777" w:rsidTr="00534FB9">
        <w:tc>
          <w:tcPr>
            <w:tcW w:w="4169" w:type="dxa"/>
          </w:tcPr>
          <w:p w14:paraId="3ECBE3DE" w14:textId="77777777" w:rsidR="0071110F" w:rsidRDefault="0071110F" w:rsidP="0071110F">
            <w:pPr>
              <w:bidi/>
              <w:jc w:val="right"/>
            </w:pPr>
            <w:r>
              <w:rPr>
                <w:b/>
              </w:rPr>
              <w:t>Precondition</w:t>
            </w:r>
          </w:p>
        </w:tc>
        <w:tc>
          <w:tcPr>
            <w:tcW w:w="4137" w:type="dxa"/>
          </w:tcPr>
          <w:p w14:paraId="2EF19125" w14:textId="77777777" w:rsidR="0071110F" w:rsidRDefault="0071110F" w:rsidP="0071110F">
            <w:pPr>
              <w:bidi/>
              <w:jc w:val="right"/>
            </w:pPr>
            <w:r>
              <w:t>The supervisor is logged into the admin panel.</w:t>
            </w:r>
          </w:p>
        </w:tc>
      </w:tr>
      <w:tr w:rsidR="0071110F" w14:paraId="4C63D959" w14:textId="77777777" w:rsidTr="00534FB9">
        <w:tc>
          <w:tcPr>
            <w:tcW w:w="4169" w:type="dxa"/>
          </w:tcPr>
          <w:p w14:paraId="0A2F375D" w14:textId="77777777" w:rsidR="0071110F" w:rsidRDefault="0071110F" w:rsidP="0071110F">
            <w:pPr>
              <w:bidi/>
              <w:jc w:val="right"/>
            </w:pPr>
            <w:r>
              <w:rPr>
                <w:b/>
              </w:rPr>
              <w:t>Main Flow</w:t>
            </w:r>
          </w:p>
        </w:tc>
        <w:tc>
          <w:tcPr>
            <w:tcW w:w="4137" w:type="dxa"/>
          </w:tcPr>
          <w:p w14:paraId="506BA348" w14:textId="77777777" w:rsidR="0071110F" w:rsidRDefault="0071110F" w:rsidP="0071110F">
            <w:pPr>
              <w:bidi/>
              <w:jc w:val="right"/>
            </w:pPr>
            <w:r>
              <w:t xml:space="preserve">1. The supervisor navigates to the 'Shop Owners Management' section.  </w:t>
            </w:r>
            <w:r>
              <w:br/>
              <w:t xml:space="preserve">2. The system displays a list of all shop owner accounts.  </w:t>
            </w:r>
            <w:r>
              <w:br/>
              <w:t xml:space="preserve">3. The supervisor can search for a specific shop owner or browse the list.  </w:t>
            </w:r>
            <w:r>
              <w:br/>
              <w:t xml:space="preserve">4. The supervisor selects a shop owner account to edit its information.  </w:t>
            </w:r>
            <w:r>
              <w:br/>
              <w:t>5. The supervisor saves the changes.</w:t>
            </w:r>
          </w:p>
        </w:tc>
      </w:tr>
      <w:tr w:rsidR="0071110F" w14:paraId="02D5D620" w14:textId="77777777" w:rsidTr="00534FB9">
        <w:tc>
          <w:tcPr>
            <w:tcW w:w="4169" w:type="dxa"/>
          </w:tcPr>
          <w:p w14:paraId="2D95FD28" w14:textId="77777777" w:rsidR="0071110F" w:rsidRDefault="0071110F" w:rsidP="0071110F">
            <w:pPr>
              <w:bidi/>
              <w:jc w:val="right"/>
            </w:pPr>
            <w:r>
              <w:rPr>
                <w:b/>
              </w:rPr>
              <w:t>Alternative Flow</w:t>
            </w:r>
          </w:p>
        </w:tc>
        <w:tc>
          <w:tcPr>
            <w:tcW w:w="4137" w:type="dxa"/>
          </w:tcPr>
          <w:p w14:paraId="6E1DA87E" w14:textId="77777777" w:rsidR="0071110F" w:rsidRDefault="0071110F" w:rsidP="0071110F">
            <w:pPr>
              <w:bidi/>
              <w:jc w:val="right"/>
            </w:pPr>
            <w:r>
              <w:t xml:space="preserve">In the absence of shop owners: the system displays a message indicating that no registered shop owners exist.  </w:t>
            </w:r>
            <w:r>
              <w:br/>
              <w:t>In case of attempting to modify invalid data: the system displays an error message.</w:t>
            </w:r>
          </w:p>
        </w:tc>
      </w:tr>
      <w:tr w:rsidR="0071110F" w14:paraId="06C2028A" w14:textId="77777777" w:rsidTr="00534FB9">
        <w:tc>
          <w:tcPr>
            <w:tcW w:w="4169" w:type="dxa"/>
          </w:tcPr>
          <w:p w14:paraId="60842FE9" w14:textId="77777777" w:rsidR="0071110F" w:rsidRDefault="0071110F" w:rsidP="0071110F">
            <w:pPr>
              <w:bidi/>
              <w:jc w:val="right"/>
            </w:pPr>
            <w:r>
              <w:rPr>
                <w:b/>
              </w:rPr>
              <w:t>Postconditions</w:t>
            </w:r>
          </w:p>
        </w:tc>
        <w:tc>
          <w:tcPr>
            <w:tcW w:w="4137" w:type="dxa"/>
          </w:tcPr>
          <w:p w14:paraId="4A2EF6E1" w14:textId="77777777" w:rsidR="0071110F" w:rsidRDefault="0071110F" w:rsidP="0071110F">
            <w:pPr>
              <w:bidi/>
              <w:jc w:val="right"/>
            </w:pPr>
            <w:r>
              <w:t>Store owners' accounts have been successfully managed.</w:t>
            </w:r>
          </w:p>
        </w:tc>
      </w:tr>
    </w:tbl>
    <w:p w14:paraId="5BE811B7" w14:textId="77777777" w:rsidR="0071110F" w:rsidRDefault="0071110F" w:rsidP="0071110F">
      <w:pPr>
        <w:bidi/>
      </w:pPr>
      <w:r>
        <w:br/>
      </w:r>
    </w:p>
    <w:p w14:paraId="2489CCCB" w14:textId="28963213" w:rsidR="0071110F" w:rsidRPr="00510D84" w:rsidRDefault="00510D84" w:rsidP="00510D84">
      <w:pPr>
        <w:pStyle w:val="21"/>
        <w:bidi/>
        <w:rPr>
          <w:rFonts w:asciiTheme="minorBidi" w:hAnsiTheme="minorBidi" w:cstheme="minorBidi"/>
        </w:rPr>
      </w:pPr>
      <w:bookmarkStart w:id="414" w:name="_Toc207802870"/>
      <w:bookmarkStart w:id="415" w:name="_Toc228807979"/>
      <w:r>
        <w:rPr>
          <w:rFonts w:asciiTheme="minorBidi" w:hAnsiTheme="minorBidi" w:cstheme="minorBidi" w:hint="cs"/>
          <w:rtl/>
        </w:rPr>
        <w:t>4.2.24 Use Case: Approval of Store Addition Requests</w:t>
      </w:r>
      <w:bookmarkEnd w:id="414"/>
      <w:bookmarkEnd w:id="4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139"/>
      </w:tblGrid>
      <w:tr w:rsidR="0071110F" w14:paraId="6117FEAA" w14:textId="77777777" w:rsidTr="00534FB9">
        <w:tc>
          <w:tcPr>
            <w:tcW w:w="4167" w:type="dxa"/>
          </w:tcPr>
          <w:p w14:paraId="55824AF5" w14:textId="77777777" w:rsidR="0071110F" w:rsidRDefault="0071110F" w:rsidP="0071110F">
            <w:pPr>
              <w:bidi/>
              <w:jc w:val="right"/>
            </w:pPr>
            <w:r>
              <w:rPr>
                <w:b/>
              </w:rPr>
              <w:t>Use Case ID</w:t>
            </w:r>
          </w:p>
        </w:tc>
        <w:tc>
          <w:tcPr>
            <w:tcW w:w="4139" w:type="dxa"/>
          </w:tcPr>
          <w:p w14:paraId="02827039" w14:textId="77777777" w:rsidR="0071110F" w:rsidRDefault="0071110F" w:rsidP="0071110F">
            <w:pPr>
              <w:bidi/>
              <w:jc w:val="right"/>
            </w:pPr>
            <w:r>
              <w:t>UC-A-005</w:t>
            </w:r>
          </w:p>
        </w:tc>
      </w:tr>
      <w:tr w:rsidR="0071110F" w14:paraId="4B7DFF6C" w14:textId="77777777" w:rsidTr="00534FB9">
        <w:tc>
          <w:tcPr>
            <w:tcW w:w="4167" w:type="dxa"/>
          </w:tcPr>
          <w:p w14:paraId="7091B64B" w14:textId="77777777" w:rsidR="0071110F" w:rsidRDefault="0071110F" w:rsidP="0071110F">
            <w:pPr>
              <w:bidi/>
              <w:jc w:val="right"/>
            </w:pPr>
            <w:r>
              <w:rPr>
                <w:b/>
              </w:rPr>
              <w:t>Use Case Name</w:t>
            </w:r>
          </w:p>
        </w:tc>
        <w:tc>
          <w:tcPr>
            <w:tcW w:w="4139" w:type="dxa"/>
          </w:tcPr>
          <w:p w14:paraId="210B59BA" w14:textId="77777777" w:rsidR="0071110F" w:rsidRDefault="0071110F" w:rsidP="0071110F">
            <w:pPr>
              <w:bidi/>
              <w:jc w:val="right"/>
            </w:pPr>
            <w:r>
              <w:t>Approval of Store Addition Requests</w:t>
            </w:r>
          </w:p>
        </w:tc>
      </w:tr>
      <w:tr w:rsidR="0071110F" w14:paraId="6460D7AA" w14:textId="77777777" w:rsidTr="00534FB9">
        <w:tc>
          <w:tcPr>
            <w:tcW w:w="4167" w:type="dxa"/>
          </w:tcPr>
          <w:p w14:paraId="3F8B1F7E" w14:textId="77777777" w:rsidR="0071110F" w:rsidRDefault="0071110F" w:rsidP="0071110F">
            <w:pPr>
              <w:bidi/>
              <w:jc w:val="right"/>
            </w:pPr>
            <w:r>
              <w:rPr>
                <w:b/>
              </w:rPr>
              <w:lastRenderedPageBreak/>
              <w:t>Actors</w:t>
            </w:r>
          </w:p>
        </w:tc>
        <w:tc>
          <w:tcPr>
            <w:tcW w:w="4139" w:type="dxa"/>
          </w:tcPr>
          <w:p w14:paraId="5743F026" w14:textId="77777777" w:rsidR="0071110F" w:rsidRDefault="0071110F" w:rsidP="0071110F">
            <w:pPr>
              <w:bidi/>
              <w:jc w:val="right"/>
            </w:pPr>
            <w:r>
              <w:t>Supervisor</w:t>
            </w:r>
          </w:p>
        </w:tc>
      </w:tr>
      <w:tr w:rsidR="0071110F" w14:paraId="1525F9BC" w14:textId="77777777" w:rsidTr="00534FB9">
        <w:tc>
          <w:tcPr>
            <w:tcW w:w="4167" w:type="dxa"/>
          </w:tcPr>
          <w:p w14:paraId="723E8A3E" w14:textId="77777777" w:rsidR="0071110F" w:rsidRDefault="0071110F" w:rsidP="0071110F">
            <w:pPr>
              <w:bidi/>
              <w:jc w:val="right"/>
            </w:pPr>
            <w:r>
              <w:rPr>
                <w:b/>
              </w:rPr>
              <w:t>Description</w:t>
            </w:r>
          </w:p>
        </w:tc>
        <w:tc>
          <w:tcPr>
            <w:tcW w:w="4139" w:type="dxa"/>
          </w:tcPr>
          <w:p w14:paraId="644A6588" w14:textId="77777777" w:rsidR="0071110F" w:rsidRDefault="0071110F" w:rsidP="0071110F">
            <w:pPr>
              <w:bidi/>
              <w:jc w:val="right"/>
            </w:pPr>
            <w:r>
              <w:t>Allows the supervisor to review and approve shop owners' requests to add new shops to the system.</w:t>
            </w:r>
          </w:p>
        </w:tc>
      </w:tr>
      <w:tr w:rsidR="0071110F" w14:paraId="5E117567" w14:textId="77777777" w:rsidTr="00534FB9">
        <w:tc>
          <w:tcPr>
            <w:tcW w:w="4167" w:type="dxa"/>
          </w:tcPr>
          <w:p w14:paraId="6CEA6747" w14:textId="77777777" w:rsidR="0071110F" w:rsidRDefault="0071110F" w:rsidP="0071110F">
            <w:pPr>
              <w:bidi/>
              <w:jc w:val="right"/>
            </w:pPr>
            <w:r>
              <w:rPr>
                <w:b/>
              </w:rPr>
              <w:t>Precondition</w:t>
            </w:r>
          </w:p>
        </w:tc>
        <w:tc>
          <w:tcPr>
            <w:tcW w:w="4139" w:type="dxa"/>
          </w:tcPr>
          <w:p w14:paraId="778901A8" w14:textId="77777777" w:rsidR="0071110F" w:rsidRDefault="0071110F" w:rsidP="0071110F">
            <w:pPr>
              <w:bidi/>
              <w:jc w:val="right"/>
            </w:pPr>
            <w:r>
              <w:t>The supervisor is logged into the admin panel and there are pending requests to add stores.</w:t>
            </w:r>
          </w:p>
        </w:tc>
      </w:tr>
      <w:tr w:rsidR="0071110F" w14:paraId="795F204A" w14:textId="77777777" w:rsidTr="00534FB9">
        <w:tc>
          <w:tcPr>
            <w:tcW w:w="4167" w:type="dxa"/>
          </w:tcPr>
          <w:p w14:paraId="5ED1D57F" w14:textId="77777777" w:rsidR="0071110F" w:rsidRDefault="0071110F" w:rsidP="0071110F">
            <w:pPr>
              <w:bidi/>
              <w:jc w:val="right"/>
            </w:pPr>
            <w:r>
              <w:rPr>
                <w:b/>
              </w:rPr>
              <w:t>Main Flow</w:t>
            </w:r>
          </w:p>
        </w:tc>
        <w:tc>
          <w:tcPr>
            <w:tcW w:w="4139" w:type="dxa"/>
          </w:tcPr>
          <w:p w14:paraId="32F84440" w14:textId="77777777" w:rsidR="0071110F" w:rsidRDefault="0071110F" w:rsidP="0071110F">
            <w:pPr>
              <w:bidi/>
              <w:jc w:val="right"/>
            </w:pPr>
            <w:r>
              <w:t xml:space="preserve">1. The supervisor navigates to the 'Store Requests' section.  </w:t>
            </w:r>
            <w:r>
              <w:br/>
              <w:t xml:space="preserve">2. The supervisor reviews the order details (store name, contact information, documents).  </w:t>
            </w:r>
            <w:r>
              <w:br/>
              <w:t xml:space="preserve">3. The supervisor verifies the accuracy of the information.  </w:t>
            </w:r>
            <w:r>
              <w:br/>
              <w:t xml:space="preserve">4. The supervisor clicks the 'Approve' button.  </w:t>
            </w:r>
            <w:r>
              <w:br/>
              <w:t>5. The store is added to the system and activated.</w:t>
            </w:r>
          </w:p>
        </w:tc>
      </w:tr>
      <w:tr w:rsidR="0071110F" w14:paraId="5CE99FD0" w14:textId="77777777" w:rsidTr="00534FB9">
        <w:tc>
          <w:tcPr>
            <w:tcW w:w="4167" w:type="dxa"/>
          </w:tcPr>
          <w:p w14:paraId="5166BD4E" w14:textId="77777777" w:rsidR="0071110F" w:rsidRDefault="0071110F" w:rsidP="0071110F">
            <w:pPr>
              <w:bidi/>
              <w:jc w:val="right"/>
            </w:pPr>
            <w:r>
              <w:rPr>
                <w:b/>
              </w:rPr>
              <w:t>Alternative Flow</w:t>
            </w:r>
          </w:p>
        </w:tc>
        <w:tc>
          <w:tcPr>
            <w:tcW w:w="4139" w:type="dxa"/>
          </w:tcPr>
          <w:p w14:paraId="6D792E14" w14:textId="77777777" w:rsidR="0071110F" w:rsidRDefault="0071110F" w:rsidP="0071110F">
            <w:pPr>
              <w:bidi/>
              <w:jc w:val="right"/>
            </w:pPr>
            <w:r>
              <w:t xml:space="preserve">In the absence of pending requests: the system displays a message indicating that there are currently no requests.  </w:t>
            </w:r>
            <w:r>
              <w:br/>
              <w:t>In case of missing or incorrect information: the supervisor can request additional information or reject the request.</w:t>
            </w:r>
          </w:p>
        </w:tc>
      </w:tr>
      <w:tr w:rsidR="0071110F" w14:paraId="11D1D021" w14:textId="77777777" w:rsidTr="00534FB9">
        <w:tc>
          <w:tcPr>
            <w:tcW w:w="4167" w:type="dxa"/>
          </w:tcPr>
          <w:p w14:paraId="09A4D3CB" w14:textId="77777777" w:rsidR="0071110F" w:rsidRDefault="0071110F" w:rsidP="0071110F">
            <w:pPr>
              <w:bidi/>
              <w:jc w:val="right"/>
            </w:pPr>
            <w:r>
              <w:rPr>
                <w:b/>
              </w:rPr>
              <w:t>Postconditions</w:t>
            </w:r>
          </w:p>
        </w:tc>
        <w:tc>
          <w:tcPr>
            <w:tcW w:w="4139" w:type="dxa"/>
          </w:tcPr>
          <w:p w14:paraId="135DD56F" w14:textId="77777777" w:rsidR="0071110F" w:rsidRDefault="0071110F" w:rsidP="0071110F">
            <w:pPr>
              <w:bidi/>
              <w:jc w:val="right"/>
            </w:pPr>
            <w:r>
              <w:t>The request to add the store has been approved, and the store has been activated in the system.</w:t>
            </w:r>
          </w:p>
        </w:tc>
      </w:tr>
    </w:tbl>
    <w:p w14:paraId="392A3C6F" w14:textId="77777777" w:rsidR="0071110F" w:rsidRDefault="0071110F" w:rsidP="0071110F">
      <w:pPr>
        <w:bidi/>
      </w:pPr>
      <w:r>
        <w:br/>
      </w:r>
    </w:p>
    <w:p w14:paraId="27CEDA24" w14:textId="4B06EA5C" w:rsidR="0071110F" w:rsidRPr="00510D84" w:rsidRDefault="00510D84" w:rsidP="00510D84">
      <w:pPr>
        <w:pStyle w:val="21"/>
        <w:bidi/>
        <w:rPr>
          <w:rFonts w:asciiTheme="minorBidi" w:hAnsiTheme="minorBidi" w:cstheme="minorBidi"/>
        </w:rPr>
      </w:pPr>
      <w:bookmarkStart w:id="416" w:name="_Toc207802871"/>
      <w:bookmarkStart w:id="417" w:name="_Toc228807980"/>
      <w:r>
        <w:rPr>
          <w:rFonts w:asciiTheme="minorBidi" w:hAnsiTheme="minorBidi" w:cstheme="minorBidi" w:hint="cs"/>
          <w:rtl/>
        </w:rPr>
        <w:t>4.2.25 Use Case: Rejecting Store Requests with Reason Provided</w:t>
      </w:r>
      <w:bookmarkEnd w:id="416"/>
      <w:bookmarkEnd w:id="4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9"/>
        <w:gridCol w:w="4137"/>
      </w:tblGrid>
      <w:tr w:rsidR="0071110F" w14:paraId="23BB2679" w14:textId="77777777" w:rsidTr="00534FB9">
        <w:tc>
          <w:tcPr>
            <w:tcW w:w="4169" w:type="dxa"/>
          </w:tcPr>
          <w:p w14:paraId="459361C8" w14:textId="77777777" w:rsidR="0071110F" w:rsidRDefault="0071110F" w:rsidP="0071110F">
            <w:pPr>
              <w:bidi/>
              <w:jc w:val="right"/>
            </w:pPr>
            <w:r>
              <w:rPr>
                <w:b/>
              </w:rPr>
              <w:t>Use Case ID</w:t>
            </w:r>
          </w:p>
        </w:tc>
        <w:tc>
          <w:tcPr>
            <w:tcW w:w="4137" w:type="dxa"/>
          </w:tcPr>
          <w:p w14:paraId="421B132B" w14:textId="77777777" w:rsidR="0071110F" w:rsidRDefault="0071110F" w:rsidP="0071110F">
            <w:pPr>
              <w:bidi/>
              <w:jc w:val="right"/>
            </w:pPr>
            <w:r>
              <w:t>UC-A-006</w:t>
            </w:r>
          </w:p>
        </w:tc>
      </w:tr>
      <w:tr w:rsidR="0071110F" w14:paraId="57D14776" w14:textId="77777777" w:rsidTr="00534FB9">
        <w:tc>
          <w:tcPr>
            <w:tcW w:w="4169" w:type="dxa"/>
          </w:tcPr>
          <w:p w14:paraId="5DBFBF3B" w14:textId="77777777" w:rsidR="0071110F" w:rsidRDefault="0071110F" w:rsidP="0071110F">
            <w:pPr>
              <w:bidi/>
              <w:jc w:val="right"/>
            </w:pPr>
            <w:r>
              <w:rPr>
                <w:b/>
              </w:rPr>
              <w:t>Use Case Name</w:t>
            </w:r>
          </w:p>
        </w:tc>
        <w:tc>
          <w:tcPr>
            <w:tcW w:w="4137" w:type="dxa"/>
          </w:tcPr>
          <w:p w14:paraId="20181B05" w14:textId="77777777" w:rsidR="0071110F" w:rsidRDefault="0071110F" w:rsidP="0071110F">
            <w:pPr>
              <w:bidi/>
              <w:jc w:val="right"/>
            </w:pPr>
            <w:r>
              <w:t>Rejection of store requests with reasons stated</w:t>
            </w:r>
          </w:p>
        </w:tc>
      </w:tr>
      <w:tr w:rsidR="0071110F" w14:paraId="58E9BF62" w14:textId="77777777" w:rsidTr="00534FB9">
        <w:tc>
          <w:tcPr>
            <w:tcW w:w="4169" w:type="dxa"/>
          </w:tcPr>
          <w:p w14:paraId="5BD60B77" w14:textId="77777777" w:rsidR="0071110F" w:rsidRDefault="0071110F" w:rsidP="0071110F">
            <w:pPr>
              <w:bidi/>
              <w:jc w:val="right"/>
            </w:pPr>
            <w:r>
              <w:rPr>
                <w:b/>
              </w:rPr>
              <w:t>Actors</w:t>
            </w:r>
          </w:p>
        </w:tc>
        <w:tc>
          <w:tcPr>
            <w:tcW w:w="4137" w:type="dxa"/>
          </w:tcPr>
          <w:p w14:paraId="3D82AB13" w14:textId="77777777" w:rsidR="0071110F" w:rsidRDefault="0071110F" w:rsidP="0071110F">
            <w:pPr>
              <w:bidi/>
              <w:jc w:val="right"/>
            </w:pPr>
            <w:r>
              <w:t>Supervisor</w:t>
            </w:r>
          </w:p>
        </w:tc>
      </w:tr>
      <w:tr w:rsidR="0071110F" w14:paraId="5E2C02A2" w14:textId="77777777" w:rsidTr="00534FB9">
        <w:tc>
          <w:tcPr>
            <w:tcW w:w="4169" w:type="dxa"/>
          </w:tcPr>
          <w:p w14:paraId="1A5FF762" w14:textId="77777777" w:rsidR="0071110F" w:rsidRDefault="0071110F" w:rsidP="0071110F">
            <w:pPr>
              <w:bidi/>
              <w:jc w:val="right"/>
            </w:pPr>
            <w:r>
              <w:rPr>
                <w:b/>
              </w:rPr>
              <w:t>Description</w:t>
            </w:r>
          </w:p>
        </w:tc>
        <w:tc>
          <w:tcPr>
            <w:tcW w:w="4137" w:type="dxa"/>
          </w:tcPr>
          <w:p w14:paraId="6EA229D7" w14:textId="77777777" w:rsidR="0071110F" w:rsidRDefault="0071110F" w:rsidP="0071110F">
            <w:pPr>
              <w:bidi/>
              <w:jc w:val="right"/>
            </w:pPr>
            <w:r>
              <w:t>The supervisor is allowed to reject requests for adding new stores with a reason for the rejection provided.</w:t>
            </w:r>
          </w:p>
        </w:tc>
      </w:tr>
      <w:tr w:rsidR="0071110F" w14:paraId="583367D9" w14:textId="77777777" w:rsidTr="00534FB9">
        <w:tc>
          <w:tcPr>
            <w:tcW w:w="4169" w:type="dxa"/>
          </w:tcPr>
          <w:p w14:paraId="596DDF7C" w14:textId="77777777" w:rsidR="0071110F" w:rsidRDefault="0071110F" w:rsidP="0071110F">
            <w:pPr>
              <w:bidi/>
              <w:jc w:val="right"/>
            </w:pPr>
            <w:r>
              <w:rPr>
                <w:b/>
              </w:rPr>
              <w:t>Precondition</w:t>
            </w:r>
          </w:p>
        </w:tc>
        <w:tc>
          <w:tcPr>
            <w:tcW w:w="4137" w:type="dxa"/>
          </w:tcPr>
          <w:p w14:paraId="672381B2" w14:textId="77777777" w:rsidR="0071110F" w:rsidRDefault="0071110F" w:rsidP="0071110F">
            <w:pPr>
              <w:bidi/>
              <w:jc w:val="right"/>
            </w:pPr>
            <w:r>
              <w:t>The supervisor is logged into the admin panel and there are pending requests to add stores.</w:t>
            </w:r>
          </w:p>
        </w:tc>
      </w:tr>
      <w:tr w:rsidR="0071110F" w14:paraId="038820E2" w14:textId="77777777" w:rsidTr="00534FB9">
        <w:tc>
          <w:tcPr>
            <w:tcW w:w="4169" w:type="dxa"/>
          </w:tcPr>
          <w:p w14:paraId="4723D609" w14:textId="77777777" w:rsidR="0071110F" w:rsidRDefault="0071110F" w:rsidP="0071110F">
            <w:pPr>
              <w:bidi/>
              <w:jc w:val="right"/>
            </w:pPr>
            <w:r>
              <w:rPr>
                <w:b/>
              </w:rPr>
              <w:lastRenderedPageBreak/>
              <w:t>Main Flow</w:t>
            </w:r>
          </w:p>
        </w:tc>
        <w:tc>
          <w:tcPr>
            <w:tcW w:w="4137" w:type="dxa"/>
          </w:tcPr>
          <w:p w14:paraId="44D6E7D1" w14:textId="77777777" w:rsidR="0071110F" w:rsidRDefault="0071110F" w:rsidP="0071110F">
            <w:pPr>
              <w:bidi/>
              <w:jc w:val="right"/>
            </w:pPr>
            <w:r>
              <w:t xml:space="preserve">1. The supervisor navigates to the 'Store Requests' section.  </w:t>
            </w:r>
            <w:r>
              <w:br/>
              <w:t xml:space="preserve">2. The supervisor reviews the order details.  </w:t>
            </w:r>
            <w:r>
              <w:br/>
              <w:t xml:space="preserve">3. The supervisor clicks the 'Reject' button.  </w:t>
            </w:r>
            <w:r>
              <w:br/>
              <w:t xml:space="preserve">4. The supervisor enters the reason for rejection in a designated field.  </w:t>
            </w:r>
            <w:r>
              <w:br/>
              <w:t xml:space="preserve">5. The supervisor confirms the rejection.  </w:t>
            </w:r>
            <w:r>
              <w:br/>
              <w:t>6. A notification is sent to the store owner regarding the rejection.</w:t>
            </w:r>
          </w:p>
        </w:tc>
      </w:tr>
      <w:tr w:rsidR="0071110F" w14:paraId="6A6918CD" w14:textId="77777777" w:rsidTr="00534FB9">
        <w:tc>
          <w:tcPr>
            <w:tcW w:w="4169" w:type="dxa"/>
          </w:tcPr>
          <w:p w14:paraId="18623D6B" w14:textId="77777777" w:rsidR="0071110F" w:rsidRDefault="0071110F" w:rsidP="0071110F">
            <w:pPr>
              <w:bidi/>
              <w:jc w:val="right"/>
            </w:pPr>
            <w:r>
              <w:rPr>
                <w:b/>
              </w:rPr>
              <w:t>Alternative Flow</w:t>
            </w:r>
          </w:p>
        </w:tc>
        <w:tc>
          <w:tcPr>
            <w:tcW w:w="4137" w:type="dxa"/>
          </w:tcPr>
          <w:p w14:paraId="0BDAF802" w14:textId="77777777" w:rsidR="0071110F" w:rsidRDefault="0071110F" w:rsidP="0071110F">
            <w:pPr>
              <w:bidi/>
              <w:jc w:val="right"/>
            </w:pPr>
            <w:r>
              <w:t xml:space="preserve">In case the reason for rejection is not entered: the system requests the supervisor to enter the reason.  </w:t>
            </w:r>
            <w:r>
              <w:br/>
              <w:t>In case there are no pending requests: the system displays a message indicating that there are currently no requests.</w:t>
            </w:r>
          </w:p>
        </w:tc>
      </w:tr>
      <w:tr w:rsidR="0071110F" w14:paraId="0261D63E" w14:textId="77777777" w:rsidTr="00534FB9">
        <w:tc>
          <w:tcPr>
            <w:tcW w:w="4169" w:type="dxa"/>
          </w:tcPr>
          <w:p w14:paraId="5CE95387" w14:textId="77777777" w:rsidR="0071110F" w:rsidRDefault="0071110F" w:rsidP="0071110F">
            <w:pPr>
              <w:bidi/>
              <w:jc w:val="right"/>
            </w:pPr>
            <w:r>
              <w:rPr>
                <w:b/>
              </w:rPr>
              <w:t>Postconditions</w:t>
            </w:r>
          </w:p>
        </w:tc>
        <w:tc>
          <w:tcPr>
            <w:tcW w:w="4137" w:type="dxa"/>
          </w:tcPr>
          <w:p w14:paraId="7E3640D3" w14:textId="77777777" w:rsidR="0071110F" w:rsidRDefault="0071110F" w:rsidP="0071110F">
            <w:pPr>
              <w:bidi/>
              <w:jc w:val="right"/>
            </w:pPr>
            <w:r>
              <w:t>The request to add the store was rejected, and the store owner was informed of the reason.</w:t>
            </w:r>
          </w:p>
        </w:tc>
      </w:tr>
    </w:tbl>
    <w:p w14:paraId="7E64B819" w14:textId="77777777" w:rsidR="0071110F" w:rsidRDefault="0071110F" w:rsidP="0071110F">
      <w:pPr>
        <w:bidi/>
      </w:pPr>
      <w:r>
        <w:br/>
      </w:r>
    </w:p>
    <w:p w14:paraId="4F6ABDA3" w14:textId="20D13B15" w:rsidR="0071110F" w:rsidRPr="00510D84" w:rsidRDefault="00510D84" w:rsidP="00510D84">
      <w:pPr>
        <w:pStyle w:val="21"/>
        <w:bidi/>
        <w:rPr>
          <w:rFonts w:asciiTheme="minorBidi" w:hAnsiTheme="minorBidi" w:cstheme="minorBidi"/>
        </w:rPr>
      </w:pPr>
      <w:bookmarkStart w:id="418" w:name="_Toc207802872"/>
      <w:bookmarkStart w:id="419" w:name="_Toc228807981"/>
      <w:r w:rsidRPr="00510D84">
        <w:rPr>
          <w:rFonts w:asciiTheme="minorBidi" w:hAnsiTheme="minorBidi" w:cstheme="minorBidi"/>
          <w:rtl/>
        </w:rPr>
        <w:t>4.2.26 Use Case: Modify Any Store Data</w:t>
      </w:r>
      <w:bookmarkEnd w:id="418"/>
      <w:bookmarkEnd w:id="4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53FF5236" w14:textId="77777777" w:rsidTr="00534FB9">
        <w:tc>
          <w:tcPr>
            <w:tcW w:w="4168" w:type="dxa"/>
          </w:tcPr>
          <w:p w14:paraId="4CF9F54C" w14:textId="77777777" w:rsidR="0071110F" w:rsidRDefault="0071110F" w:rsidP="0071110F">
            <w:pPr>
              <w:bidi/>
              <w:jc w:val="right"/>
            </w:pPr>
            <w:r>
              <w:rPr>
                <w:b/>
              </w:rPr>
              <w:t>Use Case ID</w:t>
            </w:r>
          </w:p>
        </w:tc>
        <w:tc>
          <w:tcPr>
            <w:tcW w:w="4138" w:type="dxa"/>
          </w:tcPr>
          <w:p w14:paraId="2C4451B5" w14:textId="77777777" w:rsidR="0071110F" w:rsidRDefault="0071110F" w:rsidP="0071110F">
            <w:pPr>
              <w:bidi/>
              <w:jc w:val="right"/>
            </w:pPr>
            <w:r>
              <w:t>UC-A-007</w:t>
            </w:r>
          </w:p>
        </w:tc>
      </w:tr>
      <w:tr w:rsidR="0071110F" w14:paraId="3083C56B" w14:textId="77777777" w:rsidTr="00534FB9">
        <w:tc>
          <w:tcPr>
            <w:tcW w:w="4168" w:type="dxa"/>
          </w:tcPr>
          <w:p w14:paraId="0501CA12" w14:textId="77777777" w:rsidR="0071110F" w:rsidRDefault="0071110F" w:rsidP="0071110F">
            <w:pPr>
              <w:bidi/>
              <w:jc w:val="right"/>
            </w:pPr>
            <w:r>
              <w:rPr>
                <w:b/>
              </w:rPr>
              <w:t>Use Case Name</w:t>
            </w:r>
          </w:p>
        </w:tc>
        <w:tc>
          <w:tcPr>
            <w:tcW w:w="4138" w:type="dxa"/>
          </w:tcPr>
          <w:p w14:paraId="30B1CFF5" w14:textId="77777777" w:rsidR="0071110F" w:rsidRDefault="0071110F" w:rsidP="0071110F">
            <w:pPr>
              <w:bidi/>
              <w:jc w:val="right"/>
            </w:pPr>
            <w:r>
              <w:t>Edit Any Store Data</w:t>
            </w:r>
          </w:p>
        </w:tc>
      </w:tr>
      <w:tr w:rsidR="0071110F" w14:paraId="5E371494" w14:textId="77777777" w:rsidTr="00534FB9">
        <w:tc>
          <w:tcPr>
            <w:tcW w:w="4168" w:type="dxa"/>
          </w:tcPr>
          <w:p w14:paraId="0E650340" w14:textId="77777777" w:rsidR="0071110F" w:rsidRDefault="0071110F" w:rsidP="0071110F">
            <w:pPr>
              <w:bidi/>
              <w:jc w:val="right"/>
            </w:pPr>
            <w:r>
              <w:rPr>
                <w:b/>
              </w:rPr>
              <w:t>Actors</w:t>
            </w:r>
          </w:p>
        </w:tc>
        <w:tc>
          <w:tcPr>
            <w:tcW w:w="4138" w:type="dxa"/>
          </w:tcPr>
          <w:p w14:paraId="543A5E0E" w14:textId="77777777" w:rsidR="0071110F" w:rsidRDefault="0071110F" w:rsidP="0071110F">
            <w:pPr>
              <w:bidi/>
              <w:jc w:val="right"/>
            </w:pPr>
            <w:r>
              <w:t>Supervisor</w:t>
            </w:r>
          </w:p>
        </w:tc>
      </w:tr>
      <w:tr w:rsidR="0071110F" w14:paraId="20C6B479" w14:textId="77777777" w:rsidTr="00534FB9">
        <w:tc>
          <w:tcPr>
            <w:tcW w:w="4168" w:type="dxa"/>
          </w:tcPr>
          <w:p w14:paraId="021D5546" w14:textId="77777777" w:rsidR="0071110F" w:rsidRDefault="0071110F" w:rsidP="0071110F">
            <w:pPr>
              <w:bidi/>
              <w:jc w:val="right"/>
            </w:pPr>
            <w:r>
              <w:rPr>
                <w:b/>
              </w:rPr>
              <w:t>Description</w:t>
            </w:r>
          </w:p>
        </w:tc>
        <w:tc>
          <w:tcPr>
            <w:tcW w:w="4138" w:type="dxa"/>
          </w:tcPr>
          <w:p w14:paraId="3A5D1A4C" w14:textId="77777777" w:rsidR="0071110F" w:rsidRDefault="0071110F" w:rsidP="0071110F">
            <w:pPr>
              <w:bidi/>
              <w:jc w:val="right"/>
            </w:pPr>
            <w:r>
              <w:t>Allows the supervisor to modify any data related to any store registered in the system.</w:t>
            </w:r>
          </w:p>
        </w:tc>
      </w:tr>
      <w:tr w:rsidR="0071110F" w14:paraId="4E537ADE" w14:textId="77777777" w:rsidTr="00534FB9">
        <w:tc>
          <w:tcPr>
            <w:tcW w:w="4168" w:type="dxa"/>
          </w:tcPr>
          <w:p w14:paraId="02064ECB" w14:textId="77777777" w:rsidR="0071110F" w:rsidRDefault="0071110F" w:rsidP="0071110F">
            <w:pPr>
              <w:bidi/>
              <w:jc w:val="right"/>
            </w:pPr>
            <w:r>
              <w:rPr>
                <w:b/>
              </w:rPr>
              <w:t>Precondition</w:t>
            </w:r>
          </w:p>
        </w:tc>
        <w:tc>
          <w:tcPr>
            <w:tcW w:w="4138" w:type="dxa"/>
          </w:tcPr>
          <w:p w14:paraId="47096423" w14:textId="77777777" w:rsidR="0071110F" w:rsidRDefault="0071110F" w:rsidP="0071110F">
            <w:pPr>
              <w:bidi/>
              <w:jc w:val="right"/>
            </w:pPr>
            <w:r>
              <w:t>The supervisor is logged into the admin panel.</w:t>
            </w:r>
          </w:p>
        </w:tc>
      </w:tr>
      <w:tr w:rsidR="0071110F" w14:paraId="60081D9C" w14:textId="77777777" w:rsidTr="00534FB9">
        <w:tc>
          <w:tcPr>
            <w:tcW w:w="4168" w:type="dxa"/>
          </w:tcPr>
          <w:p w14:paraId="739D738F" w14:textId="77777777" w:rsidR="0071110F" w:rsidRDefault="0071110F" w:rsidP="0071110F">
            <w:pPr>
              <w:bidi/>
              <w:jc w:val="right"/>
            </w:pPr>
            <w:r>
              <w:rPr>
                <w:b/>
              </w:rPr>
              <w:t>Main Flow</w:t>
            </w:r>
          </w:p>
        </w:tc>
        <w:tc>
          <w:tcPr>
            <w:tcW w:w="4138" w:type="dxa"/>
          </w:tcPr>
          <w:p w14:paraId="7A6717C7" w14:textId="77777777" w:rsidR="0071110F" w:rsidRDefault="0071110F" w:rsidP="0071110F">
            <w:pPr>
              <w:bidi/>
              <w:jc w:val="right"/>
            </w:pPr>
            <w:r>
              <w:t xml:space="preserve">1. The supervisor navigates to the 'Store Management' section.  </w:t>
            </w:r>
            <w:r>
              <w:br/>
              <w:t xml:space="preserve">2. The supervisor selects the store whose data needs to be modified.  </w:t>
            </w:r>
            <w:r>
              <w:br/>
              <w:t xml:space="preserve">3. The supervisor edits the required fields (such as name, city, phone number, description).  </w:t>
            </w:r>
            <w:r>
              <w:br/>
              <w:t xml:space="preserve">4. The supervisor clicks the 'Save Changes' button.  </w:t>
            </w:r>
            <w:r>
              <w:br/>
              <w:t>5. The store data is successfully updated.</w:t>
            </w:r>
          </w:p>
        </w:tc>
      </w:tr>
      <w:tr w:rsidR="0071110F" w14:paraId="40A255FC" w14:textId="77777777" w:rsidTr="00534FB9">
        <w:tc>
          <w:tcPr>
            <w:tcW w:w="4168" w:type="dxa"/>
          </w:tcPr>
          <w:p w14:paraId="3264CE4D" w14:textId="77777777" w:rsidR="0071110F" w:rsidRDefault="0071110F" w:rsidP="0071110F">
            <w:pPr>
              <w:bidi/>
              <w:jc w:val="right"/>
            </w:pPr>
            <w:r>
              <w:rPr>
                <w:b/>
              </w:rPr>
              <w:lastRenderedPageBreak/>
              <w:t>Alternative Flow</w:t>
            </w:r>
          </w:p>
        </w:tc>
        <w:tc>
          <w:tcPr>
            <w:tcW w:w="4138" w:type="dxa"/>
          </w:tcPr>
          <w:p w14:paraId="604B37A3" w14:textId="77777777" w:rsidR="0071110F" w:rsidRDefault="0071110F" w:rsidP="0071110F">
            <w:pPr>
              <w:bidi/>
              <w:jc w:val="right"/>
            </w:pPr>
            <w:r>
              <w:t xml:space="preserve">In case of attempting to modify invalid data: the system displays an error message.  </w:t>
            </w:r>
            <w:r>
              <w:br/>
              <w:t>In case the store does not exist: the system displays an error message.</w:t>
            </w:r>
          </w:p>
        </w:tc>
      </w:tr>
      <w:tr w:rsidR="0071110F" w14:paraId="63C8CBCF" w14:textId="77777777" w:rsidTr="00534FB9">
        <w:tc>
          <w:tcPr>
            <w:tcW w:w="4168" w:type="dxa"/>
          </w:tcPr>
          <w:p w14:paraId="2EC9825C" w14:textId="77777777" w:rsidR="0071110F" w:rsidRDefault="0071110F" w:rsidP="0071110F">
            <w:pPr>
              <w:bidi/>
              <w:jc w:val="right"/>
            </w:pPr>
            <w:r>
              <w:rPr>
                <w:b/>
              </w:rPr>
              <w:t>Postconditions</w:t>
            </w:r>
          </w:p>
        </w:tc>
        <w:tc>
          <w:tcPr>
            <w:tcW w:w="4138" w:type="dxa"/>
          </w:tcPr>
          <w:p w14:paraId="039AC6C9" w14:textId="77777777" w:rsidR="0071110F" w:rsidRDefault="0071110F" w:rsidP="0071110F">
            <w:pPr>
              <w:bidi/>
              <w:jc w:val="right"/>
            </w:pPr>
            <w:r>
              <w:t>The store data has been updated successfully.</w:t>
            </w:r>
          </w:p>
        </w:tc>
      </w:tr>
    </w:tbl>
    <w:p w14:paraId="293FA648" w14:textId="77777777" w:rsidR="0071110F" w:rsidRDefault="0071110F" w:rsidP="0071110F">
      <w:pPr>
        <w:bidi/>
      </w:pPr>
      <w:r>
        <w:br/>
      </w:r>
    </w:p>
    <w:p w14:paraId="2E2C84B3" w14:textId="571F4F4E" w:rsidR="0071110F" w:rsidRPr="00D565BC" w:rsidRDefault="00D565BC" w:rsidP="00510D84">
      <w:pPr>
        <w:pStyle w:val="21"/>
        <w:bidi/>
        <w:rPr>
          <w:rFonts w:asciiTheme="minorBidi" w:hAnsiTheme="minorBidi" w:cstheme="minorBidi"/>
        </w:rPr>
      </w:pPr>
      <w:bookmarkStart w:id="420" w:name="_Toc207802873"/>
      <w:bookmarkStart w:id="421" w:name="_Toc228807982"/>
      <w:r w:rsidRPr="00D565BC">
        <w:rPr>
          <w:rFonts w:asciiTheme="minorBidi" w:hAnsiTheme="minorBidi" w:cstheme="minorBidi"/>
          <w:rtl/>
        </w:rPr>
        <w:t>4.2.27 Use Case: Delete Any Store</w:t>
      </w:r>
      <w:bookmarkEnd w:id="420"/>
      <w:bookmarkEnd w:id="4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9"/>
        <w:gridCol w:w="4137"/>
      </w:tblGrid>
      <w:tr w:rsidR="0071110F" w14:paraId="560D5C0B" w14:textId="77777777" w:rsidTr="00534FB9">
        <w:tc>
          <w:tcPr>
            <w:tcW w:w="4169" w:type="dxa"/>
          </w:tcPr>
          <w:p w14:paraId="7CEB9819" w14:textId="77777777" w:rsidR="0071110F" w:rsidRDefault="0071110F" w:rsidP="0071110F">
            <w:pPr>
              <w:bidi/>
              <w:jc w:val="right"/>
            </w:pPr>
            <w:r>
              <w:rPr>
                <w:b/>
              </w:rPr>
              <w:t>Use Case ID</w:t>
            </w:r>
          </w:p>
        </w:tc>
        <w:tc>
          <w:tcPr>
            <w:tcW w:w="4137" w:type="dxa"/>
          </w:tcPr>
          <w:p w14:paraId="7536E573" w14:textId="77777777" w:rsidR="0071110F" w:rsidRDefault="0071110F" w:rsidP="0071110F">
            <w:pPr>
              <w:bidi/>
              <w:jc w:val="right"/>
            </w:pPr>
            <w:r>
              <w:t>UC-A-008</w:t>
            </w:r>
          </w:p>
        </w:tc>
      </w:tr>
      <w:tr w:rsidR="0071110F" w14:paraId="1D5D1092" w14:textId="77777777" w:rsidTr="00534FB9">
        <w:tc>
          <w:tcPr>
            <w:tcW w:w="4169" w:type="dxa"/>
          </w:tcPr>
          <w:p w14:paraId="59910828" w14:textId="77777777" w:rsidR="0071110F" w:rsidRDefault="0071110F" w:rsidP="0071110F">
            <w:pPr>
              <w:bidi/>
              <w:jc w:val="right"/>
            </w:pPr>
            <w:r>
              <w:rPr>
                <w:b/>
              </w:rPr>
              <w:t>Use Case Name</w:t>
            </w:r>
          </w:p>
        </w:tc>
        <w:tc>
          <w:tcPr>
            <w:tcW w:w="4137" w:type="dxa"/>
          </w:tcPr>
          <w:p w14:paraId="2BF2D188" w14:textId="77777777" w:rsidR="0071110F" w:rsidRDefault="0071110F" w:rsidP="0071110F">
            <w:pPr>
              <w:bidi/>
              <w:jc w:val="right"/>
            </w:pPr>
            <w:r>
              <w:t>Delete any location</w:t>
            </w:r>
          </w:p>
        </w:tc>
      </w:tr>
      <w:tr w:rsidR="0071110F" w14:paraId="732FDA4D" w14:textId="77777777" w:rsidTr="00534FB9">
        <w:tc>
          <w:tcPr>
            <w:tcW w:w="4169" w:type="dxa"/>
          </w:tcPr>
          <w:p w14:paraId="739A0433" w14:textId="77777777" w:rsidR="0071110F" w:rsidRDefault="0071110F" w:rsidP="0071110F">
            <w:pPr>
              <w:bidi/>
              <w:jc w:val="right"/>
            </w:pPr>
            <w:r>
              <w:rPr>
                <w:b/>
              </w:rPr>
              <w:t>Actors</w:t>
            </w:r>
          </w:p>
        </w:tc>
        <w:tc>
          <w:tcPr>
            <w:tcW w:w="4137" w:type="dxa"/>
          </w:tcPr>
          <w:p w14:paraId="76A00013" w14:textId="77777777" w:rsidR="0071110F" w:rsidRDefault="0071110F" w:rsidP="0071110F">
            <w:pPr>
              <w:bidi/>
              <w:jc w:val="right"/>
            </w:pPr>
            <w:r>
              <w:t>Supervisor</w:t>
            </w:r>
          </w:p>
        </w:tc>
      </w:tr>
      <w:tr w:rsidR="0071110F" w14:paraId="5008DE22" w14:textId="77777777" w:rsidTr="00534FB9">
        <w:tc>
          <w:tcPr>
            <w:tcW w:w="4169" w:type="dxa"/>
          </w:tcPr>
          <w:p w14:paraId="0DD6B07D" w14:textId="77777777" w:rsidR="0071110F" w:rsidRDefault="0071110F" w:rsidP="0071110F">
            <w:pPr>
              <w:bidi/>
              <w:jc w:val="right"/>
            </w:pPr>
            <w:r>
              <w:rPr>
                <w:b/>
              </w:rPr>
              <w:t>Description</w:t>
            </w:r>
          </w:p>
        </w:tc>
        <w:tc>
          <w:tcPr>
            <w:tcW w:w="4137" w:type="dxa"/>
          </w:tcPr>
          <w:p w14:paraId="003D7046" w14:textId="77777777" w:rsidR="0071110F" w:rsidRDefault="0071110F" w:rsidP="0071110F">
            <w:pPr>
              <w:bidi/>
              <w:jc w:val="right"/>
            </w:pPr>
            <w:r>
              <w:t>Allows the supervisor to permanently delete any store registered in the system.</w:t>
            </w:r>
          </w:p>
        </w:tc>
      </w:tr>
      <w:tr w:rsidR="0071110F" w14:paraId="1D672FCD" w14:textId="77777777" w:rsidTr="00534FB9">
        <w:tc>
          <w:tcPr>
            <w:tcW w:w="4169" w:type="dxa"/>
          </w:tcPr>
          <w:p w14:paraId="7F3E9ABC" w14:textId="77777777" w:rsidR="0071110F" w:rsidRDefault="0071110F" w:rsidP="0071110F">
            <w:pPr>
              <w:bidi/>
              <w:jc w:val="right"/>
            </w:pPr>
            <w:r>
              <w:rPr>
                <w:b/>
              </w:rPr>
              <w:t>Precondition</w:t>
            </w:r>
          </w:p>
        </w:tc>
        <w:tc>
          <w:tcPr>
            <w:tcW w:w="4137" w:type="dxa"/>
          </w:tcPr>
          <w:p w14:paraId="1FC32B77" w14:textId="77777777" w:rsidR="0071110F" w:rsidRDefault="0071110F" w:rsidP="0071110F">
            <w:pPr>
              <w:bidi/>
              <w:jc w:val="right"/>
            </w:pPr>
            <w:r>
              <w:t>The supervisor is logged into the admin panel.</w:t>
            </w:r>
          </w:p>
        </w:tc>
      </w:tr>
      <w:tr w:rsidR="0071110F" w14:paraId="1A974009" w14:textId="77777777" w:rsidTr="00534FB9">
        <w:tc>
          <w:tcPr>
            <w:tcW w:w="4169" w:type="dxa"/>
          </w:tcPr>
          <w:p w14:paraId="1AA18E76" w14:textId="77777777" w:rsidR="0071110F" w:rsidRDefault="0071110F" w:rsidP="0071110F">
            <w:pPr>
              <w:bidi/>
              <w:jc w:val="right"/>
            </w:pPr>
            <w:r>
              <w:rPr>
                <w:b/>
              </w:rPr>
              <w:t>Main Flow</w:t>
            </w:r>
          </w:p>
        </w:tc>
        <w:tc>
          <w:tcPr>
            <w:tcW w:w="4137" w:type="dxa"/>
          </w:tcPr>
          <w:p w14:paraId="42E3072E" w14:textId="77777777" w:rsidR="0071110F" w:rsidRDefault="0071110F" w:rsidP="0071110F">
            <w:pPr>
              <w:bidi/>
              <w:jc w:val="right"/>
            </w:pPr>
            <w:r>
              <w:t xml:space="preserve">1. The supervisor navigates to the 'Store Management' section.  </w:t>
            </w:r>
            <w:r>
              <w:br/>
              <w:t xml:space="preserve">2. The supervisor selects the store to be deleted.  </w:t>
            </w:r>
            <w:r>
              <w:br/>
              <w:t xml:space="preserve">3. The supervisor confirms the deletion process (additional confirmation may be required).  </w:t>
            </w:r>
            <w:r>
              <w:br/>
              <w:t>4. The system deletes the store along with all associated products and offers.</w:t>
            </w:r>
          </w:p>
        </w:tc>
      </w:tr>
      <w:tr w:rsidR="0071110F" w14:paraId="24F3099B" w14:textId="77777777" w:rsidTr="00534FB9">
        <w:tc>
          <w:tcPr>
            <w:tcW w:w="4169" w:type="dxa"/>
          </w:tcPr>
          <w:p w14:paraId="37806852" w14:textId="77777777" w:rsidR="0071110F" w:rsidRDefault="0071110F" w:rsidP="0071110F">
            <w:pPr>
              <w:bidi/>
              <w:jc w:val="right"/>
            </w:pPr>
            <w:r>
              <w:rPr>
                <w:b/>
              </w:rPr>
              <w:t>Alternative Flow</w:t>
            </w:r>
          </w:p>
        </w:tc>
        <w:tc>
          <w:tcPr>
            <w:tcW w:w="4137" w:type="dxa"/>
          </w:tcPr>
          <w:p w14:paraId="542EDD77" w14:textId="77777777" w:rsidR="0071110F" w:rsidRDefault="0071110F" w:rsidP="0071110F">
            <w:pPr>
              <w:bidi/>
              <w:jc w:val="right"/>
            </w:pPr>
            <w:r>
              <w:t>In case the store does not exist: the system displays an error message.</w:t>
            </w:r>
            <w:r>
              <w:br/>
              <w:t>In case the deletion process is canceled: the store is not deleted.</w:t>
            </w:r>
          </w:p>
        </w:tc>
      </w:tr>
      <w:tr w:rsidR="0071110F" w14:paraId="33517366" w14:textId="77777777" w:rsidTr="00534FB9">
        <w:tc>
          <w:tcPr>
            <w:tcW w:w="4169" w:type="dxa"/>
          </w:tcPr>
          <w:p w14:paraId="1AC43DF4" w14:textId="77777777" w:rsidR="0071110F" w:rsidRDefault="0071110F" w:rsidP="0071110F">
            <w:pPr>
              <w:bidi/>
              <w:jc w:val="right"/>
            </w:pPr>
            <w:r>
              <w:rPr>
                <w:b/>
              </w:rPr>
              <w:t>Postconditions</w:t>
            </w:r>
          </w:p>
        </w:tc>
        <w:tc>
          <w:tcPr>
            <w:tcW w:w="4137" w:type="dxa"/>
          </w:tcPr>
          <w:p w14:paraId="7589676B" w14:textId="77777777" w:rsidR="0071110F" w:rsidRDefault="0071110F" w:rsidP="0071110F">
            <w:pPr>
              <w:bidi/>
              <w:jc w:val="right"/>
            </w:pPr>
            <w:r>
              <w:t>The store and all its associated data have been successfully deleted.</w:t>
            </w:r>
          </w:p>
        </w:tc>
      </w:tr>
    </w:tbl>
    <w:p w14:paraId="56C4EFE3" w14:textId="77777777" w:rsidR="0071110F" w:rsidRDefault="0071110F" w:rsidP="0071110F">
      <w:pPr>
        <w:bidi/>
      </w:pPr>
      <w:r>
        <w:br/>
      </w:r>
    </w:p>
    <w:p w14:paraId="47FA59ED" w14:textId="6D568C2D" w:rsidR="0071110F" w:rsidRPr="00D565BC" w:rsidRDefault="00D565BC" w:rsidP="00D565BC">
      <w:pPr>
        <w:pStyle w:val="21"/>
        <w:bidi/>
        <w:rPr>
          <w:rFonts w:asciiTheme="minorBidi" w:hAnsiTheme="minorBidi" w:cstheme="minorBidi"/>
        </w:rPr>
      </w:pPr>
      <w:bookmarkStart w:id="422" w:name="_Toc207802874"/>
      <w:bookmarkStart w:id="423" w:name="_Toc228807983"/>
      <w:r>
        <w:rPr>
          <w:rFonts w:asciiTheme="minorBidi" w:hAnsiTheme="minorBidi" w:cstheme="minorBidi" w:hint="cs"/>
          <w:rtl/>
        </w:rPr>
        <w:t>4.2.28 Use Case: Reviewing New Products</w:t>
      </w:r>
      <w:bookmarkEnd w:id="422"/>
      <w:bookmarkEnd w:id="4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9"/>
        <w:gridCol w:w="4147"/>
      </w:tblGrid>
      <w:tr w:rsidR="0071110F" w14:paraId="0C079287" w14:textId="77777777" w:rsidTr="00534FB9">
        <w:tc>
          <w:tcPr>
            <w:tcW w:w="4159" w:type="dxa"/>
          </w:tcPr>
          <w:p w14:paraId="6A58C54B" w14:textId="77777777" w:rsidR="0071110F" w:rsidRDefault="0071110F" w:rsidP="0071110F">
            <w:pPr>
              <w:bidi/>
              <w:jc w:val="right"/>
            </w:pPr>
            <w:r>
              <w:rPr>
                <w:b/>
              </w:rPr>
              <w:t>Use Case ID</w:t>
            </w:r>
          </w:p>
        </w:tc>
        <w:tc>
          <w:tcPr>
            <w:tcW w:w="4147" w:type="dxa"/>
          </w:tcPr>
          <w:p w14:paraId="6A95B32C" w14:textId="77777777" w:rsidR="0071110F" w:rsidRDefault="0071110F" w:rsidP="0071110F">
            <w:pPr>
              <w:bidi/>
              <w:jc w:val="right"/>
            </w:pPr>
            <w:r>
              <w:t>UC-A-009</w:t>
            </w:r>
          </w:p>
        </w:tc>
      </w:tr>
      <w:tr w:rsidR="0071110F" w14:paraId="4DDFE545" w14:textId="77777777" w:rsidTr="00534FB9">
        <w:tc>
          <w:tcPr>
            <w:tcW w:w="4159" w:type="dxa"/>
          </w:tcPr>
          <w:p w14:paraId="198CFBF8" w14:textId="77777777" w:rsidR="0071110F" w:rsidRDefault="0071110F" w:rsidP="0071110F">
            <w:pPr>
              <w:bidi/>
              <w:jc w:val="right"/>
            </w:pPr>
            <w:r>
              <w:rPr>
                <w:b/>
              </w:rPr>
              <w:t>Use Case Name</w:t>
            </w:r>
          </w:p>
        </w:tc>
        <w:tc>
          <w:tcPr>
            <w:tcW w:w="4147" w:type="dxa"/>
          </w:tcPr>
          <w:p w14:paraId="50AB120A" w14:textId="77777777" w:rsidR="0071110F" w:rsidRDefault="0071110F" w:rsidP="0071110F">
            <w:pPr>
              <w:bidi/>
              <w:jc w:val="right"/>
            </w:pPr>
            <w:r>
              <w:t>New Product Review</w:t>
            </w:r>
          </w:p>
        </w:tc>
      </w:tr>
      <w:tr w:rsidR="0071110F" w14:paraId="37C34B5F" w14:textId="77777777" w:rsidTr="00534FB9">
        <w:tc>
          <w:tcPr>
            <w:tcW w:w="4159" w:type="dxa"/>
          </w:tcPr>
          <w:p w14:paraId="2B854B3C" w14:textId="77777777" w:rsidR="0071110F" w:rsidRDefault="0071110F" w:rsidP="0071110F">
            <w:pPr>
              <w:bidi/>
              <w:jc w:val="right"/>
            </w:pPr>
            <w:r>
              <w:rPr>
                <w:b/>
              </w:rPr>
              <w:t>Actors</w:t>
            </w:r>
          </w:p>
        </w:tc>
        <w:tc>
          <w:tcPr>
            <w:tcW w:w="4147" w:type="dxa"/>
          </w:tcPr>
          <w:p w14:paraId="33A40E3F" w14:textId="77777777" w:rsidR="0071110F" w:rsidRDefault="0071110F" w:rsidP="0071110F">
            <w:pPr>
              <w:bidi/>
              <w:jc w:val="right"/>
            </w:pPr>
            <w:r>
              <w:t>Supervisor</w:t>
            </w:r>
          </w:p>
        </w:tc>
      </w:tr>
      <w:tr w:rsidR="0071110F" w14:paraId="55E82572" w14:textId="77777777" w:rsidTr="00534FB9">
        <w:tc>
          <w:tcPr>
            <w:tcW w:w="4159" w:type="dxa"/>
          </w:tcPr>
          <w:p w14:paraId="5A2F5619" w14:textId="77777777" w:rsidR="0071110F" w:rsidRDefault="0071110F" w:rsidP="0071110F">
            <w:pPr>
              <w:bidi/>
              <w:jc w:val="right"/>
            </w:pPr>
            <w:r>
              <w:rPr>
                <w:b/>
              </w:rPr>
              <w:lastRenderedPageBreak/>
              <w:t>Description</w:t>
            </w:r>
          </w:p>
        </w:tc>
        <w:tc>
          <w:tcPr>
            <w:tcW w:w="4147" w:type="dxa"/>
          </w:tcPr>
          <w:p w14:paraId="6506EE12" w14:textId="77777777" w:rsidR="0071110F" w:rsidRDefault="0071110F" w:rsidP="0071110F">
            <w:pPr>
              <w:bidi/>
              <w:jc w:val="right"/>
            </w:pPr>
            <w:r>
              <w:t>Allows the supervisor to review new products added by shop owners before displaying them to the public.</w:t>
            </w:r>
          </w:p>
        </w:tc>
      </w:tr>
      <w:tr w:rsidR="0071110F" w14:paraId="4F06AE64" w14:textId="77777777" w:rsidTr="00534FB9">
        <w:tc>
          <w:tcPr>
            <w:tcW w:w="4159" w:type="dxa"/>
          </w:tcPr>
          <w:p w14:paraId="45F15863" w14:textId="77777777" w:rsidR="0071110F" w:rsidRDefault="0071110F" w:rsidP="0071110F">
            <w:pPr>
              <w:bidi/>
              <w:jc w:val="right"/>
            </w:pPr>
            <w:r>
              <w:rPr>
                <w:b/>
              </w:rPr>
              <w:t>Precondition</w:t>
            </w:r>
          </w:p>
        </w:tc>
        <w:tc>
          <w:tcPr>
            <w:tcW w:w="4147" w:type="dxa"/>
          </w:tcPr>
          <w:p w14:paraId="56D89CDD" w14:textId="77777777" w:rsidR="0071110F" w:rsidRDefault="0071110F" w:rsidP="0071110F">
            <w:pPr>
              <w:bidi/>
              <w:jc w:val="right"/>
            </w:pPr>
            <w:r>
              <w:t>The supervisor is logged into the admin panel, and there are new products awaiting review.</w:t>
            </w:r>
          </w:p>
        </w:tc>
      </w:tr>
      <w:tr w:rsidR="0071110F" w14:paraId="1BBE5C02" w14:textId="77777777" w:rsidTr="00534FB9">
        <w:tc>
          <w:tcPr>
            <w:tcW w:w="4159" w:type="dxa"/>
          </w:tcPr>
          <w:p w14:paraId="4E5CFF94" w14:textId="77777777" w:rsidR="0071110F" w:rsidRDefault="0071110F" w:rsidP="0071110F">
            <w:pPr>
              <w:bidi/>
              <w:jc w:val="right"/>
            </w:pPr>
            <w:r>
              <w:rPr>
                <w:b/>
              </w:rPr>
              <w:t>Main Flow</w:t>
            </w:r>
          </w:p>
        </w:tc>
        <w:tc>
          <w:tcPr>
            <w:tcW w:w="4147" w:type="dxa"/>
          </w:tcPr>
          <w:p w14:paraId="60C5B505" w14:textId="77777777" w:rsidR="0071110F" w:rsidRDefault="0071110F" w:rsidP="0071110F">
            <w:pPr>
              <w:bidi/>
              <w:jc w:val="right"/>
            </w:pPr>
            <w:r>
              <w:t xml:space="preserve">1. The supervisor navigates to the 'Product Review' section.  </w:t>
            </w:r>
            <w:r>
              <w:br/>
              <w:t xml:space="preserve">2. The supervisor reviews the new product details (images, description, price).  </w:t>
            </w:r>
            <w:r>
              <w:br/>
              <w:t xml:space="preserve">3. The supervisor decides to approve or reject the product.  </w:t>
            </w:r>
            <w:r>
              <w:br/>
              <w:t>4. If approved, the product is displayed to the public. If rejected, the supervisor can provide a reason.</w:t>
            </w:r>
          </w:p>
        </w:tc>
      </w:tr>
      <w:tr w:rsidR="0071110F" w14:paraId="6B8DE49B" w14:textId="77777777" w:rsidTr="00534FB9">
        <w:tc>
          <w:tcPr>
            <w:tcW w:w="4159" w:type="dxa"/>
          </w:tcPr>
          <w:p w14:paraId="70DC6E5F" w14:textId="77777777" w:rsidR="0071110F" w:rsidRDefault="0071110F" w:rsidP="0071110F">
            <w:pPr>
              <w:bidi/>
              <w:jc w:val="right"/>
            </w:pPr>
            <w:r>
              <w:rPr>
                <w:b/>
              </w:rPr>
              <w:t>Alternative Flow</w:t>
            </w:r>
          </w:p>
        </w:tc>
        <w:tc>
          <w:tcPr>
            <w:tcW w:w="4147" w:type="dxa"/>
          </w:tcPr>
          <w:p w14:paraId="538334D0" w14:textId="77777777" w:rsidR="0071110F" w:rsidRDefault="0071110F" w:rsidP="0071110F">
            <w:pPr>
              <w:bidi/>
              <w:jc w:val="right"/>
            </w:pPr>
            <w:r>
              <w:t xml:space="preserve">In the absence of products for review: the system displays a message indicating that there are no new products.  </w:t>
            </w:r>
            <w:r>
              <w:br/>
              <w:t>In the case of a non-compliant product: the supervisor can reject or modify it.</w:t>
            </w:r>
          </w:p>
        </w:tc>
      </w:tr>
      <w:tr w:rsidR="0071110F" w14:paraId="2F21F561" w14:textId="77777777" w:rsidTr="00534FB9">
        <w:tc>
          <w:tcPr>
            <w:tcW w:w="4159" w:type="dxa"/>
          </w:tcPr>
          <w:p w14:paraId="3D87EE5E" w14:textId="77777777" w:rsidR="0071110F" w:rsidRDefault="0071110F" w:rsidP="0071110F">
            <w:pPr>
              <w:bidi/>
              <w:jc w:val="right"/>
            </w:pPr>
            <w:r>
              <w:rPr>
                <w:b/>
              </w:rPr>
              <w:t>Postconditions</w:t>
            </w:r>
          </w:p>
        </w:tc>
        <w:tc>
          <w:tcPr>
            <w:tcW w:w="4147" w:type="dxa"/>
          </w:tcPr>
          <w:p w14:paraId="22D060E5" w14:textId="77777777" w:rsidR="0071110F" w:rsidRDefault="0071110F" w:rsidP="0071110F">
            <w:pPr>
              <w:bidi/>
              <w:jc w:val="right"/>
            </w:pPr>
            <w:r>
              <w:t>The product has been reviewed and the appropriate action has been taken (approval/rejection).</w:t>
            </w:r>
          </w:p>
        </w:tc>
      </w:tr>
    </w:tbl>
    <w:p w14:paraId="5F2E93C0" w14:textId="039D729C" w:rsidR="0071110F" w:rsidRPr="00D565BC" w:rsidRDefault="00D565BC" w:rsidP="0071110F">
      <w:pPr>
        <w:pStyle w:val="21"/>
        <w:bidi/>
        <w:rPr>
          <w:rFonts w:asciiTheme="minorBidi" w:hAnsiTheme="minorBidi" w:cstheme="minorBidi"/>
        </w:rPr>
      </w:pPr>
      <w:bookmarkStart w:id="424" w:name="_Toc207802875"/>
      <w:bookmarkStart w:id="425" w:name="_Toc228807984"/>
      <w:r>
        <w:rPr>
          <w:rFonts w:asciiTheme="minorBidi" w:hAnsiTheme="minorBidi" w:cstheme="minorBidi" w:hint="cs"/>
          <w:rtl/>
        </w:rPr>
        <w:t>4.2.29 Use Case: Deleting or Modifying Non-Compliant Products</w:t>
      </w:r>
      <w:bookmarkEnd w:id="424"/>
      <w:bookmarkEnd w:id="425"/>
    </w:p>
    <w:p w14:paraId="18E72829" w14:textId="416EEF9B" w:rsidR="0071110F" w:rsidRDefault="0071110F" w:rsidP="0071110F">
      <w:pPr>
        <w:bidi/>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0"/>
        <w:gridCol w:w="4136"/>
      </w:tblGrid>
      <w:tr w:rsidR="0071110F" w14:paraId="17D7AF77" w14:textId="77777777" w:rsidTr="00534FB9">
        <w:tc>
          <w:tcPr>
            <w:tcW w:w="4170" w:type="dxa"/>
          </w:tcPr>
          <w:p w14:paraId="76FC6696" w14:textId="77777777" w:rsidR="0071110F" w:rsidRDefault="0071110F" w:rsidP="0071110F">
            <w:pPr>
              <w:bidi/>
              <w:jc w:val="right"/>
            </w:pPr>
            <w:r>
              <w:rPr>
                <w:b/>
              </w:rPr>
              <w:t>Use Case ID</w:t>
            </w:r>
          </w:p>
        </w:tc>
        <w:tc>
          <w:tcPr>
            <w:tcW w:w="4136" w:type="dxa"/>
          </w:tcPr>
          <w:p w14:paraId="4BF88373" w14:textId="77777777" w:rsidR="0071110F" w:rsidRDefault="0071110F" w:rsidP="0071110F">
            <w:pPr>
              <w:bidi/>
              <w:jc w:val="right"/>
            </w:pPr>
            <w:r>
              <w:t>UC-A-010</w:t>
            </w:r>
          </w:p>
        </w:tc>
      </w:tr>
      <w:tr w:rsidR="0071110F" w14:paraId="77CCF263" w14:textId="77777777" w:rsidTr="00534FB9">
        <w:tc>
          <w:tcPr>
            <w:tcW w:w="4170" w:type="dxa"/>
          </w:tcPr>
          <w:p w14:paraId="48733628" w14:textId="77777777" w:rsidR="0071110F" w:rsidRDefault="0071110F" w:rsidP="0071110F">
            <w:pPr>
              <w:bidi/>
              <w:jc w:val="right"/>
            </w:pPr>
            <w:r>
              <w:rPr>
                <w:b/>
              </w:rPr>
              <w:t>Use Case Name</w:t>
            </w:r>
          </w:p>
        </w:tc>
        <w:tc>
          <w:tcPr>
            <w:tcW w:w="4136" w:type="dxa"/>
          </w:tcPr>
          <w:p w14:paraId="06F172C7" w14:textId="77777777" w:rsidR="0071110F" w:rsidRDefault="0071110F" w:rsidP="0071110F">
            <w:pPr>
              <w:bidi/>
              <w:jc w:val="right"/>
            </w:pPr>
            <w:r>
              <w:t>Deletion or Modification of Non-Compliant Products</w:t>
            </w:r>
          </w:p>
        </w:tc>
      </w:tr>
      <w:tr w:rsidR="0071110F" w14:paraId="57AAF25D" w14:textId="77777777" w:rsidTr="00534FB9">
        <w:tc>
          <w:tcPr>
            <w:tcW w:w="4170" w:type="dxa"/>
          </w:tcPr>
          <w:p w14:paraId="16FA61BE" w14:textId="77777777" w:rsidR="0071110F" w:rsidRDefault="0071110F" w:rsidP="0071110F">
            <w:pPr>
              <w:bidi/>
              <w:jc w:val="right"/>
            </w:pPr>
            <w:r>
              <w:rPr>
                <w:b/>
              </w:rPr>
              <w:t>Actors</w:t>
            </w:r>
          </w:p>
        </w:tc>
        <w:tc>
          <w:tcPr>
            <w:tcW w:w="4136" w:type="dxa"/>
          </w:tcPr>
          <w:p w14:paraId="1E8461DC" w14:textId="77777777" w:rsidR="0071110F" w:rsidRDefault="0071110F" w:rsidP="0071110F">
            <w:pPr>
              <w:bidi/>
              <w:jc w:val="right"/>
            </w:pPr>
            <w:r>
              <w:t>Supervisor</w:t>
            </w:r>
          </w:p>
        </w:tc>
      </w:tr>
      <w:tr w:rsidR="0071110F" w14:paraId="1CCB2090" w14:textId="77777777" w:rsidTr="00534FB9">
        <w:tc>
          <w:tcPr>
            <w:tcW w:w="4170" w:type="dxa"/>
          </w:tcPr>
          <w:p w14:paraId="5420B186" w14:textId="77777777" w:rsidR="0071110F" w:rsidRDefault="0071110F" w:rsidP="0071110F">
            <w:pPr>
              <w:bidi/>
              <w:jc w:val="right"/>
            </w:pPr>
            <w:r>
              <w:rPr>
                <w:b/>
              </w:rPr>
              <w:t>Description</w:t>
            </w:r>
          </w:p>
        </w:tc>
        <w:tc>
          <w:tcPr>
            <w:tcW w:w="4136" w:type="dxa"/>
          </w:tcPr>
          <w:p w14:paraId="0547566C" w14:textId="77777777" w:rsidR="0071110F" w:rsidRDefault="0071110F" w:rsidP="0071110F">
            <w:pPr>
              <w:bidi/>
              <w:jc w:val="right"/>
            </w:pPr>
            <w:r>
              <w:t>The supervisor is allowed to delete or modify products that violate system policies or contain inappropriate content.</w:t>
            </w:r>
          </w:p>
        </w:tc>
      </w:tr>
      <w:tr w:rsidR="0071110F" w14:paraId="0F1C6EC1" w14:textId="77777777" w:rsidTr="00534FB9">
        <w:tc>
          <w:tcPr>
            <w:tcW w:w="4170" w:type="dxa"/>
          </w:tcPr>
          <w:p w14:paraId="37ACF80C" w14:textId="77777777" w:rsidR="0071110F" w:rsidRDefault="0071110F" w:rsidP="0071110F">
            <w:pPr>
              <w:bidi/>
              <w:jc w:val="right"/>
            </w:pPr>
            <w:r>
              <w:rPr>
                <w:b/>
              </w:rPr>
              <w:t>Precondition</w:t>
            </w:r>
          </w:p>
        </w:tc>
        <w:tc>
          <w:tcPr>
            <w:tcW w:w="4136" w:type="dxa"/>
          </w:tcPr>
          <w:p w14:paraId="01B4C5FF" w14:textId="77777777" w:rsidR="0071110F" w:rsidRDefault="0071110F" w:rsidP="0071110F">
            <w:pPr>
              <w:bidi/>
              <w:jc w:val="right"/>
            </w:pPr>
            <w:r>
              <w:t>The supervisor is logged into the admin panel and there are violating products.</w:t>
            </w:r>
          </w:p>
        </w:tc>
      </w:tr>
      <w:tr w:rsidR="0071110F" w14:paraId="1A141202" w14:textId="77777777" w:rsidTr="00534FB9">
        <w:tc>
          <w:tcPr>
            <w:tcW w:w="4170" w:type="dxa"/>
          </w:tcPr>
          <w:p w14:paraId="50D18E8C" w14:textId="77777777" w:rsidR="0071110F" w:rsidRDefault="0071110F" w:rsidP="0071110F">
            <w:pPr>
              <w:bidi/>
              <w:jc w:val="right"/>
            </w:pPr>
            <w:r>
              <w:rPr>
                <w:b/>
              </w:rPr>
              <w:t>Main Flow</w:t>
            </w:r>
          </w:p>
        </w:tc>
        <w:tc>
          <w:tcPr>
            <w:tcW w:w="4136" w:type="dxa"/>
          </w:tcPr>
          <w:p w14:paraId="125676B1" w14:textId="77777777" w:rsidR="0071110F" w:rsidRDefault="0071110F" w:rsidP="0071110F">
            <w:pPr>
              <w:bidi/>
              <w:jc w:val="right"/>
            </w:pPr>
            <w:r>
              <w:t xml:space="preserve">1. The supervisor identifies the violating product (through review or reports).  </w:t>
            </w:r>
            <w:r>
              <w:br/>
              <w:t xml:space="preserve">2. The supervisor selects the 'Delete' or 'Edit' option.  </w:t>
            </w:r>
            <w:r>
              <w:br/>
              <w:t xml:space="preserve">3. In the case of deletion, the supervisor confirms the operation. In the case of editing, the supervisor corrects the </w:t>
            </w:r>
            <w:r>
              <w:lastRenderedPageBreak/>
              <w:t xml:space="preserve">content.  </w:t>
            </w:r>
            <w:r>
              <w:br/>
              <w:t>4. The changes are applied to the product.</w:t>
            </w:r>
          </w:p>
        </w:tc>
      </w:tr>
      <w:tr w:rsidR="0071110F" w14:paraId="7A360ADF" w14:textId="77777777" w:rsidTr="00534FB9">
        <w:tc>
          <w:tcPr>
            <w:tcW w:w="4170" w:type="dxa"/>
          </w:tcPr>
          <w:p w14:paraId="0F03A8ED" w14:textId="77777777" w:rsidR="0071110F" w:rsidRDefault="0071110F" w:rsidP="0071110F">
            <w:pPr>
              <w:bidi/>
              <w:jc w:val="right"/>
            </w:pPr>
            <w:r>
              <w:rPr>
                <w:b/>
              </w:rPr>
              <w:t>Alternative Flow</w:t>
            </w:r>
          </w:p>
        </w:tc>
        <w:tc>
          <w:tcPr>
            <w:tcW w:w="4136" w:type="dxa"/>
          </w:tcPr>
          <w:p w14:paraId="1A74498B" w14:textId="77777777" w:rsidR="0071110F" w:rsidRDefault="0071110F" w:rsidP="0071110F">
            <w:pPr>
              <w:bidi/>
              <w:jc w:val="right"/>
            </w:pPr>
            <w:r>
              <w:t xml:space="preserve">In case there are no violating products: No action is required.  </w:t>
            </w:r>
            <w:r>
              <w:br/>
              <w:t>If it is not possible to modify the product: The supervisor can delete it.</w:t>
            </w:r>
          </w:p>
        </w:tc>
      </w:tr>
      <w:tr w:rsidR="0071110F" w14:paraId="7445FE86" w14:textId="77777777" w:rsidTr="00534FB9">
        <w:tc>
          <w:tcPr>
            <w:tcW w:w="4170" w:type="dxa"/>
          </w:tcPr>
          <w:p w14:paraId="064C01C1" w14:textId="77777777" w:rsidR="0071110F" w:rsidRDefault="0071110F" w:rsidP="0071110F">
            <w:pPr>
              <w:bidi/>
              <w:jc w:val="right"/>
            </w:pPr>
            <w:r>
              <w:rPr>
                <w:b/>
              </w:rPr>
              <w:t>Postconditions</w:t>
            </w:r>
          </w:p>
        </w:tc>
        <w:tc>
          <w:tcPr>
            <w:tcW w:w="4136" w:type="dxa"/>
          </w:tcPr>
          <w:p w14:paraId="2CEBFC97" w14:textId="77777777" w:rsidR="0071110F" w:rsidRDefault="0071110F" w:rsidP="0071110F">
            <w:pPr>
              <w:bidi/>
              <w:jc w:val="right"/>
            </w:pPr>
            <w:r>
              <w:t>The non-compliant product has been handled (deleted or modified) to comply with system policies.</w:t>
            </w:r>
          </w:p>
        </w:tc>
      </w:tr>
    </w:tbl>
    <w:p w14:paraId="3C425A6F" w14:textId="77777777" w:rsidR="0071110F" w:rsidRDefault="0071110F" w:rsidP="0071110F">
      <w:pPr>
        <w:bidi/>
      </w:pPr>
      <w:r>
        <w:br/>
      </w:r>
    </w:p>
    <w:p w14:paraId="460126D9" w14:textId="23F71A1D" w:rsidR="0071110F" w:rsidRPr="00D565BC" w:rsidRDefault="00D565BC" w:rsidP="00D565BC">
      <w:pPr>
        <w:pStyle w:val="21"/>
        <w:bidi/>
        <w:rPr>
          <w:rFonts w:asciiTheme="minorBidi" w:hAnsiTheme="minorBidi" w:cstheme="minorBidi"/>
        </w:rPr>
      </w:pPr>
      <w:bookmarkStart w:id="426" w:name="_Toc207802876"/>
      <w:bookmarkStart w:id="427" w:name="_Toc228807985"/>
      <w:r>
        <w:rPr>
          <w:rFonts w:asciiTheme="minorBidi" w:hAnsiTheme="minorBidi" w:cstheme="minorBidi" w:hint="cs"/>
          <w:rtl/>
        </w:rPr>
        <w:t>4.2.30 Use Case: Managing General Classifications (Clothing – Categories...)</w:t>
      </w:r>
      <w:bookmarkEnd w:id="426"/>
      <w:bookmarkEnd w:id="4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5"/>
        <w:gridCol w:w="4141"/>
      </w:tblGrid>
      <w:tr w:rsidR="0071110F" w14:paraId="5D5F5629" w14:textId="77777777" w:rsidTr="00534FB9">
        <w:tc>
          <w:tcPr>
            <w:tcW w:w="4165" w:type="dxa"/>
          </w:tcPr>
          <w:p w14:paraId="353C1AB0" w14:textId="77777777" w:rsidR="0071110F" w:rsidRDefault="0071110F" w:rsidP="0071110F">
            <w:pPr>
              <w:bidi/>
              <w:jc w:val="right"/>
            </w:pPr>
            <w:r>
              <w:rPr>
                <w:b/>
              </w:rPr>
              <w:t>Use Case ID</w:t>
            </w:r>
          </w:p>
        </w:tc>
        <w:tc>
          <w:tcPr>
            <w:tcW w:w="4141" w:type="dxa"/>
          </w:tcPr>
          <w:p w14:paraId="5DD8B331" w14:textId="77777777" w:rsidR="0071110F" w:rsidRDefault="0071110F" w:rsidP="0071110F">
            <w:pPr>
              <w:bidi/>
              <w:jc w:val="right"/>
            </w:pPr>
            <w:r>
              <w:t>UC-A-011</w:t>
            </w:r>
          </w:p>
        </w:tc>
      </w:tr>
      <w:tr w:rsidR="0071110F" w14:paraId="7FE8E6B1" w14:textId="77777777" w:rsidTr="00534FB9">
        <w:tc>
          <w:tcPr>
            <w:tcW w:w="4165" w:type="dxa"/>
          </w:tcPr>
          <w:p w14:paraId="2D794A4C" w14:textId="77777777" w:rsidR="0071110F" w:rsidRDefault="0071110F" w:rsidP="0071110F">
            <w:pPr>
              <w:bidi/>
              <w:jc w:val="right"/>
            </w:pPr>
            <w:r>
              <w:rPr>
                <w:b/>
              </w:rPr>
              <w:t>Use Case Name</w:t>
            </w:r>
          </w:p>
        </w:tc>
        <w:tc>
          <w:tcPr>
            <w:tcW w:w="4141" w:type="dxa"/>
          </w:tcPr>
          <w:p w14:paraId="21241290" w14:textId="77777777" w:rsidR="0071110F" w:rsidRDefault="0071110F" w:rsidP="0071110F">
            <w:pPr>
              <w:bidi/>
              <w:jc w:val="right"/>
            </w:pPr>
            <w:r>
              <w:t>Control of General Classifications (Clothing – Categories...)</w:t>
            </w:r>
          </w:p>
        </w:tc>
      </w:tr>
      <w:tr w:rsidR="0071110F" w14:paraId="60198055" w14:textId="77777777" w:rsidTr="00534FB9">
        <w:tc>
          <w:tcPr>
            <w:tcW w:w="4165" w:type="dxa"/>
          </w:tcPr>
          <w:p w14:paraId="2E91F540" w14:textId="77777777" w:rsidR="0071110F" w:rsidRDefault="0071110F" w:rsidP="0071110F">
            <w:pPr>
              <w:bidi/>
              <w:jc w:val="right"/>
            </w:pPr>
            <w:r>
              <w:rPr>
                <w:b/>
              </w:rPr>
              <w:t>Actors</w:t>
            </w:r>
          </w:p>
        </w:tc>
        <w:tc>
          <w:tcPr>
            <w:tcW w:w="4141" w:type="dxa"/>
          </w:tcPr>
          <w:p w14:paraId="307A54F1" w14:textId="77777777" w:rsidR="0071110F" w:rsidRDefault="0071110F" w:rsidP="0071110F">
            <w:pPr>
              <w:bidi/>
              <w:jc w:val="right"/>
            </w:pPr>
            <w:r>
              <w:t>Supervisor</w:t>
            </w:r>
          </w:p>
        </w:tc>
      </w:tr>
      <w:tr w:rsidR="0071110F" w14:paraId="5C2B71EF" w14:textId="77777777" w:rsidTr="00534FB9">
        <w:tc>
          <w:tcPr>
            <w:tcW w:w="4165" w:type="dxa"/>
          </w:tcPr>
          <w:p w14:paraId="4D5D3477" w14:textId="77777777" w:rsidR="0071110F" w:rsidRDefault="0071110F" w:rsidP="0071110F">
            <w:pPr>
              <w:bidi/>
              <w:jc w:val="right"/>
            </w:pPr>
            <w:r>
              <w:rPr>
                <w:b/>
              </w:rPr>
              <w:t>Description</w:t>
            </w:r>
          </w:p>
        </w:tc>
        <w:tc>
          <w:tcPr>
            <w:tcW w:w="4141" w:type="dxa"/>
          </w:tcPr>
          <w:p w14:paraId="0BB28F2D" w14:textId="77777777" w:rsidR="0071110F" w:rsidRDefault="0071110F" w:rsidP="0071110F">
            <w:pPr>
              <w:bidi/>
              <w:jc w:val="right"/>
            </w:pPr>
            <w:r>
              <w:t>Allows the supervisor to manage the main and subcategories of products (add, edit, delete).</w:t>
            </w:r>
          </w:p>
        </w:tc>
      </w:tr>
      <w:tr w:rsidR="0071110F" w14:paraId="48DEDF35" w14:textId="77777777" w:rsidTr="00534FB9">
        <w:tc>
          <w:tcPr>
            <w:tcW w:w="4165" w:type="dxa"/>
          </w:tcPr>
          <w:p w14:paraId="09BECDB2" w14:textId="77777777" w:rsidR="0071110F" w:rsidRDefault="0071110F" w:rsidP="0071110F">
            <w:pPr>
              <w:bidi/>
              <w:jc w:val="right"/>
            </w:pPr>
            <w:r>
              <w:rPr>
                <w:b/>
              </w:rPr>
              <w:t>Precondition</w:t>
            </w:r>
          </w:p>
        </w:tc>
        <w:tc>
          <w:tcPr>
            <w:tcW w:w="4141" w:type="dxa"/>
          </w:tcPr>
          <w:p w14:paraId="77E5E068" w14:textId="77777777" w:rsidR="0071110F" w:rsidRDefault="0071110F" w:rsidP="0071110F">
            <w:pPr>
              <w:bidi/>
              <w:jc w:val="right"/>
            </w:pPr>
            <w:r>
              <w:t>The supervisor is logged into the admin panel.</w:t>
            </w:r>
          </w:p>
        </w:tc>
      </w:tr>
      <w:tr w:rsidR="0071110F" w14:paraId="051015C7" w14:textId="77777777" w:rsidTr="00534FB9">
        <w:tc>
          <w:tcPr>
            <w:tcW w:w="4165" w:type="dxa"/>
          </w:tcPr>
          <w:p w14:paraId="2925BD9C" w14:textId="77777777" w:rsidR="0071110F" w:rsidRDefault="0071110F" w:rsidP="0071110F">
            <w:pPr>
              <w:bidi/>
              <w:jc w:val="right"/>
            </w:pPr>
            <w:r>
              <w:rPr>
                <w:b/>
              </w:rPr>
              <w:t>Main Flow</w:t>
            </w:r>
          </w:p>
        </w:tc>
        <w:tc>
          <w:tcPr>
            <w:tcW w:w="4141" w:type="dxa"/>
          </w:tcPr>
          <w:p w14:paraId="27E7DCD8" w14:textId="77777777" w:rsidR="0071110F" w:rsidRDefault="0071110F" w:rsidP="0071110F">
            <w:pPr>
              <w:bidi/>
              <w:jc w:val="right"/>
            </w:pPr>
            <w:r>
              <w:t xml:space="preserve">1. The supervisor navigates to the 'Category Management' section.  </w:t>
            </w:r>
            <w:r>
              <w:br/>
              <w:t xml:space="preserve">2. The supervisor can add a new category (such as 'Clothing', 'Shoes').  </w:t>
            </w:r>
            <w:r>
              <w:br/>
              <w:t xml:space="preserve">3. The supervisor can edit the name of an existing category.  </w:t>
            </w:r>
            <w:r>
              <w:br/>
              <w:t xml:space="preserve">4. The supervisor can delete a category (ensuring there are no products linked to it or transferring them).  </w:t>
            </w:r>
            <w:r>
              <w:br/>
              <w:t>5. The supervisor saves the changes.</w:t>
            </w:r>
          </w:p>
        </w:tc>
      </w:tr>
      <w:tr w:rsidR="0071110F" w14:paraId="2D23E1CF" w14:textId="77777777" w:rsidTr="00534FB9">
        <w:tc>
          <w:tcPr>
            <w:tcW w:w="4165" w:type="dxa"/>
          </w:tcPr>
          <w:p w14:paraId="55201576" w14:textId="77777777" w:rsidR="0071110F" w:rsidRDefault="0071110F" w:rsidP="0071110F">
            <w:pPr>
              <w:bidi/>
              <w:jc w:val="right"/>
            </w:pPr>
            <w:r>
              <w:rPr>
                <w:b/>
              </w:rPr>
              <w:t>Alternative Flow</w:t>
            </w:r>
          </w:p>
        </w:tc>
        <w:tc>
          <w:tcPr>
            <w:tcW w:w="4141" w:type="dxa"/>
          </w:tcPr>
          <w:p w14:paraId="4AE4231D" w14:textId="77777777" w:rsidR="0071110F" w:rsidRDefault="0071110F" w:rsidP="0071110F">
            <w:pPr>
              <w:bidi/>
              <w:jc w:val="right"/>
            </w:pPr>
            <w:r>
              <w:t>In case of attempting to delete a category linked to products: the system prevents deletion and requires transferring the products first.</w:t>
            </w:r>
            <w:r>
              <w:br/>
              <w:t>In case of entering a duplicate category name: the system displays an error message.</w:t>
            </w:r>
          </w:p>
        </w:tc>
      </w:tr>
      <w:tr w:rsidR="0071110F" w14:paraId="533825FF" w14:textId="77777777" w:rsidTr="00534FB9">
        <w:tc>
          <w:tcPr>
            <w:tcW w:w="4165" w:type="dxa"/>
          </w:tcPr>
          <w:p w14:paraId="549A869C" w14:textId="77777777" w:rsidR="0071110F" w:rsidRDefault="0071110F" w:rsidP="0071110F">
            <w:pPr>
              <w:bidi/>
              <w:jc w:val="right"/>
            </w:pPr>
            <w:r>
              <w:rPr>
                <w:b/>
              </w:rPr>
              <w:t>Postconditions</w:t>
            </w:r>
          </w:p>
        </w:tc>
        <w:tc>
          <w:tcPr>
            <w:tcW w:w="4141" w:type="dxa"/>
          </w:tcPr>
          <w:p w14:paraId="472AE24B" w14:textId="77777777" w:rsidR="0071110F" w:rsidRDefault="0071110F" w:rsidP="0071110F">
            <w:pPr>
              <w:bidi/>
              <w:jc w:val="right"/>
            </w:pPr>
            <w:r>
              <w:t>The general classifications in the system have been successfully updated.</w:t>
            </w:r>
          </w:p>
        </w:tc>
      </w:tr>
    </w:tbl>
    <w:p w14:paraId="2C167DCE" w14:textId="77777777" w:rsidR="0071110F" w:rsidRDefault="0071110F" w:rsidP="0071110F">
      <w:pPr>
        <w:bidi/>
      </w:pPr>
      <w:r>
        <w:lastRenderedPageBreak/>
        <w:br/>
      </w:r>
    </w:p>
    <w:p w14:paraId="71A30305" w14:textId="628916A3" w:rsidR="0071110F" w:rsidRPr="00D565BC" w:rsidRDefault="00D565BC" w:rsidP="00D565BC">
      <w:pPr>
        <w:pStyle w:val="21"/>
        <w:bidi/>
        <w:rPr>
          <w:rFonts w:asciiTheme="minorBidi" w:hAnsiTheme="minorBidi" w:cstheme="minorBidi"/>
        </w:rPr>
      </w:pPr>
      <w:bookmarkStart w:id="428" w:name="_Toc207802877"/>
      <w:bookmarkStart w:id="429" w:name="_Toc228807986"/>
      <w:r>
        <w:rPr>
          <w:rFonts w:asciiTheme="minorBidi" w:hAnsiTheme="minorBidi" w:cstheme="minorBidi" w:hint="cs"/>
          <w:rtl/>
        </w:rPr>
        <w:t>4.2.31 Use Case: Adding New Cities to the System</w:t>
      </w:r>
      <w:bookmarkEnd w:id="428"/>
      <w:bookmarkEnd w:id="4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0"/>
        <w:gridCol w:w="4136"/>
      </w:tblGrid>
      <w:tr w:rsidR="0071110F" w14:paraId="54A37C67" w14:textId="77777777" w:rsidTr="00534FB9">
        <w:tc>
          <w:tcPr>
            <w:tcW w:w="4170" w:type="dxa"/>
          </w:tcPr>
          <w:p w14:paraId="15B7B90D" w14:textId="77777777" w:rsidR="0071110F" w:rsidRDefault="0071110F" w:rsidP="0071110F">
            <w:pPr>
              <w:bidi/>
              <w:jc w:val="right"/>
            </w:pPr>
            <w:r>
              <w:rPr>
                <w:b/>
              </w:rPr>
              <w:t>Use Case ID</w:t>
            </w:r>
          </w:p>
        </w:tc>
        <w:tc>
          <w:tcPr>
            <w:tcW w:w="4136" w:type="dxa"/>
          </w:tcPr>
          <w:p w14:paraId="4442E04B" w14:textId="77777777" w:rsidR="0071110F" w:rsidRDefault="0071110F" w:rsidP="0071110F">
            <w:pPr>
              <w:bidi/>
              <w:jc w:val="right"/>
            </w:pPr>
            <w:r>
              <w:t>UC-A-012</w:t>
            </w:r>
          </w:p>
        </w:tc>
      </w:tr>
      <w:tr w:rsidR="0071110F" w14:paraId="4BB3FD6D" w14:textId="77777777" w:rsidTr="00534FB9">
        <w:tc>
          <w:tcPr>
            <w:tcW w:w="4170" w:type="dxa"/>
          </w:tcPr>
          <w:p w14:paraId="1EE86F7C" w14:textId="77777777" w:rsidR="0071110F" w:rsidRDefault="0071110F" w:rsidP="0071110F">
            <w:pPr>
              <w:bidi/>
              <w:jc w:val="right"/>
            </w:pPr>
            <w:r>
              <w:rPr>
                <w:b/>
              </w:rPr>
              <w:t>Use Case Name</w:t>
            </w:r>
          </w:p>
        </w:tc>
        <w:tc>
          <w:tcPr>
            <w:tcW w:w="4136" w:type="dxa"/>
          </w:tcPr>
          <w:p w14:paraId="5609A962" w14:textId="77777777" w:rsidR="0071110F" w:rsidRDefault="0071110F" w:rsidP="0071110F">
            <w:pPr>
              <w:bidi/>
              <w:jc w:val="right"/>
            </w:pPr>
            <w:r>
              <w:t>Adding New Cities to the System</w:t>
            </w:r>
          </w:p>
        </w:tc>
      </w:tr>
      <w:tr w:rsidR="0071110F" w14:paraId="308786EA" w14:textId="77777777" w:rsidTr="00534FB9">
        <w:tc>
          <w:tcPr>
            <w:tcW w:w="4170" w:type="dxa"/>
          </w:tcPr>
          <w:p w14:paraId="19C84CB4" w14:textId="77777777" w:rsidR="0071110F" w:rsidRDefault="0071110F" w:rsidP="0071110F">
            <w:pPr>
              <w:bidi/>
              <w:jc w:val="right"/>
            </w:pPr>
            <w:r>
              <w:rPr>
                <w:b/>
              </w:rPr>
              <w:t>Actors</w:t>
            </w:r>
          </w:p>
        </w:tc>
        <w:tc>
          <w:tcPr>
            <w:tcW w:w="4136" w:type="dxa"/>
          </w:tcPr>
          <w:p w14:paraId="3433566E" w14:textId="77777777" w:rsidR="0071110F" w:rsidRDefault="0071110F" w:rsidP="0071110F">
            <w:pPr>
              <w:bidi/>
              <w:jc w:val="right"/>
            </w:pPr>
            <w:r>
              <w:t>Supervisor</w:t>
            </w:r>
          </w:p>
        </w:tc>
      </w:tr>
      <w:tr w:rsidR="0071110F" w14:paraId="6AFC63BA" w14:textId="77777777" w:rsidTr="00534FB9">
        <w:tc>
          <w:tcPr>
            <w:tcW w:w="4170" w:type="dxa"/>
          </w:tcPr>
          <w:p w14:paraId="5A4F8763" w14:textId="77777777" w:rsidR="0071110F" w:rsidRDefault="0071110F" w:rsidP="0071110F">
            <w:pPr>
              <w:bidi/>
              <w:jc w:val="right"/>
            </w:pPr>
            <w:r>
              <w:rPr>
                <w:b/>
              </w:rPr>
              <w:t>Description</w:t>
            </w:r>
          </w:p>
        </w:tc>
        <w:tc>
          <w:tcPr>
            <w:tcW w:w="4136" w:type="dxa"/>
          </w:tcPr>
          <w:p w14:paraId="3809CCA3" w14:textId="77777777" w:rsidR="0071110F" w:rsidRDefault="0071110F" w:rsidP="0071110F">
            <w:pPr>
              <w:bidi/>
              <w:jc w:val="right"/>
            </w:pPr>
            <w:r>
              <w:t>Allows the supervisor to add new cities to the list of cities supported by the system.</w:t>
            </w:r>
          </w:p>
        </w:tc>
      </w:tr>
      <w:tr w:rsidR="0071110F" w14:paraId="04B9CCA6" w14:textId="77777777" w:rsidTr="00534FB9">
        <w:tc>
          <w:tcPr>
            <w:tcW w:w="4170" w:type="dxa"/>
          </w:tcPr>
          <w:p w14:paraId="6F8AC097" w14:textId="77777777" w:rsidR="0071110F" w:rsidRDefault="0071110F" w:rsidP="0071110F">
            <w:pPr>
              <w:bidi/>
              <w:jc w:val="right"/>
            </w:pPr>
            <w:r>
              <w:rPr>
                <w:b/>
              </w:rPr>
              <w:t>Precondition</w:t>
            </w:r>
          </w:p>
        </w:tc>
        <w:tc>
          <w:tcPr>
            <w:tcW w:w="4136" w:type="dxa"/>
          </w:tcPr>
          <w:p w14:paraId="390B61F5" w14:textId="77777777" w:rsidR="0071110F" w:rsidRDefault="0071110F" w:rsidP="0071110F">
            <w:pPr>
              <w:bidi/>
              <w:jc w:val="right"/>
            </w:pPr>
            <w:r>
              <w:t>The supervisor is logged into the admin panel.</w:t>
            </w:r>
          </w:p>
        </w:tc>
      </w:tr>
      <w:tr w:rsidR="0071110F" w14:paraId="2AE1FD94" w14:textId="77777777" w:rsidTr="00534FB9">
        <w:tc>
          <w:tcPr>
            <w:tcW w:w="4170" w:type="dxa"/>
          </w:tcPr>
          <w:p w14:paraId="66ECAB35" w14:textId="77777777" w:rsidR="0071110F" w:rsidRDefault="0071110F" w:rsidP="0071110F">
            <w:pPr>
              <w:bidi/>
              <w:jc w:val="right"/>
            </w:pPr>
            <w:r>
              <w:rPr>
                <w:b/>
              </w:rPr>
              <w:t>Main Flow</w:t>
            </w:r>
          </w:p>
        </w:tc>
        <w:tc>
          <w:tcPr>
            <w:tcW w:w="4136" w:type="dxa"/>
          </w:tcPr>
          <w:p w14:paraId="20710538" w14:textId="77777777" w:rsidR="0071110F" w:rsidRDefault="0071110F" w:rsidP="0071110F">
            <w:pPr>
              <w:bidi/>
              <w:jc w:val="right"/>
            </w:pPr>
            <w:r>
              <w:t xml:space="preserve">1. The supervisor navigates to the 'City Management' section.  </w:t>
            </w:r>
            <w:r>
              <w:br/>
              <w:t xml:space="preserve">2. The supervisor enters the name of the new city.  </w:t>
            </w:r>
            <w:r>
              <w:br/>
              <w:t xml:space="preserve">3. The supervisor clicks the 'Add' button.  </w:t>
            </w:r>
            <w:r>
              <w:br/>
              <w:t>4. The city is added to the list of available cities in the system.</w:t>
            </w:r>
          </w:p>
        </w:tc>
      </w:tr>
      <w:tr w:rsidR="0071110F" w14:paraId="79239FDD" w14:textId="77777777" w:rsidTr="00534FB9">
        <w:tc>
          <w:tcPr>
            <w:tcW w:w="4170" w:type="dxa"/>
          </w:tcPr>
          <w:p w14:paraId="3AC9CE23" w14:textId="77777777" w:rsidR="0071110F" w:rsidRDefault="0071110F" w:rsidP="0071110F">
            <w:pPr>
              <w:bidi/>
              <w:jc w:val="right"/>
            </w:pPr>
            <w:r>
              <w:rPr>
                <w:b/>
              </w:rPr>
              <w:t>Alternative Flow</w:t>
            </w:r>
          </w:p>
        </w:tc>
        <w:tc>
          <w:tcPr>
            <w:tcW w:w="4136" w:type="dxa"/>
          </w:tcPr>
          <w:p w14:paraId="6AF5F778" w14:textId="77777777" w:rsidR="0071110F" w:rsidRDefault="0071110F" w:rsidP="0071110F">
            <w:pPr>
              <w:bidi/>
              <w:jc w:val="right"/>
            </w:pPr>
            <w:r>
              <w:t>In case an already existing city name is entered: the system displays an error message.</w:t>
            </w:r>
            <w:r>
              <w:br/>
              <w:t>In case an invalid city name is entered: the system requests entering a valid name.</w:t>
            </w:r>
          </w:p>
        </w:tc>
      </w:tr>
      <w:tr w:rsidR="0071110F" w14:paraId="51E4994C" w14:textId="77777777" w:rsidTr="00534FB9">
        <w:tc>
          <w:tcPr>
            <w:tcW w:w="4170" w:type="dxa"/>
          </w:tcPr>
          <w:p w14:paraId="66B8E96E" w14:textId="77777777" w:rsidR="0071110F" w:rsidRDefault="0071110F" w:rsidP="0071110F">
            <w:pPr>
              <w:bidi/>
              <w:jc w:val="right"/>
            </w:pPr>
            <w:r>
              <w:rPr>
                <w:b/>
              </w:rPr>
              <w:t>Postconditions</w:t>
            </w:r>
          </w:p>
        </w:tc>
        <w:tc>
          <w:tcPr>
            <w:tcW w:w="4136" w:type="dxa"/>
          </w:tcPr>
          <w:p w14:paraId="5EDFFC72" w14:textId="77777777" w:rsidR="0071110F" w:rsidRDefault="0071110F" w:rsidP="0071110F">
            <w:pPr>
              <w:bidi/>
              <w:jc w:val="right"/>
            </w:pPr>
            <w:r>
              <w:t>A new city has been successfully added to the system.</w:t>
            </w:r>
          </w:p>
        </w:tc>
      </w:tr>
    </w:tbl>
    <w:p w14:paraId="49D9EA6D" w14:textId="77777777" w:rsidR="0071110F" w:rsidRDefault="0071110F" w:rsidP="0071110F">
      <w:pPr>
        <w:bidi/>
      </w:pPr>
      <w:r>
        <w:br/>
      </w:r>
    </w:p>
    <w:p w14:paraId="3D0B0D2E" w14:textId="5D50D4EA" w:rsidR="0071110F" w:rsidRPr="00D565BC" w:rsidRDefault="00D565BC" w:rsidP="00D565BC">
      <w:pPr>
        <w:pStyle w:val="21"/>
        <w:bidi/>
        <w:rPr>
          <w:rFonts w:asciiTheme="minorBidi" w:hAnsiTheme="minorBidi" w:cstheme="minorBidi"/>
        </w:rPr>
      </w:pPr>
      <w:bookmarkStart w:id="430" w:name="_Toc207802878"/>
      <w:bookmarkStart w:id="431" w:name="_Toc228807987"/>
      <w:r>
        <w:rPr>
          <w:rFonts w:asciiTheme="minorBidi" w:hAnsiTheme="minorBidi" w:cstheme="minorBidi" w:hint="cs"/>
          <w:rtl/>
        </w:rPr>
        <w:t>4.2.32 Use Case: Monitoring Poor Evaluations</w:t>
      </w:r>
      <w:bookmarkEnd w:id="430"/>
      <w:bookmarkEnd w:id="4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7"/>
        <w:gridCol w:w="4159"/>
      </w:tblGrid>
      <w:tr w:rsidR="0071110F" w14:paraId="6F8DDF9A" w14:textId="77777777" w:rsidTr="00534FB9">
        <w:tc>
          <w:tcPr>
            <w:tcW w:w="4147" w:type="dxa"/>
          </w:tcPr>
          <w:p w14:paraId="6C0570BB" w14:textId="77777777" w:rsidR="0071110F" w:rsidRDefault="0071110F" w:rsidP="0071110F">
            <w:pPr>
              <w:bidi/>
              <w:jc w:val="right"/>
            </w:pPr>
            <w:r>
              <w:rPr>
                <w:b/>
              </w:rPr>
              <w:t>Use Case ID</w:t>
            </w:r>
          </w:p>
        </w:tc>
        <w:tc>
          <w:tcPr>
            <w:tcW w:w="4159" w:type="dxa"/>
          </w:tcPr>
          <w:p w14:paraId="27C299AA" w14:textId="77777777" w:rsidR="0071110F" w:rsidRDefault="0071110F" w:rsidP="0071110F">
            <w:pPr>
              <w:bidi/>
              <w:jc w:val="right"/>
            </w:pPr>
            <w:r>
              <w:t>UC-A-013</w:t>
            </w:r>
          </w:p>
        </w:tc>
      </w:tr>
      <w:tr w:rsidR="0071110F" w14:paraId="38057600" w14:textId="77777777" w:rsidTr="00534FB9">
        <w:tc>
          <w:tcPr>
            <w:tcW w:w="4147" w:type="dxa"/>
          </w:tcPr>
          <w:p w14:paraId="30C816C6" w14:textId="77777777" w:rsidR="0071110F" w:rsidRDefault="0071110F" w:rsidP="0071110F">
            <w:pPr>
              <w:bidi/>
              <w:jc w:val="right"/>
            </w:pPr>
            <w:r>
              <w:rPr>
                <w:b/>
              </w:rPr>
              <w:t>Use Case Name</w:t>
            </w:r>
          </w:p>
        </w:tc>
        <w:tc>
          <w:tcPr>
            <w:tcW w:w="4159" w:type="dxa"/>
          </w:tcPr>
          <w:p w14:paraId="071E7F47" w14:textId="77777777" w:rsidR="0071110F" w:rsidRDefault="0071110F" w:rsidP="0071110F">
            <w:pPr>
              <w:bidi/>
              <w:jc w:val="right"/>
            </w:pPr>
            <w:r>
              <w:t>Monitoring poor evaluations</w:t>
            </w:r>
          </w:p>
        </w:tc>
      </w:tr>
      <w:tr w:rsidR="0071110F" w14:paraId="441BFF3E" w14:textId="77777777" w:rsidTr="00534FB9">
        <w:tc>
          <w:tcPr>
            <w:tcW w:w="4147" w:type="dxa"/>
          </w:tcPr>
          <w:p w14:paraId="08BF7FB0" w14:textId="77777777" w:rsidR="0071110F" w:rsidRDefault="0071110F" w:rsidP="0071110F">
            <w:pPr>
              <w:bidi/>
              <w:jc w:val="right"/>
            </w:pPr>
            <w:r>
              <w:rPr>
                <w:b/>
              </w:rPr>
              <w:t>Actors</w:t>
            </w:r>
          </w:p>
        </w:tc>
        <w:tc>
          <w:tcPr>
            <w:tcW w:w="4159" w:type="dxa"/>
          </w:tcPr>
          <w:p w14:paraId="35922ED9" w14:textId="77777777" w:rsidR="0071110F" w:rsidRDefault="0071110F" w:rsidP="0071110F">
            <w:pPr>
              <w:bidi/>
              <w:jc w:val="right"/>
            </w:pPr>
            <w:r>
              <w:t>Supervisor</w:t>
            </w:r>
          </w:p>
        </w:tc>
      </w:tr>
      <w:tr w:rsidR="0071110F" w14:paraId="056268F9" w14:textId="77777777" w:rsidTr="00534FB9">
        <w:tc>
          <w:tcPr>
            <w:tcW w:w="4147" w:type="dxa"/>
          </w:tcPr>
          <w:p w14:paraId="011BC126" w14:textId="77777777" w:rsidR="0071110F" w:rsidRDefault="0071110F" w:rsidP="0071110F">
            <w:pPr>
              <w:bidi/>
              <w:jc w:val="right"/>
            </w:pPr>
            <w:r>
              <w:rPr>
                <w:b/>
              </w:rPr>
              <w:t>Description</w:t>
            </w:r>
          </w:p>
        </w:tc>
        <w:tc>
          <w:tcPr>
            <w:tcW w:w="4159" w:type="dxa"/>
          </w:tcPr>
          <w:p w14:paraId="20CD7731" w14:textId="77777777" w:rsidR="0071110F" w:rsidRDefault="0071110F" w:rsidP="0071110F">
            <w:pPr>
              <w:bidi/>
              <w:jc w:val="right"/>
            </w:pPr>
            <w:r>
              <w:t>Allows the supervisor to monitor the negative evaluations received by stores or products in order to take the necessary actions.</w:t>
            </w:r>
          </w:p>
        </w:tc>
      </w:tr>
      <w:tr w:rsidR="0071110F" w14:paraId="0EC29F16" w14:textId="77777777" w:rsidTr="00534FB9">
        <w:tc>
          <w:tcPr>
            <w:tcW w:w="4147" w:type="dxa"/>
          </w:tcPr>
          <w:p w14:paraId="2B61D317" w14:textId="77777777" w:rsidR="0071110F" w:rsidRDefault="0071110F" w:rsidP="0071110F">
            <w:pPr>
              <w:bidi/>
              <w:jc w:val="right"/>
            </w:pPr>
            <w:r>
              <w:rPr>
                <w:b/>
              </w:rPr>
              <w:t>Precondition</w:t>
            </w:r>
          </w:p>
        </w:tc>
        <w:tc>
          <w:tcPr>
            <w:tcW w:w="4159" w:type="dxa"/>
          </w:tcPr>
          <w:p w14:paraId="62EBE525" w14:textId="77777777" w:rsidR="0071110F" w:rsidRDefault="0071110F" w:rsidP="0071110F">
            <w:pPr>
              <w:bidi/>
              <w:jc w:val="right"/>
            </w:pPr>
            <w:r>
              <w:t>The supervisor is logged into the admin panel.</w:t>
            </w:r>
          </w:p>
        </w:tc>
      </w:tr>
      <w:tr w:rsidR="0071110F" w14:paraId="5D646FC6" w14:textId="77777777" w:rsidTr="00534FB9">
        <w:tc>
          <w:tcPr>
            <w:tcW w:w="4147" w:type="dxa"/>
          </w:tcPr>
          <w:p w14:paraId="5B5DDAAB" w14:textId="77777777" w:rsidR="0071110F" w:rsidRDefault="0071110F" w:rsidP="0071110F">
            <w:pPr>
              <w:bidi/>
              <w:jc w:val="right"/>
            </w:pPr>
            <w:r>
              <w:rPr>
                <w:b/>
              </w:rPr>
              <w:t>Main Flow</w:t>
            </w:r>
          </w:p>
        </w:tc>
        <w:tc>
          <w:tcPr>
            <w:tcW w:w="4159" w:type="dxa"/>
          </w:tcPr>
          <w:p w14:paraId="3A9ABD7E" w14:textId="77777777" w:rsidR="0071110F" w:rsidRDefault="0071110F" w:rsidP="0071110F">
            <w:pPr>
              <w:bidi/>
              <w:jc w:val="right"/>
            </w:pPr>
            <w:r>
              <w:t xml:space="preserve">1. The supervisor navigates to the 'Evaluations' section.  </w:t>
            </w:r>
            <w:r>
              <w:br/>
              <w:t xml:space="preserve">2. The system filters and displays </w:t>
            </w:r>
            <w:r>
              <w:lastRenderedPageBreak/>
              <w:t xml:space="preserve">evaluations below a certain level (poor evaluations).  </w:t>
            </w:r>
            <w:r>
              <w:br/>
              <w:t xml:space="preserve">3. The supervisor reviews the details of the evaluations and the relevant stores/products.  </w:t>
            </w:r>
            <w:r>
              <w:br/>
              <w:t>4. The supervisor can contact the store owner or take other actions.</w:t>
            </w:r>
          </w:p>
        </w:tc>
      </w:tr>
      <w:tr w:rsidR="0071110F" w14:paraId="4C8F8907" w14:textId="77777777" w:rsidTr="00534FB9">
        <w:tc>
          <w:tcPr>
            <w:tcW w:w="4147" w:type="dxa"/>
          </w:tcPr>
          <w:p w14:paraId="7120F96F" w14:textId="77777777" w:rsidR="0071110F" w:rsidRDefault="0071110F" w:rsidP="0071110F">
            <w:pPr>
              <w:bidi/>
              <w:jc w:val="right"/>
            </w:pPr>
            <w:r>
              <w:rPr>
                <w:b/>
              </w:rPr>
              <w:t>Alternative Flow</w:t>
            </w:r>
          </w:p>
        </w:tc>
        <w:tc>
          <w:tcPr>
            <w:tcW w:w="4159" w:type="dxa"/>
          </w:tcPr>
          <w:p w14:paraId="190E16DB" w14:textId="77777777" w:rsidR="0071110F" w:rsidRDefault="0071110F" w:rsidP="0071110F">
            <w:pPr>
              <w:bidi/>
              <w:jc w:val="right"/>
            </w:pPr>
            <w:r>
              <w:t xml:space="preserve">In the absence of negative reviews: the system displays a message indicating this.  </w:t>
            </w:r>
            <w:r>
              <w:br/>
              <w:t>In the case of fraudulent reviews: the administrator can delete them.</w:t>
            </w:r>
          </w:p>
        </w:tc>
      </w:tr>
      <w:tr w:rsidR="0071110F" w14:paraId="679DE2FF" w14:textId="77777777" w:rsidTr="00534FB9">
        <w:tc>
          <w:tcPr>
            <w:tcW w:w="4147" w:type="dxa"/>
          </w:tcPr>
          <w:p w14:paraId="3988B799" w14:textId="77777777" w:rsidR="0071110F" w:rsidRDefault="0071110F" w:rsidP="0071110F">
            <w:pPr>
              <w:bidi/>
              <w:jc w:val="right"/>
            </w:pPr>
            <w:r>
              <w:rPr>
                <w:b/>
              </w:rPr>
              <w:t>Postconditions</w:t>
            </w:r>
          </w:p>
        </w:tc>
        <w:tc>
          <w:tcPr>
            <w:tcW w:w="4159" w:type="dxa"/>
          </w:tcPr>
          <w:p w14:paraId="4CF82B31" w14:textId="77777777" w:rsidR="0071110F" w:rsidRDefault="0071110F" w:rsidP="0071110F">
            <w:pPr>
              <w:bidi/>
              <w:jc w:val="right"/>
            </w:pPr>
            <w:r>
              <w:t>The negative evaluations were monitored and the necessary actions were taken.</w:t>
            </w:r>
          </w:p>
        </w:tc>
      </w:tr>
    </w:tbl>
    <w:p w14:paraId="2F1A3591" w14:textId="77777777" w:rsidR="0071110F" w:rsidRDefault="0071110F" w:rsidP="0071110F">
      <w:pPr>
        <w:bidi/>
      </w:pPr>
      <w:r>
        <w:br/>
      </w:r>
    </w:p>
    <w:p w14:paraId="1B85C8DB" w14:textId="074B6A35" w:rsidR="0071110F" w:rsidRDefault="0071110F" w:rsidP="0071110F">
      <w:pPr>
        <w:pStyle w:val="1"/>
      </w:pPr>
      <w:bookmarkStart w:id="432" w:name="_Toc207802879"/>
      <w:bookmarkStart w:id="433" w:name="_Toc228807988"/>
      <w:r>
        <w:t>Use Cases for the Shop Owner</w:t>
      </w:r>
      <w:bookmarkEnd w:id="432"/>
      <w:bookmarkEnd w:id="433"/>
    </w:p>
    <w:p w14:paraId="558BBDFE" w14:textId="06C2AD48" w:rsidR="0071110F" w:rsidRPr="00D565BC" w:rsidRDefault="00D565BC" w:rsidP="00D565BC">
      <w:pPr>
        <w:pStyle w:val="21"/>
        <w:bidi/>
        <w:rPr>
          <w:rFonts w:asciiTheme="minorBidi" w:hAnsiTheme="minorBidi" w:cstheme="minorBidi"/>
        </w:rPr>
      </w:pPr>
      <w:bookmarkStart w:id="434" w:name="_Toc207802880"/>
      <w:bookmarkStart w:id="435" w:name="_Toc228807989"/>
      <w:r w:rsidRPr="00D565BC">
        <w:rPr>
          <w:rFonts w:asciiTheme="minorBidi" w:hAnsiTheme="minorBidi" w:cstheme="minorBidi"/>
          <w:rtl/>
        </w:rPr>
        <w:t>4.2.33 Use Case: Registering as a Store Owner</w:t>
      </w:r>
      <w:bookmarkEnd w:id="434"/>
      <w:bookmarkEnd w:id="4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7945652A" w14:textId="77777777" w:rsidTr="00534FB9">
        <w:tc>
          <w:tcPr>
            <w:tcW w:w="4168" w:type="dxa"/>
          </w:tcPr>
          <w:p w14:paraId="6D0494E9" w14:textId="77777777" w:rsidR="0071110F" w:rsidRDefault="0071110F" w:rsidP="0071110F">
            <w:pPr>
              <w:bidi/>
              <w:jc w:val="right"/>
            </w:pPr>
            <w:r>
              <w:rPr>
                <w:b/>
              </w:rPr>
              <w:t>Use Case ID</w:t>
            </w:r>
          </w:p>
        </w:tc>
        <w:tc>
          <w:tcPr>
            <w:tcW w:w="4138" w:type="dxa"/>
          </w:tcPr>
          <w:p w14:paraId="63D18E1A" w14:textId="77777777" w:rsidR="0071110F" w:rsidRDefault="0071110F" w:rsidP="0071110F">
            <w:pPr>
              <w:bidi/>
              <w:jc w:val="right"/>
            </w:pPr>
            <w:r>
              <w:t>UC-SO-001</w:t>
            </w:r>
          </w:p>
        </w:tc>
      </w:tr>
      <w:tr w:rsidR="0071110F" w14:paraId="518C18D4" w14:textId="77777777" w:rsidTr="00534FB9">
        <w:tc>
          <w:tcPr>
            <w:tcW w:w="4168" w:type="dxa"/>
          </w:tcPr>
          <w:p w14:paraId="764707C5" w14:textId="77777777" w:rsidR="0071110F" w:rsidRDefault="0071110F" w:rsidP="0071110F">
            <w:pPr>
              <w:bidi/>
              <w:jc w:val="right"/>
            </w:pPr>
            <w:r>
              <w:rPr>
                <w:b/>
              </w:rPr>
              <w:t>Use Case Name</w:t>
            </w:r>
          </w:p>
        </w:tc>
        <w:tc>
          <w:tcPr>
            <w:tcW w:w="4138" w:type="dxa"/>
          </w:tcPr>
          <w:p w14:paraId="1E02192A" w14:textId="77777777" w:rsidR="0071110F" w:rsidRDefault="0071110F" w:rsidP="0071110F">
            <w:pPr>
              <w:bidi/>
              <w:jc w:val="right"/>
            </w:pPr>
            <w:r>
              <w:t>Registration as a Shop Owner</w:t>
            </w:r>
          </w:p>
        </w:tc>
      </w:tr>
      <w:tr w:rsidR="0071110F" w14:paraId="6CA78C9C" w14:textId="77777777" w:rsidTr="00534FB9">
        <w:tc>
          <w:tcPr>
            <w:tcW w:w="4168" w:type="dxa"/>
          </w:tcPr>
          <w:p w14:paraId="074B7380" w14:textId="77777777" w:rsidR="0071110F" w:rsidRDefault="0071110F" w:rsidP="0071110F">
            <w:pPr>
              <w:bidi/>
              <w:jc w:val="right"/>
            </w:pPr>
            <w:r>
              <w:rPr>
                <w:b/>
              </w:rPr>
              <w:t>Actors</w:t>
            </w:r>
          </w:p>
        </w:tc>
        <w:tc>
          <w:tcPr>
            <w:tcW w:w="4138" w:type="dxa"/>
          </w:tcPr>
          <w:p w14:paraId="749AAB39" w14:textId="77777777" w:rsidR="0071110F" w:rsidRDefault="0071110F" w:rsidP="0071110F">
            <w:pPr>
              <w:bidi/>
              <w:jc w:val="right"/>
            </w:pPr>
            <w:r>
              <w:t>Shop owner</w:t>
            </w:r>
          </w:p>
        </w:tc>
      </w:tr>
      <w:tr w:rsidR="0071110F" w14:paraId="5FB0F5D0" w14:textId="77777777" w:rsidTr="00534FB9">
        <w:tc>
          <w:tcPr>
            <w:tcW w:w="4168" w:type="dxa"/>
          </w:tcPr>
          <w:p w14:paraId="72CA33E1" w14:textId="77777777" w:rsidR="0071110F" w:rsidRDefault="0071110F" w:rsidP="0071110F">
            <w:pPr>
              <w:bidi/>
              <w:jc w:val="right"/>
            </w:pPr>
            <w:r>
              <w:rPr>
                <w:b/>
              </w:rPr>
              <w:t>Description</w:t>
            </w:r>
          </w:p>
        </w:tc>
        <w:tc>
          <w:tcPr>
            <w:tcW w:w="4138" w:type="dxa"/>
          </w:tcPr>
          <w:p w14:paraId="52353EA4" w14:textId="77777777" w:rsidR="0071110F" w:rsidRDefault="0071110F" w:rsidP="0071110F">
            <w:pPr>
              <w:bidi/>
              <w:jc w:val="right"/>
            </w:pPr>
            <w:r>
              <w:t>Allows the user to register in the system as a shop owner to create and manage their own shop.</w:t>
            </w:r>
          </w:p>
        </w:tc>
      </w:tr>
      <w:tr w:rsidR="0071110F" w14:paraId="01889B2F" w14:textId="77777777" w:rsidTr="00534FB9">
        <w:tc>
          <w:tcPr>
            <w:tcW w:w="4168" w:type="dxa"/>
          </w:tcPr>
          <w:p w14:paraId="22D31D68" w14:textId="77777777" w:rsidR="0071110F" w:rsidRDefault="0071110F" w:rsidP="0071110F">
            <w:pPr>
              <w:bidi/>
              <w:jc w:val="right"/>
            </w:pPr>
            <w:r>
              <w:rPr>
                <w:b/>
              </w:rPr>
              <w:t>Precondition</w:t>
            </w:r>
          </w:p>
        </w:tc>
        <w:tc>
          <w:tcPr>
            <w:tcW w:w="4138" w:type="dxa"/>
          </w:tcPr>
          <w:p w14:paraId="181BE764" w14:textId="77777777" w:rsidR="0071110F" w:rsidRDefault="0071110F" w:rsidP="0071110F">
            <w:pPr>
              <w:bidi/>
              <w:jc w:val="right"/>
            </w:pPr>
            <w:r>
              <w:t>The user does not currently have a store owner account.</w:t>
            </w:r>
          </w:p>
        </w:tc>
      </w:tr>
      <w:tr w:rsidR="0071110F" w14:paraId="6710CE2D" w14:textId="77777777" w:rsidTr="00534FB9">
        <w:tc>
          <w:tcPr>
            <w:tcW w:w="4168" w:type="dxa"/>
          </w:tcPr>
          <w:p w14:paraId="70B601DC" w14:textId="77777777" w:rsidR="0071110F" w:rsidRDefault="0071110F" w:rsidP="0071110F">
            <w:pPr>
              <w:bidi/>
              <w:jc w:val="right"/>
            </w:pPr>
            <w:r>
              <w:rPr>
                <w:b/>
              </w:rPr>
              <w:t>Main Flow</w:t>
            </w:r>
          </w:p>
        </w:tc>
        <w:tc>
          <w:tcPr>
            <w:tcW w:w="4138" w:type="dxa"/>
          </w:tcPr>
          <w:p w14:paraId="11724013" w14:textId="77777777" w:rsidR="0071110F" w:rsidRDefault="0071110F" w:rsidP="0071110F">
            <w:pPr>
              <w:bidi/>
              <w:jc w:val="right"/>
            </w:pPr>
            <w:r>
              <w:t xml:space="preserve">1. The user selects the option 'Register as a Shop Owner'.  </w:t>
            </w:r>
            <w:r>
              <w:br/>
              <w:t xml:space="preserve">2. The user enters the registration information (email, password, contact information, business information).  </w:t>
            </w:r>
            <w:r>
              <w:br/>
              <w:t xml:space="preserve">3. The system verifies the data validity.  </w:t>
            </w:r>
            <w:r>
              <w:br/>
              <w:t>4. The shop owner account is successfully created.</w:t>
            </w:r>
          </w:p>
        </w:tc>
      </w:tr>
      <w:tr w:rsidR="0071110F" w14:paraId="4847865C" w14:textId="77777777" w:rsidTr="00534FB9">
        <w:tc>
          <w:tcPr>
            <w:tcW w:w="4168" w:type="dxa"/>
          </w:tcPr>
          <w:p w14:paraId="0AC273CF" w14:textId="77777777" w:rsidR="0071110F" w:rsidRDefault="0071110F" w:rsidP="0071110F">
            <w:pPr>
              <w:bidi/>
              <w:jc w:val="right"/>
            </w:pPr>
            <w:r>
              <w:rPr>
                <w:b/>
              </w:rPr>
              <w:t>Alternative Flow</w:t>
            </w:r>
          </w:p>
        </w:tc>
        <w:tc>
          <w:tcPr>
            <w:tcW w:w="4138" w:type="dxa"/>
          </w:tcPr>
          <w:p w14:paraId="60E18F69" w14:textId="77777777" w:rsidR="0071110F" w:rsidRDefault="0071110F" w:rsidP="0071110F">
            <w:pPr>
              <w:bidi/>
              <w:jc w:val="right"/>
            </w:pPr>
            <w:r>
              <w:t xml:space="preserve">In case of a previously registered email: the system displays an error message.  </w:t>
            </w:r>
            <w:r>
              <w:br/>
              <w:t>If the conditions are not met: the system requires all conditions to be fulfilled.</w:t>
            </w:r>
          </w:p>
        </w:tc>
      </w:tr>
      <w:tr w:rsidR="0071110F" w14:paraId="66DCD193" w14:textId="77777777" w:rsidTr="00534FB9">
        <w:tc>
          <w:tcPr>
            <w:tcW w:w="4168" w:type="dxa"/>
          </w:tcPr>
          <w:p w14:paraId="7AFA61BE" w14:textId="77777777" w:rsidR="0071110F" w:rsidRDefault="0071110F" w:rsidP="0071110F">
            <w:pPr>
              <w:bidi/>
              <w:jc w:val="right"/>
            </w:pPr>
            <w:r>
              <w:rPr>
                <w:b/>
              </w:rPr>
              <w:t>Postconditions</w:t>
            </w:r>
          </w:p>
        </w:tc>
        <w:tc>
          <w:tcPr>
            <w:tcW w:w="4138" w:type="dxa"/>
          </w:tcPr>
          <w:p w14:paraId="7284AC8F" w14:textId="77777777" w:rsidR="0071110F" w:rsidRDefault="0071110F" w:rsidP="0071110F">
            <w:pPr>
              <w:bidi/>
              <w:jc w:val="right"/>
            </w:pPr>
            <w:r>
              <w:t>A new shop owner account has been created, and they can log in.</w:t>
            </w:r>
          </w:p>
        </w:tc>
      </w:tr>
    </w:tbl>
    <w:p w14:paraId="4060D655" w14:textId="77777777" w:rsidR="0071110F" w:rsidRDefault="0071110F" w:rsidP="0071110F">
      <w:pPr>
        <w:bidi/>
      </w:pPr>
      <w:r>
        <w:lastRenderedPageBreak/>
        <w:br/>
      </w:r>
    </w:p>
    <w:p w14:paraId="7610EDBE" w14:textId="3B7B96AD" w:rsidR="0071110F" w:rsidRPr="00D565BC" w:rsidRDefault="00D565BC" w:rsidP="00D565BC">
      <w:pPr>
        <w:pStyle w:val="21"/>
        <w:bidi/>
        <w:rPr>
          <w:rFonts w:asciiTheme="minorBidi" w:hAnsiTheme="minorBidi" w:cstheme="minorBidi"/>
        </w:rPr>
      </w:pPr>
      <w:bookmarkStart w:id="436" w:name="_Toc207802881"/>
      <w:bookmarkStart w:id="437" w:name="_Toc228807990"/>
      <w:r>
        <w:rPr>
          <w:rFonts w:asciiTheme="minorBidi" w:hAnsiTheme="minorBidi" w:cstheme="minorBidi" w:hint="cs"/>
          <w:rtl/>
        </w:rPr>
        <w:t>4.2.34 Use Case: Logging into the Store Dashboard</w:t>
      </w:r>
      <w:bookmarkEnd w:id="436"/>
      <w:bookmarkEnd w:id="4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0"/>
        <w:gridCol w:w="4136"/>
      </w:tblGrid>
      <w:tr w:rsidR="0071110F" w14:paraId="05B8A64E" w14:textId="77777777" w:rsidTr="00534FB9">
        <w:tc>
          <w:tcPr>
            <w:tcW w:w="4170" w:type="dxa"/>
          </w:tcPr>
          <w:p w14:paraId="027D88B7" w14:textId="77777777" w:rsidR="0071110F" w:rsidRDefault="0071110F" w:rsidP="0071110F">
            <w:pPr>
              <w:bidi/>
              <w:jc w:val="right"/>
            </w:pPr>
            <w:r>
              <w:rPr>
                <w:b/>
              </w:rPr>
              <w:t>Use Case ID</w:t>
            </w:r>
          </w:p>
        </w:tc>
        <w:tc>
          <w:tcPr>
            <w:tcW w:w="4136" w:type="dxa"/>
          </w:tcPr>
          <w:p w14:paraId="24F27D2B" w14:textId="77777777" w:rsidR="0071110F" w:rsidRDefault="0071110F" w:rsidP="0071110F">
            <w:pPr>
              <w:bidi/>
              <w:jc w:val="right"/>
            </w:pPr>
            <w:r>
              <w:t>UC-SO-002</w:t>
            </w:r>
          </w:p>
        </w:tc>
      </w:tr>
      <w:tr w:rsidR="0071110F" w14:paraId="5420B804" w14:textId="77777777" w:rsidTr="00534FB9">
        <w:tc>
          <w:tcPr>
            <w:tcW w:w="4170" w:type="dxa"/>
          </w:tcPr>
          <w:p w14:paraId="17D0B3FD" w14:textId="77777777" w:rsidR="0071110F" w:rsidRDefault="0071110F" w:rsidP="0071110F">
            <w:pPr>
              <w:bidi/>
              <w:jc w:val="right"/>
            </w:pPr>
            <w:r>
              <w:rPr>
                <w:b/>
              </w:rPr>
              <w:t>Use Case Name</w:t>
            </w:r>
          </w:p>
        </w:tc>
        <w:tc>
          <w:tcPr>
            <w:tcW w:w="4136" w:type="dxa"/>
          </w:tcPr>
          <w:p w14:paraId="3C95A67C" w14:textId="77777777" w:rsidR="0071110F" w:rsidRDefault="0071110F" w:rsidP="0071110F">
            <w:pPr>
              <w:bidi/>
              <w:jc w:val="right"/>
            </w:pPr>
            <w:r>
              <w:t>Login to the store dashboard</w:t>
            </w:r>
          </w:p>
        </w:tc>
      </w:tr>
      <w:tr w:rsidR="0071110F" w14:paraId="18CA786F" w14:textId="77777777" w:rsidTr="00534FB9">
        <w:tc>
          <w:tcPr>
            <w:tcW w:w="4170" w:type="dxa"/>
          </w:tcPr>
          <w:p w14:paraId="18798D8B" w14:textId="77777777" w:rsidR="0071110F" w:rsidRDefault="0071110F" w:rsidP="0071110F">
            <w:pPr>
              <w:bidi/>
              <w:jc w:val="right"/>
            </w:pPr>
            <w:r>
              <w:rPr>
                <w:b/>
              </w:rPr>
              <w:t>Actors</w:t>
            </w:r>
          </w:p>
        </w:tc>
        <w:tc>
          <w:tcPr>
            <w:tcW w:w="4136" w:type="dxa"/>
          </w:tcPr>
          <w:p w14:paraId="0A37C698" w14:textId="77777777" w:rsidR="0071110F" w:rsidRDefault="0071110F" w:rsidP="0071110F">
            <w:pPr>
              <w:bidi/>
              <w:jc w:val="right"/>
            </w:pPr>
            <w:r>
              <w:t>Shop owner</w:t>
            </w:r>
          </w:p>
        </w:tc>
      </w:tr>
      <w:tr w:rsidR="0071110F" w14:paraId="4B3C21A8" w14:textId="77777777" w:rsidTr="00534FB9">
        <w:tc>
          <w:tcPr>
            <w:tcW w:w="4170" w:type="dxa"/>
          </w:tcPr>
          <w:p w14:paraId="2A7AEB2E" w14:textId="77777777" w:rsidR="0071110F" w:rsidRDefault="0071110F" w:rsidP="0071110F">
            <w:pPr>
              <w:bidi/>
              <w:jc w:val="right"/>
            </w:pPr>
            <w:r>
              <w:rPr>
                <w:b/>
              </w:rPr>
              <w:t>Description</w:t>
            </w:r>
          </w:p>
        </w:tc>
        <w:tc>
          <w:tcPr>
            <w:tcW w:w="4136" w:type="dxa"/>
          </w:tcPr>
          <w:p w14:paraId="489D07AC" w14:textId="77777777" w:rsidR="0071110F" w:rsidRDefault="0071110F" w:rsidP="0071110F">
            <w:pPr>
              <w:bidi/>
              <w:jc w:val="right"/>
            </w:pPr>
            <w:r>
              <w:t>The shop owner is allowed to log in to their control panel to manage their operations.</w:t>
            </w:r>
          </w:p>
        </w:tc>
      </w:tr>
      <w:tr w:rsidR="0071110F" w14:paraId="40278211" w14:textId="77777777" w:rsidTr="00534FB9">
        <w:tc>
          <w:tcPr>
            <w:tcW w:w="4170" w:type="dxa"/>
          </w:tcPr>
          <w:p w14:paraId="5CE41181" w14:textId="77777777" w:rsidR="0071110F" w:rsidRDefault="0071110F" w:rsidP="0071110F">
            <w:pPr>
              <w:bidi/>
              <w:jc w:val="right"/>
            </w:pPr>
            <w:r>
              <w:rPr>
                <w:b/>
              </w:rPr>
              <w:t>Precondition</w:t>
            </w:r>
          </w:p>
        </w:tc>
        <w:tc>
          <w:tcPr>
            <w:tcW w:w="4136" w:type="dxa"/>
          </w:tcPr>
          <w:p w14:paraId="34807C26" w14:textId="77777777" w:rsidR="0071110F" w:rsidRDefault="0071110F" w:rsidP="0071110F">
            <w:pPr>
              <w:bidi/>
              <w:jc w:val="right"/>
            </w:pPr>
            <w:r>
              <w:t>The shop owner has an account registered in the system.</w:t>
            </w:r>
          </w:p>
        </w:tc>
      </w:tr>
      <w:tr w:rsidR="0071110F" w14:paraId="0890DF6E" w14:textId="77777777" w:rsidTr="00534FB9">
        <w:tc>
          <w:tcPr>
            <w:tcW w:w="4170" w:type="dxa"/>
          </w:tcPr>
          <w:p w14:paraId="46B58BDC" w14:textId="77777777" w:rsidR="0071110F" w:rsidRDefault="0071110F" w:rsidP="0071110F">
            <w:pPr>
              <w:bidi/>
              <w:jc w:val="right"/>
            </w:pPr>
            <w:r>
              <w:rPr>
                <w:b/>
              </w:rPr>
              <w:t>Main Flow</w:t>
            </w:r>
          </w:p>
        </w:tc>
        <w:tc>
          <w:tcPr>
            <w:tcW w:w="4136" w:type="dxa"/>
          </w:tcPr>
          <w:p w14:paraId="3DC34DEA" w14:textId="77777777" w:rsidR="0071110F" w:rsidRDefault="0071110F" w:rsidP="0071110F">
            <w:pPr>
              <w:bidi/>
              <w:jc w:val="right"/>
            </w:pPr>
            <w:r>
              <w:t xml:space="preserve">1. The store owner enters the email address and password on the store owners' login page.  </w:t>
            </w:r>
            <w:r>
              <w:br/>
              <w:t xml:space="preserve">2. The system verifies the validity of the credentials.  </w:t>
            </w:r>
            <w:r>
              <w:br/>
              <w:t>3. The store owner is directed to their store's control panel.</w:t>
            </w:r>
          </w:p>
        </w:tc>
      </w:tr>
      <w:tr w:rsidR="0071110F" w14:paraId="6847BAE0" w14:textId="77777777" w:rsidTr="00534FB9">
        <w:tc>
          <w:tcPr>
            <w:tcW w:w="4170" w:type="dxa"/>
          </w:tcPr>
          <w:p w14:paraId="38D83523" w14:textId="77777777" w:rsidR="0071110F" w:rsidRDefault="0071110F" w:rsidP="0071110F">
            <w:pPr>
              <w:bidi/>
              <w:jc w:val="right"/>
            </w:pPr>
            <w:r>
              <w:rPr>
                <w:b/>
              </w:rPr>
              <w:t>Alternative Flow</w:t>
            </w:r>
          </w:p>
        </w:tc>
        <w:tc>
          <w:tcPr>
            <w:tcW w:w="4136" w:type="dxa"/>
          </w:tcPr>
          <w:p w14:paraId="597B3FB4" w14:textId="77777777" w:rsidR="0071110F" w:rsidRDefault="0071110F" w:rsidP="0071110F">
            <w:pPr>
              <w:bidi/>
              <w:jc w:val="right"/>
            </w:pPr>
            <w:r>
              <w:t xml:space="preserve">In case of entering incorrect credentials: the system displays an error message.  </w:t>
            </w:r>
            <w:r>
              <w:br/>
              <w:t>In case of forgetting the password: the store owner can use the 'Forgot Password' option.</w:t>
            </w:r>
          </w:p>
        </w:tc>
      </w:tr>
      <w:tr w:rsidR="0071110F" w14:paraId="290E4F53" w14:textId="77777777" w:rsidTr="00534FB9">
        <w:tc>
          <w:tcPr>
            <w:tcW w:w="4170" w:type="dxa"/>
          </w:tcPr>
          <w:p w14:paraId="22D8FF17" w14:textId="77777777" w:rsidR="0071110F" w:rsidRDefault="0071110F" w:rsidP="0071110F">
            <w:pPr>
              <w:bidi/>
              <w:jc w:val="right"/>
            </w:pPr>
            <w:r>
              <w:rPr>
                <w:b/>
              </w:rPr>
              <w:t>Postconditions</w:t>
            </w:r>
          </w:p>
        </w:tc>
        <w:tc>
          <w:tcPr>
            <w:tcW w:w="4136" w:type="dxa"/>
          </w:tcPr>
          <w:p w14:paraId="79BED56A" w14:textId="77777777" w:rsidR="0071110F" w:rsidRDefault="0071110F" w:rsidP="0071110F">
            <w:pPr>
              <w:bidi/>
              <w:jc w:val="right"/>
            </w:pPr>
            <w:r>
              <w:t>The shop owner has successfully logged into their shop's control panel.</w:t>
            </w:r>
          </w:p>
        </w:tc>
      </w:tr>
    </w:tbl>
    <w:p w14:paraId="2505FAE5" w14:textId="77777777" w:rsidR="0071110F" w:rsidRDefault="0071110F" w:rsidP="0071110F">
      <w:pPr>
        <w:bidi/>
      </w:pPr>
      <w:r>
        <w:br/>
      </w:r>
    </w:p>
    <w:p w14:paraId="7176F190" w14:textId="00B5DD45" w:rsidR="0071110F" w:rsidRDefault="00D565BC" w:rsidP="0071110F">
      <w:pPr>
        <w:pStyle w:val="21"/>
        <w:bidi/>
      </w:pPr>
      <w:bookmarkStart w:id="438" w:name="_Toc207802882"/>
      <w:bookmarkStart w:id="439" w:name="_Toc228807991"/>
      <w:r>
        <w:rPr>
          <w:rFonts w:hint="cs"/>
          <w:rtl/>
        </w:rPr>
        <w:t>4.2.35 Use Case: Submit a Request to Add a New Store</w:t>
      </w:r>
      <w:bookmarkEnd w:id="438"/>
      <w:bookmarkEnd w:id="439"/>
    </w:p>
    <w:p w14:paraId="7B1E215D" w14:textId="2D3A7F76" w:rsidR="0071110F" w:rsidRDefault="0071110F" w:rsidP="0071110F">
      <w:pPr>
        <w:bidi/>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7F6FAC88" w14:textId="77777777" w:rsidTr="00534FB9">
        <w:tc>
          <w:tcPr>
            <w:tcW w:w="4168" w:type="dxa"/>
          </w:tcPr>
          <w:p w14:paraId="4DF2D6F5" w14:textId="77777777" w:rsidR="0071110F" w:rsidRDefault="0071110F" w:rsidP="0071110F">
            <w:pPr>
              <w:bidi/>
              <w:jc w:val="right"/>
            </w:pPr>
            <w:r>
              <w:rPr>
                <w:b/>
              </w:rPr>
              <w:t>Use Case ID</w:t>
            </w:r>
          </w:p>
        </w:tc>
        <w:tc>
          <w:tcPr>
            <w:tcW w:w="4138" w:type="dxa"/>
          </w:tcPr>
          <w:p w14:paraId="782D5DAD" w14:textId="77777777" w:rsidR="0071110F" w:rsidRDefault="0071110F" w:rsidP="0071110F">
            <w:pPr>
              <w:bidi/>
              <w:jc w:val="right"/>
            </w:pPr>
            <w:r>
              <w:t>UC-SO-003</w:t>
            </w:r>
          </w:p>
        </w:tc>
      </w:tr>
      <w:tr w:rsidR="0071110F" w14:paraId="1F74080D" w14:textId="77777777" w:rsidTr="00534FB9">
        <w:tc>
          <w:tcPr>
            <w:tcW w:w="4168" w:type="dxa"/>
          </w:tcPr>
          <w:p w14:paraId="7A3AD2D1" w14:textId="77777777" w:rsidR="0071110F" w:rsidRDefault="0071110F" w:rsidP="0071110F">
            <w:pPr>
              <w:bidi/>
              <w:jc w:val="right"/>
            </w:pPr>
            <w:r>
              <w:rPr>
                <w:b/>
              </w:rPr>
              <w:t>Use Case Name</w:t>
            </w:r>
          </w:p>
        </w:tc>
        <w:tc>
          <w:tcPr>
            <w:tcW w:w="4138" w:type="dxa"/>
          </w:tcPr>
          <w:p w14:paraId="3DB68E0B" w14:textId="77777777" w:rsidR="0071110F" w:rsidRDefault="0071110F" w:rsidP="0071110F">
            <w:pPr>
              <w:bidi/>
              <w:jc w:val="right"/>
            </w:pPr>
            <w:r>
              <w:t>Send a request to add a new store</w:t>
            </w:r>
          </w:p>
        </w:tc>
      </w:tr>
      <w:tr w:rsidR="0071110F" w14:paraId="27C9A5A0" w14:textId="77777777" w:rsidTr="00534FB9">
        <w:tc>
          <w:tcPr>
            <w:tcW w:w="4168" w:type="dxa"/>
          </w:tcPr>
          <w:p w14:paraId="4FBF399C" w14:textId="77777777" w:rsidR="0071110F" w:rsidRDefault="0071110F" w:rsidP="0071110F">
            <w:pPr>
              <w:bidi/>
              <w:jc w:val="right"/>
            </w:pPr>
            <w:r>
              <w:rPr>
                <w:b/>
              </w:rPr>
              <w:t>Actors</w:t>
            </w:r>
          </w:p>
        </w:tc>
        <w:tc>
          <w:tcPr>
            <w:tcW w:w="4138" w:type="dxa"/>
          </w:tcPr>
          <w:p w14:paraId="7611E6A1" w14:textId="77777777" w:rsidR="0071110F" w:rsidRDefault="0071110F" w:rsidP="0071110F">
            <w:pPr>
              <w:bidi/>
              <w:jc w:val="right"/>
            </w:pPr>
            <w:r>
              <w:t>Shop owner</w:t>
            </w:r>
          </w:p>
        </w:tc>
      </w:tr>
      <w:tr w:rsidR="0071110F" w14:paraId="42F5D874" w14:textId="77777777" w:rsidTr="00534FB9">
        <w:tc>
          <w:tcPr>
            <w:tcW w:w="4168" w:type="dxa"/>
          </w:tcPr>
          <w:p w14:paraId="7DE3BDC4" w14:textId="77777777" w:rsidR="0071110F" w:rsidRDefault="0071110F" w:rsidP="0071110F">
            <w:pPr>
              <w:bidi/>
              <w:jc w:val="right"/>
            </w:pPr>
            <w:r>
              <w:rPr>
                <w:b/>
              </w:rPr>
              <w:t>Description</w:t>
            </w:r>
          </w:p>
        </w:tc>
        <w:tc>
          <w:tcPr>
            <w:tcW w:w="4138" w:type="dxa"/>
          </w:tcPr>
          <w:p w14:paraId="24F415D2" w14:textId="77777777" w:rsidR="0071110F" w:rsidRDefault="0071110F" w:rsidP="0071110F">
            <w:pPr>
              <w:bidi/>
              <w:jc w:val="right"/>
            </w:pPr>
            <w:r>
              <w:t>The store owner is allowed to submit a request to add a new store to the system for review by the supervisors.</w:t>
            </w:r>
          </w:p>
        </w:tc>
      </w:tr>
      <w:tr w:rsidR="0071110F" w14:paraId="25003B23" w14:textId="77777777" w:rsidTr="00534FB9">
        <w:tc>
          <w:tcPr>
            <w:tcW w:w="4168" w:type="dxa"/>
          </w:tcPr>
          <w:p w14:paraId="6C7DB8B3" w14:textId="77777777" w:rsidR="0071110F" w:rsidRDefault="0071110F" w:rsidP="0071110F">
            <w:pPr>
              <w:bidi/>
              <w:jc w:val="right"/>
            </w:pPr>
            <w:r>
              <w:rPr>
                <w:b/>
              </w:rPr>
              <w:t>Precondition</w:t>
            </w:r>
          </w:p>
        </w:tc>
        <w:tc>
          <w:tcPr>
            <w:tcW w:w="4138" w:type="dxa"/>
          </w:tcPr>
          <w:p w14:paraId="2E238DB6" w14:textId="77777777" w:rsidR="0071110F" w:rsidRDefault="0071110F" w:rsidP="0071110F">
            <w:pPr>
              <w:bidi/>
              <w:jc w:val="right"/>
            </w:pPr>
            <w:r>
              <w:t>The shop owner is logged in and currently does not have a registered shop or wishes to add another shop.</w:t>
            </w:r>
          </w:p>
        </w:tc>
      </w:tr>
      <w:tr w:rsidR="0071110F" w14:paraId="01F8AFB0" w14:textId="77777777" w:rsidTr="00534FB9">
        <w:tc>
          <w:tcPr>
            <w:tcW w:w="4168" w:type="dxa"/>
          </w:tcPr>
          <w:p w14:paraId="14E97427" w14:textId="77777777" w:rsidR="0071110F" w:rsidRDefault="0071110F" w:rsidP="0071110F">
            <w:pPr>
              <w:bidi/>
              <w:jc w:val="right"/>
            </w:pPr>
            <w:r>
              <w:rPr>
                <w:b/>
              </w:rPr>
              <w:lastRenderedPageBreak/>
              <w:t>Main Flow</w:t>
            </w:r>
          </w:p>
        </w:tc>
        <w:tc>
          <w:tcPr>
            <w:tcW w:w="4138" w:type="dxa"/>
          </w:tcPr>
          <w:p w14:paraId="5B19A5C0" w14:textId="77777777" w:rsidR="0071110F" w:rsidRDefault="0071110F" w:rsidP="0071110F">
            <w:pPr>
              <w:bidi/>
              <w:jc w:val="right"/>
            </w:pPr>
            <w:r>
              <w:t xml:space="preserve">1. The store owner navigates to the 'Add New Store' section.  </w:t>
            </w:r>
            <w:r>
              <w:br/>
              <w:t xml:space="preserve">2. The store owner enters all the required information about the store (name, address, city, phone number, description, category).  </w:t>
            </w:r>
            <w:r>
              <w:br/>
              <w:t xml:space="preserve">3. Uploads a store image or logo.  </w:t>
            </w:r>
            <w:r>
              <w:br/>
              <w:t xml:space="preserve">4. Clicks the 'Submit Request' button.  </w:t>
            </w:r>
            <w:r>
              <w:br/>
              <w:t>5. The system confirms receipt of the request and sends it for review.</w:t>
            </w:r>
          </w:p>
        </w:tc>
      </w:tr>
      <w:tr w:rsidR="0071110F" w14:paraId="2A2921B4" w14:textId="77777777" w:rsidTr="00534FB9">
        <w:tc>
          <w:tcPr>
            <w:tcW w:w="4168" w:type="dxa"/>
          </w:tcPr>
          <w:p w14:paraId="3C78ACDC" w14:textId="77777777" w:rsidR="0071110F" w:rsidRDefault="0071110F" w:rsidP="0071110F">
            <w:pPr>
              <w:bidi/>
              <w:jc w:val="right"/>
            </w:pPr>
            <w:r>
              <w:rPr>
                <w:b/>
              </w:rPr>
              <w:t>Alternative Flow</w:t>
            </w:r>
          </w:p>
        </w:tc>
        <w:tc>
          <w:tcPr>
            <w:tcW w:w="4138" w:type="dxa"/>
          </w:tcPr>
          <w:p w14:paraId="7C8C370E" w14:textId="77777777" w:rsidR="0071110F" w:rsidRDefault="0071110F" w:rsidP="0071110F">
            <w:pPr>
              <w:bidi/>
              <w:jc w:val="right"/>
            </w:pPr>
            <w:r>
              <w:t>In case all mandatory fields are not completed: the system requests their completion.</w:t>
            </w:r>
            <w:r>
              <w:br/>
              <w:t>In case an invalid image is uploaded: the system displays an error message.</w:t>
            </w:r>
          </w:p>
        </w:tc>
      </w:tr>
      <w:tr w:rsidR="0071110F" w14:paraId="1CBB5920" w14:textId="77777777" w:rsidTr="00534FB9">
        <w:tc>
          <w:tcPr>
            <w:tcW w:w="4168" w:type="dxa"/>
          </w:tcPr>
          <w:p w14:paraId="06FEB58F" w14:textId="77777777" w:rsidR="0071110F" w:rsidRDefault="0071110F" w:rsidP="0071110F">
            <w:pPr>
              <w:bidi/>
              <w:jc w:val="right"/>
            </w:pPr>
            <w:r>
              <w:rPr>
                <w:b/>
              </w:rPr>
              <w:t>Postconditions</w:t>
            </w:r>
          </w:p>
        </w:tc>
        <w:tc>
          <w:tcPr>
            <w:tcW w:w="4138" w:type="dxa"/>
          </w:tcPr>
          <w:p w14:paraId="7487E724" w14:textId="77777777" w:rsidR="0071110F" w:rsidRDefault="0071110F" w:rsidP="0071110F">
            <w:pPr>
              <w:bidi/>
              <w:jc w:val="right"/>
            </w:pPr>
            <w:r>
              <w:t>The request to add a new store has been successfully sent and is awaiting supervisor review.</w:t>
            </w:r>
          </w:p>
        </w:tc>
      </w:tr>
    </w:tbl>
    <w:p w14:paraId="5A56DCA4" w14:textId="77777777" w:rsidR="0071110F" w:rsidRDefault="0071110F" w:rsidP="0071110F">
      <w:pPr>
        <w:bidi/>
      </w:pPr>
      <w:r>
        <w:br/>
      </w:r>
    </w:p>
    <w:p w14:paraId="3B596ED3" w14:textId="252521AD" w:rsidR="0071110F" w:rsidRPr="00D565BC" w:rsidRDefault="00D565BC" w:rsidP="00D565BC">
      <w:pPr>
        <w:pStyle w:val="21"/>
        <w:bidi/>
        <w:rPr>
          <w:rFonts w:asciiTheme="minorBidi" w:hAnsiTheme="minorBidi" w:cstheme="minorBidi"/>
        </w:rPr>
      </w:pPr>
      <w:bookmarkStart w:id="440" w:name="_Toc207802883"/>
      <w:bookmarkStart w:id="441" w:name="_Toc228807992"/>
      <w:r>
        <w:rPr>
          <w:rFonts w:asciiTheme="minorBidi" w:hAnsiTheme="minorBidi" w:cstheme="minorBidi" w:hint="cs"/>
          <w:rtl/>
        </w:rPr>
        <w:t>4.2.36 Use Case: Edit Store Data (Name, City, Phone Number...)</w:t>
      </w:r>
      <w:bookmarkEnd w:id="440"/>
      <w:bookmarkEnd w:id="4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44B7347C" w14:textId="77777777" w:rsidTr="00534FB9">
        <w:tc>
          <w:tcPr>
            <w:tcW w:w="4168" w:type="dxa"/>
          </w:tcPr>
          <w:p w14:paraId="70FD6738" w14:textId="77777777" w:rsidR="0071110F" w:rsidRDefault="0071110F" w:rsidP="0071110F">
            <w:pPr>
              <w:bidi/>
              <w:jc w:val="right"/>
            </w:pPr>
            <w:r>
              <w:rPr>
                <w:b/>
              </w:rPr>
              <w:t>Use Case ID</w:t>
            </w:r>
          </w:p>
        </w:tc>
        <w:tc>
          <w:tcPr>
            <w:tcW w:w="4138" w:type="dxa"/>
          </w:tcPr>
          <w:p w14:paraId="446DD5FD" w14:textId="77777777" w:rsidR="0071110F" w:rsidRDefault="0071110F" w:rsidP="0071110F">
            <w:pPr>
              <w:bidi/>
              <w:jc w:val="right"/>
            </w:pPr>
            <w:r>
              <w:t>UC-SO-004</w:t>
            </w:r>
          </w:p>
        </w:tc>
      </w:tr>
      <w:tr w:rsidR="0071110F" w14:paraId="4150BDEE" w14:textId="77777777" w:rsidTr="00534FB9">
        <w:tc>
          <w:tcPr>
            <w:tcW w:w="4168" w:type="dxa"/>
          </w:tcPr>
          <w:p w14:paraId="43655043" w14:textId="77777777" w:rsidR="0071110F" w:rsidRDefault="0071110F" w:rsidP="0071110F">
            <w:pPr>
              <w:bidi/>
              <w:jc w:val="right"/>
            </w:pPr>
            <w:r>
              <w:rPr>
                <w:b/>
              </w:rPr>
              <w:t>Use Case Name</w:t>
            </w:r>
          </w:p>
        </w:tc>
        <w:tc>
          <w:tcPr>
            <w:tcW w:w="4138" w:type="dxa"/>
          </w:tcPr>
          <w:p w14:paraId="20C504AA" w14:textId="77777777" w:rsidR="0071110F" w:rsidRDefault="0071110F" w:rsidP="0071110F">
            <w:pPr>
              <w:bidi/>
              <w:jc w:val="right"/>
            </w:pPr>
            <w:r>
              <w:t>Edit store information (name, city, phone number...)</w:t>
            </w:r>
          </w:p>
        </w:tc>
      </w:tr>
      <w:tr w:rsidR="0071110F" w14:paraId="6EAF6993" w14:textId="77777777" w:rsidTr="00534FB9">
        <w:tc>
          <w:tcPr>
            <w:tcW w:w="4168" w:type="dxa"/>
          </w:tcPr>
          <w:p w14:paraId="021479A0" w14:textId="77777777" w:rsidR="0071110F" w:rsidRDefault="0071110F" w:rsidP="0071110F">
            <w:pPr>
              <w:bidi/>
              <w:jc w:val="right"/>
              <w:rPr>
                <w:rtl/>
              </w:rPr>
            </w:pPr>
            <w:r>
              <w:rPr>
                <w:b/>
              </w:rPr>
              <w:t>Actors</w:t>
            </w:r>
          </w:p>
        </w:tc>
        <w:tc>
          <w:tcPr>
            <w:tcW w:w="4138" w:type="dxa"/>
          </w:tcPr>
          <w:p w14:paraId="668A9CD4" w14:textId="77777777" w:rsidR="0071110F" w:rsidRDefault="0071110F" w:rsidP="0071110F">
            <w:pPr>
              <w:bidi/>
              <w:jc w:val="right"/>
            </w:pPr>
            <w:r>
              <w:t>Shop owner</w:t>
            </w:r>
          </w:p>
        </w:tc>
      </w:tr>
      <w:tr w:rsidR="0071110F" w14:paraId="6F421950" w14:textId="77777777" w:rsidTr="00534FB9">
        <w:tc>
          <w:tcPr>
            <w:tcW w:w="4168" w:type="dxa"/>
          </w:tcPr>
          <w:p w14:paraId="5A722735" w14:textId="77777777" w:rsidR="0071110F" w:rsidRDefault="0071110F" w:rsidP="0071110F">
            <w:pPr>
              <w:bidi/>
              <w:jc w:val="right"/>
            </w:pPr>
            <w:r>
              <w:rPr>
                <w:b/>
              </w:rPr>
              <w:t>Description</w:t>
            </w:r>
          </w:p>
        </w:tc>
        <w:tc>
          <w:tcPr>
            <w:tcW w:w="4138" w:type="dxa"/>
          </w:tcPr>
          <w:p w14:paraId="6857115D" w14:textId="77777777" w:rsidR="0071110F" w:rsidRDefault="0071110F" w:rsidP="0071110F">
            <w:pPr>
              <w:bidi/>
              <w:jc w:val="right"/>
            </w:pPr>
            <w:r>
              <w:t>The shop owner is allowed to modify the basic information of their shop registered in the system.</w:t>
            </w:r>
          </w:p>
        </w:tc>
      </w:tr>
      <w:tr w:rsidR="0071110F" w14:paraId="480BFA7A" w14:textId="77777777" w:rsidTr="00534FB9">
        <w:tc>
          <w:tcPr>
            <w:tcW w:w="4168" w:type="dxa"/>
          </w:tcPr>
          <w:p w14:paraId="55D20DEB" w14:textId="77777777" w:rsidR="0071110F" w:rsidRDefault="0071110F" w:rsidP="0071110F">
            <w:pPr>
              <w:bidi/>
              <w:jc w:val="right"/>
            </w:pPr>
            <w:r>
              <w:rPr>
                <w:b/>
              </w:rPr>
              <w:t>Precondition</w:t>
            </w:r>
          </w:p>
        </w:tc>
        <w:tc>
          <w:tcPr>
            <w:tcW w:w="4138" w:type="dxa"/>
          </w:tcPr>
          <w:p w14:paraId="766CD3F3" w14:textId="77777777" w:rsidR="0071110F" w:rsidRDefault="0071110F" w:rsidP="0071110F">
            <w:pPr>
              <w:bidi/>
              <w:jc w:val="right"/>
            </w:pPr>
            <w:r>
              <w:t>The shop owner is logged in and has a shop registered in the system.</w:t>
            </w:r>
          </w:p>
        </w:tc>
      </w:tr>
      <w:tr w:rsidR="0071110F" w14:paraId="63EE7CC0" w14:textId="77777777" w:rsidTr="00534FB9">
        <w:tc>
          <w:tcPr>
            <w:tcW w:w="4168" w:type="dxa"/>
          </w:tcPr>
          <w:p w14:paraId="0E94F510" w14:textId="77777777" w:rsidR="0071110F" w:rsidRDefault="0071110F" w:rsidP="0071110F">
            <w:pPr>
              <w:bidi/>
              <w:jc w:val="right"/>
            </w:pPr>
            <w:r>
              <w:rPr>
                <w:b/>
              </w:rPr>
              <w:t>Main Flow</w:t>
            </w:r>
          </w:p>
        </w:tc>
        <w:tc>
          <w:tcPr>
            <w:tcW w:w="4138" w:type="dxa"/>
          </w:tcPr>
          <w:p w14:paraId="038A1905" w14:textId="77777777" w:rsidR="0071110F" w:rsidRDefault="0071110F" w:rsidP="0071110F">
            <w:pPr>
              <w:bidi/>
              <w:jc w:val="right"/>
            </w:pPr>
            <w:r>
              <w:t xml:space="preserve">1. The store owner navigates to the 'Store Data Management' section.  </w:t>
            </w:r>
            <w:r>
              <w:br/>
              <w:t xml:space="preserve">2. They modify the required fields (name, city, phone number, description, working hours).  </w:t>
            </w:r>
            <w:r>
              <w:br/>
              <w:t xml:space="preserve">3. They click the 'Save Changes' button.  </w:t>
            </w:r>
            <w:r>
              <w:br/>
              <w:t>4. The system confirms the data update.</w:t>
            </w:r>
          </w:p>
        </w:tc>
      </w:tr>
      <w:tr w:rsidR="0071110F" w14:paraId="02393DD8" w14:textId="77777777" w:rsidTr="00534FB9">
        <w:tc>
          <w:tcPr>
            <w:tcW w:w="4168" w:type="dxa"/>
          </w:tcPr>
          <w:p w14:paraId="4F34CAD5" w14:textId="77777777" w:rsidR="0071110F" w:rsidRDefault="0071110F" w:rsidP="0071110F">
            <w:pPr>
              <w:bidi/>
              <w:jc w:val="right"/>
            </w:pPr>
            <w:r>
              <w:rPr>
                <w:b/>
              </w:rPr>
              <w:t>Alternative Flow</w:t>
            </w:r>
          </w:p>
        </w:tc>
        <w:tc>
          <w:tcPr>
            <w:tcW w:w="4138" w:type="dxa"/>
          </w:tcPr>
          <w:p w14:paraId="37563B99" w14:textId="77777777" w:rsidR="0071110F" w:rsidRDefault="0071110F" w:rsidP="0071110F">
            <w:pPr>
              <w:bidi/>
              <w:jc w:val="right"/>
            </w:pPr>
            <w:r>
              <w:t xml:space="preserve">In case of entering invalid data: the system displays an error message.  </w:t>
            </w:r>
            <w:r>
              <w:br/>
              <w:t>If there is no registered store: the edit option does not appear.</w:t>
            </w:r>
          </w:p>
        </w:tc>
      </w:tr>
      <w:tr w:rsidR="0071110F" w14:paraId="4556C6C9" w14:textId="77777777" w:rsidTr="00534FB9">
        <w:tc>
          <w:tcPr>
            <w:tcW w:w="4168" w:type="dxa"/>
          </w:tcPr>
          <w:p w14:paraId="6906321A" w14:textId="77777777" w:rsidR="0071110F" w:rsidRDefault="0071110F" w:rsidP="0071110F">
            <w:pPr>
              <w:bidi/>
              <w:jc w:val="right"/>
            </w:pPr>
            <w:r>
              <w:rPr>
                <w:b/>
              </w:rPr>
              <w:lastRenderedPageBreak/>
              <w:t>Postconditions</w:t>
            </w:r>
          </w:p>
        </w:tc>
        <w:tc>
          <w:tcPr>
            <w:tcW w:w="4138" w:type="dxa"/>
          </w:tcPr>
          <w:p w14:paraId="2DBCF6DA" w14:textId="77777777" w:rsidR="0071110F" w:rsidRDefault="0071110F" w:rsidP="0071110F">
            <w:pPr>
              <w:bidi/>
              <w:jc w:val="right"/>
            </w:pPr>
            <w:r>
              <w:t>The store data has been updated successfully.</w:t>
            </w:r>
          </w:p>
        </w:tc>
      </w:tr>
    </w:tbl>
    <w:p w14:paraId="2D14F2B3" w14:textId="77777777" w:rsidR="0071110F" w:rsidRDefault="0071110F" w:rsidP="0071110F">
      <w:pPr>
        <w:bidi/>
      </w:pPr>
      <w:r>
        <w:br/>
      </w:r>
    </w:p>
    <w:p w14:paraId="43479655" w14:textId="24926C10" w:rsidR="0071110F" w:rsidRDefault="00D565BC" w:rsidP="00D565BC">
      <w:pPr>
        <w:pStyle w:val="21"/>
        <w:bidi/>
      </w:pPr>
      <w:bookmarkStart w:id="442" w:name="_Toc207802884"/>
      <w:bookmarkStart w:id="443" w:name="_Toc228807993"/>
      <w:r>
        <w:rPr>
          <w:rFonts w:hint="cs"/>
          <w:rtl/>
        </w:rPr>
        <w:t>4.2.37 Use Case: Upload Store Image or Logo</w:t>
      </w:r>
      <w:bookmarkEnd w:id="442"/>
      <w:bookmarkEnd w:id="4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3"/>
        <w:gridCol w:w="4143"/>
      </w:tblGrid>
      <w:tr w:rsidR="0071110F" w14:paraId="67E489E4" w14:textId="77777777" w:rsidTr="00534FB9">
        <w:tc>
          <w:tcPr>
            <w:tcW w:w="4163" w:type="dxa"/>
          </w:tcPr>
          <w:p w14:paraId="2C5F1DF0" w14:textId="77777777" w:rsidR="0071110F" w:rsidRDefault="0071110F" w:rsidP="0071110F">
            <w:pPr>
              <w:bidi/>
              <w:jc w:val="right"/>
            </w:pPr>
            <w:r>
              <w:rPr>
                <w:b/>
              </w:rPr>
              <w:t>Use Case ID</w:t>
            </w:r>
          </w:p>
        </w:tc>
        <w:tc>
          <w:tcPr>
            <w:tcW w:w="4143" w:type="dxa"/>
          </w:tcPr>
          <w:p w14:paraId="580C389B" w14:textId="77777777" w:rsidR="0071110F" w:rsidRDefault="0071110F" w:rsidP="0071110F">
            <w:pPr>
              <w:bidi/>
              <w:jc w:val="right"/>
            </w:pPr>
            <w:r>
              <w:t>UC-SO-005</w:t>
            </w:r>
          </w:p>
        </w:tc>
      </w:tr>
      <w:tr w:rsidR="0071110F" w14:paraId="5ACB68D7" w14:textId="77777777" w:rsidTr="00534FB9">
        <w:tc>
          <w:tcPr>
            <w:tcW w:w="4163" w:type="dxa"/>
          </w:tcPr>
          <w:p w14:paraId="458AEC22" w14:textId="77777777" w:rsidR="0071110F" w:rsidRDefault="0071110F" w:rsidP="0071110F">
            <w:pPr>
              <w:bidi/>
              <w:jc w:val="right"/>
            </w:pPr>
            <w:r>
              <w:rPr>
                <w:b/>
              </w:rPr>
              <w:t>Use Case Name</w:t>
            </w:r>
          </w:p>
        </w:tc>
        <w:tc>
          <w:tcPr>
            <w:tcW w:w="4143" w:type="dxa"/>
          </w:tcPr>
          <w:p w14:paraId="7D91BB4D" w14:textId="77777777" w:rsidR="0071110F" w:rsidRDefault="0071110F" w:rsidP="0071110F">
            <w:pPr>
              <w:bidi/>
              <w:jc w:val="right"/>
            </w:pPr>
            <w:r>
              <w:t>Upload a photo of the store or the logo</w:t>
            </w:r>
          </w:p>
        </w:tc>
      </w:tr>
      <w:tr w:rsidR="0071110F" w14:paraId="1E69D06B" w14:textId="77777777" w:rsidTr="00534FB9">
        <w:tc>
          <w:tcPr>
            <w:tcW w:w="4163" w:type="dxa"/>
          </w:tcPr>
          <w:p w14:paraId="37B6DD8C" w14:textId="77777777" w:rsidR="0071110F" w:rsidRDefault="0071110F" w:rsidP="0071110F">
            <w:pPr>
              <w:bidi/>
              <w:jc w:val="right"/>
            </w:pPr>
            <w:r>
              <w:rPr>
                <w:b/>
              </w:rPr>
              <w:t>Actors</w:t>
            </w:r>
          </w:p>
        </w:tc>
        <w:tc>
          <w:tcPr>
            <w:tcW w:w="4143" w:type="dxa"/>
          </w:tcPr>
          <w:p w14:paraId="7D5E1C1F" w14:textId="77777777" w:rsidR="0071110F" w:rsidRDefault="0071110F" w:rsidP="0071110F">
            <w:pPr>
              <w:bidi/>
              <w:jc w:val="right"/>
            </w:pPr>
            <w:r>
              <w:t>Shop owner</w:t>
            </w:r>
          </w:p>
        </w:tc>
      </w:tr>
      <w:tr w:rsidR="0071110F" w14:paraId="131251FB" w14:textId="77777777" w:rsidTr="00534FB9">
        <w:tc>
          <w:tcPr>
            <w:tcW w:w="4163" w:type="dxa"/>
          </w:tcPr>
          <w:p w14:paraId="5C6D55C9" w14:textId="77777777" w:rsidR="0071110F" w:rsidRDefault="0071110F" w:rsidP="0071110F">
            <w:pPr>
              <w:bidi/>
              <w:jc w:val="right"/>
            </w:pPr>
            <w:r>
              <w:rPr>
                <w:b/>
              </w:rPr>
              <w:t>Description</w:t>
            </w:r>
          </w:p>
        </w:tc>
        <w:tc>
          <w:tcPr>
            <w:tcW w:w="4143" w:type="dxa"/>
          </w:tcPr>
          <w:p w14:paraId="6980F3B5" w14:textId="77777777" w:rsidR="0071110F" w:rsidRDefault="0071110F" w:rsidP="0071110F">
            <w:pPr>
              <w:bidi/>
              <w:jc w:val="right"/>
            </w:pPr>
            <w:r>
              <w:t>The shop owner is allowed to upload a main image of the shop or a custom logo.</w:t>
            </w:r>
          </w:p>
        </w:tc>
      </w:tr>
      <w:tr w:rsidR="0071110F" w14:paraId="526FED9C" w14:textId="77777777" w:rsidTr="00534FB9">
        <w:tc>
          <w:tcPr>
            <w:tcW w:w="4163" w:type="dxa"/>
          </w:tcPr>
          <w:p w14:paraId="40DFBAE3" w14:textId="77777777" w:rsidR="0071110F" w:rsidRDefault="0071110F" w:rsidP="0071110F">
            <w:pPr>
              <w:bidi/>
              <w:jc w:val="right"/>
            </w:pPr>
            <w:r>
              <w:rPr>
                <w:b/>
              </w:rPr>
              <w:t>Precondition</w:t>
            </w:r>
          </w:p>
        </w:tc>
        <w:tc>
          <w:tcPr>
            <w:tcW w:w="4143" w:type="dxa"/>
          </w:tcPr>
          <w:p w14:paraId="621172DA" w14:textId="77777777" w:rsidR="0071110F" w:rsidRDefault="0071110F" w:rsidP="0071110F">
            <w:pPr>
              <w:bidi/>
              <w:jc w:val="right"/>
            </w:pPr>
            <w:r>
              <w:t>The shop owner is logged in and has a shop registered in the system.</w:t>
            </w:r>
          </w:p>
        </w:tc>
      </w:tr>
      <w:tr w:rsidR="0071110F" w14:paraId="16DCFAED" w14:textId="77777777" w:rsidTr="00534FB9">
        <w:tc>
          <w:tcPr>
            <w:tcW w:w="4163" w:type="dxa"/>
          </w:tcPr>
          <w:p w14:paraId="2AFB6066" w14:textId="77777777" w:rsidR="0071110F" w:rsidRDefault="0071110F" w:rsidP="0071110F">
            <w:pPr>
              <w:bidi/>
              <w:jc w:val="right"/>
            </w:pPr>
            <w:r>
              <w:rPr>
                <w:b/>
              </w:rPr>
              <w:t>Main Flow</w:t>
            </w:r>
          </w:p>
        </w:tc>
        <w:tc>
          <w:tcPr>
            <w:tcW w:w="4143" w:type="dxa"/>
          </w:tcPr>
          <w:p w14:paraId="08AE0405" w14:textId="77777777" w:rsidR="0071110F" w:rsidRDefault="0071110F" w:rsidP="0071110F">
            <w:pPr>
              <w:bidi/>
              <w:jc w:val="right"/>
            </w:pPr>
            <w:r>
              <w:t xml:space="preserve">1. The store owner navigates to the 'Store Data Management' section.  </w:t>
            </w:r>
            <w:r>
              <w:br/>
              <w:t xml:space="preserve">2. Selects the 'Upload Image/Logo' option.  </w:t>
            </w:r>
            <w:r>
              <w:br/>
              <w:t xml:space="preserve">3. Chooses the image from their device.  </w:t>
            </w:r>
            <w:r>
              <w:br/>
              <w:t xml:space="preserve">4. Clicks the 'Upload' button.  </w:t>
            </w:r>
            <w:r>
              <w:br/>
              <w:t>5. The system confirms the image upload and update.</w:t>
            </w:r>
          </w:p>
        </w:tc>
      </w:tr>
      <w:tr w:rsidR="0071110F" w14:paraId="641B6D30" w14:textId="77777777" w:rsidTr="00534FB9">
        <w:tc>
          <w:tcPr>
            <w:tcW w:w="4163" w:type="dxa"/>
          </w:tcPr>
          <w:p w14:paraId="36931809" w14:textId="77777777" w:rsidR="0071110F" w:rsidRDefault="0071110F" w:rsidP="0071110F">
            <w:pPr>
              <w:bidi/>
              <w:jc w:val="right"/>
            </w:pPr>
            <w:r>
              <w:rPr>
                <w:b/>
              </w:rPr>
              <w:t>Alternative Flow</w:t>
            </w:r>
          </w:p>
        </w:tc>
        <w:tc>
          <w:tcPr>
            <w:tcW w:w="4143" w:type="dxa"/>
          </w:tcPr>
          <w:p w14:paraId="440DE51D" w14:textId="77777777" w:rsidR="0071110F" w:rsidRDefault="0071110F" w:rsidP="0071110F">
            <w:pPr>
              <w:bidi/>
              <w:jc w:val="right"/>
            </w:pPr>
            <w:r>
              <w:t>In case of uploading an invalid image (format, size): the system displays an error message.</w:t>
            </w:r>
            <w:r>
              <w:br/>
              <w:t>In case of upload failure: the system displays an error message.</w:t>
            </w:r>
          </w:p>
        </w:tc>
      </w:tr>
      <w:tr w:rsidR="0071110F" w14:paraId="4886370A" w14:textId="77777777" w:rsidTr="00534FB9">
        <w:tc>
          <w:tcPr>
            <w:tcW w:w="4163" w:type="dxa"/>
          </w:tcPr>
          <w:p w14:paraId="0B38BA9C" w14:textId="77777777" w:rsidR="0071110F" w:rsidRDefault="0071110F" w:rsidP="0071110F">
            <w:pPr>
              <w:bidi/>
              <w:jc w:val="right"/>
            </w:pPr>
            <w:r>
              <w:rPr>
                <w:b/>
              </w:rPr>
              <w:t>Postconditions</w:t>
            </w:r>
          </w:p>
        </w:tc>
        <w:tc>
          <w:tcPr>
            <w:tcW w:w="4143" w:type="dxa"/>
          </w:tcPr>
          <w:p w14:paraId="1A5BA2EE" w14:textId="77777777" w:rsidR="0071110F" w:rsidRDefault="0071110F" w:rsidP="0071110F">
            <w:pPr>
              <w:bidi/>
              <w:jc w:val="right"/>
            </w:pPr>
            <w:r>
              <w:t>The store image or logo has been successfully updated.</w:t>
            </w:r>
          </w:p>
        </w:tc>
      </w:tr>
    </w:tbl>
    <w:p w14:paraId="0C1C19C8" w14:textId="77777777" w:rsidR="00D565BC" w:rsidRDefault="00D565BC" w:rsidP="00D565BC">
      <w:pPr>
        <w:bidi/>
      </w:pPr>
    </w:p>
    <w:p w14:paraId="4FBC10DB" w14:textId="7D8FF3A9" w:rsidR="0071110F" w:rsidRPr="00D565BC" w:rsidRDefault="00D565BC" w:rsidP="00D565BC">
      <w:pPr>
        <w:pStyle w:val="21"/>
        <w:bidi/>
        <w:rPr>
          <w:rFonts w:asciiTheme="minorBidi" w:hAnsiTheme="minorBidi" w:cstheme="minorBidi"/>
        </w:rPr>
      </w:pPr>
      <w:bookmarkStart w:id="444" w:name="_Toc207802885"/>
      <w:bookmarkStart w:id="445" w:name="_Toc228807994"/>
      <w:r>
        <w:rPr>
          <w:rFonts w:asciiTheme="minorBidi" w:hAnsiTheme="minorBidi" w:cstheme="minorBidi" w:hint="cs"/>
          <w:rtl/>
        </w:rPr>
        <w:t>4.2.38 Use Case: Adding New Products</w:t>
      </w:r>
      <w:bookmarkEnd w:id="444"/>
      <w:bookmarkEnd w:id="4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139"/>
      </w:tblGrid>
      <w:tr w:rsidR="0071110F" w14:paraId="59187CFA" w14:textId="77777777" w:rsidTr="00534FB9">
        <w:tc>
          <w:tcPr>
            <w:tcW w:w="4167" w:type="dxa"/>
          </w:tcPr>
          <w:p w14:paraId="7CDF7134" w14:textId="77777777" w:rsidR="0071110F" w:rsidRDefault="0071110F" w:rsidP="0071110F">
            <w:pPr>
              <w:bidi/>
              <w:jc w:val="right"/>
            </w:pPr>
            <w:r>
              <w:rPr>
                <w:b/>
              </w:rPr>
              <w:t>Use Case ID</w:t>
            </w:r>
          </w:p>
        </w:tc>
        <w:tc>
          <w:tcPr>
            <w:tcW w:w="4139" w:type="dxa"/>
          </w:tcPr>
          <w:p w14:paraId="2306DB51" w14:textId="77777777" w:rsidR="0071110F" w:rsidRDefault="0071110F" w:rsidP="0071110F">
            <w:pPr>
              <w:bidi/>
              <w:jc w:val="right"/>
            </w:pPr>
            <w:r>
              <w:t>UC-SO-006</w:t>
            </w:r>
          </w:p>
        </w:tc>
      </w:tr>
      <w:tr w:rsidR="0071110F" w14:paraId="6C792F90" w14:textId="77777777" w:rsidTr="00534FB9">
        <w:tc>
          <w:tcPr>
            <w:tcW w:w="4167" w:type="dxa"/>
          </w:tcPr>
          <w:p w14:paraId="1B7F78C3" w14:textId="77777777" w:rsidR="0071110F" w:rsidRDefault="0071110F" w:rsidP="0071110F">
            <w:pPr>
              <w:bidi/>
              <w:jc w:val="right"/>
            </w:pPr>
            <w:r>
              <w:rPr>
                <w:b/>
              </w:rPr>
              <w:t>Use Case Name</w:t>
            </w:r>
          </w:p>
        </w:tc>
        <w:tc>
          <w:tcPr>
            <w:tcW w:w="4139" w:type="dxa"/>
          </w:tcPr>
          <w:p w14:paraId="04488093" w14:textId="77777777" w:rsidR="0071110F" w:rsidRDefault="0071110F" w:rsidP="0071110F">
            <w:pPr>
              <w:bidi/>
              <w:jc w:val="right"/>
            </w:pPr>
            <w:r>
              <w:t>Adding New Products</w:t>
            </w:r>
          </w:p>
        </w:tc>
      </w:tr>
      <w:tr w:rsidR="0071110F" w14:paraId="65A8D8E7" w14:textId="77777777" w:rsidTr="00534FB9">
        <w:tc>
          <w:tcPr>
            <w:tcW w:w="4167" w:type="dxa"/>
          </w:tcPr>
          <w:p w14:paraId="1A87081A" w14:textId="77777777" w:rsidR="0071110F" w:rsidRDefault="0071110F" w:rsidP="0071110F">
            <w:pPr>
              <w:bidi/>
              <w:jc w:val="right"/>
            </w:pPr>
            <w:r>
              <w:rPr>
                <w:b/>
              </w:rPr>
              <w:t>Actors</w:t>
            </w:r>
          </w:p>
        </w:tc>
        <w:tc>
          <w:tcPr>
            <w:tcW w:w="4139" w:type="dxa"/>
          </w:tcPr>
          <w:p w14:paraId="494E8DF5" w14:textId="77777777" w:rsidR="0071110F" w:rsidRDefault="0071110F" w:rsidP="0071110F">
            <w:pPr>
              <w:bidi/>
              <w:jc w:val="right"/>
            </w:pPr>
            <w:r>
              <w:t>Shop owner</w:t>
            </w:r>
          </w:p>
        </w:tc>
      </w:tr>
      <w:tr w:rsidR="0071110F" w14:paraId="441CE593" w14:textId="77777777" w:rsidTr="00534FB9">
        <w:tc>
          <w:tcPr>
            <w:tcW w:w="4167" w:type="dxa"/>
          </w:tcPr>
          <w:p w14:paraId="1995FB26" w14:textId="77777777" w:rsidR="0071110F" w:rsidRDefault="0071110F" w:rsidP="0071110F">
            <w:pPr>
              <w:bidi/>
              <w:jc w:val="right"/>
            </w:pPr>
            <w:r>
              <w:rPr>
                <w:b/>
              </w:rPr>
              <w:t>Description</w:t>
            </w:r>
          </w:p>
        </w:tc>
        <w:tc>
          <w:tcPr>
            <w:tcW w:w="4139" w:type="dxa"/>
          </w:tcPr>
          <w:p w14:paraId="29D0A37E" w14:textId="77777777" w:rsidR="0071110F" w:rsidRDefault="0071110F" w:rsidP="0071110F">
            <w:pPr>
              <w:bidi/>
              <w:jc w:val="right"/>
            </w:pPr>
            <w:r>
              <w:t>Allows the shop owner to add new products to their shop's product list.</w:t>
            </w:r>
          </w:p>
        </w:tc>
      </w:tr>
      <w:tr w:rsidR="0071110F" w14:paraId="5DD11D62" w14:textId="77777777" w:rsidTr="00534FB9">
        <w:tc>
          <w:tcPr>
            <w:tcW w:w="4167" w:type="dxa"/>
          </w:tcPr>
          <w:p w14:paraId="23A01936" w14:textId="77777777" w:rsidR="0071110F" w:rsidRDefault="0071110F" w:rsidP="0071110F">
            <w:pPr>
              <w:bidi/>
              <w:jc w:val="right"/>
            </w:pPr>
            <w:r>
              <w:rPr>
                <w:b/>
              </w:rPr>
              <w:t>Precondition</w:t>
            </w:r>
          </w:p>
        </w:tc>
        <w:tc>
          <w:tcPr>
            <w:tcW w:w="4139" w:type="dxa"/>
          </w:tcPr>
          <w:p w14:paraId="4FF3FA2B" w14:textId="77777777" w:rsidR="0071110F" w:rsidRDefault="0071110F" w:rsidP="0071110F">
            <w:pPr>
              <w:bidi/>
              <w:jc w:val="right"/>
            </w:pPr>
            <w:r>
              <w:t>The shop owner is logged in and has a shop registered in the system.</w:t>
            </w:r>
          </w:p>
        </w:tc>
      </w:tr>
      <w:tr w:rsidR="0071110F" w14:paraId="573CAEB3" w14:textId="77777777" w:rsidTr="00534FB9">
        <w:tc>
          <w:tcPr>
            <w:tcW w:w="4167" w:type="dxa"/>
          </w:tcPr>
          <w:p w14:paraId="3A6129AB" w14:textId="77777777" w:rsidR="0071110F" w:rsidRDefault="0071110F" w:rsidP="0071110F">
            <w:pPr>
              <w:bidi/>
              <w:jc w:val="right"/>
            </w:pPr>
            <w:r>
              <w:rPr>
                <w:b/>
              </w:rPr>
              <w:t>Main Flow</w:t>
            </w:r>
          </w:p>
        </w:tc>
        <w:tc>
          <w:tcPr>
            <w:tcW w:w="4139" w:type="dxa"/>
          </w:tcPr>
          <w:p w14:paraId="3C8862A2" w14:textId="77777777" w:rsidR="0071110F" w:rsidRDefault="0071110F" w:rsidP="0071110F">
            <w:pPr>
              <w:bidi/>
              <w:jc w:val="right"/>
            </w:pPr>
            <w:r>
              <w:t xml:space="preserve">1. The store owner navigates to the 'Product Management' section.  </w:t>
            </w:r>
            <w:r>
              <w:br/>
              <w:t xml:space="preserve">2. Clicks on the 'Add New Product' button.  </w:t>
            </w:r>
            <w:r>
              <w:br/>
            </w:r>
            <w:r>
              <w:lastRenderedPageBreak/>
              <w:t xml:space="preserve">3. Enters all product details (name, description, price, sizes, type, category).  </w:t>
            </w:r>
            <w:r>
              <w:br/>
              <w:t xml:space="preserve">4. Uploads the initial product images.  </w:t>
            </w:r>
            <w:r>
              <w:br/>
              <w:t xml:space="preserve">5. Clicks the 'Save Product' button.  </w:t>
            </w:r>
            <w:r>
              <w:br/>
              <w:t>6. The system confirms the product addition and sends it for review (if there is a review system).</w:t>
            </w:r>
          </w:p>
        </w:tc>
      </w:tr>
      <w:tr w:rsidR="0071110F" w14:paraId="1868089E" w14:textId="77777777" w:rsidTr="00534FB9">
        <w:tc>
          <w:tcPr>
            <w:tcW w:w="4167" w:type="dxa"/>
          </w:tcPr>
          <w:p w14:paraId="4E06FEAA" w14:textId="77777777" w:rsidR="0071110F" w:rsidRDefault="0071110F" w:rsidP="0071110F">
            <w:pPr>
              <w:bidi/>
              <w:jc w:val="right"/>
            </w:pPr>
            <w:r>
              <w:rPr>
                <w:b/>
              </w:rPr>
              <w:t>Alternative Flow</w:t>
            </w:r>
          </w:p>
        </w:tc>
        <w:tc>
          <w:tcPr>
            <w:tcW w:w="4139" w:type="dxa"/>
          </w:tcPr>
          <w:p w14:paraId="7D64A056" w14:textId="77777777" w:rsidR="0071110F" w:rsidRDefault="0071110F" w:rsidP="0071110F">
            <w:pPr>
              <w:bidi/>
              <w:jc w:val="right"/>
            </w:pPr>
            <w:r>
              <w:t xml:space="preserve">In case all mandatory fields are not completed: the system requests their completion.  </w:t>
            </w:r>
            <w:r>
              <w:br/>
              <w:t>In case of uploading invalid images: the system displays an error message.</w:t>
            </w:r>
          </w:p>
        </w:tc>
      </w:tr>
      <w:tr w:rsidR="0071110F" w14:paraId="256DFAD2" w14:textId="77777777" w:rsidTr="00534FB9">
        <w:tc>
          <w:tcPr>
            <w:tcW w:w="4167" w:type="dxa"/>
          </w:tcPr>
          <w:p w14:paraId="6A1F5529" w14:textId="77777777" w:rsidR="0071110F" w:rsidRDefault="0071110F" w:rsidP="0071110F">
            <w:pPr>
              <w:bidi/>
              <w:jc w:val="right"/>
            </w:pPr>
            <w:r>
              <w:rPr>
                <w:b/>
              </w:rPr>
              <w:t>Postconditions</w:t>
            </w:r>
          </w:p>
        </w:tc>
        <w:tc>
          <w:tcPr>
            <w:tcW w:w="4139" w:type="dxa"/>
          </w:tcPr>
          <w:p w14:paraId="4F12F5D6" w14:textId="77777777" w:rsidR="0071110F" w:rsidRDefault="0071110F" w:rsidP="0071110F">
            <w:pPr>
              <w:bidi/>
              <w:jc w:val="right"/>
            </w:pPr>
            <w:r>
              <w:t>A new product has been successfully added to the store.</w:t>
            </w:r>
          </w:p>
        </w:tc>
      </w:tr>
    </w:tbl>
    <w:p w14:paraId="073C093C" w14:textId="77777777" w:rsidR="0071110F" w:rsidRDefault="0071110F" w:rsidP="0071110F">
      <w:pPr>
        <w:bidi/>
      </w:pPr>
      <w:r>
        <w:br/>
      </w:r>
    </w:p>
    <w:p w14:paraId="5F99C909" w14:textId="57CE4558" w:rsidR="0071110F" w:rsidRDefault="00D565BC" w:rsidP="00D565BC">
      <w:pPr>
        <w:pStyle w:val="21"/>
        <w:bidi/>
      </w:pPr>
      <w:bookmarkStart w:id="446" w:name="_Toc207802886"/>
      <w:bookmarkStart w:id="447" w:name="_Toc228807995"/>
      <w:r>
        <w:rPr>
          <w:rFonts w:hint="cs"/>
          <w:rtl/>
        </w:rPr>
        <w:t>4.2.39 Use Case: Modify Existing Products</w:t>
      </w:r>
      <w:bookmarkEnd w:id="446"/>
      <w:bookmarkEnd w:id="4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139"/>
      </w:tblGrid>
      <w:tr w:rsidR="0071110F" w14:paraId="2297D025" w14:textId="77777777" w:rsidTr="00534FB9">
        <w:tc>
          <w:tcPr>
            <w:tcW w:w="4167" w:type="dxa"/>
          </w:tcPr>
          <w:p w14:paraId="29C23F74" w14:textId="77777777" w:rsidR="0071110F" w:rsidRDefault="0071110F" w:rsidP="0071110F">
            <w:pPr>
              <w:bidi/>
              <w:jc w:val="right"/>
            </w:pPr>
            <w:r>
              <w:rPr>
                <w:b/>
              </w:rPr>
              <w:t>Use Case ID</w:t>
            </w:r>
          </w:p>
        </w:tc>
        <w:tc>
          <w:tcPr>
            <w:tcW w:w="4139" w:type="dxa"/>
          </w:tcPr>
          <w:p w14:paraId="1C090F2C" w14:textId="77777777" w:rsidR="0071110F" w:rsidRDefault="0071110F" w:rsidP="0071110F">
            <w:pPr>
              <w:bidi/>
              <w:jc w:val="right"/>
            </w:pPr>
            <w:r>
              <w:t>UC-SO-007</w:t>
            </w:r>
          </w:p>
        </w:tc>
      </w:tr>
      <w:tr w:rsidR="0071110F" w14:paraId="1D8C13C3" w14:textId="77777777" w:rsidTr="00534FB9">
        <w:tc>
          <w:tcPr>
            <w:tcW w:w="4167" w:type="dxa"/>
          </w:tcPr>
          <w:p w14:paraId="3518E805" w14:textId="77777777" w:rsidR="0071110F" w:rsidRDefault="0071110F" w:rsidP="0071110F">
            <w:pPr>
              <w:bidi/>
              <w:jc w:val="right"/>
            </w:pPr>
            <w:r>
              <w:rPr>
                <w:b/>
              </w:rPr>
              <w:t>Use Case Name</w:t>
            </w:r>
          </w:p>
        </w:tc>
        <w:tc>
          <w:tcPr>
            <w:tcW w:w="4139" w:type="dxa"/>
          </w:tcPr>
          <w:p w14:paraId="1789D3B9" w14:textId="77777777" w:rsidR="0071110F" w:rsidRDefault="0071110F" w:rsidP="0071110F">
            <w:pPr>
              <w:bidi/>
              <w:jc w:val="right"/>
            </w:pPr>
            <w:r>
              <w:t>Modify existing products</w:t>
            </w:r>
          </w:p>
        </w:tc>
      </w:tr>
      <w:tr w:rsidR="0071110F" w14:paraId="67483577" w14:textId="77777777" w:rsidTr="00534FB9">
        <w:tc>
          <w:tcPr>
            <w:tcW w:w="4167" w:type="dxa"/>
          </w:tcPr>
          <w:p w14:paraId="77406586" w14:textId="77777777" w:rsidR="0071110F" w:rsidRDefault="0071110F" w:rsidP="0071110F">
            <w:pPr>
              <w:bidi/>
              <w:jc w:val="right"/>
            </w:pPr>
            <w:r>
              <w:rPr>
                <w:b/>
              </w:rPr>
              <w:t>Actors</w:t>
            </w:r>
          </w:p>
        </w:tc>
        <w:tc>
          <w:tcPr>
            <w:tcW w:w="4139" w:type="dxa"/>
          </w:tcPr>
          <w:p w14:paraId="7C83CC79" w14:textId="77777777" w:rsidR="0071110F" w:rsidRDefault="0071110F" w:rsidP="0071110F">
            <w:pPr>
              <w:bidi/>
              <w:jc w:val="right"/>
            </w:pPr>
            <w:r>
              <w:t>Shop owner</w:t>
            </w:r>
          </w:p>
        </w:tc>
      </w:tr>
      <w:tr w:rsidR="0071110F" w14:paraId="62A38CC5" w14:textId="77777777" w:rsidTr="00534FB9">
        <w:tc>
          <w:tcPr>
            <w:tcW w:w="4167" w:type="dxa"/>
          </w:tcPr>
          <w:p w14:paraId="58380BA4" w14:textId="77777777" w:rsidR="0071110F" w:rsidRDefault="0071110F" w:rsidP="0071110F">
            <w:pPr>
              <w:bidi/>
              <w:jc w:val="right"/>
            </w:pPr>
            <w:r>
              <w:rPr>
                <w:b/>
              </w:rPr>
              <w:t>Description</w:t>
            </w:r>
          </w:p>
        </w:tc>
        <w:tc>
          <w:tcPr>
            <w:tcW w:w="4139" w:type="dxa"/>
          </w:tcPr>
          <w:p w14:paraId="7923849E" w14:textId="77777777" w:rsidR="0071110F" w:rsidRDefault="0071110F" w:rsidP="0071110F">
            <w:pPr>
              <w:bidi/>
              <w:jc w:val="right"/>
            </w:pPr>
            <w:r>
              <w:t>The store owner is allowed to modify the details of products that have been previously added.</w:t>
            </w:r>
          </w:p>
        </w:tc>
      </w:tr>
      <w:tr w:rsidR="0071110F" w14:paraId="5CF50521" w14:textId="77777777" w:rsidTr="00534FB9">
        <w:tc>
          <w:tcPr>
            <w:tcW w:w="4167" w:type="dxa"/>
          </w:tcPr>
          <w:p w14:paraId="375C46A5" w14:textId="77777777" w:rsidR="0071110F" w:rsidRDefault="0071110F" w:rsidP="0071110F">
            <w:pPr>
              <w:bidi/>
              <w:jc w:val="right"/>
            </w:pPr>
            <w:r>
              <w:rPr>
                <w:b/>
              </w:rPr>
              <w:t>Precondition</w:t>
            </w:r>
          </w:p>
        </w:tc>
        <w:tc>
          <w:tcPr>
            <w:tcW w:w="4139" w:type="dxa"/>
          </w:tcPr>
          <w:p w14:paraId="6A0F030D" w14:textId="77777777" w:rsidR="0071110F" w:rsidRDefault="0071110F" w:rsidP="0071110F">
            <w:pPr>
              <w:bidi/>
              <w:jc w:val="right"/>
            </w:pPr>
            <w:r>
              <w:t>The shop owner is logged in and has products registered in his shop.</w:t>
            </w:r>
          </w:p>
        </w:tc>
      </w:tr>
      <w:tr w:rsidR="0071110F" w14:paraId="0DFA8841" w14:textId="77777777" w:rsidTr="00534FB9">
        <w:tc>
          <w:tcPr>
            <w:tcW w:w="4167" w:type="dxa"/>
          </w:tcPr>
          <w:p w14:paraId="3ED2A30C" w14:textId="77777777" w:rsidR="0071110F" w:rsidRDefault="0071110F" w:rsidP="0071110F">
            <w:pPr>
              <w:bidi/>
              <w:jc w:val="right"/>
            </w:pPr>
            <w:r>
              <w:rPr>
                <w:b/>
              </w:rPr>
              <w:t>Main Flow</w:t>
            </w:r>
          </w:p>
        </w:tc>
        <w:tc>
          <w:tcPr>
            <w:tcW w:w="4139" w:type="dxa"/>
          </w:tcPr>
          <w:p w14:paraId="31C5D7F4" w14:textId="77777777" w:rsidR="0071110F" w:rsidRDefault="0071110F" w:rsidP="0071110F">
            <w:pPr>
              <w:bidi/>
              <w:jc w:val="right"/>
            </w:pPr>
            <w:r>
              <w:t xml:space="preserve">1. The store owner navigates to the 'Product Management' section.  </w:t>
            </w:r>
            <w:r>
              <w:br/>
              <w:t xml:space="preserve">2. Selects the product to be edited from the list.  </w:t>
            </w:r>
            <w:r>
              <w:br/>
              <w:t xml:space="preserve">3. Modifies the required fields (name, description, price, sizes, images).  </w:t>
            </w:r>
            <w:r>
              <w:br/>
              <w:t xml:space="preserve">4. Clicks the 'Save Changes' button.  </w:t>
            </w:r>
            <w:r>
              <w:br/>
              <w:t>5. The system confirms the product update.</w:t>
            </w:r>
          </w:p>
        </w:tc>
      </w:tr>
      <w:tr w:rsidR="0071110F" w14:paraId="16C28682" w14:textId="77777777" w:rsidTr="00534FB9">
        <w:tc>
          <w:tcPr>
            <w:tcW w:w="4167" w:type="dxa"/>
          </w:tcPr>
          <w:p w14:paraId="5F49EC92" w14:textId="77777777" w:rsidR="0071110F" w:rsidRDefault="0071110F" w:rsidP="0071110F">
            <w:pPr>
              <w:bidi/>
              <w:jc w:val="right"/>
            </w:pPr>
            <w:r>
              <w:rPr>
                <w:b/>
              </w:rPr>
              <w:t>Alternative Flow</w:t>
            </w:r>
          </w:p>
        </w:tc>
        <w:tc>
          <w:tcPr>
            <w:tcW w:w="4139" w:type="dxa"/>
          </w:tcPr>
          <w:p w14:paraId="32057767" w14:textId="77777777" w:rsidR="0071110F" w:rsidRDefault="0071110F" w:rsidP="0071110F">
            <w:pPr>
              <w:bidi/>
              <w:jc w:val="right"/>
            </w:pPr>
            <w:r>
              <w:t>In case the product is not available: the system displays an error message.</w:t>
            </w:r>
            <w:r>
              <w:br/>
              <w:t>In case of entering invalid data: the system displays an error message.</w:t>
            </w:r>
          </w:p>
        </w:tc>
      </w:tr>
      <w:tr w:rsidR="0071110F" w14:paraId="3CA4C6F9" w14:textId="77777777" w:rsidTr="00534FB9">
        <w:tc>
          <w:tcPr>
            <w:tcW w:w="4167" w:type="dxa"/>
          </w:tcPr>
          <w:p w14:paraId="3FAEE5C5" w14:textId="77777777" w:rsidR="0071110F" w:rsidRDefault="0071110F" w:rsidP="0071110F">
            <w:pPr>
              <w:bidi/>
              <w:jc w:val="right"/>
            </w:pPr>
            <w:r>
              <w:rPr>
                <w:b/>
              </w:rPr>
              <w:t>Postconditions</w:t>
            </w:r>
          </w:p>
        </w:tc>
        <w:tc>
          <w:tcPr>
            <w:tcW w:w="4139" w:type="dxa"/>
          </w:tcPr>
          <w:p w14:paraId="33B1876A" w14:textId="77777777" w:rsidR="0071110F" w:rsidRDefault="0071110F" w:rsidP="0071110F">
            <w:pPr>
              <w:bidi/>
              <w:jc w:val="right"/>
            </w:pPr>
            <w:r>
              <w:t>Product details have been updated successfully.</w:t>
            </w:r>
          </w:p>
        </w:tc>
      </w:tr>
    </w:tbl>
    <w:p w14:paraId="187213A7" w14:textId="77777777" w:rsidR="0071110F" w:rsidRDefault="0071110F" w:rsidP="0071110F">
      <w:pPr>
        <w:bidi/>
      </w:pPr>
      <w:r>
        <w:br/>
      </w:r>
    </w:p>
    <w:p w14:paraId="2B001754" w14:textId="543C7288" w:rsidR="0071110F" w:rsidRDefault="00D565BC" w:rsidP="00D565BC">
      <w:pPr>
        <w:pStyle w:val="21"/>
        <w:bidi/>
      </w:pPr>
      <w:bookmarkStart w:id="448" w:name="_Toc207802887"/>
      <w:bookmarkStart w:id="449" w:name="_Toc228807996"/>
      <w:r>
        <w:rPr>
          <w:rFonts w:hint="cs"/>
          <w:rtl/>
        </w:rPr>
        <w:lastRenderedPageBreak/>
        <w:t>4.2.40 Use Case: Delete a Specific Product</w:t>
      </w:r>
      <w:bookmarkEnd w:id="448"/>
      <w:bookmarkEnd w:id="4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139"/>
      </w:tblGrid>
      <w:tr w:rsidR="0071110F" w14:paraId="7DFE790D" w14:textId="77777777" w:rsidTr="00534FB9">
        <w:tc>
          <w:tcPr>
            <w:tcW w:w="4167" w:type="dxa"/>
          </w:tcPr>
          <w:p w14:paraId="3D8BA897" w14:textId="77777777" w:rsidR="0071110F" w:rsidRDefault="0071110F" w:rsidP="0071110F">
            <w:pPr>
              <w:bidi/>
              <w:jc w:val="right"/>
            </w:pPr>
            <w:r>
              <w:rPr>
                <w:b/>
              </w:rPr>
              <w:t>Use Case ID</w:t>
            </w:r>
          </w:p>
        </w:tc>
        <w:tc>
          <w:tcPr>
            <w:tcW w:w="4139" w:type="dxa"/>
          </w:tcPr>
          <w:p w14:paraId="31CF6FBD" w14:textId="77777777" w:rsidR="0071110F" w:rsidRDefault="0071110F" w:rsidP="0071110F">
            <w:pPr>
              <w:bidi/>
              <w:jc w:val="right"/>
            </w:pPr>
            <w:r>
              <w:t>UC-SO-008</w:t>
            </w:r>
          </w:p>
        </w:tc>
      </w:tr>
      <w:tr w:rsidR="0071110F" w14:paraId="1A9EC7AA" w14:textId="77777777" w:rsidTr="00534FB9">
        <w:tc>
          <w:tcPr>
            <w:tcW w:w="4167" w:type="dxa"/>
          </w:tcPr>
          <w:p w14:paraId="2676EE4C" w14:textId="77777777" w:rsidR="0071110F" w:rsidRDefault="0071110F" w:rsidP="0071110F">
            <w:pPr>
              <w:bidi/>
              <w:jc w:val="right"/>
            </w:pPr>
            <w:r>
              <w:rPr>
                <w:b/>
              </w:rPr>
              <w:t>Use Case Name</w:t>
            </w:r>
          </w:p>
        </w:tc>
        <w:tc>
          <w:tcPr>
            <w:tcW w:w="4139" w:type="dxa"/>
          </w:tcPr>
          <w:p w14:paraId="3BA095C7" w14:textId="77777777" w:rsidR="0071110F" w:rsidRDefault="0071110F" w:rsidP="0071110F">
            <w:pPr>
              <w:bidi/>
              <w:jc w:val="right"/>
            </w:pPr>
            <w:r>
              <w:t>Delete a specific product</w:t>
            </w:r>
          </w:p>
        </w:tc>
      </w:tr>
      <w:tr w:rsidR="0071110F" w14:paraId="30D135C3" w14:textId="77777777" w:rsidTr="00534FB9">
        <w:tc>
          <w:tcPr>
            <w:tcW w:w="4167" w:type="dxa"/>
          </w:tcPr>
          <w:p w14:paraId="218EA4C2" w14:textId="77777777" w:rsidR="0071110F" w:rsidRDefault="0071110F" w:rsidP="0071110F">
            <w:pPr>
              <w:bidi/>
              <w:jc w:val="right"/>
            </w:pPr>
            <w:r>
              <w:rPr>
                <w:b/>
              </w:rPr>
              <w:t>Actors</w:t>
            </w:r>
          </w:p>
        </w:tc>
        <w:tc>
          <w:tcPr>
            <w:tcW w:w="4139" w:type="dxa"/>
          </w:tcPr>
          <w:p w14:paraId="78535AD9" w14:textId="77777777" w:rsidR="0071110F" w:rsidRDefault="0071110F" w:rsidP="0071110F">
            <w:pPr>
              <w:bidi/>
              <w:jc w:val="right"/>
            </w:pPr>
            <w:r>
              <w:t>Shop owner</w:t>
            </w:r>
          </w:p>
        </w:tc>
      </w:tr>
      <w:tr w:rsidR="0071110F" w14:paraId="2A28D71D" w14:textId="77777777" w:rsidTr="00534FB9">
        <w:tc>
          <w:tcPr>
            <w:tcW w:w="4167" w:type="dxa"/>
          </w:tcPr>
          <w:p w14:paraId="6508484A" w14:textId="77777777" w:rsidR="0071110F" w:rsidRDefault="0071110F" w:rsidP="0071110F">
            <w:pPr>
              <w:bidi/>
              <w:jc w:val="right"/>
            </w:pPr>
            <w:r>
              <w:rPr>
                <w:b/>
              </w:rPr>
              <w:t>Description</w:t>
            </w:r>
          </w:p>
        </w:tc>
        <w:tc>
          <w:tcPr>
            <w:tcW w:w="4139" w:type="dxa"/>
          </w:tcPr>
          <w:p w14:paraId="09CA1F8B" w14:textId="77777777" w:rsidR="0071110F" w:rsidRDefault="0071110F" w:rsidP="0071110F">
            <w:pPr>
              <w:bidi/>
              <w:jc w:val="right"/>
            </w:pPr>
            <w:r>
              <w:t>The shop owner is allowed to delete a specific product from their shop's product list.</w:t>
            </w:r>
          </w:p>
        </w:tc>
      </w:tr>
      <w:tr w:rsidR="0071110F" w14:paraId="15117B64" w14:textId="77777777" w:rsidTr="00534FB9">
        <w:tc>
          <w:tcPr>
            <w:tcW w:w="4167" w:type="dxa"/>
          </w:tcPr>
          <w:p w14:paraId="7BD12F2D" w14:textId="77777777" w:rsidR="0071110F" w:rsidRDefault="0071110F" w:rsidP="0071110F">
            <w:pPr>
              <w:bidi/>
              <w:jc w:val="right"/>
            </w:pPr>
            <w:r>
              <w:rPr>
                <w:b/>
              </w:rPr>
              <w:t>Precondition</w:t>
            </w:r>
          </w:p>
        </w:tc>
        <w:tc>
          <w:tcPr>
            <w:tcW w:w="4139" w:type="dxa"/>
          </w:tcPr>
          <w:p w14:paraId="230BC1AB" w14:textId="77777777" w:rsidR="0071110F" w:rsidRDefault="0071110F" w:rsidP="0071110F">
            <w:pPr>
              <w:bidi/>
              <w:jc w:val="right"/>
            </w:pPr>
            <w:r>
              <w:t>The shop owner is logged in and has the product to be deleted in his shop.</w:t>
            </w:r>
          </w:p>
        </w:tc>
      </w:tr>
      <w:tr w:rsidR="0071110F" w14:paraId="348413CA" w14:textId="77777777" w:rsidTr="00534FB9">
        <w:tc>
          <w:tcPr>
            <w:tcW w:w="4167" w:type="dxa"/>
          </w:tcPr>
          <w:p w14:paraId="5AB75CA1" w14:textId="77777777" w:rsidR="0071110F" w:rsidRDefault="0071110F" w:rsidP="0071110F">
            <w:pPr>
              <w:bidi/>
              <w:jc w:val="right"/>
            </w:pPr>
            <w:r>
              <w:rPr>
                <w:b/>
              </w:rPr>
              <w:t>Main Flow</w:t>
            </w:r>
          </w:p>
        </w:tc>
        <w:tc>
          <w:tcPr>
            <w:tcW w:w="4139" w:type="dxa"/>
          </w:tcPr>
          <w:p w14:paraId="47697A42" w14:textId="77777777" w:rsidR="0071110F" w:rsidRDefault="0071110F" w:rsidP="0071110F">
            <w:pPr>
              <w:bidi/>
              <w:jc w:val="right"/>
            </w:pPr>
            <w:r>
              <w:t xml:space="preserve">1. The store owner navigates to the 'Product Management' section.  </w:t>
            </w:r>
            <w:r>
              <w:br/>
              <w:t xml:space="preserve">2. Selects the product to be deleted.  </w:t>
            </w:r>
            <w:r>
              <w:br/>
              <w:t xml:space="preserve">3. The store owner confirms the deletion process.  </w:t>
            </w:r>
            <w:r>
              <w:br/>
              <w:t>4. The system deletes the product from the store's list.</w:t>
            </w:r>
          </w:p>
        </w:tc>
      </w:tr>
      <w:tr w:rsidR="0071110F" w14:paraId="0D2C6D6F" w14:textId="77777777" w:rsidTr="00534FB9">
        <w:tc>
          <w:tcPr>
            <w:tcW w:w="4167" w:type="dxa"/>
          </w:tcPr>
          <w:p w14:paraId="49F7EFBE" w14:textId="77777777" w:rsidR="0071110F" w:rsidRDefault="0071110F" w:rsidP="0071110F">
            <w:pPr>
              <w:bidi/>
              <w:jc w:val="right"/>
            </w:pPr>
            <w:r>
              <w:rPr>
                <w:b/>
              </w:rPr>
              <w:t>Alternative Flow</w:t>
            </w:r>
          </w:p>
        </w:tc>
        <w:tc>
          <w:tcPr>
            <w:tcW w:w="4139" w:type="dxa"/>
          </w:tcPr>
          <w:p w14:paraId="47B5312D" w14:textId="77777777" w:rsidR="0071110F" w:rsidRDefault="0071110F" w:rsidP="0071110F">
            <w:pPr>
              <w:bidi/>
              <w:jc w:val="right"/>
            </w:pPr>
            <w:r>
              <w:t>In case the product does not exist: the system displays an error message.</w:t>
            </w:r>
            <w:r>
              <w:br/>
              <w:t>In case the deletion process is canceled: the product is not deleted.</w:t>
            </w:r>
          </w:p>
        </w:tc>
      </w:tr>
      <w:tr w:rsidR="0071110F" w14:paraId="58732BEA" w14:textId="77777777" w:rsidTr="00534FB9">
        <w:tc>
          <w:tcPr>
            <w:tcW w:w="4167" w:type="dxa"/>
          </w:tcPr>
          <w:p w14:paraId="7C6EE5E1" w14:textId="77777777" w:rsidR="0071110F" w:rsidRDefault="0071110F" w:rsidP="0071110F">
            <w:pPr>
              <w:bidi/>
              <w:jc w:val="right"/>
            </w:pPr>
            <w:r>
              <w:rPr>
                <w:b/>
              </w:rPr>
              <w:t>Postconditions</w:t>
            </w:r>
          </w:p>
        </w:tc>
        <w:tc>
          <w:tcPr>
            <w:tcW w:w="4139" w:type="dxa"/>
          </w:tcPr>
          <w:p w14:paraId="4575EF89" w14:textId="77777777" w:rsidR="0071110F" w:rsidRDefault="0071110F" w:rsidP="0071110F">
            <w:pPr>
              <w:bidi/>
              <w:jc w:val="right"/>
            </w:pPr>
            <w:r>
              <w:t>The product has been successfully removed from the store list.</w:t>
            </w:r>
          </w:p>
        </w:tc>
      </w:tr>
    </w:tbl>
    <w:p w14:paraId="5568A558" w14:textId="77777777" w:rsidR="0071110F" w:rsidRDefault="0071110F" w:rsidP="0071110F">
      <w:pPr>
        <w:bidi/>
      </w:pPr>
      <w:r>
        <w:br/>
      </w:r>
    </w:p>
    <w:p w14:paraId="3F86CB20" w14:textId="1E2C1CA5" w:rsidR="0071110F" w:rsidRPr="00D565BC" w:rsidRDefault="00D565BC" w:rsidP="00D565BC">
      <w:pPr>
        <w:pStyle w:val="21"/>
        <w:bidi/>
        <w:rPr>
          <w:rFonts w:asciiTheme="minorBidi" w:hAnsiTheme="minorBidi" w:cstheme="minorBidi"/>
        </w:rPr>
      </w:pPr>
      <w:bookmarkStart w:id="450" w:name="_Toc207802888"/>
      <w:bookmarkStart w:id="451" w:name="_Toc228807997"/>
      <w:r>
        <w:rPr>
          <w:rFonts w:asciiTheme="minorBidi" w:hAnsiTheme="minorBidi" w:cstheme="minorBidi" w:hint="cs"/>
          <w:rtl/>
        </w:rPr>
        <w:t>4.2.41 Use Case: Adding Multiple Images for Each Product</w:t>
      </w:r>
      <w:bookmarkEnd w:id="450"/>
      <w:bookmarkEnd w:id="4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2"/>
        <w:gridCol w:w="4134"/>
      </w:tblGrid>
      <w:tr w:rsidR="0071110F" w14:paraId="4976D990" w14:textId="77777777" w:rsidTr="00534FB9">
        <w:tc>
          <w:tcPr>
            <w:tcW w:w="4172" w:type="dxa"/>
          </w:tcPr>
          <w:p w14:paraId="312B6F41" w14:textId="77777777" w:rsidR="0071110F" w:rsidRDefault="0071110F" w:rsidP="0071110F">
            <w:pPr>
              <w:bidi/>
              <w:jc w:val="right"/>
            </w:pPr>
            <w:r>
              <w:rPr>
                <w:b/>
              </w:rPr>
              <w:t>Use Case ID</w:t>
            </w:r>
          </w:p>
        </w:tc>
        <w:tc>
          <w:tcPr>
            <w:tcW w:w="4134" w:type="dxa"/>
          </w:tcPr>
          <w:p w14:paraId="6A57E847" w14:textId="77777777" w:rsidR="0071110F" w:rsidRDefault="0071110F" w:rsidP="0071110F">
            <w:pPr>
              <w:bidi/>
              <w:jc w:val="right"/>
            </w:pPr>
            <w:r>
              <w:t>UC-SO-009</w:t>
            </w:r>
          </w:p>
        </w:tc>
      </w:tr>
      <w:tr w:rsidR="0071110F" w14:paraId="79B6FDC6" w14:textId="77777777" w:rsidTr="00534FB9">
        <w:tc>
          <w:tcPr>
            <w:tcW w:w="4172" w:type="dxa"/>
          </w:tcPr>
          <w:p w14:paraId="6F85471F" w14:textId="77777777" w:rsidR="0071110F" w:rsidRDefault="0071110F" w:rsidP="0071110F">
            <w:pPr>
              <w:bidi/>
              <w:jc w:val="right"/>
            </w:pPr>
            <w:r>
              <w:rPr>
                <w:b/>
              </w:rPr>
              <w:t>Use Case Name</w:t>
            </w:r>
          </w:p>
        </w:tc>
        <w:tc>
          <w:tcPr>
            <w:tcW w:w="4134" w:type="dxa"/>
          </w:tcPr>
          <w:p w14:paraId="670659FC" w14:textId="77777777" w:rsidR="0071110F" w:rsidRDefault="0071110F" w:rsidP="0071110F">
            <w:pPr>
              <w:bidi/>
              <w:jc w:val="right"/>
            </w:pPr>
            <w:r>
              <w:t>Adding multiple images for each product</w:t>
            </w:r>
          </w:p>
        </w:tc>
      </w:tr>
      <w:tr w:rsidR="0071110F" w14:paraId="472E8779" w14:textId="77777777" w:rsidTr="00534FB9">
        <w:tc>
          <w:tcPr>
            <w:tcW w:w="4172" w:type="dxa"/>
          </w:tcPr>
          <w:p w14:paraId="4CCE8F40" w14:textId="77777777" w:rsidR="0071110F" w:rsidRDefault="0071110F" w:rsidP="0071110F">
            <w:pPr>
              <w:bidi/>
              <w:jc w:val="right"/>
            </w:pPr>
            <w:r>
              <w:rPr>
                <w:b/>
              </w:rPr>
              <w:t>Actors</w:t>
            </w:r>
          </w:p>
        </w:tc>
        <w:tc>
          <w:tcPr>
            <w:tcW w:w="4134" w:type="dxa"/>
          </w:tcPr>
          <w:p w14:paraId="2B5A6DAE" w14:textId="77777777" w:rsidR="0071110F" w:rsidRDefault="0071110F" w:rsidP="0071110F">
            <w:pPr>
              <w:bidi/>
              <w:jc w:val="right"/>
            </w:pPr>
            <w:r>
              <w:t>Shop owner</w:t>
            </w:r>
          </w:p>
        </w:tc>
      </w:tr>
      <w:tr w:rsidR="0071110F" w14:paraId="6A30F5B4" w14:textId="77777777" w:rsidTr="00534FB9">
        <w:tc>
          <w:tcPr>
            <w:tcW w:w="4172" w:type="dxa"/>
          </w:tcPr>
          <w:p w14:paraId="5F100FF0" w14:textId="77777777" w:rsidR="0071110F" w:rsidRDefault="0071110F" w:rsidP="0071110F">
            <w:pPr>
              <w:bidi/>
              <w:jc w:val="right"/>
            </w:pPr>
            <w:r>
              <w:rPr>
                <w:b/>
              </w:rPr>
              <w:t>Description</w:t>
            </w:r>
          </w:p>
        </w:tc>
        <w:tc>
          <w:tcPr>
            <w:tcW w:w="4134" w:type="dxa"/>
          </w:tcPr>
          <w:p w14:paraId="06404202" w14:textId="77777777" w:rsidR="0071110F" w:rsidRDefault="0071110F" w:rsidP="0071110F">
            <w:pPr>
              <w:bidi/>
              <w:jc w:val="right"/>
            </w:pPr>
            <w:r>
              <w:t>The store owner is allowed to add additional images for a specific product to enhance its display.</w:t>
            </w:r>
          </w:p>
        </w:tc>
      </w:tr>
      <w:tr w:rsidR="0071110F" w14:paraId="0F93F287" w14:textId="77777777" w:rsidTr="00534FB9">
        <w:tc>
          <w:tcPr>
            <w:tcW w:w="4172" w:type="dxa"/>
          </w:tcPr>
          <w:p w14:paraId="734EF652" w14:textId="77777777" w:rsidR="0071110F" w:rsidRDefault="0071110F" w:rsidP="0071110F">
            <w:pPr>
              <w:bidi/>
              <w:jc w:val="right"/>
            </w:pPr>
            <w:r>
              <w:rPr>
                <w:b/>
              </w:rPr>
              <w:t>Precondition</w:t>
            </w:r>
          </w:p>
        </w:tc>
        <w:tc>
          <w:tcPr>
            <w:tcW w:w="4134" w:type="dxa"/>
          </w:tcPr>
          <w:p w14:paraId="374C9243" w14:textId="77777777" w:rsidR="0071110F" w:rsidRDefault="0071110F" w:rsidP="0071110F">
            <w:pPr>
              <w:bidi/>
              <w:jc w:val="right"/>
            </w:pPr>
            <w:r>
              <w:t>The store owner is logged in and has the product for which images are to be added.</w:t>
            </w:r>
          </w:p>
        </w:tc>
      </w:tr>
      <w:tr w:rsidR="0071110F" w14:paraId="6D58FE42" w14:textId="77777777" w:rsidTr="00534FB9">
        <w:tc>
          <w:tcPr>
            <w:tcW w:w="4172" w:type="dxa"/>
          </w:tcPr>
          <w:p w14:paraId="39CBE4E2" w14:textId="77777777" w:rsidR="0071110F" w:rsidRDefault="0071110F" w:rsidP="0071110F">
            <w:pPr>
              <w:bidi/>
              <w:jc w:val="right"/>
            </w:pPr>
            <w:r>
              <w:rPr>
                <w:b/>
              </w:rPr>
              <w:t>Main Flow</w:t>
            </w:r>
          </w:p>
        </w:tc>
        <w:tc>
          <w:tcPr>
            <w:tcW w:w="4134" w:type="dxa"/>
          </w:tcPr>
          <w:p w14:paraId="5E1882A6" w14:textId="77777777" w:rsidR="0071110F" w:rsidRDefault="0071110F" w:rsidP="0071110F">
            <w:pPr>
              <w:bidi/>
              <w:jc w:val="right"/>
            </w:pPr>
            <w:r>
              <w:t xml:space="preserve">1. The store owner navigates to the product edit page.  </w:t>
            </w:r>
            <w:r>
              <w:br/>
              <w:t xml:space="preserve">2. Selects the 'Add Images' option.  </w:t>
            </w:r>
            <w:r>
              <w:br/>
              <w:t xml:space="preserve">3. Uploads new images from their device.  </w:t>
            </w:r>
            <w:r>
              <w:br/>
              <w:t xml:space="preserve">4. Clicks the 'Save Images' button.  </w:t>
            </w:r>
            <w:r>
              <w:br/>
            </w:r>
            <w:r>
              <w:lastRenderedPageBreak/>
              <w:t>5. The system confirms the addition of images to the product.</w:t>
            </w:r>
          </w:p>
        </w:tc>
      </w:tr>
      <w:tr w:rsidR="0071110F" w14:paraId="2B671392" w14:textId="77777777" w:rsidTr="00534FB9">
        <w:tc>
          <w:tcPr>
            <w:tcW w:w="4172" w:type="dxa"/>
          </w:tcPr>
          <w:p w14:paraId="0A1F0FA8" w14:textId="77777777" w:rsidR="0071110F" w:rsidRDefault="0071110F" w:rsidP="0071110F">
            <w:pPr>
              <w:bidi/>
              <w:jc w:val="right"/>
            </w:pPr>
            <w:r>
              <w:rPr>
                <w:b/>
              </w:rPr>
              <w:t>Alternative Flow</w:t>
            </w:r>
          </w:p>
        </w:tc>
        <w:tc>
          <w:tcPr>
            <w:tcW w:w="4134" w:type="dxa"/>
          </w:tcPr>
          <w:p w14:paraId="64A8663D" w14:textId="77777777" w:rsidR="0071110F" w:rsidRDefault="0071110F" w:rsidP="0071110F">
            <w:pPr>
              <w:bidi/>
              <w:jc w:val="right"/>
            </w:pPr>
            <w:r>
              <w:t>In case of uploading invalid images: the system displays an error message.</w:t>
            </w:r>
            <w:r>
              <w:br/>
              <w:t>In case of exceeding the maximum number of images: the system displays an error message.</w:t>
            </w:r>
          </w:p>
        </w:tc>
      </w:tr>
      <w:tr w:rsidR="0071110F" w14:paraId="61AC1C14" w14:textId="77777777" w:rsidTr="00534FB9">
        <w:tc>
          <w:tcPr>
            <w:tcW w:w="4172" w:type="dxa"/>
          </w:tcPr>
          <w:p w14:paraId="2C66809D" w14:textId="77777777" w:rsidR="0071110F" w:rsidRDefault="0071110F" w:rsidP="0071110F">
            <w:pPr>
              <w:bidi/>
              <w:jc w:val="right"/>
            </w:pPr>
            <w:r>
              <w:rPr>
                <w:b/>
              </w:rPr>
              <w:t>Postconditions</w:t>
            </w:r>
          </w:p>
        </w:tc>
        <w:tc>
          <w:tcPr>
            <w:tcW w:w="4134" w:type="dxa"/>
          </w:tcPr>
          <w:p w14:paraId="7360BFD4" w14:textId="77777777" w:rsidR="0071110F" w:rsidRDefault="0071110F" w:rsidP="0071110F">
            <w:pPr>
              <w:bidi/>
              <w:jc w:val="right"/>
            </w:pPr>
            <w:r>
              <w:t>Multiple images for the product have been added successfully.</w:t>
            </w:r>
          </w:p>
        </w:tc>
      </w:tr>
    </w:tbl>
    <w:p w14:paraId="22BE130B" w14:textId="77777777" w:rsidR="0071110F" w:rsidRDefault="0071110F" w:rsidP="0071110F">
      <w:pPr>
        <w:bidi/>
      </w:pPr>
      <w:r>
        <w:br/>
      </w:r>
    </w:p>
    <w:p w14:paraId="5C196DBC" w14:textId="5EB93E97" w:rsidR="0071110F" w:rsidRDefault="00D565BC" w:rsidP="00D565BC">
      <w:pPr>
        <w:pStyle w:val="21"/>
        <w:bidi/>
      </w:pPr>
      <w:bookmarkStart w:id="452" w:name="_Toc207802889"/>
      <w:bookmarkStart w:id="453" w:name="_Toc228807998"/>
      <w:r>
        <w:rPr>
          <w:rFonts w:hint="cs"/>
          <w:rtl/>
        </w:rPr>
        <w:t>4.2.42 Use Case: Determining the Price and Sizes of the Product</w:t>
      </w:r>
      <w:bookmarkEnd w:id="452"/>
      <w:bookmarkEnd w:id="4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139"/>
      </w:tblGrid>
      <w:tr w:rsidR="0071110F" w14:paraId="6EF3897D" w14:textId="77777777" w:rsidTr="00534FB9">
        <w:tc>
          <w:tcPr>
            <w:tcW w:w="4167" w:type="dxa"/>
          </w:tcPr>
          <w:p w14:paraId="5693B2EA" w14:textId="77777777" w:rsidR="0071110F" w:rsidRDefault="0071110F" w:rsidP="0071110F">
            <w:pPr>
              <w:bidi/>
              <w:jc w:val="right"/>
            </w:pPr>
            <w:r>
              <w:rPr>
                <w:b/>
              </w:rPr>
              <w:t>Use Case ID</w:t>
            </w:r>
          </w:p>
        </w:tc>
        <w:tc>
          <w:tcPr>
            <w:tcW w:w="4139" w:type="dxa"/>
          </w:tcPr>
          <w:p w14:paraId="7B43B13E" w14:textId="77777777" w:rsidR="0071110F" w:rsidRDefault="0071110F" w:rsidP="0071110F">
            <w:pPr>
              <w:bidi/>
              <w:jc w:val="right"/>
            </w:pPr>
            <w:r>
              <w:t>UC-SO-010</w:t>
            </w:r>
          </w:p>
        </w:tc>
      </w:tr>
      <w:tr w:rsidR="0071110F" w14:paraId="116C4579" w14:textId="77777777" w:rsidTr="00534FB9">
        <w:tc>
          <w:tcPr>
            <w:tcW w:w="4167" w:type="dxa"/>
          </w:tcPr>
          <w:p w14:paraId="0FEE64E4" w14:textId="77777777" w:rsidR="0071110F" w:rsidRDefault="0071110F" w:rsidP="0071110F">
            <w:pPr>
              <w:bidi/>
              <w:jc w:val="right"/>
            </w:pPr>
            <w:r>
              <w:rPr>
                <w:b/>
              </w:rPr>
              <w:t>Use Case Name</w:t>
            </w:r>
          </w:p>
        </w:tc>
        <w:tc>
          <w:tcPr>
            <w:tcW w:w="4139" w:type="dxa"/>
          </w:tcPr>
          <w:p w14:paraId="47A148A2" w14:textId="77777777" w:rsidR="0071110F" w:rsidRDefault="0071110F" w:rsidP="0071110F">
            <w:pPr>
              <w:bidi/>
              <w:jc w:val="right"/>
            </w:pPr>
            <w:r>
              <w:t>Determining the product price and sizes</w:t>
            </w:r>
          </w:p>
        </w:tc>
      </w:tr>
      <w:tr w:rsidR="0071110F" w14:paraId="27F2239D" w14:textId="77777777" w:rsidTr="00534FB9">
        <w:tc>
          <w:tcPr>
            <w:tcW w:w="4167" w:type="dxa"/>
          </w:tcPr>
          <w:p w14:paraId="2AFA6980" w14:textId="77777777" w:rsidR="0071110F" w:rsidRDefault="0071110F" w:rsidP="0071110F">
            <w:pPr>
              <w:bidi/>
              <w:jc w:val="right"/>
            </w:pPr>
            <w:r>
              <w:rPr>
                <w:b/>
              </w:rPr>
              <w:t>Actors</w:t>
            </w:r>
          </w:p>
        </w:tc>
        <w:tc>
          <w:tcPr>
            <w:tcW w:w="4139" w:type="dxa"/>
          </w:tcPr>
          <w:p w14:paraId="63AE11EA" w14:textId="77777777" w:rsidR="0071110F" w:rsidRDefault="0071110F" w:rsidP="0071110F">
            <w:pPr>
              <w:bidi/>
              <w:jc w:val="right"/>
            </w:pPr>
            <w:r>
              <w:t>Shop owner</w:t>
            </w:r>
          </w:p>
        </w:tc>
      </w:tr>
      <w:tr w:rsidR="0071110F" w14:paraId="1A316AAD" w14:textId="77777777" w:rsidTr="00534FB9">
        <w:tc>
          <w:tcPr>
            <w:tcW w:w="4167" w:type="dxa"/>
          </w:tcPr>
          <w:p w14:paraId="0F4CFD34" w14:textId="77777777" w:rsidR="0071110F" w:rsidRDefault="0071110F" w:rsidP="0071110F">
            <w:pPr>
              <w:bidi/>
              <w:jc w:val="right"/>
            </w:pPr>
            <w:r>
              <w:rPr>
                <w:b/>
              </w:rPr>
              <w:t>Description</w:t>
            </w:r>
          </w:p>
        </w:tc>
        <w:tc>
          <w:tcPr>
            <w:tcW w:w="4139" w:type="dxa"/>
          </w:tcPr>
          <w:p w14:paraId="179A6C17" w14:textId="77777777" w:rsidR="0071110F" w:rsidRDefault="0071110F" w:rsidP="0071110F">
            <w:pPr>
              <w:bidi/>
              <w:jc w:val="right"/>
            </w:pPr>
            <w:r>
              <w:t>Allows the store owner to set the price and available sizes for a specific product.</w:t>
            </w:r>
          </w:p>
        </w:tc>
      </w:tr>
      <w:tr w:rsidR="0071110F" w14:paraId="114E84C4" w14:textId="77777777" w:rsidTr="00534FB9">
        <w:tc>
          <w:tcPr>
            <w:tcW w:w="4167" w:type="dxa"/>
          </w:tcPr>
          <w:p w14:paraId="74D62ACA" w14:textId="77777777" w:rsidR="0071110F" w:rsidRDefault="0071110F" w:rsidP="0071110F">
            <w:pPr>
              <w:bidi/>
              <w:jc w:val="right"/>
            </w:pPr>
            <w:r>
              <w:rPr>
                <w:b/>
              </w:rPr>
              <w:t>Precondition</w:t>
            </w:r>
          </w:p>
        </w:tc>
        <w:tc>
          <w:tcPr>
            <w:tcW w:w="4139" w:type="dxa"/>
          </w:tcPr>
          <w:p w14:paraId="57346D36" w14:textId="77777777" w:rsidR="0071110F" w:rsidRDefault="0071110F" w:rsidP="0071110F">
            <w:pPr>
              <w:bidi/>
              <w:jc w:val="right"/>
            </w:pPr>
            <w:r>
              <w:t>The store owner is logged in and has the product whose price and sizes need to be modified.</w:t>
            </w:r>
          </w:p>
        </w:tc>
      </w:tr>
      <w:tr w:rsidR="0071110F" w14:paraId="28A8887A" w14:textId="77777777" w:rsidTr="00534FB9">
        <w:tc>
          <w:tcPr>
            <w:tcW w:w="4167" w:type="dxa"/>
          </w:tcPr>
          <w:p w14:paraId="0C480602" w14:textId="77777777" w:rsidR="0071110F" w:rsidRDefault="0071110F" w:rsidP="0071110F">
            <w:pPr>
              <w:bidi/>
              <w:jc w:val="right"/>
            </w:pPr>
            <w:r>
              <w:rPr>
                <w:b/>
              </w:rPr>
              <w:t>Main Flow</w:t>
            </w:r>
          </w:p>
        </w:tc>
        <w:tc>
          <w:tcPr>
            <w:tcW w:w="4139" w:type="dxa"/>
          </w:tcPr>
          <w:p w14:paraId="421B340C" w14:textId="77777777" w:rsidR="0071110F" w:rsidRDefault="0071110F" w:rsidP="0071110F">
            <w:pPr>
              <w:bidi/>
              <w:jc w:val="right"/>
            </w:pPr>
            <w:r>
              <w:t xml:space="preserve">1. The store owner navigates to the product edit page.  </w:t>
            </w:r>
            <w:r>
              <w:br/>
              <w:t xml:space="preserve">2. Enters the new product price.  </w:t>
            </w:r>
            <w:r>
              <w:br/>
              <w:t xml:space="preserve">3. Selects the available sizes for the product (e.g., S, M, L, XL).  </w:t>
            </w:r>
            <w:r>
              <w:br/>
              <w:t xml:space="preserve">4. Clicks the 'Save Changes' button.  </w:t>
            </w:r>
            <w:r>
              <w:br/>
              <w:t>5. The system confirms the price and size updates.</w:t>
            </w:r>
          </w:p>
        </w:tc>
      </w:tr>
      <w:tr w:rsidR="0071110F" w14:paraId="4D9D91EF" w14:textId="77777777" w:rsidTr="00534FB9">
        <w:tc>
          <w:tcPr>
            <w:tcW w:w="4167" w:type="dxa"/>
          </w:tcPr>
          <w:p w14:paraId="64887B2C" w14:textId="77777777" w:rsidR="0071110F" w:rsidRDefault="0071110F" w:rsidP="0071110F">
            <w:pPr>
              <w:bidi/>
              <w:jc w:val="right"/>
            </w:pPr>
            <w:r>
              <w:rPr>
                <w:b/>
              </w:rPr>
              <w:t>Alternative Flow</w:t>
            </w:r>
          </w:p>
        </w:tc>
        <w:tc>
          <w:tcPr>
            <w:tcW w:w="4139" w:type="dxa"/>
          </w:tcPr>
          <w:p w14:paraId="62EA326E" w14:textId="77777777" w:rsidR="0071110F" w:rsidRDefault="0071110F" w:rsidP="0071110F">
            <w:pPr>
              <w:bidi/>
              <w:jc w:val="right"/>
            </w:pPr>
            <w:r>
              <w:t xml:space="preserve">In case of entering an invalid price: the system displays an error message.  </w:t>
            </w:r>
            <w:r>
              <w:br/>
              <w:t>In case no sizes are selected: the system requires selecting at least one size.</w:t>
            </w:r>
          </w:p>
        </w:tc>
      </w:tr>
      <w:tr w:rsidR="0071110F" w14:paraId="7633B3AC" w14:textId="77777777" w:rsidTr="00534FB9">
        <w:tc>
          <w:tcPr>
            <w:tcW w:w="4167" w:type="dxa"/>
          </w:tcPr>
          <w:p w14:paraId="30F44DD9" w14:textId="77777777" w:rsidR="0071110F" w:rsidRDefault="0071110F" w:rsidP="0071110F">
            <w:pPr>
              <w:bidi/>
              <w:jc w:val="right"/>
            </w:pPr>
            <w:r>
              <w:rPr>
                <w:b/>
              </w:rPr>
              <w:t>Postconditions</w:t>
            </w:r>
          </w:p>
        </w:tc>
        <w:tc>
          <w:tcPr>
            <w:tcW w:w="4139" w:type="dxa"/>
          </w:tcPr>
          <w:p w14:paraId="275B5760" w14:textId="77777777" w:rsidR="0071110F" w:rsidRDefault="0071110F" w:rsidP="0071110F">
            <w:pPr>
              <w:bidi/>
              <w:jc w:val="right"/>
            </w:pPr>
            <w:r>
              <w:t>The price and available sizes for the product have been successfully updated.</w:t>
            </w:r>
          </w:p>
        </w:tc>
      </w:tr>
    </w:tbl>
    <w:p w14:paraId="3880B75C" w14:textId="77777777" w:rsidR="0071110F" w:rsidRDefault="0071110F" w:rsidP="0071110F">
      <w:pPr>
        <w:bidi/>
        <w:rPr>
          <w:rtl/>
        </w:rPr>
      </w:pPr>
      <w:r>
        <w:br/>
      </w:r>
    </w:p>
    <w:p w14:paraId="22496B65" w14:textId="77777777" w:rsidR="00643097" w:rsidRDefault="00643097" w:rsidP="00643097">
      <w:pPr>
        <w:bidi/>
        <w:rPr>
          <w:rtl/>
        </w:rPr>
      </w:pPr>
    </w:p>
    <w:p w14:paraId="0C559040" w14:textId="77777777" w:rsidR="00643097" w:rsidRDefault="00643097" w:rsidP="00643097">
      <w:pPr>
        <w:bidi/>
      </w:pPr>
    </w:p>
    <w:p w14:paraId="532C9883" w14:textId="756FBF8D" w:rsidR="0071110F" w:rsidRDefault="00D565BC" w:rsidP="00D565BC">
      <w:pPr>
        <w:pStyle w:val="21"/>
        <w:bidi/>
      </w:pPr>
      <w:bookmarkStart w:id="454" w:name="_Toc207802890"/>
      <w:bookmarkStart w:id="455" w:name="_Toc228807999"/>
      <w:r>
        <w:rPr>
          <w:rFonts w:hint="cs"/>
          <w:rtl/>
        </w:rPr>
        <w:lastRenderedPageBreak/>
        <w:t>4.2.43 Use Case: Product Classification by Type (Men's, Women's...)</w:t>
      </w:r>
      <w:bookmarkEnd w:id="454"/>
      <w:bookmarkEnd w:id="4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8"/>
        <w:gridCol w:w="4138"/>
      </w:tblGrid>
      <w:tr w:rsidR="0071110F" w14:paraId="00DE9659" w14:textId="77777777" w:rsidTr="00675383">
        <w:tc>
          <w:tcPr>
            <w:tcW w:w="4168" w:type="dxa"/>
          </w:tcPr>
          <w:p w14:paraId="70E3CD80" w14:textId="77777777" w:rsidR="0071110F" w:rsidRDefault="0071110F" w:rsidP="0071110F">
            <w:pPr>
              <w:bidi/>
              <w:jc w:val="right"/>
            </w:pPr>
            <w:r>
              <w:rPr>
                <w:b/>
              </w:rPr>
              <w:t>Use Case ID</w:t>
            </w:r>
          </w:p>
        </w:tc>
        <w:tc>
          <w:tcPr>
            <w:tcW w:w="4138" w:type="dxa"/>
          </w:tcPr>
          <w:p w14:paraId="6E4FA7A0" w14:textId="77777777" w:rsidR="0071110F" w:rsidRDefault="0071110F" w:rsidP="0071110F">
            <w:pPr>
              <w:bidi/>
              <w:jc w:val="right"/>
            </w:pPr>
            <w:r>
              <w:t>UC-SO-011</w:t>
            </w:r>
          </w:p>
        </w:tc>
      </w:tr>
      <w:tr w:rsidR="0071110F" w14:paraId="5A93E31E" w14:textId="77777777" w:rsidTr="00675383">
        <w:tc>
          <w:tcPr>
            <w:tcW w:w="4168" w:type="dxa"/>
          </w:tcPr>
          <w:p w14:paraId="763A7320" w14:textId="77777777" w:rsidR="0071110F" w:rsidRDefault="0071110F" w:rsidP="0071110F">
            <w:pPr>
              <w:bidi/>
              <w:jc w:val="right"/>
            </w:pPr>
            <w:r>
              <w:rPr>
                <w:b/>
              </w:rPr>
              <w:t>Use Case Name</w:t>
            </w:r>
          </w:p>
        </w:tc>
        <w:tc>
          <w:tcPr>
            <w:tcW w:w="4138" w:type="dxa"/>
          </w:tcPr>
          <w:p w14:paraId="3B5F8591" w14:textId="77777777" w:rsidR="0071110F" w:rsidRDefault="0071110F" w:rsidP="0071110F">
            <w:pPr>
              <w:bidi/>
              <w:jc w:val="right"/>
            </w:pPr>
            <w:r>
              <w:t>Product classification by type (Men's, Women's...)</w:t>
            </w:r>
          </w:p>
        </w:tc>
      </w:tr>
      <w:tr w:rsidR="0071110F" w14:paraId="43AE6F4F" w14:textId="77777777" w:rsidTr="00675383">
        <w:tc>
          <w:tcPr>
            <w:tcW w:w="4168" w:type="dxa"/>
          </w:tcPr>
          <w:p w14:paraId="36D536E7" w14:textId="77777777" w:rsidR="0071110F" w:rsidRDefault="0071110F" w:rsidP="0071110F">
            <w:pPr>
              <w:bidi/>
              <w:jc w:val="right"/>
            </w:pPr>
            <w:r>
              <w:rPr>
                <w:b/>
              </w:rPr>
              <w:t>Actors</w:t>
            </w:r>
          </w:p>
        </w:tc>
        <w:tc>
          <w:tcPr>
            <w:tcW w:w="4138" w:type="dxa"/>
          </w:tcPr>
          <w:p w14:paraId="2CA7FD55" w14:textId="77777777" w:rsidR="0071110F" w:rsidRDefault="0071110F" w:rsidP="0071110F">
            <w:pPr>
              <w:bidi/>
              <w:jc w:val="right"/>
            </w:pPr>
            <w:r>
              <w:t>Shop owner</w:t>
            </w:r>
          </w:p>
        </w:tc>
      </w:tr>
      <w:tr w:rsidR="0071110F" w14:paraId="0EBCDDCB" w14:textId="77777777" w:rsidTr="00675383">
        <w:tc>
          <w:tcPr>
            <w:tcW w:w="4168" w:type="dxa"/>
          </w:tcPr>
          <w:p w14:paraId="15F103D7" w14:textId="77777777" w:rsidR="0071110F" w:rsidRDefault="0071110F" w:rsidP="0071110F">
            <w:pPr>
              <w:bidi/>
              <w:jc w:val="right"/>
            </w:pPr>
            <w:r>
              <w:rPr>
                <w:b/>
              </w:rPr>
              <w:t>Description</w:t>
            </w:r>
          </w:p>
        </w:tc>
        <w:tc>
          <w:tcPr>
            <w:tcW w:w="4138" w:type="dxa"/>
          </w:tcPr>
          <w:p w14:paraId="5A2D1649" w14:textId="77777777" w:rsidR="0071110F" w:rsidRDefault="0071110F" w:rsidP="0071110F">
            <w:pPr>
              <w:bidi/>
              <w:jc w:val="right"/>
            </w:pPr>
            <w:r>
              <w:t>The store owner is allowed to classify the product by type (Men, Women, Children) for easy searching.</w:t>
            </w:r>
          </w:p>
        </w:tc>
      </w:tr>
      <w:tr w:rsidR="0071110F" w14:paraId="3F7A9F77" w14:textId="77777777" w:rsidTr="00675383">
        <w:tc>
          <w:tcPr>
            <w:tcW w:w="4168" w:type="dxa"/>
          </w:tcPr>
          <w:p w14:paraId="7E955E1A" w14:textId="77777777" w:rsidR="0071110F" w:rsidRDefault="0071110F" w:rsidP="0071110F">
            <w:pPr>
              <w:bidi/>
              <w:jc w:val="right"/>
            </w:pPr>
            <w:r>
              <w:rPr>
                <w:b/>
              </w:rPr>
              <w:t>Precondition</w:t>
            </w:r>
          </w:p>
        </w:tc>
        <w:tc>
          <w:tcPr>
            <w:tcW w:w="4138" w:type="dxa"/>
          </w:tcPr>
          <w:p w14:paraId="434815D7" w14:textId="77777777" w:rsidR="0071110F" w:rsidRDefault="0071110F" w:rsidP="0071110F">
            <w:pPr>
              <w:bidi/>
              <w:jc w:val="right"/>
            </w:pPr>
            <w:r>
              <w:t>The store owner is logged in and has the product to be classified.</w:t>
            </w:r>
          </w:p>
        </w:tc>
      </w:tr>
      <w:tr w:rsidR="0071110F" w14:paraId="6B54559B" w14:textId="77777777" w:rsidTr="00675383">
        <w:tc>
          <w:tcPr>
            <w:tcW w:w="4168" w:type="dxa"/>
          </w:tcPr>
          <w:p w14:paraId="5E446136" w14:textId="77777777" w:rsidR="0071110F" w:rsidRDefault="0071110F" w:rsidP="0071110F">
            <w:pPr>
              <w:bidi/>
              <w:jc w:val="right"/>
            </w:pPr>
            <w:r>
              <w:rPr>
                <w:b/>
              </w:rPr>
              <w:t>Main Flow</w:t>
            </w:r>
          </w:p>
        </w:tc>
        <w:tc>
          <w:tcPr>
            <w:tcW w:w="4138" w:type="dxa"/>
          </w:tcPr>
          <w:p w14:paraId="00522B50" w14:textId="77777777" w:rsidR="0071110F" w:rsidRDefault="0071110F" w:rsidP="0071110F">
            <w:pPr>
              <w:bidi/>
              <w:jc w:val="right"/>
            </w:pPr>
            <w:r>
              <w:t xml:space="preserve">1. The store owner navigates to the product edit page.  </w:t>
            </w:r>
            <w:r>
              <w:br/>
              <w:t xml:space="preserve">2. Selects the appropriate product type from the options list (Men, Women, Children).  </w:t>
            </w:r>
            <w:r>
              <w:br/>
              <w:t xml:space="preserve">3. Clicks the 'Save Changes' button.  </w:t>
            </w:r>
            <w:r>
              <w:br/>
              <w:t>4. The system confirms the product category update.</w:t>
            </w:r>
          </w:p>
        </w:tc>
      </w:tr>
      <w:tr w:rsidR="0071110F" w14:paraId="6104C0C2" w14:textId="77777777" w:rsidTr="00675383">
        <w:tc>
          <w:tcPr>
            <w:tcW w:w="4168" w:type="dxa"/>
          </w:tcPr>
          <w:p w14:paraId="1D650855" w14:textId="77777777" w:rsidR="0071110F" w:rsidRDefault="0071110F" w:rsidP="0071110F">
            <w:pPr>
              <w:bidi/>
              <w:jc w:val="right"/>
            </w:pPr>
            <w:r>
              <w:rPr>
                <w:b/>
              </w:rPr>
              <w:t>Alternative Flow</w:t>
            </w:r>
          </w:p>
        </w:tc>
        <w:tc>
          <w:tcPr>
            <w:tcW w:w="4138" w:type="dxa"/>
          </w:tcPr>
          <w:p w14:paraId="47FD71D5" w14:textId="77777777" w:rsidR="0071110F" w:rsidRDefault="0071110F" w:rsidP="0071110F">
            <w:pPr>
              <w:bidi/>
              <w:jc w:val="right"/>
            </w:pPr>
            <w:r>
              <w:t xml:space="preserve">In case no type is selected: the system requests to select a type.  </w:t>
            </w:r>
            <w:r>
              <w:br/>
              <w:t>In case a non-existent type is selected: the system displays an error message.</w:t>
            </w:r>
          </w:p>
        </w:tc>
      </w:tr>
      <w:tr w:rsidR="0071110F" w14:paraId="63341773" w14:textId="77777777" w:rsidTr="00675383">
        <w:tc>
          <w:tcPr>
            <w:tcW w:w="4168" w:type="dxa"/>
          </w:tcPr>
          <w:p w14:paraId="0E63BE27" w14:textId="77777777" w:rsidR="0071110F" w:rsidRDefault="0071110F" w:rsidP="0071110F">
            <w:pPr>
              <w:bidi/>
              <w:jc w:val="right"/>
            </w:pPr>
            <w:r>
              <w:rPr>
                <w:b/>
              </w:rPr>
              <w:t>Postconditions</w:t>
            </w:r>
          </w:p>
        </w:tc>
        <w:tc>
          <w:tcPr>
            <w:tcW w:w="4138" w:type="dxa"/>
          </w:tcPr>
          <w:p w14:paraId="23829252" w14:textId="77777777" w:rsidR="0071110F" w:rsidRDefault="0071110F" w:rsidP="0071110F">
            <w:pPr>
              <w:bidi/>
              <w:jc w:val="right"/>
            </w:pPr>
            <w:r>
              <w:t>The product has been successfully classified by type.</w:t>
            </w:r>
          </w:p>
        </w:tc>
      </w:tr>
    </w:tbl>
    <w:p w14:paraId="60747170" w14:textId="77777777" w:rsidR="0071110F" w:rsidRDefault="0071110F" w:rsidP="0071110F">
      <w:pPr>
        <w:bidi/>
      </w:pPr>
      <w:r>
        <w:br/>
      </w:r>
    </w:p>
    <w:p w14:paraId="614E2BB9" w14:textId="4247BCBC" w:rsidR="0071110F" w:rsidRPr="00D565BC" w:rsidRDefault="00D565BC" w:rsidP="00D565BC">
      <w:pPr>
        <w:pStyle w:val="21"/>
        <w:bidi/>
        <w:rPr>
          <w:rFonts w:asciiTheme="minorBidi" w:hAnsiTheme="minorBidi" w:cstheme="minorBidi"/>
        </w:rPr>
      </w:pPr>
      <w:bookmarkStart w:id="456" w:name="_Toc207802891"/>
      <w:bookmarkStart w:id="457" w:name="_Toc228808000"/>
      <w:r>
        <w:rPr>
          <w:rFonts w:asciiTheme="minorBidi" w:hAnsiTheme="minorBidi" w:cstheme="minorBidi" w:hint="cs"/>
          <w:rtl/>
        </w:rPr>
        <w:t>4.2.44 Use Case: Add a New Offer for Any Product</w:t>
      </w:r>
      <w:bookmarkEnd w:id="456"/>
      <w:bookmarkEnd w:id="4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7"/>
        <w:gridCol w:w="4139"/>
      </w:tblGrid>
      <w:tr w:rsidR="0071110F" w:rsidRPr="00EA6604" w14:paraId="71A51F3F" w14:textId="77777777" w:rsidTr="00675383">
        <w:tc>
          <w:tcPr>
            <w:tcW w:w="4167" w:type="dxa"/>
          </w:tcPr>
          <w:p w14:paraId="0EF050EB" w14:textId="77777777" w:rsidR="0071110F" w:rsidRPr="00EA6604" w:rsidRDefault="0071110F" w:rsidP="0071110F">
            <w:pPr>
              <w:bidi/>
              <w:jc w:val="right"/>
              <w:rPr>
                <w:b/>
              </w:rPr>
            </w:pPr>
            <w:r w:rsidRPr="00EA6604">
              <w:rPr>
                <w:b/>
              </w:rPr>
              <w:t>Use Case ID</w:t>
            </w:r>
          </w:p>
        </w:tc>
        <w:tc>
          <w:tcPr>
            <w:tcW w:w="4139" w:type="dxa"/>
          </w:tcPr>
          <w:p w14:paraId="345D12C0" w14:textId="77777777" w:rsidR="0071110F" w:rsidRPr="004F4454" w:rsidRDefault="0071110F" w:rsidP="0071110F">
            <w:pPr>
              <w:bidi/>
              <w:jc w:val="right"/>
              <w:rPr>
                <w:bCs/>
              </w:rPr>
            </w:pPr>
            <w:r w:rsidRPr="004F4454">
              <w:rPr>
                <w:bCs/>
              </w:rPr>
              <w:t>UC-SO-012</w:t>
            </w:r>
          </w:p>
        </w:tc>
      </w:tr>
      <w:tr w:rsidR="0071110F" w:rsidRPr="00EA6604" w14:paraId="2B36C792" w14:textId="77777777" w:rsidTr="00675383">
        <w:tc>
          <w:tcPr>
            <w:tcW w:w="4167" w:type="dxa"/>
          </w:tcPr>
          <w:p w14:paraId="66ACA95F" w14:textId="77777777" w:rsidR="0071110F" w:rsidRPr="00EA6604" w:rsidRDefault="0071110F" w:rsidP="0071110F">
            <w:pPr>
              <w:bidi/>
              <w:jc w:val="right"/>
              <w:rPr>
                <w:b/>
              </w:rPr>
            </w:pPr>
            <w:r w:rsidRPr="00EA6604">
              <w:rPr>
                <w:b/>
              </w:rPr>
              <w:t>Use Case Name</w:t>
            </w:r>
          </w:p>
        </w:tc>
        <w:tc>
          <w:tcPr>
            <w:tcW w:w="4139" w:type="dxa"/>
          </w:tcPr>
          <w:p w14:paraId="08EA9A86" w14:textId="77777777" w:rsidR="0071110F" w:rsidRPr="004F4454" w:rsidRDefault="0071110F" w:rsidP="0071110F">
            <w:pPr>
              <w:bidi/>
              <w:jc w:val="right"/>
              <w:rPr>
                <w:bCs/>
              </w:rPr>
            </w:pPr>
            <w:r w:rsidRPr="004F4454">
              <w:rPr>
                <w:bCs/>
              </w:rPr>
              <w:t>Add a new offer for any product</w:t>
            </w:r>
          </w:p>
        </w:tc>
      </w:tr>
      <w:tr w:rsidR="0071110F" w:rsidRPr="00EA6604" w14:paraId="12C840D3" w14:textId="77777777" w:rsidTr="00675383">
        <w:tc>
          <w:tcPr>
            <w:tcW w:w="4167" w:type="dxa"/>
          </w:tcPr>
          <w:p w14:paraId="1D5EFF93" w14:textId="77777777" w:rsidR="0071110F" w:rsidRPr="00EA6604" w:rsidRDefault="0071110F" w:rsidP="0071110F">
            <w:pPr>
              <w:bidi/>
              <w:jc w:val="right"/>
              <w:rPr>
                <w:b/>
              </w:rPr>
            </w:pPr>
            <w:r w:rsidRPr="00EA6604">
              <w:rPr>
                <w:b/>
              </w:rPr>
              <w:t>Actors</w:t>
            </w:r>
          </w:p>
        </w:tc>
        <w:tc>
          <w:tcPr>
            <w:tcW w:w="4139" w:type="dxa"/>
          </w:tcPr>
          <w:p w14:paraId="607F6811" w14:textId="77777777" w:rsidR="0071110F" w:rsidRPr="004F4454" w:rsidRDefault="0071110F" w:rsidP="0071110F">
            <w:pPr>
              <w:bidi/>
              <w:jc w:val="right"/>
              <w:rPr>
                <w:bCs/>
              </w:rPr>
            </w:pPr>
            <w:r w:rsidRPr="004F4454">
              <w:rPr>
                <w:bCs/>
              </w:rPr>
              <w:t>Shop owner</w:t>
            </w:r>
          </w:p>
        </w:tc>
      </w:tr>
      <w:tr w:rsidR="0071110F" w:rsidRPr="00EA6604" w14:paraId="7127E492" w14:textId="77777777" w:rsidTr="00675383">
        <w:tc>
          <w:tcPr>
            <w:tcW w:w="4167" w:type="dxa"/>
          </w:tcPr>
          <w:p w14:paraId="276BA0AA" w14:textId="77777777" w:rsidR="0071110F" w:rsidRPr="00EA6604" w:rsidRDefault="0071110F" w:rsidP="0071110F">
            <w:pPr>
              <w:bidi/>
              <w:jc w:val="right"/>
              <w:rPr>
                <w:b/>
              </w:rPr>
            </w:pPr>
            <w:r w:rsidRPr="00EA6604">
              <w:rPr>
                <w:b/>
              </w:rPr>
              <w:t>Description</w:t>
            </w:r>
          </w:p>
        </w:tc>
        <w:tc>
          <w:tcPr>
            <w:tcW w:w="4139" w:type="dxa"/>
          </w:tcPr>
          <w:p w14:paraId="66FF7492" w14:textId="77777777" w:rsidR="0071110F" w:rsidRPr="004F4454" w:rsidRDefault="0071110F" w:rsidP="0071110F">
            <w:pPr>
              <w:bidi/>
              <w:jc w:val="right"/>
              <w:rPr>
                <w:bCs/>
              </w:rPr>
            </w:pPr>
            <w:r w:rsidRPr="004F4454">
              <w:rPr>
                <w:bCs/>
              </w:rPr>
              <w:t>Allows the store owner to create a new promotional offer for a specific product.</w:t>
            </w:r>
          </w:p>
        </w:tc>
      </w:tr>
      <w:tr w:rsidR="0071110F" w:rsidRPr="00EA6604" w14:paraId="6C34ED25" w14:textId="77777777" w:rsidTr="00675383">
        <w:tc>
          <w:tcPr>
            <w:tcW w:w="4167" w:type="dxa"/>
          </w:tcPr>
          <w:p w14:paraId="2278A595" w14:textId="77777777" w:rsidR="0071110F" w:rsidRPr="00EA6604" w:rsidRDefault="0071110F" w:rsidP="0071110F">
            <w:pPr>
              <w:bidi/>
              <w:jc w:val="right"/>
              <w:rPr>
                <w:b/>
              </w:rPr>
            </w:pPr>
            <w:r w:rsidRPr="00EA6604">
              <w:rPr>
                <w:b/>
              </w:rPr>
              <w:t>Precondition</w:t>
            </w:r>
          </w:p>
        </w:tc>
        <w:tc>
          <w:tcPr>
            <w:tcW w:w="4139" w:type="dxa"/>
          </w:tcPr>
          <w:p w14:paraId="09751861" w14:textId="77777777" w:rsidR="0071110F" w:rsidRPr="004F4454" w:rsidRDefault="0071110F" w:rsidP="0071110F">
            <w:pPr>
              <w:bidi/>
              <w:jc w:val="right"/>
              <w:rPr>
                <w:bCs/>
              </w:rPr>
            </w:pPr>
            <w:r w:rsidRPr="004F4454">
              <w:rPr>
                <w:bCs/>
              </w:rPr>
              <w:t>The shop owner is logged in and has a product on which he wants to make an offer.</w:t>
            </w:r>
          </w:p>
        </w:tc>
      </w:tr>
      <w:tr w:rsidR="0071110F" w:rsidRPr="00EA6604" w14:paraId="4C213691" w14:textId="77777777" w:rsidTr="00675383">
        <w:tc>
          <w:tcPr>
            <w:tcW w:w="4167" w:type="dxa"/>
          </w:tcPr>
          <w:p w14:paraId="457A8F37" w14:textId="77777777" w:rsidR="0071110F" w:rsidRPr="00EA6604" w:rsidRDefault="0071110F" w:rsidP="0071110F">
            <w:pPr>
              <w:bidi/>
              <w:jc w:val="right"/>
              <w:rPr>
                <w:b/>
              </w:rPr>
            </w:pPr>
            <w:r w:rsidRPr="00EA6604">
              <w:rPr>
                <w:b/>
              </w:rPr>
              <w:t>Main Flow</w:t>
            </w:r>
          </w:p>
        </w:tc>
        <w:tc>
          <w:tcPr>
            <w:tcW w:w="4139" w:type="dxa"/>
          </w:tcPr>
          <w:p w14:paraId="09D504AE" w14:textId="77777777" w:rsidR="0071110F" w:rsidRPr="004F4454" w:rsidRDefault="0071110F" w:rsidP="0071110F">
            <w:pPr>
              <w:bidi/>
              <w:jc w:val="right"/>
              <w:rPr>
                <w:bCs/>
              </w:rPr>
            </w:pPr>
            <w:r w:rsidRPr="004F4454">
              <w:rPr>
                <w:bCs/>
              </w:rPr>
              <w:t xml:space="preserve">1. The store owner navigates to the 'Offers Management' section.  </w:t>
            </w:r>
            <w:r w:rsidRPr="004F4454">
              <w:rPr>
                <w:bCs/>
              </w:rPr>
              <w:br/>
              <w:t xml:space="preserve">2. Selects the product to create an offer for.  </w:t>
            </w:r>
            <w:r w:rsidRPr="004F4454">
              <w:rPr>
                <w:bCs/>
              </w:rPr>
              <w:br/>
              <w:t xml:space="preserve">3. Enters the offer details (discount </w:t>
            </w:r>
            <w:r w:rsidRPr="004F4454">
              <w:rPr>
                <w:bCs/>
              </w:rPr>
              <w:lastRenderedPageBreak/>
              <w:t xml:space="preserve">percentage, price after discount, validity period).  </w:t>
            </w:r>
            <w:r w:rsidRPr="004F4454">
              <w:rPr>
                <w:bCs/>
              </w:rPr>
              <w:br/>
              <w:t xml:space="preserve">4. Clicks the 'Save Offer' button.  </w:t>
            </w:r>
            <w:r w:rsidRPr="004F4454">
              <w:rPr>
                <w:bCs/>
              </w:rPr>
              <w:br/>
              <w:t>5. The system confirms the addition and activation of the offer.</w:t>
            </w:r>
          </w:p>
        </w:tc>
      </w:tr>
      <w:tr w:rsidR="0071110F" w:rsidRPr="00EA6604" w14:paraId="3257A5E3" w14:textId="77777777" w:rsidTr="00675383">
        <w:tc>
          <w:tcPr>
            <w:tcW w:w="4167" w:type="dxa"/>
          </w:tcPr>
          <w:p w14:paraId="31372AB9" w14:textId="77777777" w:rsidR="0071110F" w:rsidRPr="00EA6604" w:rsidRDefault="0071110F" w:rsidP="0071110F">
            <w:pPr>
              <w:bidi/>
              <w:jc w:val="right"/>
              <w:rPr>
                <w:b/>
              </w:rPr>
            </w:pPr>
            <w:r w:rsidRPr="00EA6604">
              <w:rPr>
                <w:b/>
              </w:rPr>
              <w:t>Alternative Flow</w:t>
            </w:r>
          </w:p>
        </w:tc>
        <w:tc>
          <w:tcPr>
            <w:tcW w:w="4139" w:type="dxa"/>
          </w:tcPr>
          <w:p w14:paraId="2C6ED114" w14:textId="77777777" w:rsidR="0071110F" w:rsidRPr="004F4454" w:rsidRDefault="0071110F" w:rsidP="0071110F">
            <w:pPr>
              <w:bidi/>
              <w:jc w:val="right"/>
              <w:rPr>
                <w:bCs/>
              </w:rPr>
            </w:pPr>
            <w:r w:rsidRPr="004F4454">
              <w:rPr>
                <w:bCs/>
              </w:rPr>
              <w:t xml:space="preserve">In case of entering invalid offer data: the system displays an error message.  </w:t>
            </w:r>
            <w:r w:rsidRPr="004F4454">
              <w:rPr>
                <w:bCs/>
              </w:rPr>
              <w:br/>
              <w:t>If there is already an active offer on the product: the system requires modifying the current offer or deleting it first.</w:t>
            </w:r>
          </w:p>
        </w:tc>
      </w:tr>
      <w:tr w:rsidR="0071110F" w:rsidRPr="00EA6604" w14:paraId="66BB7AF0" w14:textId="77777777" w:rsidTr="00675383">
        <w:tc>
          <w:tcPr>
            <w:tcW w:w="4167" w:type="dxa"/>
          </w:tcPr>
          <w:p w14:paraId="6783C317" w14:textId="77777777" w:rsidR="0071110F" w:rsidRPr="00EA6604" w:rsidRDefault="0071110F" w:rsidP="0071110F">
            <w:pPr>
              <w:bidi/>
              <w:jc w:val="right"/>
              <w:rPr>
                <w:b/>
              </w:rPr>
            </w:pPr>
            <w:r w:rsidRPr="00EA6604">
              <w:rPr>
                <w:b/>
              </w:rPr>
              <w:t>Postconditions</w:t>
            </w:r>
          </w:p>
        </w:tc>
        <w:tc>
          <w:tcPr>
            <w:tcW w:w="4139" w:type="dxa"/>
          </w:tcPr>
          <w:p w14:paraId="44E02A17" w14:textId="77777777" w:rsidR="0071110F" w:rsidRPr="004F4454" w:rsidRDefault="0071110F" w:rsidP="0071110F">
            <w:pPr>
              <w:bidi/>
              <w:jc w:val="right"/>
              <w:rPr>
                <w:bCs/>
              </w:rPr>
            </w:pPr>
            <w:r w:rsidRPr="004F4454">
              <w:rPr>
                <w:bCs/>
              </w:rPr>
              <w:t>A new product offer has been added successfully.</w:t>
            </w:r>
          </w:p>
        </w:tc>
      </w:tr>
    </w:tbl>
    <w:p w14:paraId="41682713" w14:textId="77777777" w:rsidR="0071110F" w:rsidRDefault="0071110F" w:rsidP="0071110F">
      <w:pPr>
        <w:bidi/>
      </w:pPr>
      <w:r>
        <w:br/>
      </w:r>
    </w:p>
    <w:p w14:paraId="1A878E78" w14:textId="74925351" w:rsidR="0071110F" w:rsidRPr="00083B41" w:rsidRDefault="00083B41" w:rsidP="00083B41">
      <w:pPr>
        <w:pStyle w:val="21"/>
        <w:bidi/>
        <w:rPr>
          <w:rFonts w:asciiTheme="minorBidi" w:hAnsiTheme="minorBidi" w:cstheme="minorBidi"/>
        </w:rPr>
      </w:pPr>
      <w:bookmarkStart w:id="458" w:name="_Toc207802892"/>
      <w:bookmarkStart w:id="459" w:name="_Toc228808001"/>
      <w:r>
        <w:rPr>
          <w:rFonts w:asciiTheme="minorBidi" w:hAnsiTheme="minorBidi" w:cstheme="minorBidi" w:hint="cs"/>
          <w:rtl/>
        </w:rPr>
        <w:t>4.2.45 Use Case: Modify or Delete Offer</w:t>
      </w:r>
      <w:bookmarkEnd w:id="458"/>
      <w:bookmarkEnd w:id="4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0"/>
        <w:gridCol w:w="4146"/>
      </w:tblGrid>
      <w:tr w:rsidR="0071110F" w14:paraId="3FD1A36F" w14:textId="77777777" w:rsidTr="00675383">
        <w:tc>
          <w:tcPr>
            <w:tcW w:w="4160" w:type="dxa"/>
          </w:tcPr>
          <w:p w14:paraId="5D714DAF" w14:textId="77777777" w:rsidR="0071110F" w:rsidRDefault="0071110F" w:rsidP="0071110F">
            <w:pPr>
              <w:bidi/>
              <w:jc w:val="right"/>
            </w:pPr>
            <w:r>
              <w:rPr>
                <w:b/>
              </w:rPr>
              <w:t>Use Case ID</w:t>
            </w:r>
          </w:p>
        </w:tc>
        <w:tc>
          <w:tcPr>
            <w:tcW w:w="4146" w:type="dxa"/>
          </w:tcPr>
          <w:p w14:paraId="5EBE2656" w14:textId="77777777" w:rsidR="0071110F" w:rsidRDefault="0071110F" w:rsidP="0071110F">
            <w:pPr>
              <w:bidi/>
              <w:jc w:val="right"/>
            </w:pPr>
            <w:r>
              <w:t>UC-SO-013</w:t>
            </w:r>
          </w:p>
        </w:tc>
      </w:tr>
      <w:tr w:rsidR="0071110F" w14:paraId="181E2CEA" w14:textId="77777777" w:rsidTr="00675383">
        <w:tc>
          <w:tcPr>
            <w:tcW w:w="4160" w:type="dxa"/>
          </w:tcPr>
          <w:p w14:paraId="6877AC45" w14:textId="77777777" w:rsidR="0071110F" w:rsidRDefault="0071110F" w:rsidP="0071110F">
            <w:pPr>
              <w:bidi/>
              <w:jc w:val="right"/>
            </w:pPr>
            <w:r>
              <w:rPr>
                <w:b/>
              </w:rPr>
              <w:t>Use Case Name</w:t>
            </w:r>
          </w:p>
        </w:tc>
        <w:tc>
          <w:tcPr>
            <w:tcW w:w="4146" w:type="dxa"/>
          </w:tcPr>
          <w:p w14:paraId="5218AFD4" w14:textId="77777777" w:rsidR="0071110F" w:rsidRDefault="0071110F" w:rsidP="0071110F">
            <w:pPr>
              <w:bidi/>
              <w:jc w:val="right"/>
            </w:pPr>
            <w:r>
              <w:t>Modify or delete the offer</w:t>
            </w:r>
          </w:p>
        </w:tc>
      </w:tr>
      <w:tr w:rsidR="0071110F" w14:paraId="01780736" w14:textId="77777777" w:rsidTr="00675383">
        <w:tc>
          <w:tcPr>
            <w:tcW w:w="4160" w:type="dxa"/>
          </w:tcPr>
          <w:p w14:paraId="4382184C" w14:textId="77777777" w:rsidR="0071110F" w:rsidRDefault="0071110F" w:rsidP="0071110F">
            <w:pPr>
              <w:bidi/>
              <w:jc w:val="right"/>
            </w:pPr>
            <w:r>
              <w:rPr>
                <w:b/>
              </w:rPr>
              <w:t>Actors</w:t>
            </w:r>
          </w:p>
        </w:tc>
        <w:tc>
          <w:tcPr>
            <w:tcW w:w="4146" w:type="dxa"/>
          </w:tcPr>
          <w:p w14:paraId="70EAF9A4" w14:textId="77777777" w:rsidR="0071110F" w:rsidRDefault="0071110F" w:rsidP="0071110F">
            <w:pPr>
              <w:bidi/>
              <w:jc w:val="right"/>
            </w:pPr>
            <w:r>
              <w:t>Shop owner</w:t>
            </w:r>
          </w:p>
        </w:tc>
      </w:tr>
      <w:tr w:rsidR="0071110F" w14:paraId="5883F291" w14:textId="77777777" w:rsidTr="00675383">
        <w:tc>
          <w:tcPr>
            <w:tcW w:w="4160" w:type="dxa"/>
          </w:tcPr>
          <w:p w14:paraId="74B95531" w14:textId="77777777" w:rsidR="0071110F" w:rsidRDefault="0071110F" w:rsidP="0071110F">
            <w:pPr>
              <w:bidi/>
              <w:jc w:val="right"/>
            </w:pPr>
            <w:r>
              <w:rPr>
                <w:b/>
              </w:rPr>
              <w:t>Description</w:t>
            </w:r>
          </w:p>
        </w:tc>
        <w:tc>
          <w:tcPr>
            <w:tcW w:w="4146" w:type="dxa"/>
          </w:tcPr>
          <w:p w14:paraId="050629F3" w14:textId="77777777" w:rsidR="0071110F" w:rsidRDefault="0071110F" w:rsidP="0071110F">
            <w:pPr>
              <w:bidi/>
              <w:jc w:val="right"/>
            </w:pPr>
            <w:r>
              <w:t>The store owner is allowed to modify the details of an existing offer or delete it entirely.</w:t>
            </w:r>
          </w:p>
        </w:tc>
      </w:tr>
      <w:tr w:rsidR="0071110F" w14:paraId="3B976593" w14:textId="77777777" w:rsidTr="00675383">
        <w:tc>
          <w:tcPr>
            <w:tcW w:w="4160" w:type="dxa"/>
          </w:tcPr>
          <w:p w14:paraId="58FD93B8" w14:textId="77777777" w:rsidR="0071110F" w:rsidRDefault="0071110F" w:rsidP="0071110F">
            <w:pPr>
              <w:bidi/>
              <w:jc w:val="right"/>
            </w:pPr>
            <w:r>
              <w:rPr>
                <w:b/>
              </w:rPr>
              <w:t>Precondition</w:t>
            </w:r>
          </w:p>
        </w:tc>
        <w:tc>
          <w:tcPr>
            <w:tcW w:w="4146" w:type="dxa"/>
          </w:tcPr>
          <w:p w14:paraId="1318DB07" w14:textId="77777777" w:rsidR="0071110F" w:rsidRDefault="0071110F" w:rsidP="0071110F">
            <w:pPr>
              <w:bidi/>
              <w:jc w:val="right"/>
            </w:pPr>
            <w:r>
              <w:t>The store owner is logged in and has an active offer on a product.</w:t>
            </w:r>
          </w:p>
        </w:tc>
      </w:tr>
      <w:tr w:rsidR="0071110F" w14:paraId="73B6FBBA" w14:textId="77777777" w:rsidTr="00675383">
        <w:tc>
          <w:tcPr>
            <w:tcW w:w="4160" w:type="dxa"/>
          </w:tcPr>
          <w:p w14:paraId="3A207D90" w14:textId="77777777" w:rsidR="0071110F" w:rsidRDefault="0071110F" w:rsidP="0071110F">
            <w:pPr>
              <w:bidi/>
              <w:jc w:val="right"/>
            </w:pPr>
            <w:r>
              <w:rPr>
                <w:b/>
              </w:rPr>
              <w:t>Main Flow</w:t>
            </w:r>
          </w:p>
        </w:tc>
        <w:tc>
          <w:tcPr>
            <w:tcW w:w="4146" w:type="dxa"/>
          </w:tcPr>
          <w:p w14:paraId="0B7DC9E5" w14:textId="77777777" w:rsidR="0071110F" w:rsidRDefault="0071110F" w:rsidP="0071110F">
            <w:pPr>
              <w:bidi/>
              <w:jc w:val="right"/>
            </w:pPr>
            <w:r>
              <w:t xml:space="preserve">1. The store owner navigates to the 'Offers Management' section.  </w:t>
            </w:r>
            <w:r>
              <w:br/>
              <w:t xml:space="preserve">2. Selects the offer to be edited or deleted.  </w:t>
            </w:r>
            <w:r>
              <w:br/>
              <w:t xml:space="preserve">3. In case of editing, changes the details (discount rate, price, validity period) and saves the changes.  </w:t>
            </w:r>
            <w:r>
              <w:br/>
              <w:t xml:space="preserve">4. In case of deletion, confirms the deletion process.  </w:t>
            </w:r>
            <w:r>
              <w:br/>
              <w:t>5. The system confirms the update/deletion of the offer.</w:t>
            </w:r>
          </w:p>
        </w:tc>
      </w:tr>
      <w:tr w:rsidR="0071110F" w14:paraId="2ECCBE3A" w14:textId="77777777" w:rsidTr="00675383">
        <w:tc>
          <w:tcPr>
            <w:tcW w:w="4160" w:type="dxa"/>
          </w:tcPr>
          <w:p w14:paraId="4DE40ED9" w14:textId="77777777" w:rsidR="0071110F" w:rsidRDefault="0071110F" w:rsidP="0071110F">
            <w:pPr>
              <w:bidi/>
              <w:jc w:val="right"/>
            </w:pPr>
            <w:r>
              <w:rPr>
                <w:b/>
              </w:rPr>
              <w:t>Alternative Flow</w:t>
            </w:r>
          </w:p>
        </w:tc>
        <w:tc>
          <w:tcPr>
            <w:tcW w:w="4146" w:type="dxa"/>
          </w:tcPr>
          <w:p w14:paraId="411A7379" w14:textId="77777777" w:rsidR="0071110F" w:rsidRDefault="0071110F" w:rsidP="0071110F">
            <w:pPr>
              <w:bidi/>
              <w:jc w:val="right"/>
            </w:pPr>
            <w:r>
              <w:t xml:space="preserve">In case the offer does not exist: the system displays an error message.  </w:t>
            </w:r>
            <w:r>
              <w:br/>
              <w:t>In case of entering invalid data for modification: the system displays an error message.</w:t>
            </w:r>
          </w:p>
        </w:tc>
      </w:tr>
      <w:tr w:rsidR="0071110F" w14:paraId="0D514D38" w14:textId="77777777" w:rsidTr="00675383">
        <w:tc>
          <w:tcPr>
            <w:tcW w:w="4160" w:type="dxa"/>
          </w:tcPr>
          <w:p w14:paraId="7FAA85AB" w14:textId="77777777" w:rsidR="0071110F" w:rsidRDefault="0071110F" w:rsidP="0071110F">
            <w:pPr>
              <w:bidi/>
              <w:jc w:val="right"/>
            </w:pPr>
            <w:r>
              <w:rPr>
                <w:b/>
              </w:rPr>
              <w:t>Postconditions</w:t>
            </w:r>
          </w:p>
        </w:tc>
        <w:tc>
          <w:tcPr>
            <w:tcW w:w="4146" w:type="dxa"/>
          </w:tcPr>
          <w:p w14:paraId="4BD6DFB7" w14:textId="77777777" w:rsidR="0071110F" w:rsidRDefault="0071110F" w:rsidP="0071110F">
            <w:pPr>
              <w:bidi/>
              <w:jc w:val="right"/>
            </w:pPr>
            <w:r>
              <w:t>The offer has been successfully modified or deleted.</w:t>
            </w:r>
          </w:p>
        </w:tc>
      </w:tr>
    </w:tbl>
    <w:p w14:paraId="030C19BD" w14:textId="77777777" w:rsidR="0071110F" w:rsidRDefault="0071110F" w:rsidP="0071110F">
      <w:pPr>
        <w:bidi/>
      </w:pPr>
      <w:r>
        <w:lastRenderedPageBreak/>
        <w:br/>
      </w:r>
    </w:p>
    <w:p w14:paraId="0C2204C0" w14:textId="4244859E" w:rsidR="0071110F" w:rsidRPr="00083B41" w:rsidRDefault="00083B41" w:rsidP="00083B41">
      <w:pPr>
        <w:pStyle w:val="21"/>
        <w:bidi/>
        <w:rPr>
          <w:rFonts w:asciiTheme="minorBidi" w:hAnsiTheme="minorBidi" w:cstheme="minorBidi"/>
        </w:rPr>
      </w:pPr>
      <w:bookmarkStart w:id="460" w:name="_Toc207802893"/>
      <w:bookmarkStart w:id="461" w:name="_Toc228808002"/>
      <w:r>
        <w:rPr>
          <w:rFonts w:asciiTheme="minorBidi" w:hAnsiTheme="minorBidi" w:cstheme="minorBidi" w:hint="cs"/>
          <w:rtl/>
        </w:rPr>
        <w:t>4.2.46 Use Case: Specify Offer Validity Period</w:t>
      </w:r>
      <w:bookmarkEnd w:id="460"/>
      <w:bookmarkEnd w:id="4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0"/>
        <w:gridCol w:w="4136"/>
      </w:tblGrid>
      <w:tr w:rsidR="0071110F" w14:paraId="2BB39D18" w14:textId="77777777" w:rsidTr="00675383">
        <w:tc>
          <w:tcPr>
            <w:tcW w:w="4170" w:type="dxa"/>
          </w:tcPr>
          <w:p w14:paraId="101CFED5" w14:textId="77777777" w:rsidR="0071110F" w:rsidRDefault="0071110F" w:rsidP="0071110F">
            <w:pPr>
              <w:bidi/>
              <w:jc w:val="right"/>
            </w:pPr>
            <w:r>
              <w:rPr>
                <w:b/>
              </w:rPr>
              <w:t>Use Case ID</w:t>
            </w:r>
          </w:p>
        </w:tc>
        <w:tc>
          <w:tcPr>
            <w:tcW w:w="4136" w:type="dxa"/>
          </w:tcPr>
          <w:p w14:paraId="4368EF5D" w14:textId="77777777" w:rsidR="0071110F" w:rsidRDefault="0071110F" w:rsidP="0071110F">
            <w:pPr>
              <w:bidi/>
              <w:jc w:val="right"/>
            </w:pPr>
            <w:r>
              <w:t>UC-SO-014</w:t>
            </w:r>
          </w:p>
        </w:tc>
      </w:tr>
      <w:tr w:rsidR="0071110F" w14:paraId="33F7A585" w14:textId="77777777" w:rsidTr="00675383">
        <w:tc>
          <w:tcPr>
            <w:tcW w:w="4170" w:type="dxa"/>
          </w:tcPr>
          <w:p w14:paraId="249E6EF9" w14:textId="77777777" w:rsidR="0071110F" w:rsidRDefault="0071110F" w:rsidP="0071110F">
            <w:pPr>
              <w:bidi/>
              <w:jc w:val="right"/>
            </w:pPr>
            <w:r>
              <w:rPr>
                <w:b/>
              </w:rPr>
              <w:t>Use Case Name</w:t>
            </w:r>
          </w:p>
        </w:tc>
        <w:tc>
          <w:tcPr>
            <w:tcW w:w="4136" w:type="dxa"/>
          </w:tcPr>
          <w:p w14:paraId="6D140458" w14:textId="77777777" w:rsidR="0071110F" w:rsidRDefault="0071110F" w:rsidP="0071110F">
            <w:pPr>
              <w:bidi/>
              <w:jc w:val="right"/>
            </w:pPr>
            <w:r>
              <w:t>Determining the validity period of the offer</w:t>
            </w:r>
          </w:p>
        </w:tc>
      </w:tr>
      <w:tr w:rsidR="0071110F" w14:paraId="66A2CC1B" w14:textId="77777777" w:rsidTr="00675383">
        <w:tc>
          <w:tcPr>
            <w:tcW w:w="4170" w:type="dxa"/>
          </w:tcPr>
          <w:p w14:paraId="54A64E48" w14:textId="77777777" w:rsidR="0071110F" w:rsidRDefault="0071110F" w:rsidP="0071110F">
            <w:pPr>
              <w:bidi/>
              <w:jc w:val="right"/>
            </w:pPr>
            <w:r>
              <w:rPr>
                <w:b/>
              </w:rPr>
              <w:t>Actors</w:t>
            </w:r>
          </w:p>
        </w:tc>
        <w:tc>
          <w:tcPr>
            <w:tcW w:w="4136" w:type="dxa"/>
          </w:tcPr>
          <w:p w14:paraId="0B1603F7" w14:textId="77777777" w:rsidR="0071110F" w:rsidRDefault="0071110F" w:rsidP="0071110F">
            <w:pPr>
              <w:bidi/>
              <w:jc w:val="right"/>
            </w:pPr>
            <w:r>
              <w:t>Shop owner</w:t>
            </w:r>
          </w:p>
        </w:tc>
      </w:tr>
      <w:tr w:rsidR="0071110F" w14:paraId="1DCAE4F6" w14:textId="77777777" w:rsidTr="00675383">
        <w:tc>
          <w:tcPr>
            <w:tcW w:w="4170" w:type="dxa"/>
          </w:tcPr>
          <w:p w14:paraId="0E7D1C8D" w14:textId="77777777" w:rsidR="0071110F" w:rsidRDefault="0071110F" w:rsidP="0071110F">
            <w:pPr>
              <w:bidi/>
              <w:jc w:val="right"/>
            </w:pPr>
            <w:r>
              <w:rPr>
                <w:b/>
              </w:rPr>
              <w:t>Description</w:t>
            </w:r>
          </w:p>
        </w:tc>
        <w:tc>
          <w:tcPr>
            <w:tcW w:w="4136" w:type="dxa"/>
          </w:tcPr>
          <w:p w14:paraId="70BD008C" w14:textId="77777777" w:rsidR="0071110F" w:rsidRDefault="0071110F" w:rsidP="0071110F">
            <w:pPr>
              <w:bidi/>
              <w:jc w:val="right"/>
            </w:pPr>
            <w:r>
              <w:t>The store owner is allowed to specify the start and end date of the promotional offer validity.</w:t>
            </w:r>
          </w:p>
        </w:tc>
      </w:tr>
      <w:tr w:rsidR="0071110F" w14:paraId="60883718" w14:textId="77777777" w:rsidTr="00675383">
        <w:tc>
          <w:tcPr>
            <w:tcW w:w="4170" w:type="dxa"/>
          </w:tcPr>
          <w:p w14:paraId="0BBE6CA4" w14:textId="77777777" w:rsidR="0071110F" w:rsidRDefault="0071110F" w:rsidP="0071110F">
            <w:pPr>
              <w:bidi/>
              <w:jc w:val="right"/>
            </w:pPr>
            <w:r>
              <w:rPr>
                <w:b/>
              </w:rPr>
              <w:t>Precondition</w:t>
            </w:r>
          </w:p>
        </w:tc>
        <w:tc>
          <w:tcPr>
            <w:tcW w:w="4136" w:type="dxa"/>
          </w:tcPr>
          <w:p w14:paraId="235A76B1" w14:textId="77777777" w:rsidR="0071110F" w:rsidRDefault="0071110F" w:rsidP="0071110F">
            <w:pPr>
              <w:bidi/>
              <w:jc w:val="right"/>
            </w:pPr>
            <w:r>
              <w:t>The shop owner is logged in and is creating or editing an offer.</w:t>
            </w:r>
          </w:p>
        </w:tc>
      </w:tr>
      <w:tr w:rsidR="0071110F" w14:paraId="5B091F3E" w14:textId="77777777" w:rsidTr="00675383">
        <w:tc>
          <w:tcPr>
            <w:tcW w:w="4170" w:type="dxa"/>
          </w:tcPr>
          <w:p w14:paraId="64B688E8" w14:textId="77777777" w:rsidR="0071110F" w:rsidRDefault="0071110F" w:rsidP="0071110F">
            <w:pPr>
              <w:bidi/>
              <w:jc w:val="right"/>
            </w:pPr>
            <w:r>
              <w:rPr>
                <w:b/>
              </w:rPr>
              <w:t>Main Flow</w:t>
            </w:r>
          </w:p>
        </w:tc>
        <w:tc>
          <w:tcPr>
            <w:tcW w:w="4136" w:type="dxa"/>
          </w:tcPr>
          <w:p w14:paraId="49AF096B" w14:textId="77777777" w:rsidR="0071110F" w:rsidRDefault="0071110F" w:rsidP="0071110F">
            <w:pPr>
              <w:bidi/>
              <w:jc w:val="right"/>
            </w:pPr>
            <w:r>
              <w:t xml:space="preserve">1. During the creation or modification of the offer, the store owner specifies the start date and end date of the offer.  </w:t>
            </w:r>
            <w:r>
              <w:br/>
              <w:t xml:space="preserve">2. Clicks the 'Save' button.  </w:t>
            </w:r>
            <w:r>
              <w:br/>
              <w:t>3. The system confirms the assignment of the validity period.</w:t>
            </w:r>
          </w:p>
        </w:tc>
      </w:tr>
      <w:tr w:rsidR="0071110F" w14:paraId="12B3CB3F" w14:textId="77777777" w:rsidTr="00675383">
        <w:tc>
          <w:tcPr>
            <w:tcW w:w="4170" w:type="dxa"/>
          </w:tcPr>
          <w:p w14:paraId="08007168" w14:textId="77777777" w:rsidR="0071110F" w:rsidRDefault="0071110F" w:rsidP="0071110F">
            <w:pPr>
              <w:bidi/>
              <w:jc w:val="right"/>
            </w:pPr>
            <w:r>
              <w:rPr>
                <w:b/>
              </w:rPr>
              <w:t>Alternative Flow</w:t>
            </w:r>
          </w:p>
        </w:tc>
        <w:tc>
          <w:tcPr>
            <w:tcW w:w="4136" w:type="dxa"/>
          </w:tcPr>
          <w:p w14:paraId="140B5B21" w14:textId="77777777" w:rsidR="0071110F" w:rsidRDefault="0071110F" w:rsidP="0071110F">
            <w:pPr>
              <w:bidi/>
              <w:jc w:val="right"/>
            </w:pPr>
            <w:r>
              <w:t>In case of entering invalid dates (e.g., expiration date before start date): the system displays an error message.</w:t>
            </w:r>
            <w:r>
              <w:br/>
              <w:t>If the validity period is not specified: the system requests its specification.</w:t>
            </w:r>
          </w:p>
        </w:tc>
      </w:tr>
      <w:tr w:rsidR="0071110F" w14:paraId="5560F790" w14:textId="77777777" w:rsidTr="00675383">
        <w:tc>
          <w:tcPr>
            <w:tcW w:w="4170" w:type="dxa"/>
          </w:tcPr>
          <w:p w14:paraId="1688E397" w14:textId="77777777" w:rsidR="0071110F" w:rsidRDefault="0071110F" w:rsidP="0071110F">
            <w:pPr>
              <w:bidi/>
              <w:jc w:val="right"/>
            </w:pPr>
            <w:r>
              <w:rPr>
                <w:b/>
              </w:rPr>
              <w:t>Postconditions</w:t>
            </w:r>
          </w:p>
        </w:tc>
        <w:tc>
          <w:tcPr>
            <w:tcW w:w="4136" w:type="dxa"/>
          </w:tcPr>
          <w:p w14:paraId="1C8FD812" w14:textId="77777777" w:rsidR="0071110F" w:rsidRDefault="0071110F" w:rsidP="0071110F">
            <w:pPr>
              <w:bidi/>
              <w:jc w:val="right"/>
            </w:pPr>
            <w:r>
              <w:t>The offer validity period has been successfully set.</w:t>
            </w:r>
          </w:p>
        </w:tc>
      </w:tr>
    </w:tbl>
    <w:p w14:paraId="04064507" w14:textId="77777777" w:rsidR="0071110F" w:rsidRDefault="0071110F" w:rsidP="0071110F">
      <w:pPr>
        <w:bidi/>
      </w:pPr>
      <w:r>
        <w:br/>
      </w:r>
    </w:p>
    <w:p w14:paraId="4A49B687" w14:textId="77777777" w:rsidR="00717AF4" w:rsidRDefault="00717AF4" w:rsidP="0071110F">
      <w:pPr>
        <w:bidi/>
      </w:pPr>
    </w:p>
    <w:p w14:paraId="1650276A" w14:textId="77777777" w:rsidR="00717AF4" w:rsidRDefault="00717AF4" w:rsidP="00717AF4">
      <w:pPr>
        <w:bidi/>
      </w:pPr>
    </w:p>
    <w:p w14:paraId="7F239A96" w14:textId="77777777" w:rsidR="00717AF4" w:rsidRDefault="00717AF4" w:rsidP="00717AF4">
      <w:pPr>
        <w:bidi/>
      </w:pPr>
    </w:p>
    <w:p w14:paraId="5045F3E5" w14:textId="77777777" w:rsidR="00717AF4" w:rsidRDefault="00717AF4" w:rsidP="00717AF4">
      <w:pPr>
        <w:bidi/>
      </w:pPr>
    </w:p>
    <w:p w14:paraId="6CEC29E5" w14:textId="77777777" w:rsidR="00717AF4" w:rsidRDefault="00717AF4" w:rsidP="00717AF4">
      <w:pPr>
        <w:bidi/>
      </w:pPr>
    </w:p>
    <w:p w14:paraId="1C85535D" w14:textId="77777777" w:rsidR="00717AF4" w:rsidRDefault="00717AF4" w:rsidP="00717AF4">
      <w:pPr>
        <w:bidi/>
        <w:rPr>
          <w:rtl/>
        </w:rPr>
      </w:pPr>
    </w:p>
    <w:p w14:paraId="769DF48D" w14:textId="77777777" w:rsidR="00643097" w:rsidRDefault="00643097" w:rsidP="00643097">
      <w:pPr>
        <w:bidi/>
      </w:pPr>
    </w:p>
    <w:p w14:paraId="7806E3BE" w14:textId="77777777" w:rsidR="00717AF4" w:rsidRDefault="00717AF4" w:rsidP="00717AF4">
      <w:pPr>
        <w:bidi/>
      </w:pPr>
    </w:p>
    <w:p w14:paraId="6D2762DF" w14:textId="5D53EF0E" w:rsidR="0071110F" w:rsidRDefault="0071110F" w:rsidP="00717AF4">
      <w:pPr>
        <w:bidi/>
      </w:pPr>
      <w:r>
        <w:br/>
      </w:r>
    </w:p>
    <w:p w14:paraId="3DBE3129" w14:textId="3260AF50" w:rsidR="00E729E5" w:rsidRDefault="00083B41" w:rsidP="00E729E5">
      <w:pPr>
        <w:pStyle w:val="1"/>
        <w:numPr>
          <w:ilvl w:val="1"/>
          <w:numId w:val="17"/>
        </w:numPr>
        <w:rPr>
          <w:rFonts w:asciiTheme="minorBidi" w:hAnsiTheme="minorBidi" w:cstheme="minorBidi"/>
          <w:color w:val="002060"/>
          <w:rtl/>
          <w:lang w:bidi="ar-SY"/>
        </w:rPr>
      </w:pPr>
      <w:bookmarkStart w:id="462" w:name="_Toc156063992"/>
      <w:bookmarkStart w:id="463" w:name="_Toc207802895"/>
      <w:bookmarkStart w:id="464" w:name="_Toc228808003"/>
      <w:r w:rsidRPr="00AD5068">
        <w:rPr>
          <w:rFonts w:asciiTheme="minorBidi" w:hAnsiTheme="minorBidi" w:cstheme="minorBidi"/>
          <w:color w:val="002060"/>
          <w:rtl/>
          <w:lang w:bidi="ar-SY"/>
        </w:rPr>
        <w:lastRenderedPageBreak/>
        <w:t>Activity Diagram</w:t>
      </w:r>
      <w:bookmarkEnd w:id="462"/>
      <w:bookmarkEnd w:id="463"/>
      <w:bookmarkEnd w:id="464"/>
    </w:p>
    <w:p w14:paraId="669C0782" w14:textId="7A45270E" w:rsidR="00E729E5" w:rsidRPr="00AD5068" w:rsidRDefault="00E729E5" w:rsidP="00E729E5">
      <w:pPr>
        <w:pStyle w:val="1"/>
        <w:numPr>
          <w:ilvl w:val="2"/>
          <w:numId w:val="27"/>
        </w:numPr>
        <w:rPr>
          <w:rFonts w:asciiTheme="minorBidi" w:hAnsiTheme="minorBidi" w:cstheme="minorBidi"/>
          <w:color w:val="833C0B" w:themeColor="accent2" w:themeShade="80"/>
          <w:rtl/>
        </w:rPr>
      </w:pPr>
      <w:bookmarkStart w:id="465" w:name="_Toc156063993"/>
      <w:bookmarkStart w:id="466" w:name="_Toc207802896"/>
      <w:bookmarkStart w:id="467" w:name="_Toc228808004"/>
      <w:r w:rsidRPr="00AD5068">
        <w:rPr>
          <w:rFonts w:asciiTheme="minorBidi" w:hAnsiTheme="minorBidi" w:cstheme="minorBidi"/>
          <w:color w:val="833C0B" w:themeColor="accent2" w:themeShade="80"/>
          <w:rtl/>
        </w:rPr>
        <w:t>Activity diagram for login</w:t>
      </w:r>
      <w:bookmarkEnd w:id="465"/>
      <w:bookmarkEnd w:id="466"/>
      <w:bookmarkEnd w:id="467"/>
    </w:p>
    <w:p w14:paraId="532BFD01" w14:textId="77777777" w:rsidR="00E729E5" w:rsidRPr="00E729E5" w:rsidRDefault="00E729E5" w:rsidP="00E729E5">
      <w:pPr>
        <w:rPr>
          <w:rtl/>
          <w:lang w:bidi="ar-SY"/>
        </w:rPr>
      </w:pPr>
    </w:p>
    <w:p w14:paraId="0F79577C" w14:textId="448E91EC" w:rsidR="00E729E5" w:rsidRDefault="00E729E5" w:rsidP="008F324D">
      <w:pPr>
        <w:jc w:val="center"/>
      </w:pPr>
      <w:r>
        <w:rPr>
          <w:noProof/>
        </w:rPr>
        <w:drawing>
          <wp:inline distT="0" distB="0" distL="0" distR="0" wp14:anchorId="63F0299D" wp14:editId="461E3953">
            <wp:extent cx="1968011" cy="4392005"/>
            <wp:effectExtent l="0" t="0" r="0" b="889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20866" cy="4509962"/>
                    </a:xfrm>
                    <a:prstGeom prst="rect">
                      <a:avLst/>
                    </a:prstGeom>
                    <a:noFill/>
                    <a:ln>
                      <a:noFill/>
                    </a:ln>
                  </pic:spPr>
                </pic:pic>
              </a:graphicData>
            </a:graphic>
          </wp:inline>
        </w:drawing>
      </w:r>
    </w:p>
    <w:p w14:paraId="0A497E15" w14:textId="25C1A11D" w:rsidR="00E729E5" w:rsidRDefault="00E729E5" w:rsidP="008F324D">
      <w:pPr>
        <w:jc w:val="center"/>
        <w:rPr>
          <w:sz w:val="20"/>
          <w:szCs w:val="20"/>
          <w:rtl/>
        </w:rPr>
      </w:pPr>
      <w:bookmarkStart w:id="468" w:name="_Toc156061047"/>
      <w:r w:rsidRPr="005D4384">
        <w:rPr>
          <w:rFonts w:hint="eastAsia"/>
          <w:sz w:val="20"/>
          <w:szCs w:val="20"/>
          <w:rtl/>
        </w:rPr>
        <w:t>Figure (3): Activity Diagram for Login</w:t>
      </w:r>
      <w:bookmarkEnd w:id="468"/>
    </w:p>
    <w:p w14:paraId="104E8D49" w14:textId="77777777" w:rsidR="00F4287F" w:rsidRDefault="00F4287F" w:rsidP="008F324D">
      <w:pPr>
        <w:jc w:val="center"/>
        <w:rPr>
          <w:noProof/>
          <w:sz w:val="20"/>
          <w:szCs w:val="20"/>
        </w:rPr>
      </w:pPr>
    </w:p>
    <w:p w14:paraId="041F7A2A" w14:textId="77777777" w:rsidR="00717AF4" w:rsidRDefault="00717AF4" w:rsidP="008F324D">
      <w:pPr>
        <w:jc w:val="center"/>
        <w:rPr>
          <w:noProof/>
          <w:sz w:val="20"/>
          <w:szCs w:val="20"/>
        </w:rPr>
      </w:pPr>
    </w:p>
    <w:p w14:paraId="776E8585" w14:textId="77777777" w:rsidR="00717AF4" w:rsidRDefault="00717AF4" w:rsidP="008F324D">
      <w:pPr>
        <w:jc w:val="center"/>
        <w:rPr>
          <w:noProof/>
          <w:sz w:val="20"/>
          <w:szCs w:val="20"/>
          <w:rtl/>
        </w:rPr>
      </w:pPr>
    </w:p>
    <w:p w14:paraId="514FC6D4" w14:textId="77777777" w:rsidR="00643097" w:rsidRDefault="00643097" w:rsidP="008F324D">
      <w:pPr>
        <w:jc w:val="center"/>
        <w:rPr>
          <w:noProof/>
          <w:sz w:val="20"/>
          <w:szCs w:val="20"/>
          <w:rtl/>
        </w:rPr>
      </w:pPr>
    </w:p>
    <w:p w14:paraId="11CF91EA" w14:textId="77777777" w:rsidR="00643097" w:rsidRDefault="00643097" w:rsidP="008F324D">
      <w:pPr>
        <w:jc w:val="center"/>
        <w:rPr>
          <w:noProof/>
          <w:sz w:val="20"/>
          <w:szCs w:val="20"/>
          <w:rtl/>
        </w:rPr>
      </w:pPr>
    </w:p>
    <w:p w14:paraId="7B2A38A1" w14:textId="77777777" w:rsidR="00643097" w:rsidRDefault="00643097" w:rsidP="008F324D">
      <w:pPr>
        <w:jc w:val="center"/>
        <w:rPr>
          <w:noProof/>
          <w:sz w:val="20"/>
          <w:szCs w:val="20"/>
        </w:rPr>
      </w:pPr>
    </w:p>
    <w:p w14:paraId="4F22BAC0" w14:textId="77777777" w:rsidR="00717AF4" w:rsidRDefault="00717AF4" w:rsidP="008F324D">
      <w:pPr>
        <w:jc w:val="center"/>
        <w:rPr>
          <w:noProof/>
          <w:sz w:val="20"/>
          <w:szCs w:val="20"/>
        </w:rPr>
      </w:pPr>
    </w:p>
    <w:p w14:paraId="0E9EAC3C" w14:textId="77777777" w:rsidR="00717AF4" w:rsidRDefault="00717AF4" w:rsidP="008F324D">
      <w:pPr>
        <w:jc w:val="center"/>
        <w:rPr>
          <w:noProof/>
          <w:sz w:val="20"/>
          <w:szCs w:val="20"/>
        </w:rPr>
      </w:pPr>
    </w:p>
    <w:p w14:paraId="40564BAF" w14:textId="77777777" w:rsidR="00717AF4" w:rsidRDefault="00717AF4" w:rsidP="008F324D">
      <w:pPr>
        <w:jc w:val="center"/>
        <w:rPr>
          <w:noProof/>
          <w:sz w:val="20"/>
          <w:szCs w:val="20"/>
        </w:rPr>
      </w:pPr>
    </w:p>
    <w:p w14:paraId="3233DC34" w14:textId="77777777" w:rsidR="00717AF4" w:rsidRDefault="00717AF4" w:rsidP="008F324D">
      <w:pPr>
        <w:jc w:val="center"/>
        <w:rPr>
          <w:noProof/>
          <w:sz w:val="20"/>
          <w:szCs w:val="20"/>
        </w:rPr>
      </w:pPr>
    </w:p>
    <w:p w14:paraId="339736A9" w14:textId="77777777" w:rsidR="00717AF4" w:rsidRPr="005D4384" w:rsidRDefault="00717AF4" w:rsidP="008F324D">
      <w:pPr>
        <w:jc w:val="center"/>
        <w:rPr>
          <w:noProof/>
          <w:sz w:val="20"/>
          <w:szCs w:val="20"/>
        </w:rPr>
      </w:pPr>
    </w:p>
    <w:p w14:paraId="497C47EE" w14:textId="1952F14E" w:rsidR="00D76D6B" w:rsidRDefault="00D76D6B" w:rsidP="00F4287F">
      <w:pPr>
        <w:pStyle w:val="31"/>
        <w:numPr>
          <w:ilvl w:val="2"/>
          <w:numId w:val="27"/>
        </w:numPr>
        <w:bidi/>
        <w:rPr>
          <w:rStyle w:val="6Char"/>
          <w:rFonts w:asciiTheme="minorBidi" w:hAnsiTheme="minorBidi" w:cstheme="minorBidi"/>
          <w:color w:val="833C0B" w:themeColor="accent2" w:themeShade="80"/>
          <w:sz w:val="32"/>
          <w:szCs w:val="32"/>
          <w:rtl/>
        </w:rPr>
      </w:pPr>
      <w:bookmarkStart w:id="469" w:name="_Toc207802897"/>
      <w:bookmarkStart w:id="470" w:name="_Toc228808005"/>
      <w:r w:rsidRPr="00D76D6B">
        <w:rPr>
          <w:rStyle w:val="6Char"/>
          <w:rFonts w:asciiTheme="minorBidi" w:hAnsiTheme="minorBidi" w:cstheme="minorBidi"/>
          <w:color w:val="833C0B" w:themeColor="accent2" w:themeShade="80"/>
          <w:sz w:val="32"/>
          <w:szCs w:val="32"/>
          <w:rtl/>
        </w:rPr>
        <w:lastRenderedPageBreak/>
        <w:t>Activity Diagram for Password Reset</w:t>
      </w:r>
      <w:bookmarkEnd w:id="469"/>
      <w:bookmarkEnd w:id="470"/>
    </w:p>
    <w:p w14:paraId="13151FB1" w14:textId="77777777" w:rsidR="00F4287F" w:rsidRPr="00F4287F" w:rsidRDefault="00F4287F" w:rsidP="00F4287F">
      <w:pPr>
        <w:bidi/>
      </w:pPr>
    </w:p>
    <w:p w14:paraId="3C1389C9" w14:textId="77777777" w:rsidR="00E729E5" w:rsidRPr="00D76D6B" w:rsidRDefault="00E729E5" w:rsidP="00E729E5">
      <w:pPr>
        <w:rPr>
          <w:rtl/>
          <w:lang w:val="en-GB" w:bidi="ar-SY"/>
        </w:rPr>
      </w:pPr>
    </w:p>
    <w:p w14:paraId="202F9180" w14:textId="77777777" w:rsidR="008F324D" w:rsidRPr="00E729E5" w:rsidRDefault="008F324D" w:rsidP="008F324D">
      <w:pPr>
        <w:rPr>
          <w:rtl/>
          <w:lang w:bidi="ar-SY"/>
        </w:rPr>
      </w:pPr>
    </w:p>
    <w:p w14:paraId="0D16E594" w14:textId="0C9143A9" w:rsidR="008F324D" w:rsidRDefault="008F324D" w:rsidP="00E729E5">
      <w:pPr>
        <w:pStyle w:val="1"/>
        <w:jc w:val="center"/>
        <w:rPr>
          <w:rtl/>
        </w:rPr>
      </w:pPr>
      <w:bookmarkStart w:id="471" w:name="_Toc207802898"/>
      <w:bookmarkStart w:id="472" w:name="_Toc228808006"/>
      <w:r>
        <w:rPr>
          <w:noProof/>
        </w:rPr>
        <w:drawing>
          <wp:inline distT="0" distB="0" distL="0" distR="0" wp14:anchorId="1AAC4263" wp14:editId="1987B102">
            <wp:extent cx="2265999" cy="3764118"/>
            <wp:effectExtent l="0" t="0" r="1270" b="8255"/>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85993" cy="3797330"/>
                    </a:xfrm>
                    <a:prstGeom prst="rect">
                      <a:avLst/>
                    </a:prstGeom>
                  </pic:spPr>
                </pic:pic>
              </a:graphicData>
            </a:graphic>
          </wp:inline>
        </w:drawing>
      </w:r>
      <w:bookmarkEnd w:id="471"/>
      <w:bookmarkEnd w:id="472"/>
    </w:p>
    <w:p w14:paraId="528866B1" w14:textId="5817B267" w:rsidR="008F324D" w:rsidRPr="00CE6788" w:rsidRDefault="00CE6788" w:rsidP="00CE6788">
      <w:pPr>
        <w:jc w:val="center"/>
        <w:rPr>
          <w:noProof/>
          <w:sz w:val="20"/>
          <w:szCs w:val="20"/>
          <w:rtl/>
        </w:rPr>
      </w:pPr>
      <w:r w:rsidRPr="005D4384">
        <w:rPr>
          <w:rFonts w:hint="eastAsia"/>
          <w:sz w:val="20"/>
          <w:szCs w:val="20"/>
          <w:rtl/>
        </w:rPr>
        <w:t>Figure (4): Activity diagram for password reset</w:t>
      </w:r>
    </w:p>
    <w:p w14:paraId="321AA468" w14:textId="3BF128E2" w:rsidR="008F324D" w:rsidRPr="00CE6788" w:rsidRDefault="00CE6788" w:rsidP="00CE6788">
      <w:pPr>
        <w:pStyle w:val="31"/>
        <w:bidi/>
        <w:rPr>
          <w:rFonts w:asciiTheme="minorBidi" w:hAnsiTheme="minorBidi" w:cstheme="minorBidi"/>
          <w:color w:val="833C0B" w:themeColor="accent2" w:themeShade="80"/>
          <w:sz w:val="32"/>
          <w:szCs w:val="32"/>
          <w:rtl/>
          <w:lang w:val="en-GB"/>
        </w:rPr>
      </w:pPr>
      <w:bookmarkStart w:id="473" w:name="_Toc207802899"/>
      <w:bookmarkStart w:id="474" w:name="_Toc228808007"/>
      <w:r w:rsidRPr="00CE6788">
        <w:rPr>
          <w:rStyle w:val="6Char"/>
          <w:rFonts w:asciiTheme="minorBidi" w:hAnsiTheme="minorBidi" w:cstheme="minorBidi"/>
          <w:color w:val="833C0B" w:themeColor="accent2" w:themeShade="80"/>
          <w:sz w:val="32"/>
          <w:szCs w:val="32"/>
        </w:rPr>
        <w:t>4.2.4 Activity Diagram for Editing the Profile</w:t>
      </w:r>
      <w:bookmarkEnd w:id="473"/>
      <w:bookmarkEnd w:id="474"/>
    </w:p>
    <w:p w14:paraId="2936A469" w14:textId="6A970522" w:rsidR="00D76D6B" w:rsidRDefault="00D76D6B" w:rsidP="00CE6788">
      <w:pPr>
        <w:jc w:val="center"/>
      </w:pPr>
      <w:r>
        <w:rPr>
          <w:noProof/>
        </w:rPr>
        <w:drawing>
          <wp:inline distT="0" distB="0" distL="0" distR="0" wp14:anchorId="599AF85B" wp14:editId="5B27C74D">
            <wp:extent cx="2270760" cy="2838450"/>
            <wp:effectExtent l="0" t="0" r="0" b="0"/>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71211" cy="2839014"/>
                    </a:xfrm>
                    <a:prstGeom prst="rect">
                      <a:avLst/>
                    </a:prstGeom>
                    <a:noFill/>
                    <a:ln>
                      <a:noFill/>
                    </a:ln>
                  </pic:spPr>
                </pic:pic>
              </a:graphicData>
            </a:graphic>
          </wp:inline>
        </w:drawing>
      </w:r>
    </w:p>
    <w:p w14:paraId="2024022C" w14:textId="601B0EB5" w:rsidR="00CE6788" w:rsidRPr="005D4384" w:rsidRDefault="00CE6788" w:rsidP="00CE6788">
      <w:pPr>
        <w:jc w:val="center"/>
        <w:rPr>
          <w:noProof/>
          <w:sz w:val="20"/>
          <w:szCs w:val="20"/>
        </w:rPr>
      </w:pPr>
      <w:r w:rsidRPr="005D4384">
        <w:rPr>
          <w:rFonts w:hint="eastAsia"/>
          <w:sz w:val="20"/>
          <w:szCs w:val="20"/>
          <w:rtl/>
        </w:rPr>
        <w:t>Figure (5): Activity Diagram for Editing the Profile</w:t>
      </w:r>
    </w:p>
    <w:p w14:paraId="00CA7835" w14:textId="5A0D9F39" w:rsidR="008F324D" w:rsidRDefault="008F324D" w:rsidP="008F324D">
      <w:pPr>
        <w:jc w:val="center"/>
      </w:pPr>
    </w:p>
    <w:p w14:paraId="79EBEAF5" w14:textId="5B6E266E" w:rsidR="008F324D" w:rsidRPr="00CE6788" w:rsidRDefault="00CE6788" w:rsidP="00CE6788">
      <w:pPr>
        <w:pStyle w:val="31"/>
        <w:bidi/>
        <w:rPr>
          <w:rFonts w:asciiTheme="minorBidi" w:hAnsiTheme="minorBidi" w:cstheme="minorBidi"/>
          <w:color w:val="833C0B" w:themeColor="accent2" w:themeShade="80"/>
          <w:sz w:val="32"/>
          <w:szCs w:val="32"/>
          <w:rtl/>
          <w:lang w:val="en-GB"/>
        </w:rPr>
      </w:pPr>
      <w:bookmarkStart w:id="475" w:name="_Toc207802900"/>
      <w:bookmarkStart w:id="476" w:name="_Toc228808008"/>
      <w:r w:rsidRPr="00CE6788">
        <w:rPr>
          <w:rStyle w:val="6Char"/>
          <w:rFonts w:asciiTheme="minorBidi" w:hAnsiTheme="minorBidi" w:cstheme="minorBidi"/>
          <w:color w:val="833C0B" w:themeColor="accent2" w:themeShade="80"/>
          <w:sz w:val="32"/>
          <w:szCs w:val="32"/>
        </w:rPr>
        <w:lastRenderedPageBreak/>
        <w:t>4.2.5 Activity Diagram for Reviewing the Store List</w:t>
      </w:r>
      <w:bookmarkEnd w:id="475"/>
      <w:bookmarkEnd w:id="476"/>
    </w:p>
    <w:p w14:paraId="58F522AA" w14:textId="3965C476" w:rsidR="008F324D" w:rsidRDefault="008F324D" w:rsidP="008F324D">
      <w:pPr>
        <w:jc w:val="center"/>
      </w:pPr>
      <w:r>
        <w:rPr>
          <w:noProof/>
        </w:rPr>
        <w:drawing>
          <wp:inline distT="0" distB="0" distL="0" distR="0" wp14:anchorId="5D5D222E" wp14:editId="04E752F2">
            <wp:extent cx="1952625" cy="5105400"/>
            <wp:effectExtent l="0" t="0" r="9525"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52625" cy="5105400"/>
                    </a:xfrm>
                    <a:prstGeom prst="rect">
                      <a:avLst/>
                    </a:prstGeom>
                    <a:noFill/>
                    <a:ln>
                      <a:noFill/>
                    </a:ln>
                  </pic:spPr>
                </pic:pic>
              </a:graphicData>
            </a:graphic>
          </wp:inline>
        </w:drawing>
      </w:r>
    </w:p>
    <w:p w14:paraId="7D2FD7B6" w14:textId="1EB91770" w:rsidR="00CE6788" w:rsidRDefault="00CE6788" w:rsidP="00CE6788">
      <w:pPr>
        <w:jc w:val="center"/>
        <w:rPr>
          <w:sz w:val="20"/>
          <w:szCs w:val="20"/>
          <w:rtl/>
        </w:rPr>
      </w:pPr>
      <w:r w:rsidRPr="005D4384">
        <w:rPr>
          <w:rFonts w:hint="eastAsia"/>
          <w:sz w:val="20"/>
          <w:szCs w:val="20"/>
          <w:rtl/>
        </w:rPr>
        <w:t>Figure (6): Activity diagram for reviewing the list of stores</w:t>
      </w:r>
    </w:p>
    <w:p w14:paraId="1ABE7E8D" w14:textId="0DB24D8D" w:rsidR="00CE6788" w:rsidRPr="00CE6788" w:rsidRDefault="00CE6788" w:rsidP="00CE6788">
      <w:pPr>
        <w:pStyle w:val="31"/>
        <w:bidi/>
        <w:rPr>
          <w:rFonts w:asciiTheme="minorBidi" w:hAnsiTheme="minorBidi" w:cstheme="minorBidi"/>
          <w:color w:val="833C0B" w:themeColor="accent2" w:themeShade="80"/>
          <w:sz w:val="32"/>
          <w:szCs w:val="32"/>
          <w:lang w:val="en-GB"/>
        </w:rPr>
      </w:pPr>
      <w:bookmarkStart w:id="477" w:name="_Toc207802901"/>
      <w:bookmarkStart w:id="478" w:name="_Toc228808009"/>
      <w:r w:rsidRPr="00CE6788">
        <w:rPr>
          <w:rStyle w:val="6Char"/>
          <w:rFonts w:asciiTheme="minorBidi" w:hAnsiTheme="minorBidi" w:cstheme="minorBidi"/>
          <w:color w:val="833C0B" w:themeColor="accent2" w:themeShade="80"/>
          <w:sz w:val="32"/>
          <w:szCs w:val="32"/>
        </w:rPr>
        <w:t>4.2.6 Activity Diagram for Displaying Details of a Specific Store</w:t>
      </w:r>
      <w:bookmarkEnd w:id="477"/>
      <w:bookmarkEnd w:id="478"/>
    </w:p>
    <w:p w14:paraId="43E1F7E6" w14:textId="77777777" w:rsidR="00CE6788" w:rsidRPr="00CE6788" w:rsidRDefault="00CE6788" w:rsidP="00CE6788">
      <w:pPr>
        <w:rPr>
          <w:rtl/>
          <w:lang w:val="en-GB"/>
        </w:rPr>
      </w:pPr>
    </w:p>
    <w:p w14:paraId="162963CD" w14:textId="41CDE272" w:rsidR="00CE6788" w:rsidRDefault="00CE6788" w:rsidP="00CE6788">
      <w:pPr>
        <w:jc w:val="center"/>
      </w:pPr>
      <w:r>
        <w:rPr>
          <w:noProof/>
        </w:rPr>
        <w:drawing>
          <wp:inline distT="0" distB="0" distL="0" distR="0" wp14:anchorId="3F395973" wp14:editId="1440C274">
            <wp:extent cx="2076450" cy="1722107"/>
            <wp:effectExtent l="0" t="0" r="0" b="0"/>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98118" cy="1740077"/>
                    </a:xfrm>
                    <a:prstGeom prst="rect">
                      <a:avLst/>
                    </a:prstGeom>
                    <a:noFill/>
                    <a:ln>
                      <a:noFill/>
                    </a:ln>
                  </pic:spPr>
                </pic:pic>
              </a:graphicData>
            </a:graphic>
          </wp:inline>
        </w:drawing>
      </w:r>
    </w:p>
    <w:p w14:paraId="72B58830" w14:textId="6DA17B3F" w:rsidR="00CE6788" w:rsidRDefault="00CE6788" w:rsidP="00CE6788">
      <w:pPr>
        <w:jc w:val="center"/>
        <w:rPr>
          <w:sz w:val="20"/>
          <w:szCs w:val="20"/>
          <w:rtl/>
        </w:rPr>
      </w:pPr>
      <w:r w:rsidRPr="005D4384">
        <w:rPr>
          <w:rFonts w:hint="eastAsia"/>
          <w:sz w:val="20"/>
          <w:szCs w:val="20"/>
          <w:rtl/>
        </w:rPr>
        <w:t>Figure (7): Activity diagram for displaying the details of a specific store</w:t>
      </w:r>
    </w:p>
    <w:p w14:paraId="33F54E6B" w14:textId="79B42919" w:rsidR="00CE6788" w:rsidRDefault="00CE6788" w:rsidP="00CE6788">
      <w:pPr>
        <w:pStyle w:val="31"/>
        <w:bidi/>
        <w:rPr>
          <w:rStyle w:val="6Char"/>
          <w:rFonts w:asciiTheme="minorBidi" w:hAnsiTheme="minorBidi" w:cstheme="minorBidi"/>
          <w:b/>
          <w:bCs/>
          <w:color w:val="833C0B" w:themeColor="accent2" w:themeShade="80"/>
          <w:sz w:val="32"/>
          <w:szCs w:val="32"/>
          <w:rtl/>
        </w:rPr>
      </w:pPr>
      <w:bookmarkStart w:id="479" w:name="_Toc207802902"/>
      <w:bookmarkStart w:id="480" w:name="_Toc228808010"/>
      <w:r w:rsidRPr="00CE6788">
        <w:rPr>
          <w:rStyle w:val="6Char"/>
          <w:rFonts w:asciiTheme="minorBidi" w:hAnsiTheme="minorBidi" w:cstheme="minorBidi"/>
          <w:color w:val="833C0B" w:themeColor="accent2" w:themeShade="80"/>
          <w:sz w:val="32"/>
          <w:szCs w:val="32"/>
        </w:rPr>
        <w:lastRenderedPageBreak/>
        <w:t>4.2.7 Activity Diagram for Adding a New Product</w:t>
      </w:r>
      <w:bookmarkEnd w:id="479"/>
      <w:bookmarkEnd w:id="480"/>
    </w:p>
    <w:p w14:paraId="1C6D3074" w14:textId="4755AE48" w:rsidR="00CE6788" w:rsidRDefault="00CE6788" w:rsidP="00CE6788">
      <w:pPr>
        <w:jc w:val="center"/>
      </w:pPr>
      <w:r>
        <w:rPr>
          <w:noProof/>
        </w:rPr>
        <w:drawing>
          <wp:inline distT="0" distB="0" distL="0" distR="0" wp14:anchorId="40E14051" wp14:editId="01BCE97A">
            <wp:extent cx="3876675" cy="3952875"/>
            <wp:effectExtent l="0" t="0" r="9525" b="9525"/>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76675" cy="3952875"/>
                    </a:xfrm>
                    <a:prstGeom prst="rect">
                      <a:avLst/>
                    </a:prstGeom>
                    <a:noFill/>
                    <a:ln>
                      <a:noFill/>
                    </a:ln>
                  </pic:spPr>
                </pic:pic>
              </a:graphicData>
            </a:graphic>
          </wp:inline>
        </w:drawing>
      </w:r>
    </w:p>
    <w:p w14:paraId="0D7CF45F" w14:textId="632A3D51" w:rsidR="00CE6788" w:rsidRDefault="00CE6788" w:rsidP="00CE6788">
      <w:pPr>
        <w:jc w:val="center"/>
        <w:rPr>
          <w:sz w:val="20"/>
          <w:szCs w:val="20"/>
          <w:rtl/>
        </w:rPr>
      </w:pPr>
      <w:r w:rsidRPr="005D4384">
        <w:rPr>
          <w:rFonts w:hint="eastAsia"/>
          <w:sz w:val="20"/>
          <w:szCs w:val="20"/>
          <w:rtl/>
        </w:rPr>
        <w:t>Figure (8): Activity diagram for adding a specific product</w:t>
      </w:r>
    </w:p>
    <w:p w14:paraId="335DB947" w14:textId="50A0436B" w:rsidR="00FE0377" w:rsidRPr="00FE0377" w:rsidRDefault="00FE0377" w:rsidP="00FE0377">
      <w:pPr>
        <w:pStyle w:val="31"/>
        <w:bidi/>
        <w:rPr>
          <w:rFonts w:asciiTheme="minorBidi" w:hAnsiTheme="minorBidi" w:cstheme="minorBidi"/>
          <w:color w:val="833C0B" w:themeColor="accent2" w:themeShade="80"/>
          <w:sz w:val="32"/>
          <w:szCs w:val="32"/>
          <w:lang w:val="en-GB"/>
        </w:rPr>
      </w:pPr>
      <w:bookmarkStart w:id="481" w:name="_Toc207802903"/>
      <w:bookmarkStart w:id="482" w:name="_Toc228808011"/>
      <w:r w:rsidRPr="00FE0377">
        <w:rPr>
          <w:rStyle w:val="6Char"/>
          <w:rFonts w:asciiTheme="minorBidi" w:hAnsiTheme="minorBidi" w:cstheme="minorBidi"/>
          <w:color w:val="833C0B" w:themeColor="accent2" w:themeShade="80"/>
          <w:sz w:val="32"/>
          <w:szCs w:val="32"/>
        </w:rPr>
        <w:t>4.2.8 Activity Diagram for Product Modification</w:t>
      </w:r>
      <w:bookmarkEnd w:id="481"/>
      <w:bookmarkEnd w:id="482"/>
    </w:p>
    <w:p w14:paraId="667F2B48" w14:textId="77777777" w:rsidR="00FE0377" w:rsidRPr="00FE0377" w:rsidRDefault="00FE0377" w:rsidP="00FE0377">
      <w:pPr>
        <w:rPr>
          <w:rtl/>
        </w:rPr>
      </w:pPr>
    </w:p>
    <w:p w14:paraId="0B39A820" w14:textId="19555E25" w:rsidR="00FE0377" w:rsidRDefault="00FE0377" w:rsidP="00FE0377">
      <w:pPr>
        <w:bidi/>
        <w:jc w:val="center"/>
      </w:pPr>
      <w:r>
        <w:rPr>
          <w:noProof/>
        </w:rPr>
        <w:drawing>
          <wp:inline distT="0" distB="0" distL="0" distR="0" wp14:anchorId="585D37FC" wp14:editId="681F77CF">
            <wp:extent cx="2266950" cy="2894721"/>
            <wp:effectExtent l="0" t="0" r="0" b="1270"/>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4384" cy="2916983"/>
                    </a:xfrm>
                    <a:prstGeom prst="rect">
                      <a:avLst/>
                    </a:prstGeom>
                    <a:noFill/>
                    <a:ln>
                      <a:noFill/>
                    </a:ln>
                  </pic:spPr>
                </pic:pic>
              </a:graphicData>
            </a:graphic>
          </wp:inline>
        </w:drawing>
      </w:r>
    </w:p>
    <w:p w14:paraId="71E370CE" w14:textId="2FB64BBF" w:rsidR="00FE0377" w:rsidRDefault="00FE0377" w:rsidP="00FE0377">
      <w:pPr>
        <w:jc w:val="center"/>
        <w:rPr>
          <w:sz w:val="20"/>
          <w:szCs w:val="20"/>
          <w:rtl/>
        </w:rPr>
      </w:pPr>
      <w:r w:rsidRPr="005D4384">
        <w:rPr>
          <w:rFonts w:hint="eastAsia"/>
          <w:sz w:val="20"/>
          <w:szCs w:val="20"/>
          <w:rtl/>
        </w:rPr>
        <w:t>Figure (9): Activity diagram for mine modification</w:t>
      </w:r>
    </w:p>
    <w:p w14:paraId="626B79BC" w14:textId="5CA5A403" w:rsidR="00FE0377" w:rsidRDefault="00FE0377" w:rsidP="00FE0377">
      <w:pPr>
        <w:pStyle w:val="31"/>
        <w:bidi/>
        <w:rPr>
          <w:rStyle w:val="6Char"/>
          <w:rFonts w:asciiTheme="minorBidi" w:hAnsiTheme="minorBidi" w:cstheme="minorBidi"/>
          <w:b/>
          <w:bCs/>
          <w:color w:val="833C0B" w:themeColor="accent2" w:themeShade="80"/>
          <w:sz w:val="32"/>
          <w:szCs w:val="32"/>
          <w:rtl/>
        </w:rPr>
      </w:pPr>
      <w:bookmarkStart w:id="483" w:name="_Toc207802904"/>
      <w:bookmarkStart w:id="484" w:name="_Toc228808012"/>
      <w:r w:rsidRPr="00FE0377">
        <w:rPr>
          <w:rStyle w:val="6Char"/>
          <w:rFonts w:asciiTheme="minorBidi" w:hAnsiTheme="minorBidi" w:cstheme="minorBidi"/>
          <w:color w:val="833C0B" w:themeColor="accent2" w:themeShade="80"/>
          <w:sz w:val="32"/>
          <w:szCs w:val="32"/>
        </w:rPr>
        <w:lastRenderedPageBreak/>
        <w:t>4.2.9 Activity Diagram for Deleting a Product</w:t>
      </w:r>
      <w:bookmarkEnd w:id="483"/>
      <w:bookmarkEnd w:id="484"/>
    </w:p>
    <w:p w14:paraId="636DFFDC" w14:textId="7C586FA8" w:rsidR="00FE0377" w:rsidRDefault="00FE0377" w:rsidP="00FE0377">
      <w:pPr>
        <w:jc w:val="center"/>
      </w:pPr>
      <w:r>
        <w:rPr>
          <w:noProof/>
        </w:rPr>
        <w:drawing>
          <wp:inline distT="0" distB="0" distL="0" distR="0" wp14:anchorId="346A0C7E" wp14:editId="4CA1F59D">
            <wp:extent cx="2962275" cy="3438525"/>
            <wp:effectExtent l="0" t="0" r="9525" b="9525"/>
            <wp:docPr id="27"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62275" cy="3438525"/>
                    </a:xfrm>
                    <a:prstGeom prst="rect">
                      <a:avLst/>
                    </a:prstGeom>
                    <a:noFill/>
                    <a:ln>
                      <a:noFill/>
                    </a:ln>
                  </pic:spPr>
                </pic:pic>
              </a:graphicData>
            </a:graphic>
          </wp:inline>
        </w:drawing>
      </w:r>
    </w:p>
    <w:p w14:paraId="490FB00B" w14:textId="2C6CA07C" w:rsidR="00FE0377" w:rsidRDefault="00FE0377" w:rsidP="00FE0377">
      <w:pPr>
        <w:jc w:val="center"/>
        <w:rPr>
          <w:sz w:val="20"/>
          <w:szCs w:val="20"/>
          <w:rtl/>
        </w:rPr>
      </w:pPr>
      <w:r w:rsidRPr="005D4384">
        <w:rPr>
          <w:rFonts w:hint="eastAsia"/>
          <w:sz w:val="20"/>
          <w:szCs w:val="20"/>
          <w:rtl/>
        </w:rPr>
        <w:t>Figure (10): Activity diagram for deleting the mine</w:t>
      </w:r>
    </w:p>
    <w:p w14:paraId="6B037AFB" w14:textId="4F1F0D92" w:rsidR="00FE0377" w:rsidRDefault="00FE0377" w:rsidP="00FE0377">
      <w:pPr>
        <w:pStyle w:val="31"/>
        <w:bidi/>
        <w:rPr>
          <w:rStyle w:val="6Char"/>
          <w:rFonts w:asciiTheme="minorBidi" w:hAnsiTheme="minorBidi" w:cstheme="minorBidi"/>
          <w:b/>
          <w:bCs/>
          <w:color w:val="833C0B" w:themeColor="accent2" w:themeShade="80"/>
          <w:sz w:val="32"/>
          <w:szCs w:val="32"/>
          <w:rtl/>
        </w:rPr>
      </w:pPr>
      <w:bookmarkStart w:id="485" w:name="_Toc207802905"/>
      <w:bookmarkStart w:id="486" w:name="_Toc228808013"/>
      <w:r w:rsidRPr="00FE0377">
        <w:rPr>
          <w:rStyle w:val="6Char"/>
          <w:rFonts w:asciiTheme="minorBidi" w:hAnsiTheme="minorBidi" w:cstheme="minorBidi"/>
          <w:color w:val="833C0B" w:themeColor="accent2" w:themeShade="80"/>
          <w:sz w:val="32"/>
          <w:szCs w:val="32"/>
        </w:rPr>
        <w:t>4.2.10 Activity Diagram for Sending a Purchase Request</w:t>
      </w:r>
      <w:bookmarkEnd w:id="485"/>
      <w:bookmarkEnd w:id="486"/>
    </w:p>
    <w:p w14:paraId="138C2634" w14:textId="205D0195" w:rsidR="00FE0377" w:rsidRDefault="00FE0377" w:rsidP="00FE0377">
      <w:pPr>
        <w:jc w:val="center"/>
      </w:pPr>
      <w:r>
        <w:rPr>
          <w:noProof/>
        </w:rPr>
        <w:drawing>
          <wp:inline distT="0" distB="0" distL="0" distR="0" wp14:anchorId="10A48B99" wp14:editId="34C23E67">
            <wp:extent cx="2371725" cy="3009987"/>
            <wp:effectExtent l="0" t="0" r="0" b="0"/>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84188" cy="3025804"/>
                    </a:xfrm>
                    <a:prstGeom prst="rect">
                      <a:avLst/>
                    </a:prstGeom>
                    <a:noFill/>
                    <a:ln>
                      <a:noFill/>
                    </a:ln>
                  </pic:spPr>
                </pic:pic>
              </a:graphicData>
            </a:graphic>
          </wp:inline>
        </w:drawing>
      </w:r>
    </w:p>
    <w:p w14:paraId="3ED7B900" w14:textId="0B56AA89" w:rsidR="00FE0377" w:rsidRDefault="00FE0377" w:rsidP="00FE0377">
      <w:pPr>
        <w:jc w:val="center"/>
        <w:rPr>
          <w:sz w:val="20"/>
          <w:szCs w:val="20"/>
          <w:rtl/>
        </w:rPr>
      </w:pPr>
      <w:r w:rsidRPr="005D4384">
        <w:rPr>
          <w:rFonts w:hint="eastAsia"/>
          <w:sz w:val="20"/>
          <w:szCs w:val="20"/>
          <w:rtl/>
        </w:rPr>
        <w:t>Figure (11): Activity Diagram for Sending a Purchase Request</w:t>
      </w:r>
    </w:p>
    <w:p w14:paraId="16D8FCA6" w14:textId="1D612C98" w:rsidR="00FE0377" w:rsidRDefault="00FE0377" w:rsidP="00FE0377">
      <w:pPr>
        <w:rPr>
          <w:rtl/>
        </w:rPr>
      </w:pPr>
    </w:p>
    <w:p w14:paraId="33F89737" w14:textId="62CDE435" w:rsidR="00FE0377" w:rsidRDefault="00FE0377" w:rsidP="00FE0377">
      <w:pPr>
        <w:rPr>
          <w:rtl/>
        </w:rPr>
      </w:pPr>
    </w:p>
    <w:p w14:paraId="32F3D483" w14:textId="01FF9506" w:rsidR="00FE0377" w:rsidRDefault="00FE0377" w:rsidP="00FE0377">
      <w:pPr>
        <w:pStyle w:val="31"/>
        <w:bidi/>
        <w:rPr>
          <w:rStyle w:val="6Char"/>
          <w:rFonts w:asciiTheme="minorBidi" w:hAnsiTheme="minorBidi" w:cstheme="minorBidi"/>
          <w:b/>
          <w:bCs/>
          <w:color w:val="833C0B" w:themeColor="accent2" w:themeShade="80"/>
          <w:sz w:val="32"/>
          <w:szCs w:val="32"/>
          <w:rtl/>
        </w:rPr>
      </w:pPr>
      <w:bookmarkStart w:id="487" w:name="_Toc207802906"/>
      <w:bookmarkStart w:id="488" w:name="_Toc228808014"/>
      <w:r w:rsidRPr="00FE0377">
        <w:rPr>
          <w:rStyle w:val="6Char"/>
          <w:rFonts w:asciiTheme="minorBidi" w:hAnsiTheme="minorBidi" w:cstheme="minorBidi"/>
          <w:color w:val="833C0B" w:themeColor="accent2" w:themeShade="80"/>
          <w:sz w:val="32"/>
          <w:szCs w:val="32"/>
        </w:rPr>
        <w:lastRenderedPageBreak/>
        <w:t>4.2.11 Activity Diagram for Displaying Product Details</w:t>
      </w:r>
      <w:bookmarkEnd w:id="487"/>
      <w:bookmarkEnd w:id="488"/>
    </w:p>
    <w:p w14:paraId="48D2D62B" w14:textId="7BBE2751" w:rsidR="00FE0377" w:rsidRDefault="00FE0377" w:rsidP="00FE0377">
      <w:pPr>
        <w:jc w:val="center"/>
        <w:rPr>
          <w:rtl/>
        </w:rPr>
      </w:pPr>
      <w:r>
        <w:rPr>
          <w:noProof/>
        </w:rPr>
        <w:drawing>
          <wp:inline distT="0" distB="0" distL="0" distR="0" wp14:anchorId="25CD1CB3" wp14:editId="5D09905D">
            <wp:extent cx="2105025" cy="2314575"/>
            <wp:effectExtent l="0" t="0" r="9525" b="9525"/>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05025" cy="2314575"/>
                    </a:xfrm>
                    <a:prstGeom prst="rect">
                      <a:avLst/>
                    </a:prstGeom>
                    <a:noFill/>
                    <a:ln>
                      <a:noFill/>
                    </a:ln>
                  </pic:spPr>
                </pic:pic>
              </a:graphicData>
            </a:graphic>
          </wp:inline>
        </w:drawing>
      </w:r>
    </w:p>
    <w:p w14:paraId="1B6CBA29" w14:textId="4B954DA3" w:rsidR="00FE0377" w:rsidRDefault="00FE0377" w:rsidP="00FE0377">
      <w:pPr>
        <w:jc w:val="center"/>
        <w:rPr>
          <w:sz w:val="20"/>
          <w:szCs w:val="20"/>
          <w:rtl/>
        </w:rPr>
      </w:pPr>
      <w:r w:rsidRPr="005D4384">
        <w:rPr>
          <w:rFonts w:hint="eastAsia"/>
          <w:sz w:val="20"/>
          <w:szCs w:val="20"/>
          <w:rtl/>
        </w:rPr>
        <w:t>Figure (12): Activity diagram for displaying product details</w:t>
      </w:r>
    </w:p>
    <w:p w14:paraId="39D0430D" w14:textId="6433F763" w:rsidR="00FE0377" w:rsidRDefault="00FE0377" w:rsidP="00FE0377">
      <w:pPr>
        <w:bidi/>
        <w:rPr>
          <w:rFonts w:asciiTheme="minorBidi" w:hAnsiTheme="minorBidi"/>
          <w:color w:val="833C0B" w:themeColor="accent2" w:themeShade="80"/>
          <w:sz w:val="32"/>
          <w:szCs w:val="32"/>
          <w:rtl/>
        </w:rPr>
      </w:pPr>
      <w:r w:rsidRPr="00FE0377">
        <w:rPr>
          <w:rFonts w:asciiTheme="minorBidi" w:hAnsiTheme="minorBidi"/>
          <w:color w:val="833C0B" w:themeColor="accent2" w:themeShade="80"/>
          <w:sz w:val="32"/>
          <w:szCs w:val="32"/>
        </w:rPr>
        <w:t>4.2.12 Activity Diagram for Displaying Multiple Product Images</w:t>
      </w:r>
    </w:p>
    <w:p w14:paraId="3C2F61C5" w14:textId="5938AE57" w:rsidR="00FE0377" w:rsidRDefault="00FE0377" w:rsidP="00FE0377">
      <w:pPr>
        <w:jc w:val="center"/>
        <w:rPr>
          <w:rtl/>
        </w:rPr>
      </w:pPr>
      <w:r>
        <w:rPr>
          <w:noProof/>
        </w:rPr>
        <w:drawing>
          <wp:inline distT="0" distB="0" distL="0" distR="0" wp14:anchorId="7A5F7C45" wp14:editId="2ED15313">
            <wp:extent cx="1981200" cy="2314575"/>
            <wp:effectExtent l="0" t="0" r="0" b="9525"/>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81200" cy="2314575"/>
                    </a:xfrm>
                    <a:prstGeom prst="rect">
                      <a:avLst/>
                    </a:prstGeom>
                    <a:noFill/>
                    <a:ln>
                      <a:noFill/>
                    </a:ln>
                  </pic:spPr>
                </pic:pic>
              </a:graphicData>
            </a:graphic>
          </wp:inline>
        </w:drawing>
      </w:r>
    </w:p>
    <w:p w14:paraId="0A919F28" w14:textId="3243C4EF" w:rsidR="00FE0377" w:rsidRDefault="00FE0377" w:rsidP="00FE0377">
      <w:pPr>
        <w:jc w:val="center"/>
        <w:rPr>
          <w:sz w:val="20"/>
          <w:szCs w:val="20"/>
          <w:rtl/>
        </w:rPr>
      </w:pPr>
      <w:r w:rsidRPr="005D4384">
        <w:rPr>
          <w:rFonts w:hint="eastAsia"/>
          <w:sz w:val="20"/>
          <w:szCs w:val="20"/>
          <w:rtl/>
        </w:rPr>
        <w:t>Figure (13): Activity diagram for displaying multiple product images</w:t>
      </w:r>
    </w:p>
    <w:p w14:paraId="6CE6C316" w14:textId="42B7DEFD" w:rsidR="00FE0377" w:rsidRDefault="00FE0377" w:rsidP="00F77F50">
      <w:pPr>
        <w:bidi/>
        <w:rPr>
          <w:rFonts w:asciiTheme="minorBidi" w:hAnsiTheme="minorBidi"/>
          <w:color w:val="833C0B" w:themeColor="accent2" w:themeShade="80"/>
          <w:sz w:val="32"/>
          <w:szCs w:val="32"/>
          <w:rtl/>
        </w:rPr>
      </w:pPr>
      <w:r w:rsidRPr="00F77F50">
        <w:rPr>
          <w:rFonts w:asciiTheme="minorBidi" w:hAnsiTheme="minorBidi"/>
          <w:color w:val="833C0B" w:themeColor="accent2" w:themeShade="80"/>
          <w:sz w:val="32"/>
          <w:szCs w:val="32"/>
        </w:rPr>
        <w:t>4.2.13 Activity Diagram for Displaying Current Store Offers</w:t>
      </w:r>
    </w:p>
    <w:p w14:paraId="3D263E6D" w14:textId="540F5716" w:rsidR="00F77F50" w:rsidRDefault="00F77F50" w:rsidP="00F77F50">
      <w:pPr>
        <w:jc w:val="center"/>
      </w:pPr>
      <w:r>
        <w:rPr>
          <w:noProof/>
        </w:rPr>
        <w:drawing>
          <wp:inline distT="0" distB="0" distL="0" distR="0" wp14:anchorId="27568482" wp14:editId="6F3A2242">
            <wp:extent cx="1466850" cy="1591270"/>
            <wp:effectExtent l="0" t="0" r="0" b="9525"/>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97940" cy="1624998"/>
                    </a:xfrm>
                    <a:prstGeom prst="rect">
                      <a:avLst/>
                    </a:prstGeom>
                    <a:noFill/>
                    <a:ln>
                      <a:noFill/>
                    </a:ln>
                  </pic:spPr>
                </pic:pic>
              </a:graphicData>
            </a:graphic>
          </wp:inline>
        </w:drawing>
      </w:r>
    </w:p>
    <w:p w14:paraId="24413F14" w14:textId="51D5F9D7" w:rsidR="00F77F50" w:rsidRDefault="00F77F50" w:rsidP="00F77F50">
      <w:pPr>
        <w:jc w:val="center"/>
        <w:rPr>
          <w:sz w:val="20"/>
          <w:szCs w:val="20"/>
          <w:rtl/>
        </w:rPr>
      </w:pPr>
      <w:r w:rsidRPr="005D4384">
        <w:rPr>
          <w:rFonts w:hint="eastAsia"/>
          <w:sz w:val="20"/>
          <w:szCs w:val="20"/>
          <w:rtl/>
        </w:rPr>
        <w:t>Figure (14): Activity diagram for displaying current offers of stores</w:t>
      </w:r>
    </w:p>
    <w:p w14:paraId="563A3AC7" w14:textId="2E7BFF2C" w:rsidR="00F77F50" w:rsidRDefault="00F77F50" w:rsidP="00F77F50">
      <w:pPr>
        <w:pStyle w:val="31"/>
        <w:bidi/>
        <w:rPr>
          <w:rStyle w:val="6Char"/>
          <w:rFonts w:asciiTheme="minorBidi" w:hAnsiTheme="minorBidi" w:cstheme="minorBidi"/>
          <w:b/>
          <w:bCs/>
          <w:color w:val="833C0B" w:themeColor="accent2" w:themeShade="80"/>
          <w:sz w:val="32"/>
          <w:szCs w:val="32"/>
          <w:rtl/>
        </w:rPr>
      </w:pPr>
      <w:bookmarkStart w:id="489" w:name="_Toc207802907"/>
      <w:bookmarkStart w:id="490" w:name="_Toc228808015"/>
      <w:r w:rsidRPr="00F77F50">
        <w:rPr>
          <w:rStyle w:val="6Char"/>
          <w:rFonts w:asciiTheme="minorBidi" w:hAnsiTheme="minorBidi" w:cstheme="minorBidi"/>
          <w:color w:val="833C0B" w:themeColor="accent2" w:themeShade="80"/>
          <w:sz w:val="32"/>
          <w:szCs w:val="32"/>
        </w:rPr>
        <w:lastRenderedPageBreak/>
        <w:t>4.2.14 Activity Diagram for Adding a Store to Favorites</w:t>
      </w:r>
      <w:bookmarkEnd w:id="489"/>
      <w:bookmarkEnd w:id="490"/>
    </w:p>
    <w:p w14:paraId="244CCE82" w14:textId="5816B6E2" w:rsidR="00F77F50" w:rsidRPr="00F77F50" w:rsidRDefault="00F77F50" w:rsidP="00F77F50">
      <w:pPr>
        <w:jc w:val="center"/>
      </w:pPr>
      <w:r>
        <w:rPr>
          <w:noProof/>
        </w:rPr>
        <w:drawing>
          <wp:inline distT="0" distB="0" distL="0" distR="0" wp14:anchorId="6A1949A9" wp14:editId="3DD46326">
            <wp:extent cx="3981450" cy="3438525"/>
            <wp:effectExtent l="0" t="0" r="0" b="9525"/>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981450" cy="3438525"/>
                    </a:xfrm>
                    <a:prstGeom prst="rect">
                      <a:avLst/>
                    </a:prstGeom>
                    <a:noFill/>
                    <a:ln>
                      <a:noFill/>
                    </a:ln>
                  </pic:spPr>
                </pic:pic>
              </a:graphicData>
            </a:graphic>
          </wp:inline>
        </w:drawing>
      </w:r>
    </w:p>
    <w:p w14:paraId="7F0DC1BF" w14:textId="782E362E" w:rsidR="00F77F50" w:rsidRDefault="00F77F50" w:rsidP="00F77F50">
      <w:pPr>
        <w:jc w:val="center"/>
        <w:rPr>
          <w:sz w:val="20"/>
          <w:szCs w:val="20"/>
          <w:rtl/>
        </w:rPr>
      </w:pPr>
      <w:r w:rsidRPr="005D4384">
        <w:rPr>
          <w:rFonts w:hint="eastAsia"/>
          <w:sz w:val="20"/>
          <w:szCs w:val="20"/>
          <w:rtl/>
        </w:rPr>
        <w:t>Figure (15): Activity diagram for adding a store to favorites</w:t>
      </w:r>
    </w:p>
    <w:p w14:paraId="78CA892A" w14:textId="04AE0A9F" w:rsidR="00F77F50" w:rsidRPr="00F77F50" w:rsidRDefault="00F77F50" w:rsidP="00F77F50">
      <w:pPr>
        <w:pStyle w:val="31"/>
        <w:bidi/>
        <w:rPr>
          <w:rFonts w:asciiTheme="minorBidi" w:hAnsiTheme="minorBidi" w:cstheme="minorBidi"/>
          <w:color w:val="833C0B" w:themeColor="accent2" w:themeShade="80"/>
          <w:sz w:val="32"/>
          <w:szCs w:val="32"/>
          <w:lang w:val="en-GB"/>
        </w:rPr>
      </w:pPr>
      <w:bookmarkStart w:id="491" w:name="_Toc207802908"/>
      <w:bookmarkStart w:id="492" w:name="_Toc228808016"/>
      <w:r w:rsidRPr="00F77F50">
        <w:rPr>
          <w:rStyle w:val="6Char"/>
          <w:rFonts w:asciiTheme="minorBidi" w:hAnsiTheme="minorBidi" w:cstheme="minorBidi"/>
          <w:color w:val="833C0B" w:themeColor="accent2" w:themeShade="80"/>
          <w:sz w:val="32"/>
          <w:szCs w:val="32"/>
        </w:rPr>
        <w:t>4.2.15 Activity Diagram for Removing a Store from Favorites</w:t>
      </w:r>
      <w:bookmarkEnd w:id="491"/>
      <w:bookmarkEnd w:id="492"/>
    </w:p>
    <w:p w14:paraId="686D38B1" w14:textId="7117D665" w:rsidR="00F77F50" w:rsidRDefault="00F77F50" w:rsidP="00F77F50">
      <w:pPr>
        <w:jc w:val="center"/>
      </w:pPr>
      <w:r>
        <w:rPr>
          <w:noProof/>
        </w:rPr>
        <w:drawing>
          <wp:inline distT="0" distB="0" distL="0" distR="0" wp14:anchorId="403911D0" wp14:editId="3DC2B147">
            <wp:extent cx="3362325" cy="3438525"/>
            <wp:effectExtent l="0" t="0" r="9525" b="9525"/>
            <wp:docPr id="33"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62325" cy="3438525"/>
                    </a:xfrm>
                    <a:prstGeom prst="rect">
                      <a:avLst/>
                    </a:prstGeom>
                    <a:noFill/>
                    <a:ln>
                      <a:noFill/>
                    </a:ln>
                  </pic:spPr>
                </pic:pic>
              </a:graphicData>
            </a:graphic>
          </wp:inline>
        </w:drawing>
      </w:r>
    </w:p>
    <w:p w14:paraId="2C2930FB" w14:textId="0DD4E183" w:rsidR="00F77F50" w:rsidRDefault="00F77F50" w:rsidP="00F77F50">
      <w:pPr>
        <w:jc w:val="center"/>
        <w:rPr>
          <w:sz w:val="20"/>
          <w:szCs w:val="20"/>
          <w:rtl/>
        </w:rPr>
      </w:pPr>
      <w:r w:rsidRPr="005D4384">
        <w:rPr>
          <w:rFonts w:hint="eastAsia"/>
          <w:sz w:val="20"/>
          <w:szCs w:val="20"/>
          <w:rtl/>
        </w:rPr>
        <w:t>Figure (16): Activity diagram for adding a store to favorites</w:t>
      </w:r>
    </w:p>
    <w:p w14:paraId="3ADC0AB9" w14:textId="77777777" w:rsidR="001B6512" w:rsidRDefault="001B6512" w:rsidP="00F77F50">
      <w:pPr>
        <w:jc w:val="center"/>
        <w:rPr>
          <w:sz w:val="20"/>
          <w:szCs w:val="20"/>
          <w:rtl/>
        </w:rPr>
      </w:pPr>
    </w:p>
    <w:p w14:paraId="26BAE60D" w14:textId="6B18371E" w:rsidR="00F77F50" w:rsidRDefault="00F77F50" w:rsidP="00F77F50">
      <w:pPr>
        <w:rPr>
          <w:rtl/>
        </w:rPr>
      </w:pPr>
    </w:p>
    <w:p w14:paraId="1B077528" w14:textId="4B1B81AE" w:rsidR="00F77F50" w:rsidRDefault="00F77F50" w:rsidP="00F77F50">
      <w:pPr>
        <w:bidi/>
        <w:rPr>
          <w:rFonts w:asciiTheme="minorBidi" w:hAnsiTheme="minorBidi"/>
          <w:color w:val="833C0B" w:themeColor="accent2" w:themeShade="80"/>
          <w:sz w:val="32"/>
          <w:szCs w:val="32"/>
          <w:rtl/>
        </w:rPr>
      </w:pPr>
      <w:r w:rsidRPr="00F77F50">
        <w:rPr>
          <w:rFonts w:asciiTheme="minorBidi" w:hAnsiTheme="minorBidi"/>
          <w:color w:val="833C0B" w:themeColor="accent2" w:themeShade="80"/>
          <w:sz w:val="32"/>
          <w:szCs w:val="32"/>
        </w:rPr>
        <w:lastRenderedPageBreak/>
        <w:t>4.2.16 Activity Diagram for Browsing the Favorite Stores List</w:t>
      </w:r>
    </w:p>
    <w:p w14:paraId="4603B7CE" w14:textId="7CE704CD" w:rsidR="00F77F50" w:rsidRDefault="00F77F50" w:rsidP="00F77F50">
      <w:pPr>
        <w:jc w:val="center"/>
      </w:pPr>
      <w:r>
        <w:rPr>
          <w:noProof/>
        </w:rPr>
        <w:drawing>
          <wp:inline distT="0" distB="0" distL="0" distR="0" wp14:anchorId="5B64D31C" wp14:editId="2D60FD6D">
            <wp:extent cx="1733550" cy="2314575"/>
            <wp:effectExtent l="0" t="0" r="0" b="9525"/>
            <wp:docPr id="3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33550" cy="2314575"/>
                    </a:xfrm>
                    <a:prstGeom prst="rect">
                      <a:avLst/>
                    </a:prstGeom>
                    <a:noFill/>
                    <a:ln>
                      <a:noFill/>
                    </a:ln>
                  </pic:spPr>
                </pic:pic>
              </a:graphicData>
            </a:graphic>
          </wp:inline>
        </w:drawing>
      </w:r>
    </w:p>
    <w:p w14:paraId="13D10D76" w14:textId="394728D0" w:rsidR="00F77F50" w:rsidRDefault="00F77F50" w:rsidP="00F77F50">
      <w:pPr>
        <w:jc w:val="center"/>
        <w:rPr>
          <w:sz w:val="20"/>
          <w:szCs w:val="20"/>
          <w:rtl/>
        </w:rPr>
      </w:pPr>
      <w:r w:rsidRPr="005D4384">
        <w:rPr>
          <w:rFonts w:hint="eastAsia"/>
          <w:sz w:val="20"/>
          <w:szCs w:val="20"/>
          <w:rtl/>
        </w:rPr>
        <w:t>Figure (17): Activity diagram for browsing the favorite stores list</w:t>
      </w:r>
    </w:p>
    <w:p w14:paraId="383D4A6A" w14:textId="4A8AB3B9" w:rsidR="00F77F50" w:rsidRDefault="00F77F50" w:rsidP="00F77F50">
      <w:pPr>
        <w:pStyle w:val="31"/>
        <w:bidi/>
        <w:rPr>
          <w:rStyle w:val="6Char"/>
          <w:rFonts w:asciiTheme="minorBidi" w:hAnsiTheme="minorBidi" w:cstheme="minorBidi"/>
          <w:b/>
          <w:bCs/>
          <w:color w:val="833C0B" w:themeColor="accent2" w:themeShade="80"/>
          <w:sz w:val="32"/>
          <w:szCs w:val="32"/>
          <w:rtl/>
        </w:rPr>
      </w:pPr>
      <w:bookmarkStart w:id="493" w:name="_Toc207802909"/>
      <w:bookmarkStart w:id="494" w:name="_Toc228808017"/>
      <w:r w:rsidRPr="00F77F50">
        <w:rPr>
          <w:rStyle w:val="6Char"/>
          <w:rFonts w:asciiTheme="minorBidi" w:hAnsiTheme="minorBidi" w:cstheme="minorBidi"/>
          <w:color w:val="833C0B" w:themeColor="accent2" w:themeShade="80"/>
          <w:sz w:val="32"/>
          <w:szCs w:val="32"/>
        </w:rPr>
        <w:t>4.2.17 Activity Diagram for One-Time Local Evaluation</w:t>
      </w:r>
      <w:bookmarkEnd w:id="493"/>
      <w:bookmarkEnd w:id="494"/>
    </w:p>
    <w:p w14:paraId="0DEF6517" w14:textId="6F8E3A2D" w:rsidR="00F77F50" w:rsidRDefault="00F77F50" w:rsidP="00F77F50">
      <w:pPr>
        <w:jc w:val="center"/>
      </w:pPr>
      <w:r>
        <w:rPr>
          <w:noProof/>
        </w:rPr>
        <w:drawing>
          <wp:inline distT="0" distB="0" distL="0" distR="0" wp14:anchorId="2FDEB5C0" wp14:editId="61FE3042">
            <wp:extent cx="3152775" cy="3438525"/>
            <wp:effectExtent l="0" t="0" r="9525" b="9525"/>
            <wp:docPr id="35" name="صورة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52775" cy="3438525"/>
                    </a:xfrm>
                    <a:prstGeom prst="rect">
                      <a:avLst/>
                    </a:prstGeom>
                    <a:noFill/>
                    <a:ln>
                      <a:noFill/>
                    </a:ln>
                  </pic:spPr>
                </pic:pic>
              </a:graphicData>
            </a:graphic>
          </wp:inline>
        </w:drawing>
      </w:r>
    </w:p>
    <w:p w14:paraId="19124D44" w14:textId="77777777" w:rsidR="00F77F50" w:rsidRPr="00F77F50" w:rsidRDefault="00F77F50" w:rsidP="00F77F50">
      <w:pPr>
        <w:bidi/>
      </w:pPr>
    </w:p>
    <w:p w14:paraId="3B9B1302" w14:textId="06F0EA27" w:rsidR="00F77F50" w:rsidRDefault="00F77F50" w:rsidP="00F77F50">
      <w:pPr>
        <w:jc w:val="center"/>
        <w:rPr>
          <w:sz w:val="20"/>
          <w:szCs w:val="20"/>
          <w:rtl/>
        </w:rPr>
      </w:pPr>
      <w:r w:rsidRPr="005D4384">
        <w:rPr>
          <w:rFonts w:hint="eastAsia"/>
          <w:sz w:val="20"/>
          <w:szCs w:val="20"/>
          <w:rtl/>
        </w:rPr>
        <w:t>Figure (18): Activity diagram for one-time location evaluation</w:t>
      </w:r>
    </w:p>
    <w:p w14:paraId="63537D15" w14:textId="14F28132" w:rsidR="00F77F50" w:rsidRDefault="00F77F50" w:rsidP="00F77F50">
      <w:pPr>
        <w:rPr>
          <w:rtl/>
        </w:rPr>
      </w:pPr>
    </w:p>
    <w:p w14:paraId="36532A97" w14:textId="2F95AB03" w:rsidR="00F77F50" w:rsidRDefault="00F77F50" w:rsidP="00F77F50">
      <w:pPr>
        <w:rPr>
          <w:rtl/>
        </w:rPr>
      </w:pPr>
    </w:p>
    <w:p w14:paraId="1BCE68DC" w14:textId="5899806F" w:rsidR="00F77F50" w:rsidRDefault="00F77F50" w:rsidP="00F77F50">
      <w:pPr>
        <w:rPr>
          <w:rtl/>
        </w:rPr>
      </w:pPr>
    </w:p>
    <w:p w14:paraId="13E10B3A" w14:textId="3B786EF0" w:rsidR="00F77F50" w:rsidRDefault="00F77F50" w:rsidP="00F77F50">
      <w:pPr>
        <w:rPr>
          <w:rtl/>
        </w:rPr>
      </w:pPr>
    </w:p>
    <w:p w14:paraId="24D73834" w14:textId="6BDB4E67" w:rsidR="00F77F50" w:rsidRDefault="00F77F50" w:rsidP="00F77F50">
      <w:pPr>
        <w:pStyle w:val="31"/>
        <w:bidi/>
        <w:rPr>
          <w:rStyle w:val="6Char"/>
          <w:rFonts w:asciiTheme="minorBidi" w:hAnsiTheme="minorBidi" w:cstheme="minorBidi"/>
          <w:b/>
          <w:bCs/>
          <w:color w:val="833C0B" w:themeColor="accent2" w:themeShade="80"/>
          <w:sz w:val="32"/>
          <w:szCs w:val="32"/>
          <w:rtl/>
        </w:rPr>
      </w:pPr>
      <w:bookmarkStart w:id="495" w:name="_Toc207802910"/>
      <w:bookmarkStart w:id="496" w:name="_Toc228808018"/>
      <w:r w:rsidRPr="00F77F50">
        <w:rPr>
          <w:rStyle w:val="6Char"/>
          <w:rFonts w:asciiTheme="minorBidi" w:hAnsiTheme="minorBidi" w:cstheme="minorBidi"/>
          <w:color w:val="833C0B" w:themeColor="accent2" w:themeShade="80"/>
          <w:sz w:val="32"/>
          <w:szCs w:val="32"/>
        </w:rPr>
        <w:lastRenderedPageBreak/>
        <w:t>4.2.18 Activity Diagram for Post-Evaluation Modification</w:t>
      </w:r>
      <w:bookmarkEnd w:id="495"/>
      <w:bookmarkEnd w:id="496"/>
    </w:p>
    <w:p w14:paraId="4DE6ECAB" w14:textId="57E57FA6" w:rsidR="00F77F50" w:rsidRDefault="00F77F50" w:rsidP="00F77F50">
      <w:pPr>
        <w:jc w:val="center"/>
      </w:pPr>
      <w:r>
        <w:rPr>
          <w:noProof/>
        </w:rPr>
        <w:drawing>
          <wp:inline distT="0" distB="0" distL="0" distR="0" wp14:anchorId="06A39DBC" wp14:editId="1B95AB9E">
            <wp:extent cx="3124200" cy="3952875"/>
            <wp:effectExtent l="0" t="0" r="0" b="9525"/>
            <wp:docPr id="36"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24200" cy="3952875"/>
                    </a:xfrm>
                    <a:prstGeom prst="rect">
                      <a:avLst/>
                    </a:prstGeom>
                    <a:noFill/>
                    <a:ln>
                      <a:noFill/>
                    </a:ln>
                  </pic:spPr>
                </pic:pic>
              </a:graphicData>
            </a:graphic>
          </wp:inline>
        </w:drawing>
      </w:r>
    </w:p>
    <w:p w14:paraId="45BB1614" w14:textId="7433ED83" w:rsidR="00F77F50" w:rsidRDefault="00F77F50" w:rsidP="00F77F50">
      <w:pPr>
        <w:jc w:val="center"/>
        <w:rPr>
          <w:sz w:val="20"/>
          <w:szCs w:val="20"/>
          <w:rtl/>
        </w:rPr>
      </w:pPr>
      <w:r w:rsidRPr="005D4384">
        <w:rPr>
          <w:rFonts w:hint="eastAsia"/>
          <w:sz w:val="20"/>
          <w:szCs w:val="20"/>
          <w:rtl/>
        </w:rPr>
        <w:t>Figure (19): Activity diagram for modifying the evaluation later</w:t>
      </w:r>
    </w:p>
    <w:p w14:paraId="072BA75A" w14:textId="16FE8F72" w:rsidR="008B774C" w:rsidRPr="008B774C" w:rsidRDefault="008B774C" w:rsidP="008B774C">
      <w:pPr>
        <w:bidi/>
        <w:rPr>
          <w:rFonts w:asciiTheme="minorBidi" w:hAnsiTheme="minorBidi"/>
          <w:color w:val="833C0B" w:themeColor="accent2" w:themeShade="80"/>
          <w:sz w:val="32"/>
          <w:szCs w:val="32"/>
          <w:rtl/>
        </w:rPr>
      </w:pPr>
      <w:r w:rsidRPr="008B774C">
        <w:rPr>
          <w:rFonts w:asciiTheme="minorBidi" w:hAnsiTheme="minorBidi"/>
          <w:color w:val="833C0B" w:themeColor="accent2" w:themeShade="80"/>
          <w:sz w:val="32"/>
          <w:szCs w:val="32"/>
        </w:rPr>
        <w:t>4.2.19 Activity Chart for Research by Type (Men, Women, Children)</w:t>
      </w:r>
    </w:p>
    <w:p w14:paraId="0D260590" w14:textId="4498C3C1" w:rsidR="008B774C" w:rsidRDefault="008B774C" w:rsidP="008B774C">
      <w:pPr>
        <w:jc w:val="center"/>
      </w:pPr>
      <w:r>
        <w:rPr>
          <w:noProof/>
        </w:rPr>
        <w:drawing>
          <wp:inline distT="0" distB="0" distL="0" distR="0" wp14:anchorId="0E3472D5" wp14:editId="51F1CED6">
            <wp:extent cx="2314575" cy="2828925"/>
            <wp:effectExtent l="0" t="0" r="9525" b="9525"/>
            <wp:docPr id="37" name="صورة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14575" cy="2828925"/>
                    </a:xfrm>
                    <a:prstGeom prst="rect">
                      <a:avLst/>
                    </a:prstGeom>
                    <a:noFill/>
                    <a:ln>
                      <a:noFill/>
                    </a:ln>
                  </pic:spPr>
                </pic:pic>
              </a:graphicData>
            </a:graphic>
          </wp:inline>
        </w:drawing>
      </w:r>
    </w:p>
    <w:p w14:paraId="4DD48AB1" w14:textId="26943486" w:rsidR="008B774C" w:rsidRDefault="008B774C" w:rsidP="008B774C">
      <w:pPr>
        <w:jc w:val="center"/>
        <w:rPr>
          <w:sz w:val="20"/>
          <w:szCs w:val="20"/>
          <w:rtl/>
        </w:rPr>
      </w:pPr>
      <w:r w:rsidRPr="005D4384">
        <w:rPr>
          <w:rFonts w:hint="eastAsia"/>
          <w:sz w:val="20"/>
          <w:szCs w:val="20"/>
          <w:rtl/>
        </w:rPr>
        <w:t>Figure (20): Activity diagram for search by type</w:t>
      </w:r>
    </w:p>
    <w:p w14:paraId="1EAFBFF0" w14:textId="77777777" w:rsidR="001B6512" w:rsidRDefault="001B6512" w:rsidP="008B774C">
      <w:pPr>
        <w:jc w:val="center"/>
        <w:rPr>
          <w:sz w:val="20"/>
          <w:szCs w:val="20"/>
          <w:rtl/>
        </w:rPr>
      </w:pPr>
    </w:p>
    <w:p w14:paraId="4AE3E484" w14:textId="77777777" w:rsidR="00F77F50" w:rsidRPr="00F77F50" w:rsidRDefault="00F77F50" w:rsidP="00F77F50">
      <w:pPr>
        <w:bidi/>
      </w:pPr>
    </w:p>
    <w:p w14:paraId="1644AFE0" w14:textId="2113480B" w:rsidR="00F77F50" w:rsidRDefault="008B774C" w:rsidP="008B774C">
      <w:pPr>
        <w:bidi/>
        <w:rPr>
          <w:rFonts w:asciiTheme="minorBidi" w:hAnsiTheme="minorBidi"/>
          <w:color w:val="833C0B" w:themeColor="accent2" w:themeShade="80"/>
          <w:sz w:val="32"/>
          <w:szCs w:val="32"/>
          <w:rtl/>
        </w:rPr>
      </w:pPr>
      <w:r w:rsidRPr="008B774C">
        <w:rPr>
          <w:rFonts w:asciiTheme="minorBidi" w:hAnsiTheme="minorBidi"/>
          <w:color w:val="833C0B" w:themeColor="accent2" w:themeShade="80"/>
          <w:sz w:val="32"/>
          <w:szCs w:val="32"/>
        </w:rPr>
        <w:lastRenderedPageBreak/>
        <w:t>4.2.20 Activity Diagram for Defining a Price Range for Research</w:t>
      </w:r>
    </w:p>
    <w:p w14:paraId="4E8B6D92" w14:textId="05EE32F7" w:rsidR="008B774C" w:rsidRDefault="008B774C" w:rsidP="008B774C">
      <w:pPr>
        <w:jc w:val="center"/>
      </w:pPr>
      <w:r>
        <w:rPr>
          <w:noProof/>
        </w:rPr>
        <w:drawing>
          <wp:inline distT="0" distB="0" distL="0" distR="0" wp14:anchorId="033976B3" wp14:editId="3BCEC1D1">
            <wp:extent cx="2171700" cy="2828925"/>
            <wp:effectExtent l="0" t="0" r="0" b="9525"/>
            <wp:docPr id="38"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71700" cy="2828925"/>
                    </a:xfrm>
                    <a:prstGeom prst="rect">
                      <a:avLst/>
                    </a:prstGeom>
                    <a:noFill/>
                    <a:ln>
                      <a:noFill/>
                    </a:ln>
                  </pic:spPr>
                </pic:pic>
              </a:graphicData>
            </a:graphic>
          </wp:inline>
        </w:drawing>
      </w:r>
    </w:p>
    <w:p w14:paraId="2DD60495" w14:textId="1F6584B7" w:rsidR="008B774C" w:rsidRDefault="008B774C" w:rsidP="008B774C">
      <w:pPr>
        <w:jc w:val="center"/>
        <w:rPr>
          <w:sz w:val="20"/>
          <w:szCs w:val="20"/>
          <w:rtl/>
        </w:rPr>
      </w:pPr>
      <w:r w:rsidRPr="005D4384">
        <w:rPr>
          <w:rFonts w:hint="eastAsia"/>
          <w:sz w:val="20"/>
          <w:szCs w:val="20"/>
          <w:rtl/>
        </w:rPr>
        <w:t>Figure (21): Activity diagram for determining a price range for research</w:t>
      </w:r>
    </w:p>
    <w:p w14:paraId="14A1262B" w14:textId="3152E45C" w:rsidR="008B774C" w:rsidRDefault="008B774C" w:rsidP="008B774C">
      <w:pPr>
        <w:bidi/>
        <w:rPr>
          <w:rFonts w:asciiTheme="minorBidi" w:hAnsiTheme="minorBidi"/>
          <w:color w:val="833C0B" w:themeColor="accent2" w:themeShade="80"/>
          <w:sz w:val="32"/>
          <w:szCs w:val="32"/>
          <w:rtl/>
        </w:rPr>
      </w:pPr>
      <w:r w:rsidRPr="008B774C">
        <w:rPr>
          <w:rFonts w:asciiTheme="minorBidi" w:hAnsiTheme="minorBidi"/>
          <w:color w:val="833C0B" w:themeColor="accent2" w:themeShade="80"/>
          <w:sz w:val="32"/>
          <w:szCs w:val="32"/>
        </w:rPr>
        <w:t>4.2.21 Activity Diagram for Adding a New Product</w:t>
      </w:r>
    </w:p>
    <w:p w14:paraId="004EE51A" w14:textId="30B27ECD" w:rsidR="008B774C" w:rsidRDefault="008B774C" w:rsidP="008B774C">
      <w:pPr>
        <w:jc w:val="center"/>
      </w:pPr>
      <w:r>
        <w:rPr>
          <w:noProof/>
        </w:rPr>
        <w:drawing>
          <wp:inline distT="0" distB="0" distL="0" distR="0" wp14:anchorId="44F18382" wp14:editId="0267667E">
            <wp:extent cx="2552700" cy="3776708"/>
            <wp:effectExtent l="0" t="0" r="0" b="0"/>
            <wp:docPr id="39"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569509" cy="3801576"/>
                    </a:xfrm>
                    <a:prstGeom prst="rect">
                      <a:avLst/>
                    </a:prstGeom>
                    <a:noFill/>
                    <a:ln>
                      <a:noFill/>
                    </a:ln>
                  </pic:spPr>
                </pic:pic>
              </a:graphicData>
            </a:graphic>
          </wp:inline>
        </w:drawing>
      </w:r>
    </w:p>
    <w:p w14:paraId="79D71829" w14:textId="7A229DF7" w:rsidR="008B774C" w:rsidRDefault="008B774C" w:rsidP="008B774C">
      <w:pPr>
        <w:jc w:val="center"/>
        <w:rPr>
          <w:sz w:val="20"/>
          <w:szCs w:val="20"/>
          <w:rtl/>
        </w:rPr>
      </w:pPr>
      <w:r w:rsidRPr="005D4384">
        <w:rPr>
          <w:rFonts w:hint="eastAsia"/>
          <w:sz w:val="20"/>
          <w:szCs w:val="20"/>
          <w:rtl/>
        </w:rPr>
        <w:t>Figure (22): Activity diagram for adding a new product</w:t>
      </w:r>
    </w:p>
    <w:p w14:paraId="1D13012C" w14:textId="250980EE" w:rsidR="008B774C" w:rsidRDefault="008B774C" w:rsidP="008B774C">
      <w:pPr>
        <w:rPr>
          <w:rtl/>
        </w:rPr>
      </w:pPr>
    </w:p>
    <w:p w14:paraId="78A3F862" w14:textId="77777777" w:rsidR="001B6512" w:rsidRDefault="001B6512" w:rsidP="008B774C">
      <w:pPr>
        <w:rPr>
          <w:rtl/>
        </w:rPr>
      </w:pPr>
    </w:p>
    <w:p w14:paraId="6A7DF66E" w14:textId="7D63D85D" w:rsidR="008B774C" w:rsidRDefault="008B774C" w:rsidP="008B774C">
      <w:pPr>
        <w:rPr>
          <w:rtl/>
        </w:rPr>
      </w:pPr>
    </w:p>
    <w:p w14:paraId="7A705208" w14:textId="4341E9EF" w:rsidR="008B774C" w:rsidRDefault="008B774C" w:rsidP="008B774C">
      <w:pPr>
        <w:bidi/>
        <w:rPr>
          <w:rFonts w:asciiTheme="minorBidi" w:hAnsiTheme="minorBidi"/>
          <w:color w:val="833C0B" w:themeColor="accent2" w:themeShade="80"/>
          <w:sz w:val="32"/>
          <w:szCs w:val="32"/>
          <w:rtl/>
        </w:rPr>
      </w:pPr>
      <w:r w:rsidRPr="008B774C">
        <w:rPr>
          <w:rFonts w:asciiTheme="minorBidi" w:hAnsiTheme="minorBidi"/>
          <w:color w:val="833C0B" w:themeColor="accent2" w:themeShade="80"/>
          <w:sz w:val="32"/>
          <w:szCs w:val="32"/>
        </w:rPr>
        <w:t>4.2.22 Activity Diagram for Product Data Modification</w:t>
      </w:r>
    </w:p>
    <w:p w14:paraId="36EAA80C" w14:textId="7D00715F" w:rsidR="008B774C" w:rsidRDefault="008B774C" w:rsidP="008B774C">
      <w:pPr>
        <w:jc w:val="center"/>
      </w:pPr>
      <w:r>
        <w:rPr>
          <w:noProof/>
        </w:rPr>
        <w:drawing>
          <wp:inline distT="0" distB="0" distL="0" distR="0" wp14:anchorId="06D866C1" wp14:editId="76D7BCE8">
            <wp:extent cx="2581275" cy="4153867"/>
            <wp:effectExtent l="0" t="0" r="0" b="0"/>
            <wp:docPr id="40" name="صورة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595131" cy="4176165"/>
                    </a:xfrm>
                    <a:prstGeom prst="rect">
                      <a:avLst/>
                    </a:prstGeom>
                    <a:noFill/>
                    <a:ln>
                      <a:noFill/>
                    </a:ln>
                  </pic:spPr>
                </pic:pic>
              </a:graphicData>
            </a:graphic>
          </wp:inline>
        </w:drawing>
      </w:r>
    </w:p>
    <w:p w14:paraId="690B7609" w14:textId="40AF7EC1" w:rsidR="008B774C" w:rsidRDefault="008B774C" w:rsidP="008B774C">
      <w:pPr>
        <w:jc w:val="center"/>
        <w:rPr>
          <w:sz w:val="20"/>
          <w:szCs w:val="20"/>
          <w:rtl/>
        </w:rPr>
      </w:pPr>
      <w:r w:rsidRPr="005D4384">
        <w:rPr>
          <w:rFonts w:hint="eastAsia"/>
          <w:sz w:val="20"/>
          <w:szCs w:val="20"/>
          <w:rtl/>
        </w:rPr>
        <w:t>Figure (23): Activity diagram for modifying product data</w:t>
      </w:r>
    </w:p>
    <w:p w14:paraId="279E8642" w14:textId="777C2A2D" w:rsidR="008B774C" w:rsidRDefault="008B774C" w:rsidP="008B774C">
      <w:pPr>
        <w:bidi/>
        <w:rPr>
          <w:rFonts w:asciiTheme="minorBidi" w:hAnsiTheme="minorBidi"/>
          <w:color w:val="833C0B" w:themeColor="accent2" w:themeShade="80"/>
          <w:sz w:val="32"/>
          <w:szCs w:val="32"/>
          <w:rtl/>
        </w:rPr>
      </w:pPr>
      <w:r w:rsidRPr="008B774C">
        <w:rPr>
          <w:rFonts w:asciiTheme="minorBidi" w:hAnsiTheme="minorBidi"/>
          <w:color w:val="833C0B" w:themeColor="accent2" w:themeShade="80"/>
          <w:sz w:val="32"/>
          <w:szCs w:val="32"/>
        </w:rPr>
        <w:t>4.2.23 Activity Diagram for Deleting a Product</w:t>
      </w:r>
    </w:p>
    <w:p w14:paraId="7F8896C1" w14:textId="04D702E8" w:rsidR="008B774C" w:rsidRDefault="008B774C" w:rsidP="008B774C">
      <w:pPr>
        <w:jc w:val="center"/>
      </w:pPr>
      <w:r>
        <w:rPr>
          <w:noProof/>
        </w:rPr>
        <w:drawing>
          <wp:inline distT="0" distB="0" distL="0" distR="0" wp14:anchorId="4D062364" wp14:editId="04D0D688">
            <wp:extent cx="1838000" cy="2771775"/>
            <wp:effectExtent l="0" t="0" r="0" b="0"/>
            <wp:docPr id="41"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873929" cy="2825957"/>
                    </a:xfrm>
                    <a:prstGeom prst="rect">
                      <a:avLst/>
                    </a:prstGeom>
                    <a:noFill/>
                    <a:ln>
                      <a:noFill/>
                    </a:ln>
                  </pic:spPr>
                </pic:pic>
              </a:graphicData>
            </a:graphic>
          </wp:inline>
        </w:drawing>
      </w:r>
    </w:p>
    <w:p w14:paraId="5AC2C10C" w14:textId="457CC435" w:rsidR="008B774C" w:rsidRDefault="008B774C" w:rsidP="008B774C">
      <w:pPr>
        <w:jc w:val="center"/>
        <w:rPr>
          <w:sz w:val="20"/>
          <w:szCs w:val="20"/>
          <w:rtl/>
        </w:rPr>
      </w:pPr>
      <w:r w:rsidRPr="005D4384">
        <w:rPr>
          <w:rFonts w:hint="eastAsia"/>
          <w:sz w:val="20"/>
          <w:szCs w:val="20"/>
          <w:rtl/>
        </w:rPr>
        <w:t>Figure (24): Activity diagram for deleting a product</w:t>
      </w:r>
    </w:p>
    <w:p w14:paraId="5E8001CA" w14:textId="77777777" w:rsidR="001B6512" w:rsidRDefault="001B6512" w:rsidP="008B774C">
      <w:pPr>
        <w:jc w:val="center"/>
        <w:rPr>
          <w:sz w:val="20"/>
          <w:szCs w:val="20"/>
          <w:rtl/>
        </w:rPr>
      </w:pPr>
    </w:p>
    <w:p w14:paraId="716AFB9A" w14:textId="5394F044" w:rsidR="008B774C" w:rsidRDefault="008B774C" w:rsidP="008B774C">
      <w:pPr>
        <w:bidi/>
        <w:rPr>
          <w:rFonts w:asciiTheme="minorBidi" w:hAnsiTheme="minorBidi"/>
          <w:color w:val="833C0B" w:themeColor="accent2" w:themeShade="80"/>
          <w:sz w:val="32"/>
          <w:szCs w:val="32"/>
          <w:rtl/>
        </w:rPr>
      </w:pPr>
      <w:r w:rsidRPr="008B774C">
        <w:rPr>
          <w:rFonts w:asciiTheme="minorBidi" w:hAnsiTheme="minorBidi"/>
          <w:color w:val="833C0B" w:themeColor="accent2" w:themeShade="80"/>
          <w:sz w:val="32"/>
          <w:szCs w:val="32"/>
        </w:rPr>
        <w:lastRenderedPageBreak/>
        <w:t>4.2.24 Activity Diagram for Reviewing Membership Requests</w:t>
      </w:r>
    </w:p>
    <w:p w14:paraId="25A58664" w14:textId="2151A839" w:rsidR="008B774C" w:rsidRDefault="008B774C" w:rsidP="008B774C">
      <w:pPr>
        <w:jc w:val="center"/>
      </w:pPr>
      <w:r>
        <w:rPr>
          <w:noProof/>
        </w:rPr>
        <w:drawing>
          <wp:inline distT="0" distB="0" distL="0" distR="0" wp14:anchorId="4938DDE5" wp14:editId="6F3B0D03">
            <wp:extent cx="2253745" cy="4095750"/>
            <wp:effectExtent l="0" t="0" r="0" b="0"/>
            <wp:docPr id="42" name="صورة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278578" cy="4140880"/>
                    </a:xfrm>
                    <a:prstGeom prst="rect">
                      <a:avLst/>
                    </a:prstGeom>
                    <a:noFill/>
                    <a:ln>
                      <a:noFill/>
                    </a:ln>
                  </pic:spPr>
                </pic:pic>
              </a:graphicData>
            </a:graphic>
          </wp:inline>
        </w:drawing>
      </w:r>
    </w:p>
    <w:p w14:paraId="4BD7E1C7" w14:textId="332675F4" w:rsidR="00CD7C77" w:rsidRDefault="00CD7C77" w:rsidP="00CD7C77">
      <w:pPr>
        <w:jc w:val="center"/>
        <w:rPr>
          <w:sz w:val="20"/>
          <w:szCs w:val="20"/>
          <w:rtl/>
        </w:rPr>
      </w:pPr>
      <w:r w:rsidRPr="005D4384">
        <w:rPr>
          <w:rFonts w:hint="eastAsia"/>
          <w:sz w:val="20"/>
          <w:szCs w:val="20"/>
          <w:rtl/>
        </w:rPr>
        <w:t>Figure (25): Activity diagram for reviewing membership requests</w:t>
      </w:r>
    </w:p>
    <w:p w14:paraId="6587EEA0" w14:textId="0B6B55B4" w:rsidR="00CD7C77" w:rsidRPr="0042434C" w:rsidRDefault="00CD7C77" w:rsidP="00CD7C77">
      <w:pPr>
        <w:bidi/>
        <w:rPr>
          <w:rFonts w:asciiTheme="minorBidi" w:hAnsiTheme="minorBidi"/>
          <w:color w:val="833C0B" w:themeColor="accent2" w:themeShade="80"/>
          <w:sz w:val="32"/>
          <w:szCs w:val="32"/>
          <w:rtl/>
        </w:rPr>
      </w:pPr>
      <w:r w:rsidRPr="0042434C">
        <w:rPr>
          <w:rFonts w:asciiTheme="minorBidi" w:hAnsiTheme="minorBidi"/>
          <w:color w:val="833C0B" w:themeColor="accent2" w:themeShade="80"/>
          <w:sz w:val="32"/>
          <w:szCs w:val="32"/>
        </w:rPr>
        <w:t>4.2.25 Activity Diagram for Suspending a Store Account</w:t>
      </w:r>
    </w:p>
    <w:p w14:paraId="754B30DF" w14:textId="7A86DE3D" w:rsidR="00CD7C77" w:rsidRDefault="00CD7C77" w:rsidP="00CD7C77">
      <w:pPr>
        <w:jc w:val="center"/>
      </w:pPr>
      <w:r>
        <w:rPr>
          <w:noProof/>
        </w:rPr>
        <w:drawing>
          <wp:inline distT="0" distB="0" distL="0" distR="0" wp14:anchorId="49E1C4E4" wp14:editId="139CB122">
            <wp:extent cx="1962785" cy="3028113"/>
            <wp:effectExtent l="0" t="0" r="0" b="1270"/>
            <wp:docPr id="43" name="صورة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93078" cy="3074849"/>
                    </a:xfrm>
                    <a:prstGeom prst="rect">
                      <a:avLst/>
                    </a:prstGeom>
                    <a:noFill/>
                    <a:ln>
                      <a:noFill/>
                    </a:ln>
                  </pic:spPr>
                </pic:pic>
              </a:graphicData>
            </a:graphic>
          </wp:inline>
        </w:drawing>
      </w:r>
    </w:p>
    <w:p w14:paraId="0ADB7AD9" w14:textId="7B302A61" w:rsidR="00CD7C77" w:rsidRDefault="00CD7C77" w:rsidP="00CD7C77">
      <w:pPr>
        <w:jc w:val="center"/>
        <w:rPr>
          <w:sz w:val="20"/>
          <w:szCs w:val="20"/>
          <w:rtl/>
        </w:rPr>
      </w:pPr>
      <w:r w:rsidRPr="005D4384">
        <w:rPr>
          <w:rFonts w:hint="eastAsia"/>
          <w:sz w:val="20"/>
          <w:szCs w:val="20"/>
          <w:rtl/>
        </w:rPr>
        <w:t>Figure (26): Activity diagram for suspending the store account</w:t>
      </w:r>
    </w:p>
    <w:p w14:paraId="26E30FD6" w14:textId="622436A4" w:rsidR="00CD7C77" w:rsidRPr="003F6326" w:rsidRDefault="00CD7C77" w:rsidP="00CD7C77">
      <w:pPr>
        <w:pStyle w:val="21"/>
        <w:numPr>
          <w:ilvl w:val="1"/>
          <w:numId w:val="28"/>
        </w:numPr>
        <w:bidi/>
        <w:spacing w:line="240" w:lineRule="auto"/>
        <w:rPr>
          <w:color w:val="002060"/>
        </w:rPr>
      </w:pPr>
      <w:bookmarkStart w:id="497" w:name="_Toc156064001"/>
      <w:bookmarkStart w:id="498" w:name="_Toc207802911"/>
      <w:bookmarkStart w:id="499" w:name="_Toc228808019"/>
      <w:r w:rsidRPr="003F6326">
        <w:rPr>
          <w:rFonts w:hint="cs"/>
          <w:color w:val="002060"/>
          <w:rtl/>
        </w:rPr>
        <w:lastRenderedPageBreak/>
        <w:t>Sequence Diagram</w:t>
      </w:r>
      <w:bookmarkEnd w:id="497"/>
      <w:bookmarkEnd w:id="498"/>
      <w:bookmarkEnd w:id="499"/>
    </w:p>
    <w:p w14:paraId="56B31BBB" w14:textId="5655D187" w:rsidR="00454043" w:rsidRPr="0042434C" w:rsidRDefault="00454043" w:rsidP="00454043">
      <w:pPr>
        <w:pStyle w:val="31"/>
        <w:numPr>
          <w:ilvl w:val="2"/>
          <w:numId w:val="27"/>
        </w:numPr>
        <w:bidi/>
        <w:spacing w:line="240" w:lineRule="auto"/>
        <w:rPr>
          <w:rFonts w:asciiTheme="minorBidi" w:hAnsiTheme="minorBidi" w:cstheme="minorBidi"/>
          <w:color w:val="833C0B" w:themeColor="accent2" w:themeShade="80"/>
          <w:sz w:val="28"/>
          <w:szCs w:val="28"/>
          <w:rtl/>
          <w:lang w:bidi="ar-SY"/>
        </w:rPr>
      </w:pPr>
      <w:bookmarkStart w:id="500" w:name="_Toc156064002"/>
      <w:bookmarkStart w:id="501" w:name="_Toc207802912"/>
      <w:bookmarkStart w:id="502" w:name="_Toc228808020"/>
      <w:r w:rsidRPr="0042434C">
        <w:rPr>
          <w:rFonts w:asciiTheme="minorBidi" w:hAnsiTheme="minorBidi" w:cstheme="minorBidi"/>
          <w:color w:val="833C0B" w:themeColor="accent2" w:themeShade="80"/>
          <w:sz w:val="28"/>
          <w:szCs w:val="28"/>
          <w:rtl/>
          <w:lang w:bidi="ar-SY"/>
        </w:rPr>
        <w:t>Login Sequence Diagram</w:t>
      </w:r>
      <w:bookmarkEnd w:id="500"/>
      <w:bookmarkEnd w:id="501"/>
      <w:bookmarkEnd w:id="502"/>
    </w:p>
    <w:p w14:paraId="75B8E4C6" w14:textId="647176EB" w:rsidR="00454043" w:rsidRDefault="00454043" w:rsidP="00454043">
      <w:pPr>
        <w:jc w:val="center"/>
      </w:pPr>
      <w:r>
        <w:rPr>
          <w:noProof/>
        </w:rPr>
        <w:drawing>
          <wp:inline distT="0" distB="0" distL="0" distR="0" wp14:anchorId="053C4F3F" wp14:editId="79DF96B8">
            <wp:extent cx="4027098" cy="4035350"/>
            <wp:effectExtent l="0" t="0" r="0" b="3810"/>
            <wp:docPr id="45" name="صورة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56986" cy="4065299"/>
                    </a:xfrm>
                    <a:prstGeom prst="rect">
                      <a:avLst/>
                    </a:prstGeom>
                    <a:noFill/>
                    <a:ln>
                      <a:noFill/>
                    </a:ln>
                  </pic:spPr>
                </pic:pic>
              </a:graphicData>
            </a:graphic>
          </wp:inline>
        </w:drawing>
      </w:r>
    </w:p>
    <w:p w14:paraId="495BBB41" w14:textId="22DF4DA2" w:rsidR="00454043" w:rsidRPr="009871ED" w:rsidRDefault="00454043" w:rsidP="00454043">
      <w:pPr>
        <w:jc w:val="center"/>
        <w:rPr>
          <w:sz w:val="20"/>
          <w:szCs w:val="20"/>
          <w:rtl/>
          <w:lang w:bidi="ar-SY"/>
        </w:rPr>
      </w:pPr>
      <w:r w:rsidRPr="009871ED">
        <w:rPr>
          <w:rFonts w:hint="eastAsia"/>
          <w:sz w:val="20"/>
          <w:szCs w:val="20"/>
          <w:rtl/>
        </w:rPr>
        <w:t>Figure (26): Sequence diagram for login process</w:t>
      </w:r>
    </w:p>
    <w:p w14:paraId="5DC7A0B7" w14:textId="525284E1" w:rsidR="00B00D74" w:rsidRPr="00B00D74" w:rsidRDefault="00B00D74" w:rsidP="00B00D74">
      <w:pPr>
        <w:bidi/>
        <w:rPr>
          <w:rFonts w:asciiTheme="minorBidi" w:hAnsiTheme="minorBidi"/>
          <w:b/>
          <w:bCs/>
          <w:color w:val="833C0B" w:themeColor="accent2" w:themeShade="80"/>
          <w:sz w:val="32"/>
          <w:szCs w:val="32"/>
          <w:rtl/>
          <w:lang w:bidi="ar-SY"/>
        </w:rPr>
      </w:pPr>
      <w:r w:rsidRPr="00B00D74">
        <w:rPr>
          <w:rStyle w:val="6Char"/>
          <w:rFonts w:asciiTheme="minorBidi" w:hAnsiTheme="minorBidi"/>
          <w:color w:val="833C0B" w:themeColor="accent2" w:themeShade="80"/>
          <w:sz w:val="32"/>
          <w:szCs w:val="32"/>
        </w:rPr>
        <w:t>4.2.3 Password Reset</w:t>
      </w:r>
    </w:p>
    <w:p w14:paraId="0DFC1FA2" w14:textId="2B87EA6C" w:rsidR="00B00D74" w:rsidRPr="00B00D74" w:rsidRDefault="00B00D74" w:rsidP="00B00D74">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B00D74">
        <w:rPr>
          <w:rFonts w:ascii="Times New Roman" w:eastAsia="Times New Roman" w:hAnsi="Times New Roman" w:cs="Times New Roman"/>
          <w:noProof/>
          <w:sz w:val="24"/>
          <w:szCs w:val="24"/>
          <w:lang w:val="en-GB" w:eastAsia="en-GB"/>
        </w:rPr>
        <w:drawing>
          <wp:inline distT="0" distB="0" distL="0" distR="0" wp14:anchorId="51F70EB5" wp14:editId="52D2EBCD">
            <wp:extent cx="3825189" cy="2613804"/>
            <wp:effectExtent l="0" t="0" r="4445"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920151" cy="2678693"/>
                    </a:xfrm>
                    <a:prstGeom prst="rect">
                      <a:avLst/>
                    </a:prstGeom>
                    <a:noFill/>
                    <a:ln>
                      <a:noFill/>
                    </a:ln>
                  </pic:spPr>
                </pic:pic>
              </a:graphicData>
            </a:graphic>
          </wp:inline>
        </w:drawing>
      </w:r>
    </w:p>
    <w:p w14:paraId="5A425830" w14:textId="77777777" w:rsidR="00B00D74" w:rsidRPr="00CD7C77" w:rsidRDefault="00B00D74" w:rsidP="00B00D74">
      <w:pPr>
        <w:bidi/>
        <w:rPr>
          <w:rFonts w:asciiTheme="minorBidi" w:hAnsiTheme="minorBidi"/>
          <w:color w:val="833C0B" w:themeColor="accent2" w:themeShade="80"/>
          <w:sz w:val="32"/>
          <w:szCs w:val="32"/>
          <w:rtl/>
          <w:lang w:bidi="ar-SY"/>
        </w:rPr>
      </w:pPr>
    </w:p>
    <w:p w14:paraId="3070B2EC" w14:textId="202D4A76" w:rsidR="00B00D74" w:rsidRDefault="00B00D74" w:rsidP="00B00D74">
      <w:pPr>
        <w:jc w:val="center"/>
        <w:rPr>
          <w:sz w:val="20"/>
          <w:szCs w:val="20"/>
          <w:rtl/>
        </w:rPr>
      </w:pPr>
      <w:r w:rsidRPr="009871ED">
        <w:rPr>
          <w:rFonts w:hint="eastAsia"/>
          <w:sz w:val="20"/>
          <w:szCs w:val="20"/>
          <w:rtl/>
        </w:rPr>
        <w:t>Figure (27): Sequence diagram for password reset</w:t>
      </w:r>
    </w:p>
    <w:p w14:paraId="048E6158" w14:textId="21D8DB0E" w:rsidR="00B00D74" w:rsidRDefault="00B00D74" w:rsidP="00B00D74">
      <w:pPr>
        <w:bidi/>
        <w:rPr>
          <w:rFonts w:asciiTheme="minorBidi" w:hAnsiTheme="minorBidi"/>
          <w:color w:val="833C0B" w:themeColor="accent2" w:themeShade="80"/>
          <w:sz w:val="32"/>
          <w:szCs w:val="32"/>
          <w:rtl/>
        </w:rPr>
      </w:pPr>
      <w:r w:rsidRPr="00B00D74">
        <w:rPr>
          <w:rFonts w:asciiTheme="minorBidi" w:hAnsiTheme="minorBidi"/>
          <w:color w:val="833C0B" w:themeColor="accent2" w:themeShade="80"/>
          <w:sz w:val="32"/>
          <w:szCs w:val="32"/>
        </w:rPr>
        <w:lastRenderedPageBreak/>
        <w:t>4.2.4 Edit Profile</w:t>
      </w:r>
    </w:p>
    <w:p w14:paraId="5F8FC32C" w14:textId="30B43D06" w:rsidR="00B00D74" w:rsidRPr="00B00D74" w:rsidRDefault="00B00D74" w:rsidP="00B00D74">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B00D74">
        <w:rPr>
          <w:rFonts w:ascii="Times New Roman" w:eastAsia="Times New Roman" w:hAnsi="Times New Roman" w:cs="Times New Roman"/>
          <w:noProof/>
          <w:sz w:val="24"/>
          <w:szCs w:val="24"/>
          <w:lang w:val="en-GB" w:eastAsia="en-GB"/>
        </w:rPr>
        <w:drawing>
          <wp:inline distT="0" distB="0" distL="0" distR="0" wp14:anchorId="1528F6C6" wp14:editId="192EBA78">
            <wp:extent cx="4305300" cy="3676650"/>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305300" cy="3676650"/>
                    </a:xfrm>
                    <a:prstGeom prst="rect">
                      <a:avLst/>
                    </a:prstGeom>
                    <a:noFill/>
                    <a:ln>
                      <a:noFill/>
                    </a:ln>
                  </pic:spPr>
                </pic:pic>
              </a:graphicData>
            </a:graphic>
          </wp:inline>
        </w:drawing>
      </w:r>
    </w:p>
    <w:p w14:paraId="4AF997E9" w14:textId="2D35EEE5" w:rsidR="00B00D74" w:rsidRDefault="00B00D74" w:rsidP="00B00D74">
      <w:pPr>
        <w:jc w:val="center"/>
        <w:rPr>
          <w:sz w:val="20"/>
          <w:szCs w:val="20"/>
          <w:rtl/>
        </w:rPr>
      </w:pPr>
      <w:r w:rsidRPr="009871ED">
        <w:rPr>
          <w:rFonts w:hint="eastAsia"/>
          <w:sz w:val="20"/>
          <w:szCs w:val="20"/>
          <w:rtl/>
        </w:rPr>
        <w:t>Figure (28): Sequence diagram for profile editing</w:t>
      </w:r>
    </w:p>
    <w:p w14:paraId="091A9558" w14:textId="0F231B6C" w:rsidR="00B00D74" w:rsidRDefault="00B00D74" w:rsidP="00B00D74">
      <w:pPr>
        <w:bidi/>
        <w:rPr>
          <w:rStyle w:val="6Char"/>
          <w:b/>
          <w:bCs/>
          <w:color w:val="833C0B" w:themeColor="accent2" w:themeShade="80"/>
          <w:sz w:val="32"/>
          <w:szCs w:val="32"/>
          <w:rtl/>
        </w:rPr>
      </w:pPr>
      <w:r w:rsidRPr="00B00D74">
        <w:rPr>
          <w:rStyle w:val="6Char"/>
          <w:color w:val="833C0B" w:themeColor="accent2" w:themeShade="80"/>
          <w:sz w:val="32"/>
          <w:szCs w:val="32"/>
        </w:rPr>
        <w:t>4.2.5 Store List Review</w:t>
      </w:r>
    </w:p>
    <w:p w14:paraId="4554F565" w14:textId="3AB25D10" w:rsidR="00B00D74" w:rsidRPr="00B00D74" w:rsidRDefault="00B00D74" w:rsidP="00B00D74">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B00D74">
        <w:rPr>
          <w:rFonts w:ascii="Times New Roman" w:eastAsia="Times New Roman" w:hAnsi="Times New Roman" w:cs="Times New Roman"/>
          <w:noProof/>
          <w:sz w:val="24"/>
          <w:szCs w:val="24"/>
          <w:lang w:val="en-GB" w:eastAsia="en-GB"/>
        </w:rPr>
        <w:drawing>
          <wp:inline distT="0" distB="0" distL="0" distR="0" wp14:anchorId="6D1E7AAB" wp14:editId="3573E8AF">
            <wp:extent cx="3943985" cy="3379470"/>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943985" cy="3379470"/>
                    </a:xfrm>
                    <a:prstGeom prst="rect">
                      <a:avLst/>
                    </a:prstGeom>
                    <a:noFill/>
                    <a:ln>
                      <a:noFill/>
                    </a:ln>
                  </pic:spPr>
                </pic:pic>
              </a:graphicData>
            </a:graphic>
          </wp:inline>
        </w:drawing>
      </w:r>
    </w:p>
    <w:p w14:paraId="597EAEB2" w14:textId="7109C7DD" w:rsidR="00B00D74" w:rsidRDefault="00B00D74" w:rsidP="00B00D74">
      <w:pPr>
        <w:jc w:val="center"/>
        <w:rPr>
          <w:sz w:val="20"/>
          <w:szCs w:val="20"/>
          <w:rtl/>
        </w:rPr>
      </w:pPr>
      <w:r w:rsidRPr="009871ED">
        <w:rPr>
          <w:rFonts w:hint="eastAsia"/>
          <w:sz w:val="20"/>
          <w:szCs w:val="20"/>
          <w:rtl/>
        </w:rPr>
        <w:t>Figure (29): Sequence diagram for browsing the list of stores</w:t>
      </w:r>
    </w:p>
    <w:p w14:paraId="1F455B1B" w14:textId="323D46B8" w:rsidR="00B00D74" w:rsidRDefault="00B00D74" w:rsidP="00B00D74">
      <w:pPr>
        <w:bidi/>
        <w:rPr>
          <w:color w:val="833C0B" w:themeColor="accent2" w:themeShade="80"/>
          <w:sz w:val="32"/>
          <w:szCs w:val="32"/>
          <w:rtl/>
        </w:rPr>
      </w:pPr>
      <w:r w:rsidRPr="00B00D74">
        <w:rPr>
          <w:color w:val="833C0B" w:themeColor="accent2" w:themeShade="80"/>
          <w:sz w:val="32"/>
          <w:szCs w:val="32"/>
        </w:rPr>
        <w:lastRenderedPageBreak/>
        <w:t>4.2.6 Browsing Products of a Specific Store</w:t>
      </w:r>
    </w:p>
    <w:p w14:paraId="07D098B2" w14:textId="4F42A903" w:rsidR="00D01BAF" w:rsidRPr="00D01BAF" w:rsidRDefault="00D01BAF" w:rsidP="00D01BAF">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D01BAF">
        <w:rPr>
          <w:rFonts w:ascii="Times New Roman" w:eastAsia="Times New Roman" w:hAnsi="Times New Roman" w:cs="Times New Roman"/>
          <w:noProof/>
          <w:sz w:val="24"/>
          <w:szCs w:val="24"/>
          <w:lang w:val="en-GB" w:eastAsia="en-GB"/>
        </w:rPr>
        <w:drawing>
          <wp:inline distT="0" distB="0" distL="0" distR="0" wp14:anchorId="7FF57D30" wp14:editId="3C562127">
            <wp:extent cx="3912235" cy="3379470"/>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12235" cy="3379470"/>
                    </a:xfrm>
                    <a:prstGeom prst="rect">
                      <a:avLst/>
                    </a:prstGeom>
                    <a:noFill/>
                    <a:ln>
                      <a:noFill/>
                    </a:ln>
                  </pic:spPr>
                </pic:pic>
              </a:graphicData>
            </a:graphic>
          </wp:inline>
        </w:drawing>
      </w:r>
    </w:p>
    <w:p w14:paraId="45C9A2A2" w14:textId="76BA5167" w:rsidR="00D01BAF" w:rsidRDefault="00D01BAF" w:rsidP="00D01BAF">
      <w:pPr>
        <w:jc w:val="center"/>
        <w:rPr>
          <w:sz w:val="20"/>
          <w:szCs w:val="20"/>
          <w:rtl/>
        </w:rPr>
      </w:pPr>
      <w:r w:rsidRPr="009871ED">
        <w:rPr>
          <w:rFonts w:hint="eastAsia"/>
          <w:sz w:val="20"/>
          <w:szCs w:val="20"/>
          <w:rtl/>
        </w:rPr>
        <w:t>Figure (30): Traceability Diagram Browsing Products of a Specific Store</w:t>
      </w:r>
    </w:p>
    <w:p w14:paraId="72E15830" w14:textId="512D9254" w:rsidR="00D01BAF" w:rsidRDefault="00D01BAF" w:rsidP="00D01BAF">
      <w:pPr>
        <w:jc w:val="center"/>
        <w:rPr>
          <w:sz w:val="20"/>
          <w:szCs w:val="20"/>
          <w:rtl/>
        </w:rPr>
      </w:pPr>
      <w:r>
        <w:rPr>
          <w:rFonts w:hint="cs"/>
          <w:sz w:val="20"/>
          <w:szCs w:val="20"/>
          <w:rtl/>
        </w:rPr>
        <w:t xml:space="preserve"> </w:t>
      </w:r>
    </w:p>
    <w:p w14:paraId="73CED00A" w14:textId="5FEE5FED" w:rsidR="00D01BAF" w:rsidRDefault="00D01BAF" w:rsidP="00B00D74">
      <w:pPr>
        <w:bidi/>
        <w:rPr>
          <w:color w:val="833C0B" w:themeColor="accent2" w:themeShade="80"/>
          <w:sz w:val="32"/>
          <w:szCs w:val="32"/>
          <w:rtl/>
        </w:rPr>
      </w:pPr>
      <w:r w:rsidRPr="00D01BAF">
        <w:rPr>
          <w:color w:val="833C0B" w:themeColor="accent2" w:themeShade="80"/>
          <w:sz w:val="32"/>
          <w:szCs w:val="32"/>
        </w:rPr>
        <w:t>4.2.7 Product Search</w:t>
      </w:r>
    </w:p>
    <w:p w14:paraId="0FEBADEA" w14:textId="3DF11C2C" w:rsidR="00D01BAF" w:rsidRPr="00D01BAF" w:rsidRDefault="00D01BAF" w:rsidP="00D01BAF">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D01BAF">
        <w:rPr>
          <w:rFonts w:ascii="Times New Roman" w:eastAsia="Times New Roman" w:hAnsi="Times New Roman" w:cs="Times New Roman"/>
          <w:noProof/>
          <w:sz w:val="24"/>
          <w:szCs w:val="24"/>
          <w:lang w:val="en-GB" w:eastAsia="en-GB"/>
        </w:rPr>
        <w:drawing>
          <wp:inline distT="0" distB="0" distL="0" distR="0" wp14:anchorId="19E8B81B" wp14:editId="1C27CD06">
            <wp:extent cx="4436745" cy="3379470"/>
            <wp:effectExtent l="0" t="0" r="1905"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36745" cy="3379470"/>
                    </a:xfrm>
                    <a:prstGeom prst="rect">
                      <a:avLst/>
                    </a:prstGeom>
                    <a:noFill/>
                    <a:ln>
                      <a:noFill/>
                    </a:ln>
                  </pic:spPr>
                </pic:pic>
              </a:graphicData>
            </a:graphic>
          </wp:inline>
        </w:drawing>
      </w:r>
    </w:p>
    <w:p w14:paraId="13D24569" w14:textId="60A80157" w:rsidR="008B774C" w:rsidRDefault="00D01BAF" w:rsidP="00D01BAF">
      <w:pPr>
        <w:jc w:val="center"/>
        <w:rPr>
          <w:sz w:val="20"/>
          <w:szCs w:val="20"/>
          <w:rtl/>
        </w:rPr>
      </w:pPr>
      <w:r w:rsidRPr="009871ED">
        <w:rPr>
          <w:rFonts w:hint="eastAsia"/>
          <w:sz w:val="20"/>
          <w:szCs w:val="20"/>
          <w:rtl/>
        </w:rPr>
        <w:t>Figure (31): Trace diagram for product search</w:t>
      </w:r>
    </w:p>
    <w:p w14:paraId="2848482A" w14:textId="1617AD2E" w:rsidR="00D01BAF" w:rsidRPr="00D01BAF" w:rsidRDefault="00D01BAF" w:rsidP="00D01BAF">
      <w:pPr>
        <w:bidi/>
        <w:rPr>
          <w:color w:val="833C0B" w:themeColor="accent2" w:themeShade="80"/>
          <w:sz w:val="32"/>
          <w:szCs w:val="32"/>
          <w:rtl/>
        </w:rPr>
      </w:pPr>
      <w:r w:rsidRPr="00D01BAF">
        <w:rPr>
          <w:color w:val="833C0B" w:themeColor="accent2" w:themeShade="80"/>
          <w:sz w:val="32"/>
          <w:szCs w:val="32"/>
        </w:rPr>
        <w:lastRenderedPageBreak/>
        <w:t>4.2.8 Use of Filters</w:t>
      </w:r>
    </w:p>
    <w:p w14:paraId="77BD5574" w14:textId="6B85DEE0" w:rsidR="00D01BAF" w:rsidRPr="00D01BAF" w:rsidRDefault="00D01BAF" w:rsidP="00D01BAF">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D01BAF">
        <w:rPr>
          <w:rFonts w:ascii="Times New Roman" w:eastAsia="Times New Roman" w:hAnsi="Times New Roman" w:cs="Times New Roman"/>
          <w:noProof/>
          <w:sz w:val="24"/>
          <w:szCs w:val="24"/>
          <w:lang w:val="en-GB" w:eastAsia="en-GB"/>
        </w:rPr>
        <w:drawing>
          <wp:inline distT="0" distB="0" distL="0" distR="0" wp14:anchorId="2FEED064" wp14:editId="0A154260">
            <wp:extent cx="5136156" cy="2965837"/>
            <wp:effectExtent l="0" t="0" r="7620" b="6350"/>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01657" cy="3003660"/>
                    </a:xfrm>
                    <a:prstGeom prst="rect">
                      <a:avLst/>
                    </a:prstGeom>
                    <a:noFill/>
                    <a:ln>
                      <a:noFill/>
                    </a:ln>
                  </pic:spPr>
                </pic:pic>
              </a:graphicData>
            </a:graphic>
          </wp:inline>
        </w:drawing>
      </w:r>
    </w:p>
    <w:p w14:paraId="3E72D332" w14:textId="77777777" w:rsidR="00D01BAF" w:rsidRDefault="00D01BAF" w:rsidP="00D01BAF">
      <w:pPr>
        <w:jc w:val="center"/>
        <w:rPr>
          <w:sz w:val="20"/>
          <w:szCs w:val="20"/>
          <w:rtl/>
        </w:rPr>
      </w:pPr>
      <w:r w:rsidRPr="009871ED">
        <w:rPr>
          <w:rFonts w:hint="eastAsia"/>
          <w:sz w:val="20"/>
          <w:szCs w:val="20"/>
          <w:rtl/>
        </w:rPr>
        <w:t>Figure (32): Trace diagram for filter usage</w:t>
      </w:r>
    </w:p>
    <w:p w14:paraId="4E510BFB" w14:textId="2E48C2A4" w:rsidR="00D01BAF" w:rsidRPr="00D01BAF" w:rsidRDefault="00D01BAF" w:rsidP="00D01BAF">
      <w:pPr>
        <w:bidi/>
        <w:rPr>
          <w:color w:val="833C0B" w:themeColor="accent2" w:themeShade="80"/>
          <w:sz w:val="32"/>
          <w:szCs w:val="32"/>
          <w:rtl/>
        </w:rPr>
      </w:pPr>
      <w:r w:rsidRPr="00D01BAF">
        <w:rPr>
          <w:color w:val="833C0B" w:themeColor="accent2" w:themeShade="80"/>
          <w:sz w:val="32"/>
          <w:szCs w:val="32"/>
        </w:rPr>
        <w:t>4.2.9 Product Details Display</w:t>
      </w:r>
    </w:p>
    <w:p w14:paraId="65DE8163" w14:textId="2DEDEDDF" w:rsidR="00D01BAF" w:rsidRPr="00D01BAF" w:rsidRDefault="00D01BAF" w:rsidP="00D01BAF">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D01BAF">
        <w:rPr>
          <w:rFonts w:ascii="Times New Roman" w:eastAsia="Times New Roman" w:hAnsi="Times New Roman" w:cs="Times New Roman"/>
          <w:noProof/>
          <w:sz w:val="24"/>
          <w:szCs w:val="24"/>
          <w:lang w:val="en-GB" w:eastAsia="en-GB"/>
        </w:rPr>
        <w:drawing>
          <wp:inline distT="0" distB="0" distL="0" distR="0" wp14:anchorId="06EA4ED2" wp14:editId="1B69339E">
            <wp:extent cx="4961890" cy="3379470"/>
            <wp:effectExtent l="0" t="0" r="0" b="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961890" cy="3379470"/>
                    </a:xfrm>
                    <a:prstGeom prst="rect">
                      <a:avLst/>
                    </a:prstGeom>
                    <a:noFill/>
                    <a:ln>
                      <a:noFill/>
                    </a:ln>
                  </pic:spPr>
                </pic:pic>
              </a:graphicData>
            </a:graphic>
          </wp:inline>
        </w:drawing>
      </w:r>
    </w:p>
    <w:p w14:paraId="5FF11300" w14:textId="4F1F5B53" w:rsidR="00D01BAF" w:rsidRDefault="00D01BAF" w:rsidP="00D01BAF">
      <w:pPr>
        <w:jc w:val="center"/>
        <w:rPr>
          <w:sz w:val="20"/>
          <w:szCs w:val="20"/>
          <w:rtl/>
        </w:rPr>
      </w:pPr>
      <w:r w:rsidRPr="009871ED">
        <w:rPr>
          <w:rFonts w:hint="eastAsia"/>
          <w:sz w:val="20"/>
          <w:szCs w:val="20"/>
          <w:rtl/>
        </w:rPr>
        <w:t>Figure (33): Trace diagram for displaying product details</w:t>
      </w:r>
    </w:p>
    <w:p w14:paraId="15E9D5CD" w14:textId="46BBE17B" w:rsidR="00D01BAF" w:rsidRDefault="00D01BAF" w:rsidP="00D01BAF">
      <w:pPr>
        <w:rPr>
          <w:rtl/>
        </w:rPr>
      </w:pPr>
    </w:p>
    <w:p w14:paraId="30C5F484" w14:textId="354234B6" w:rsidR="00D01BAF" w:rsidRDefault="00D01BAF" w:rsidP="00D01BAF">
      <w:pPr>
        <w:rPr>
          <w:rtl/>
        </w:rPr>
      </w:pPr>
    </w:p>
    <w:p w14:paraId="47ECEBE7" w14:textId="6722E930" w:rsidR="00D01BAF" w:rsidRDefault="00D01BAF" w:rsidP="00D01BAF">
      <w:pPr>
        <w:rPr>
          <w:rtl/>
        </w:rPr>
      </w:pPr>
    </w:p>
    <w:p w14:paraId="4158C256" w14:textId="74DBE1B2" w:rsidR="00D01BAF" w:rsidRDefault="00D01BAF" w:rsidP="00D01BAF">
      <w:pPr>
        <w:bidi/>
        <w:rPr>
          <w:rStyle w:val="6Char"/>
          <w:b/>
          <w:bCs/>
          <w:color w:val="833C0B" w:themeColor="accent2" w:themeShade="80"/>
          <w:sz w:val="32"/>
          <w:szCs w:val="32"/>
          <w:rtl/>
        </w:rPr>
      </w:pPr>
      <w:r w:rsidRPr="00D01BAF">
        <w:rPr>
          <w:rStyle w:val="6Char"/>
          <w:color w:val="833C0B" w:themeColor="accent2" w:themeShade="80"/>
          <w:sz w:val="32"/>
          <w:szCs w:val="32"/>
        </w:rPr>
        <w:lastRenderedPageBreak/>
        <w:t>4.2.10 Display Multiple Images of the Product</w:t>
      </w:r>
    </w:p>
    <w:p w14:paraId="5DD48E82" w14:textId="1653D13B" w:rsidR="00D01BAF" w:rsidRPr="00D01BAF" w:rsidRDefault="00D01BAF" w:rsidP="00D01BAF">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D01BAF">
        <w:rPr>
          <w:rFonts w:ascii="Times New Roman" w:eastAsia="Times New Roman" w:hAnsi="Times New Roman" w:cs="Times New Roman"/>
          <w:noProof/>
          <w:sz w:val="24"/>
          <w:szCs w:val="24"/>
          <w:lang w:val="en-GB" w:eastAsia="en-GB"/>
        </w:rPr>
        <w:drawing>
          <wp:inline distT="0" distB="0" distL="0" distR="0" wp14:anchorId="6EE838B6" wp14:editId="3CB8BDBD">
            <wp:extent cx="3928110" cy="3379470"/>
            <wp:effectExtent l="0" t="0" r="0"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28110" cy="3379470"/>
                    </a:xfrm>
                    <a:prstGeom prst="rect">
                      <a:avLst/>
                    </a:prstGeom>
                    <a:noFill/>
                    <a:ln>
                      <a:noFill/>
                    </a:ln>
                  </pic:spPr>
                </pic:pic>
              </a:graphicData>
            </a:graphic>
          </wp:inline>
        </w:drawing>
      </w:r>
    </w:p>
    <w:p w14:paraId="7F191A9A" w14:textId="50405830" w:rsidR="00D01BAF" w:rsidRDefault="00D01BAF" w:rsidP="00D01BAF">
      <w:pPr>
        <w:jc w:val="center"/>
        <w:rPr>
          <w:sz w:val="20"/>
          <w:szCs w:val="20"/>
          <w:rtl/>
        </w:rPr>
      </w:pPr>
      <w:r w:rsidRPr="009871ED">
        <w:rPr>
          <w:rFonts w:hint="eastAsia"/>
          <w:sz w:val="20"/>
          <w:szCs w:val="20"/>
          <w:rtl/>
        </w:rPr>
        <w:t>Figure (34): Trace diagram for displaying multiple images of the product</w:t>
      </w:r>
    </w:p>
    <w:p w14:paraId="14F332AB" w14:textId="50EB8C6F" w:rsidR="00D01BAF" w:rsidRDefault="00D01BAF" w:rsidP="00D01BAF">
      <w:pPr>
        <w:rPr>
          <w:rtl/>
        </w:rPr>
      </w:pPr>
    </w:p>
    <w:p w14:paraId="77774EA5" w14:textId="77777777" w:rsidR="00D01BAF" w:rsidRPr="00D01BAF" w:rsidRDefault="00D01BAF" w:rsidP="00D01BAF">
      <w:pPr>
        <w:rPr>
          <w:rtl/>
        </w:rPr>
      </w:pPr>
    </w:p>
    <w:p w14:paraId="326E67D8" w14:textId="0B44481B" w:rsidR="00D01BAF" w:rsidRPr="00D01BAF" w:rsidRDefault="00D01BAF" w:rsidP="00D01BAF">
      <w:pPr>
        <w:bidi/>
        <w:rPr>
          <w:b/>
          <w:bCs/>
          <w:color w:val="833C0B" w:themeColor="accent2" w:themeShade="80"/>
          <w:sz w:val="32"/>
          <w:szCs w:val="32"/>
          <w:rtl/>
        </w:rPr>
      </w:pPr>
      <w:r w:rsidRPr="00D01BAF">
        <w:rPr>
          <w:rStyle w:val="6Char"/>
          <w:color w:val="833C0B" w:themeColor="accent2" w:themeShade="80"/>
          <w:sz w:val="32"/>
          <w:szCs w:val="32"/>
        </w:rPr>
        <w:t>4.2.11 Display Current Bids</w:t>
      </w:r>
    </w:p>
    <w:p w14:paraId="719EF491" w14:textId="5EFF0828" w:rsidR="00D01BAF" w:rsidRPr="00D01BAF" w:rsidRDefault="00D01BAF" w:rsidP="00D01BAF">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D01BAF">
        <w:rPr>
          <w:rFonts w:ascii="Times New Roman" w:eastAsia="Times New Roman" w:hAnsi="Times New Roman" w:cs="Times New Roman"/>
          <w:noProof/>
          <w:sz w:val="24"/>
          <w:szCs w:val="24"/>
          <w:lang w:val="en-GB" w:eastAsia="en-GB"/>
        </w:rPr>
        <w:drawing>
          <wp:inline distT="0" distB="0" distL="0" distR="0" wp14:anchorId="5DF741AA" wp14:editId="0A9F4E93">
            <wp:extent cx="3943299" cy="3115071"/>
            <wp:effectExtent l="0" t="0" r="635" b="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966915" cy="3133727"/>
                    </a:xfrm>
                    <a:prstGeom prst="rect">
                      <a:avLst/>
                    </a:prstGeom>
                    <a:noFill/>
                    <a:ln>
                      <a:noFill/>
                    </a:ln>
                  </pic:spPr>
                </pic:pic>
              </a:graphicData>
            </a:graphic>
          </wp:inline>
        </w:drawing>
      </w:r>
    </w:p>
    <w:p w14:paraId="1C96118E" w14:textId="7A288629" w:rsidR="00D01BAF" w:rsidRDefault="00D01BAF" w:rsidP="00D01BAF">
      <w:pPr>
        <w:jc w:val="center"/>
        <w:rPr>
          <w:sz w:val="20"/>
          <w:szCs w:val="20"/>
          <w:rtl/>
        </w:rPr>
      </w:pPr>
      <w:r w:rsidRPr="009871ED">
        <w:rPr>
          <w:rFonts w:hint="eastAsia"/>
          <w:sz w:val="20"/>
          <w:szCs w:val="20"/>
          <w:rtl/>
        </w:rPr>
        <w:t>Figure (35): Trace diagram for displaying current offers</w:t>
      </w:r>
    </w:p>
    <w:p w14:paraId="540F6700" w14:textId="74A4A7CB" w:rsidR="008B774C" w:rsidRPr="00053F31" w:rsidRDefault="00053F31" w:rsidP="00D01BAF">
      <w:pPr>
        <w:bidi/>
        <w:rPr>
          <w:rFonts w:asciiTheme="minorBidi" w:hAnsiTheme="minorBidi"/>
          <w:color w:val="833C0B" w:themeColor="accent2" w:themeShade="80"/>
          <w:sz w:val="32"/>
          <w:szCs w:val="32"/>
          <w:rtl/>
        </w:rPr>
      </w:pPr>
      <w:r w:rsidRPr="00053F31">
        <w:rPr>
          <w:color w:val="833C0B" w:themeColor="accent2" w:themeShade="80"/>
          <w:sz w:val="32"/>
          <w:szCs w:val="32"/>
        </w:rPr>
        <w:lastRenderedPageBreak/>
        <w:t>4.2.12 Add a Store to Favorites</w:t>
      </w:r>
    </w:p>
    <w:p w14:paraId="16D77064" w14:textId="3DD7624A" w:rsidR="00053F31" w:rsidRPr="00053F31" w:rsidRDefault="00053F31" w:rsidP="00053F31">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053F31">
        <w:rPr>
          <w:rFonts w:ascii="Times New Roman" w:eastAsia="Times New Roman" w:hAnsi="Times New Roman" w:cs="Times New Roman"/>
          <w:noProof/>
          <w:sz w:val="24"/>
          <w:szCs w:val="24"/>
          <w:lang w:val="en-GB" w:eastAsia="en-GB"/>
        </w:rPr>
        <w:drawing>
          <wp:inline distT="0" distB="0" distL="0" distR="0" wp14:anchorId="59651B5C" wp14:editId="2F7BDCEE">
            <wp:extent cx="5731510" cy="3269615"/>
            <wp:effectExtent l="0" t="0" r="2540" b="6985"/>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3269615"/>
                    </a:xfrm>
                    <a:prstGeom prst="rect">
                      <a:avLst/>
                    </a:prstGeom>
                    <a:noFill/>
                    <a:ln>
                      <a:noFill/>
                    </a:ln>
                  </pic:spPr>
                </pic:pic>
              </a:graphicData>
            </a:graphic>
          </wp:inline>
        </w:drawing>
      </w:r>
    </w:p>
    <w:p w14:paraId="2EE838C7" w14:textId="139F60A7" w:rsidR="00053F31" w:rsidRDefault="00053F31" w:rsidP="00053F31">
      <w:pPr>
        <w:jc w:val="center"/>
        <w:rPr>
          <w:sz w:val="20"/>
          <w:szCs w:val="20"/>
          <w:rtl/>
        </w:rPr>
      </w:pPr>
      <w:r w:rsidRPr="009871ED">
        <w:rPr>
          <w:rFonts w:hint="eastAsia"/>
          <w:sz w:val="20"/>
          <w:szCs w:val="20"/>
          <w:rtl/>
        </w:rPr>
        <w:t>Figure (36): Trace diagram for adding a store to favorites</w:t>
      </w:r>
    </w:p>
    <w:p w14:paraId="644BA2AF" w14:textId="77777777" w:rsidR="00053F31" w:rsidRPr="00053F31" w:rsidRDefault="00053F31" w:rsidP="00053F31">
      <w:pPr>
        <w:rPr>
          <w:rtl/>
        </w:rPr>
      </w:pPr>
    </w:p>
    <w:p w14:paraId="79F573D9" w14:textId="45066C36" w:rsidR="00F77F50" w:rsidRDefault="00053F31" w:rsidP="00053F31">
      <w:pPr>
        <w:bidi/>
        <w:rPr>
          <w:rStyle w:val="6Char"/>
          <w:b/>
          <w:bCs/>
          <w:color w:val="833C0B" w:themeColor="accent2" w:themeShade="80"/>
          <w:sz w:val="32"/>
          <w:szCs w:val="32"/>
          <w:rtl/>
        </w:rPr>
      </w:pPr>
      <w:r>
        <w:rPr>
          <w:rStyle w:val="6Char"/>
          <w:rFonts w:hint="cs"/>
          <w:color w:val="833C0B" w:themeColor="accent2" w:themeShade="80"/>
          <w:sz w:val="32"/>
          <w:szCs w:val="32"/>
          <w:rtl/>
        </w:rPr>
        <w:t>4.2.13 Browsing the Favorite Stores List</w:t>
      </w:r>
    </w:p>
    <w:p w14:paraId="4D5A84D7" w14:textId="11E9E4C4" w:rsidR="00053F31" w:rsidRPr="00053F31" w:rsidRDefault="00053F31" w:rsidP="00053F31">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053F31">
        <w:rPr>
          <w:rFonts w:ascii="Times New Roman" w:eastAsia="Times New Roman" w:hAnsi="Times New Roman" w:cs="Times New Roman"/>
          <w:noProof/>
          <w:sz w:val="24"/>
          <w:szCs w:val="24"/>
          <w:lang w:val="en-GB" w:eastAsia="en-GB"/>
        </w:rPr>
        <w:drawing>
          <wp:inline distT="0" distB="0" distL="0" distR="0" wp14:anchorId="2BAE009E" wp14:editId="43A7A821">
            <wp:extent cx="4460875" cy="3379470"/>
            <wp:effectExtent l="0" t="0" r="0" b="0"/>
            <wp:docPr id="44" name="صورة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60875" cy="3379470"/>
                    </a:xfrm>
                    <a:prstGeom prst="rect">
                      <a:avLst/>
                    </a:prstGeom>
                    <a:noFill/>
                    <a:ln>
                      <a:noFill/>
                    </a:ln>
                  </pic:spPr>
                </pic:pic>
              </a:graphicData>
            </a:graphic>
          </wp:inline>
        </w:drawing>
      </w:r>
    </w:p>
    <w:p w14:paraId="1124DD9F" w14:textId="3EB57D86" w:rsidR="00053F31" w:rsidRDefault="00053F31" w:rsidP="00053F31">
      <w:pPr>
        <w:jc w:val="center"/>
        <w:rPr>
          <w:sz w:val="20"/>
          <w:szCs w:val="20"/>
          <w:rtl/>
        </w:rPr>
      </w:pPr>
      <w:r w:rsidRPr="009871ED">
        <w:rPr>
          <w:rFonts w:hint="eastAsia"/>
          <w:sz w:val="20"/>
          <w:szCs w:val="20"/>
          <w:rtl/>
        </w:rPr>
        <w:t>Figure (37): Trace diagram for browsing the favorite stores list</w:t>
      </w:r>
    </w:p>
    <w:p w14:paraId="2C89201E" w14:textId="1EB3DC96" w:rsidR="00C44FCD" w:rsidRDefault="00C44FCD" w:rsidP="00C44FCD">
      <w:pPr>
        <w:pStyle w:val="21"/>
        <w:numPr>
          <w:ilvl w:val="1"/>
          <w:numId w:val="29"/>
        </w:numPr>
        <w:bidi/>
        <w:spacing w:line="240" w:lineRule="auto"/>
        <w:rPr>
          <w:rFonts w:asciiTheme="minorBidi" w:hAnsiTheme="minorBidi" w:cstheme="minorBidi"/>
          <w:color w:val="002060"/>
          <w:rtl/>
          <w:lang w:bidi="ar-SY"/>
        </w:rPr>
      </w:pPr>
      <w:bookmarkStart w:id="503" w:name="_Toc156064006"/>
      <w:bookmarkStart w:id="504" w:name="_Toc207802913"/>
      <w:bookmarkStart w:id="505" w:name="_Toc228808021"/>
      <w:r w:rsidRPr="00D0261B">
        <w:rPr>
          <w:rFonts w:asciiTheme="minorBidi" w:hAnsiTheme="minorBidi" w:cstheme="minorBidi"/>
          <w:color w:val="002060"/>
          <w:rtl/>
          <w:lang w:bidi="ar-SY"/>
        </w:rPr>
        <w:lastRenderedPageBreak/>
        <w:t>Database Schema (ERD Diagram)</w:t>
      </w:r>
      <w:bookmarkEnd w:id="503"/>
      <w:bookmarkEnd w:id="504"/>
      <w:bookmarkEnd w:id="505"/>
    </w:p>
    <w:p w14:paraId="1A4D9D4B" w14:textId="77777777" w:rsidR="00C44FCD" w:rsidRPr="00C44FCD" w:rsidRDefault="00C44FCD" w:rsidP="00C44FCD">
      <w:pPr>
        <w:bidi/>
        <w:rPr>
          <w:rtl/>
          <w:lang w:bidi="ar-SY"/>
        </w:rPr>
      </w:pPr>
    </w:p>
    <w:p w14:paraId="39F0C35C" w14:textId="77777777" w:rsidR="00AD7390" w:rsidRDefault="00AD7390" w:rsidP="00C44FCD">
      <w:pPr>
        <w:spacing w:before="100" w:beforeAutospacing="1" w:after="100" w:afterAutospacing="1" w:line="240" w:lineRule="auto"/>
        <w:rPr>
          <w:noProof/>
          <w:rtl/>
          <w:lang w:val="en-GB" w:eastAsia="en-GB"/>
        </w:rPr>
      </w:pPr>
    </w:p>
    <w:p w14:paraId="2499DB22" w14:textId="77777777" w:rsidR="00AD7390" w:rsidRDefault="00AD7390" w:rsidP="00C44FCD">
      <w:pPr>
        <w:spacing w:before="100" w:beforeAutospacing="1" w:after="100" w:afterAutospacing="1" w:line="240" w:lineRule="auto"/>
        <w:rPr>
          <w:noProof/>
          <w:rtl/>
          <w:lang w:val="en-GB" w:eastAsia="en-GB"/>
        </w:rPr>
      </w:pPr>
    </w:p>
    <w:p w14:paraId="296A6A86" w14:textId="0755AB0E" w:rsidR="00C44FCD" w:rsidRPr="00C44FCD" w:rsidRDefault="00B47105" w:rsidP="00C44FCD">
      <w:pPr>
        <w:spacing w:before="100" w:beforeAutospacing="1" w:after="100" w:afterAutospacing="1" w:line="240" w:lineRule="auto"/>
        <w:rPr>
          <w:rFonts w:ascii="Times New Roman" w:eastAsia="Times New Roman" w:hAnsi="Times New Roman" w:cs="Times New Roman"/>
          <w:sz w:val="24"/>
          <w:szCs w:val="24"/>
          <w:lang w:val="en-GB" w:eastAsia="en-GB"/>
        </w:rPr>
      </w:pPr>
      <w:r>
        <w:rPr>
          <w:noProof/>
        </w:rPr>
        <w:drawing>
          <wp:inline distT="0" distB="0" distL="0" distR="0" wp14:anchorId="1637917D" wp14:editId="0A59D018">
            <wp:extent cx="6170729" cy="4762387"/>
            <wp:effectExtent l="0" t="0" r="1905" b="635"/>
            <wp:docPr id="155354605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244473" cy="4819300"/>
                    </a:xfrm>
                    <a:prstGeom prst="rect">
                      <a:avLst/>
                    </a:prstGeom>
                    <a:noFill/>
                    <a:ln>
                      <a:noFill/>
                    </a:ln>
                  </pic:spPr>
                </pic:pic>
              </a:graphicData>
            </a:graphic>
          </wp:inline>
        </w:drawing>
      </w:r>
    </w:p>
    <w:p w14:paraId="22722631" w14:textId="77777777" w:rsidR="00053F31" w:rsidRPr="00F77F50" w:rsidRDefault="00053F31" w:rsidP="00053F31">
      <w:pPr>
        <w:bidi/>
        <w:rPr>
          <w:rtl/>
          <w:lang w:val="en-GB" w:bidi="ar-SY"/>
        </w:rPr>
      </w:pPr>
    </w:p>
    <w:p w14:paraId="72BB5699" w14:textId="39D901FD" w:rsidR="00113E7B" w:rsidRPr="00113E7B" w:rsidRDefault="00C44FCD" w:rsidP="00113E7B">
      <w:pPr>
        <w:jc w:val="center"/>
        <w:rPr>
          <w:sz w:val="20"/>
          <w:szCs w:val="20"/>
          <w:rtl/>
        </w:rPr>
      </w:pPr>
      <w:bookmarkStart w:id="506" w:name="_Toc156061491"/>
      <w:r w:rsidRPr="00136DDC">
        <w:rPr>
          <w:rFonts w:hint="eastAsia"/>
          <w:sz w:val="20"/>
          <w:szCs w:val="20"/>
          <w:rtl/>
        </w:rPr>
        <w:t>Figure (38): Database Schema</w:t>
      </w:r>
      <w:bookmarkEnd w:id="506"/>
    </w:p>
    <w:p w14:paraId="12FA2EFE" w14:textId="77777777" w:rsidR="00AD7390" w:rsidRPr="00F77F50" w:rsidRDefault="00AD7390" w:rsidP="00AD7390">
      <w:pPr>
        <w:bidi/>
        <w:rPr>
          <w:rFonts w:asciiTheme="minorBidi" w:hAnsiTheme="minorBidi"/>
          <w:color w:val="833C0B" w:themeColor="accent2" w:themeShade="80"/>
          <w:sz w:val="32"/>
          <w:szCs w:val="32"/>
          <w:rtl/>
        </w:rPr>
      </w:pPr>
    </w:p>
    <w:p w14:paraId="1496BBBC" w14:textId="77777777" w:rsidR="00AD7390" w:rsidRDefault="00AD7390" w:rsidP="00AD7390"/>
    <w:p w14:paraId="036723F9" w14:textId="009C005F" w:rsidR="00AD7390" w:rsidRPr="00AD7390" w:rsidRDefault="00AD7390" w:rsidP="00AD7390">
      <w:pPr>
        <w:spacing w:before="100" w:beforeAutospacing="1" w:after="100" w:afterAutospacing="1" w:line="240" w:lineRule="auto"/>
        <w:rPr>
          <w:rFonts w:ascii="Times New Roman" w:eastAsia="Times New Roman" w:hAnsi="Times New Roman" w:cs="Times New Roman"/>
          <w:sz w:val="24"/>
          <w:szCs w:val="24"/>
          <w:lang w:val="en-GB" w:eastAsia="en-GB"/>
        </w:rPr>
      </w:pPr>
    </w:p>
    <w:p w14:paraId="6E85311F" w14:textId="77777777" w:rsidR="00FE0377" w:rsidRDefault="00FE0377" w:rsidP="00FE0377">
      <w:pPr>
        <w:jc w:val="center"/>
      </w:pPr>
    </w:p>
    <w:p w14:paraId="38A68328" w14:textId="77777777" w:rsidR="00FE0377" w:rsidRPr="00FE0377" w:rsidRDefault="00FE0377" w:rsidP="00FE0377">
      <w:pPr>
        <w:bidi/>
        <w:rPr>
          <w:rFonts w:asciiTheme="minorBidi" w:hAnsiTheme="minorBidi"/>
          <w:color w:val="833C0B" w:themeColor="accent2" w:themeShade="80"/>
          <w:sz w:val="32"/>
          <w:szCs w:val="32"/>
          <w:rtl/>
        </w:rPr>
      </w:pPr>
    </w:p>
    <w:p w14:paraId="48F747F6" w14:textId="77777777" w:rsidR="00FE0377" w:rsidRDefault="00FE0377" w:rsidP="00FE0377">
      <w:pPr>
        <w:jc w:val="center"/>
      </w:pPr>
    </w:p>
    <w:p w14:paraId="47DB7631" w14:textId="77777777" w:rsidR="00FE0377" w:rsidRPr="00FE0377" w:rsidRDefault="00FE0377" w:rsidP="00FE0377">
      <w:pPr>
        <w:bidi/>
      </w:pPr>
    </w:p>
    <w:p w14:paraId="21DBF22A" w14:textId="6FD188BB" w:rsidR="00FE0377" w:rsidRDefault="00FE0377" w:rsidP="00FE0377">
      <w:pPr>
        <w:rPr>
          <w:rtl/>
        </w:rPr>
      </w:pPr>
    </w:p>
    <w:p w14:paraId="547772C8" w14:textId="77777777" w:rsidR="001B6512" w:rsidRPr="00FE0377" w:rsidRDefault="001B6512" w:rsidP="00FE0377"/>
    <w:p w14:paraId="5C4AF3F6" w14:textId="34D63298" w:rsidR="0071726D" w:rsidRDefault="0071726D" w:rsidP="0071726D">
      <w:pPr>
        <w:pStyle w:val="21"/>
        <w:bidi/>
        <w:rPr>
          <w:sz w:val="32"/>
          <w:szCs w:val="32"/>
        </w:rPr>
      </w:pPr>
      <w:bookmarkStart w:id="507" w:name="_Toc207802914"/>
      <w:bookmarkStart w:id="508" w:name="_Toc228808022"/>
      <w:r w:rsidRPr="002A5747">
        <w:rPr>
          <w:sz w:val="32"/>
          <w:szCs w:val="32"/>
        </w:rPr>
        <w:t>-5 Database Requirements</w:t>
      </w:r>
      <w:bookmarkEnd w:id="507"/>
      <w:bookmarkEnd w:id="508"/>
    </w:p>
    <w:p w14:paraId="193CBAC7" w14:textId="77777777" w:rsidR="0071726D" w:rsidRPr="0071726D" w:rsidRDefault="0071726D" w:rsidP="0071726D">
      <w:pPr>
        <w:bidi/>
      </w:pPr>
    </w:p>
    <w:tbl>
      <w:tblPr>
        <w:tblStyle w:val="ab"/>
        <w:tblW w:w="0" w:type="auto"/>
        <w:tblLook w:val="04A0" w:firstRow="1" w:lastRow="0" w:firstColumn="1" w:lastColumn="0" w:noHBand="0" w:noVBand="1"/>
      </w:tblPr>
      <w:tblGrid>
        <w:gridCol w:w="483"/>
        <w:gridCol w:w="1998"/>
        <w:gridCol w:w="3752"/>
        <w:gridCol w:w="1457"/>
        <w:gridCol w:w="1326"/>
      </w:tblGrid>
      <w:tr w:rsidR="00F26D3D" w:rsidRPr="00F26D3D" w14:paraId="56139227" w14:textId="77777777" w:rsidTr="00F26D3D">
        <w:tc>
          <w:tcPr>
            <w:tcW w:w="0" w:type="auto"/>
            <w:hideMark/>
          </w:tcPr>
          <w:p w14:paraId="372C711E" w14:textId="77777777" w:rsidR="00F26D3D" w:rsidRPr="00F26D3D" w:rsidRDefault="00F26D3D" w:rsidP="00F26D3D">
            <w:pPr>
              <w:bidi/>
              <w:jc w:val="center"/>
              <w:rPr>
                <w:rFonts w:asciiTheme="minorBidi" w:hAnsiTheme="minorBidi"/>
                <w:b/>
                <w:bCs/>
                <w:color w:val="833C0B" w:themeColor="accent2" w:themeShade="80"/>
                <w:sz w:val="24"/>
                <w:szCs w:val="24"/>
                <w:lang w:val="en-GB"/>
              </w:rPr>
            </w:pPr>
            <w:r w:rsidRPr="00F26D3D">
              <w:rPr>
                <w:rFonts w:asciiTheme="minorBidi" w:hAnsiTheme="minorBidi"/>
                <w:b/>
                <w:bCs/>
                <w:color w:val="833C0B" w:themeColor="accent2" w:themeShade="80"/>
                <w:sz w:val="24"/>
                <w:szCs w:val="24"/>
                <w:lang w:val="en-GB"/>
              </w:rPr>
              <w:t>ID</w:t>
            </w:r>
          </w:p>
        </w:tc>
        <w:tc>
          <w:tcPr>
            <w:tcW w:w="0" w:type="auto"/>
            <w:hideMark/>
          </w:tcPr>
          <w:p w14:paraId="3EFC686F" w14:textId="77777777" w:rsidR="00F26D3D" w:rsidRPr="00F26D3D" w:rsidRDefault="00F26D3D" w:rsidP="00F26D3D">
            <w:pPr>
              <w:bidi/>
              <w:jc w:val="center"/>
              <w:rPr>
                <w:rFonts w:asciiTheme="minorBidi" w:hAnsiTheme="minorBidi"/>
                <w:b/>
                <w:bCs/>
                <w:color w:val="833C0B" w:themeColor="accent2" w:themeShade="80"/>
                <w:sz w:val="24"/>
                <w:szCs w:val="24"/>
                <w:lang w:val="en-GB"/>
              </w:rPr>
            </w:pPr>
            <w:r w:rsidRPr="00F26D3D">
              <w:rPr>
                <w:rFonts w:asciiTheme="minorBidi" w:hAnsiTheme="minorBidi"/>
                <w:b/>
                <w:bCs/>
                <w:color w:val="833C0B" w:themeColor="accent2" w:themeShade="80"/>
                <w:sz w:val="24"/>
                <w:szCs w:val="24"/>
                <w:lang w:val="en-GB"/>
              </w:rPr>
              <w:t>Title</w:t>
            </w:r>
          </w:p>
        </w:tc>
        <w:tc>
          <w:tcPr>
            <w:tcW w:w="0" w:type="auto"/>
            <w:hideMark/>
          </w:tcPr>
          <w:p w14:paraId="743F50AC" w14:textId="77777777" w:rsidR="00F26D3D" w:rsidRPr="00F26D3D" w:rsidRDefault="00F26D3D" w:rsidP="00F26D3D">
            <w:pPr>
              <w:bidi/>
              <w:jc w:val="center"/>
              <w:rPr>
                <w:rFonts w:asciiTheme="minorBidi" w:hAnsiTheme="minorBidi"/>
                <w:b/>
                <w:bCs/>
                <w:color w:val="833C0B" w:themeColor="accent2" w:themeShade="80"/>
                <w:sz w:val="24"/>
                <w:szCs w:val="24"/>
                <w:lang w:val="en-GB"/>
              </w:rPr>
            </w:pPr>
            <w:r w:rsidRPr="00F26D3D">
              <w:rPr>
                <w:rFonts w:asciiTheme="minorBidi" w:hAnsiTheme="minorBidi"/>
                <w:b/>
                <w:bCs/>
                <w:color w:val="833C0B" w:themeColor="accent2" w:themeShade="80"/>
                <w:sz w:val="24"/>
                <w:szCs w:val="24"/>
                <w:lang w:val="en-GB"/>
              </w:rPr>
              <w:t>Description</w:t>
            </w:r>
          </w:p>
        </w:tc>
        <w:tc>
          <w:tcPr>
            <w:tcW w:w="0" w:type="auto"/>
            <w:hideMark/>
          </w:tcPr>
          <w:p w14:paraId="3C06DB55" w14:textId="77777777" w:rsidR="00F26D3D" w:rsidRPr="00F26D3D" w:rsidRDefault="00F26D3D" w:rsidP="00F26D3D">
            <w:pPr>
              <w:bidi/>
              <w:jc w:val="center"/>
              <w:rPr>
                <w:rFonts w:asciiTheme="minorBidi" w:hAnsiTheme="minorBidi"/>
                <w:b/>
                <w:bCs/>
                <w:color w:val="833C0B" w:themeColor="accent2" w:themeShade="80"/>
                <w:sz w:val="24"/>
                <w:szCs w:val="24"/>
                <w:lang w:val="en-GB"/>
              </w:rPr>
            </w:pPr>
            <w:r w:rsidRPr="00F26D3D">
              <w:rPr>
                <w:rFonts w:asciiTheme="minorBidi" w:hAnsiTheme="minorBidi"/>
                <w:b/>
                <w:bCs/>
                <w:color w:val="833C0B" w:themeColor="accent2" w:themeShade="80"/>
                <w:sz w:val="24"/>
                <w:szCs w:val="24"/>
                <w:lang w:val="en-GB"/>
              </w:rPr>
              <w:t>Type</w:t>
            </w:r>
          </w:p>
        </w:tc>
        <w:tc>
          <w:tcPr>
            <w:tcW w:w="0" w:type="auto"/>
            <w:hideMark/>
          </w:tcPr>
          <w:p w14:paraId="6E1927AA" w14:textId="77777777" w:rsidR="00F26D3D" w:rsidRPr="00F26D3D" w:rsidRDefault="00F26D3D" w:rsidP="00F26D3D">
            <w:pPr>
              <w:bidi/>
              <w:jc w:val="center"/>
              <w:rPr>
                <w:rFonts w:asciiTheme="minorBidi" w:hAnsiTheme="minorBidi"/>
                <w:b/>
                <w:bCs/>
                <w:color w:val="833C0B" w:themeColor="accent2" w:themeShade="80"/>
                <w:sz w:val="24"/>
                <w:szCs w:val="24"/>
                <w:lang w:val="en-GB"/>
              </w:rPr>
            </w:pPr>
            <w:r w:rsidRPr="00F26D3D">
              <w:rPr>
                <w:rFonts w:asciiTheme="minorBidi" w:hAnsiTheme="minorBidi"/>
                <w:b/>
                <w:bCs/>
                <w:color w:val="833C0B" w:themeColor="accent2" w:themeShade="80"/>
                <w:sz w:val="24"/>
                <w:szCs w:val="24"/>
                <w:lang w:val="en-GB"/>
              </w:rPr>
              <w:t>Source</w:t>
            </w:r>
          </w:p>
        </w:tc>
      </w:tr>
      <w:tr w:rsidR="00F26D3D" w:rsidRPr="00F26D3D" w14:paraId="183B9D94" w14:textId="77777777" w:rsidTr="00F26D3D">
        <w:tc>
          <w:tcPr>
            <w:tcW w:w="0" w:type="auto"/>
            <w:hideMark/>
          </w:tcPr>
          <w:p w14:paraId="47DAC380"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1</w:t>
            </w:r>
          </w:p>
        </w:tc>
        <w:tc>
          <w:tcPr>
            <w:tcW w:w="0" w:type="auto"/>
            <w:hideMark/>
          </w:tcPr>
          <w:p w14:paraId="2E8ADD78"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User Registration</w:t>
            </w:r>
          </w:p>
        </w:tc>
        <w:tc>
          <w:tcPr>
            <w:tcW w:w="0" w:type="auto"/>
            <w:hideMark/>
          </w:tcPr>
          <w:p w14:paraId="205F0183"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user must be able to create a new account.</w:t>
            </w:r>
          </w:p>
        </w:tc>
        <w:tc>
          <w:tcPr>
            <w:tcW w:w="0" w:type="auto"/>
            <w:hideMark/>
          </w:tcPr>
          <w:p w14:paraId="77C9CBEA"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13A0BB3C"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System</w:t>
            </w:r>
          </w:p>
        </w:tc>
      </w:tr>
      <w:tr w:rsidR="00F26D3D" w:rsidRPr="00F26D3D" w14:paraId="39518986" w14:textId="77777777" w:rsidTr="00F26D3D">
        <w:tc>
          <w:tcPr>
            <w:tcW w:w="0" w:type="auto"/>
            <w:hideMark/>
          </w:tcPr>
          <w:p w14:paraId="4218F3C2"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2</w:t>
            </w:r>
          </w:p>
        </w:tc>
        <w:tc>
          <w:tcPr>
            <w:tcW w:w="0" w:type="auto"/>
            <w:hideMark/>
          </w:tcPr>
          <w:p w14:paraId="524C2DC5"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Login</w:t>
            </w:r>
          </w:p>
        </w:tc>
        <w:tc>
          <w:tcPr>
            <w:tcW w:w="0" w:type="auto"/>
            <w:hideMark/>
          </w:tcPr>
          <w:p w14:paraId="4F84C5AB"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user must be able to log in using either email or username.</w:t>
            </w:r>
          </w:p>
        </w:tc>
        <w:tc>
          <w:tcPr>
            <w:tcW w:w="0" w:type="auto"/>
            <w:hideMark/>
          </w:tcPr>
          <w:p w14:paraId="33A00890"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1D75552E"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System</w:t>
            </w:r>
          </w:p>
        </w:tc>
      </w:tr>
      <w:tr w:rsidR="00F26D3D" w:rsidRPr="00F26D3D" w14:paraId="7CDA7F9A" w14:textId="77777777" w:rsidTr="00F26D3D">
        <w:tc>
          <w:tcPr>
            <w:tcW w:w="0" w:type="auto"/>
            <w:hideMark/>
          </w:tcPr>
          <w:p w14:paraId="08159BEC"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3</w:t>
            </w:r>
          </w:p>
        </w:tc>
        <w:tc>
          <w:tcPr>
            <w:tcW w:w="0" w:type="auto"/>
            <w:hideMark/>
          </w:tcPr>
          <w:p w14:paraId="400B4FBA"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Change Password</w:t>
            </w:r>
          </w:p>
        </w:tc>
        <w:tc>
          <w:tcPr>
            <w:tcW w:w="0" w:type="auto"/>
            <w:hideMark/>
          </w:tcPr>
          <w:p w14:paraId="0CFE65BF"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user must be able to change the password.</w:t>
            </w:r>
          </w:p>
        </w:tc>
        <w:tc>
          <w:tcPr>
            <w:tcW w:w="0" w:type="auto"/>
            <w:hideMark/>
          </w:tcPr>
          <w:p w14:paraId="1691F554"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787D600B"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User</w:t>
            </w:r>
          </w:p>
        </w:tc>
      </w:tr>
      <w:tr w:rsidR="00F26D3D" w:rsidRPr="00F26D3D" w14:paraId="46979FE9" w14:textId="77777777" w:rsidTr="00F26D3D">
        <w:tc>
          <w:tcPr>
            <w:tcW w:w="0" w:type="auto"/>
            <w:hideMark/>
          </w:tcPr>
          <w:p w14:paraId="655E2FA7"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4</w:t>
            </w:r>
          </w:p>
        </w:tc>
        <w:tc>
          <w:tcPr>
            <w:tcW w:w="0" w:type="auto"/>
            <w:hideMark/>
          </w:tcPr>
          <w:p w14:paraId="69570B7B"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Manage Profile</w:t>
            </w:r>
          </w:p>
        </w:tc>
        <w:tc>
          <w:tcPr>
            <w:tcW w:w="0" w:type="auto"/>
            <w:hideMark/>
          </w:tcPr>
          <w:p w14:paraId="4B606A84"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user must be able to edit their personal data.</w:t>
            </w:r>
          </w:p>
        </w:tc>
        <w:tc>
          <w:tcPr>
            <w:tcW w:w="0" w:type="auto"/>
            <w:hideMark/>
          </w:tcPr>
          <w:p w14:paraId="4CE314F5"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3EA7CE06"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User</w:t>
            </w:r>
          </w:p>
        </w:tc>
      </w:tr>
      <w:tr w:rsidR="00F26D3D" w:rsidRPr="00F26D3D" w14:paraId="1DD0D320" w14:textId="77777777" w:rsidTr="00F26D3D">
        <w:tc>
          <w:tcPr>
            <w:tcW w:w="0" w:type="auto"/>
            <w:hideMark/>
          </w:tcPr>
          <w:p w14:paraId="41DE7E6B"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5</w:t>
            </w:r>
          </w:p>
        </w:tc>
        <w:tc>
          <w:tcPr>
            <w:tcW w:w="0" w:type="auto"/>
            <w:hideMark/>
          </w:tcPr>
          <w:p w14:paraId="0FA4A15F"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Create Store</w:t>
            </w:r>
          </w:p>
        </w:tc>
        <w:tc>
          <w:tcPr>
            <w:tcW w:w="0" w:type="auto"/>
            <w:hideMark/>
          </w:tcPr>
          <w:p w14:paraId="39CF6C77"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store owner must be able to create a store</w:t>
            </w:r>
          </w:p>
        </w:tc>
        <w:tc>
          <w:tcPr>
            <w:tcW w:w="0" w:type="auto"/>
            <w:hideMark/>
          </w:tcPr>
          <w:p w14:paraId="6580D87C"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1AFE0349"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Store Owner</w:t>
            </w:r>
          </w:p>
        </w:tc>
      </w:tr>
      <w:tr w:rsidR="00F26D3D" w:rsidRPr="00F26D3D" w14:paraId="5B057D16" w14:textId="77777777" w:rsidTr="00F26D3D">
        <w:tc>
          <w:tcPr>
            <w:tcW w:w="0" w:type="auto"/>
            <w:hideMark/>
          </w:tcPr>
          <w:p w14:paraId="6F4030AA"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6</w:t>
            </w:r>
          </w:p>
        </w:tc>
        <w:tc>
          <w:tcPr>
            <w:tcW w:w="0" w:type="auto"/>
            <w:hideMark/>
          </w:tcPr>
          <w:p w14:paraId="0C97D2E3"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Store Approval</w:t>
            </w:r>
          </w:p>
        </w:tc>
        <w:tc>
          <w:tcPr>
            <w:tcW w:w="0" w:type="auto"/>
            <w:hideMark/>
          </w:tcPr>
          <w:p w14:paraId="3781FBF2"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manager must be able to approve the stores.</w:t>
            </w:r>
          </w:p>
        </w:tc>
        <w:tc>
          <w:tcPr>
            <w:tcW w:w="0" w:type="auto"/>
            <w:hideMark/>
          </w:tcPr>
          <w:p w14:paraId="10AB5692"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1824E8D9"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Admin</w:t>
            </w:r>
          </w:p>
        </w:tc>
      </w:tr>
      <w:tr w:rsidR="00F26D3D" w:rsidRPr="00F26D3D" w14:paraId="7EC419B9" w14:textId="77777777" w:rsidTr="00F26D3D">
        <w:tc>
          <w:tcPr>
            <w:tcW w:w="0" w:type="auto"/>
            <w:hideMark/>
          </w:tcPr>
          <w:p w14:paraId="7C9C8DEE"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7</w:t>
            </w:r>
          </w:p>
        </w:tc>
        <w:tc>
          <w:tcPr>
            <w:tcW w:w="0" w:type="auto"/>
            <w:hideMark/>
          </w:tcPr>
          <w:p w14:paraId="1CFDD49B"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Reject Store</w:t>
            </w:r>
          </w:p>
        </w:tc>
        <w:tc>
          <w:tcPr>
            <w:tcW w:w="0" w:type="auto"/>
            <w:hideMark/>
          </w:tcPr>
          <w:p w14:paraId="50D1FC93"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manager must be able to reject a store with the reason stated.</w:t>
            </w:r>
          </w:p>
        </w:tc>
        <w:tc>
          <w:tcPr>
            <w:tcW w:w="0" w:type="auto"/>
            <w:hideMark/>
          </w:tcPr>
          <w:p w14:paraId="22D36B12"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23BF58F3"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Admin</w:t>
            </w:r>
          </w:p>
        </w:tc>
      </w:tr>
      <w:tr w:rsidR="00F26D3D" w:rsidRPr="00F26D3D" w14:paraId="56646B6E" w14:textId="77777777" w:rsidTr="00F26D3D">
        <w:tc>
          <w:tcPr>
            <w:tcW w:w="0" w:type="auto"/>
            <w:hideMark/>
          </w:tcPr>
          <w:p w14:paraId="441BB7EE"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8</w:t>
            </w:r>
          </w:p>
        </w:tc>
        <w:tc>
          <w:tcPr>
            <w:tcW w:w="0" w:type="auto"/>
            <w:hideMark/>
          </w:tcPr>
          <w:p w14:paraId="766C0AB0"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Manage Categories</w:t>
            </w:r>
          </w:p>
        </w:tc>
        <w:tc>
          <w:tcPr>
            <w:tcW w:w="0" w:type="auto"/>
            <w:hideMark/>
          </w:tcPr>
          <w:p w14:paraId="29E2EAFD"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store owner must be able to manage the sections of their store.</w:t>
            </w:r>
          </w:p>
        </w:tc>
        <w:tc>
          <w:tcPr>
            <w:tcW w:w="0" w:type="auto"/>
            <w:hideMark/>
          </w:tcPr>
          <w:p w14:paraId="015DB8DE"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0389BEAB"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Store Owner</w:t>
            </w:r>
          </w:p>
        </w:tc>
      </w:tr>
      <w:tr w:rsidR="00F26D3D" w:rsidRPr="00F26D3D" w14:paraId="1110BA5C" w14:textId="77777777" w:rsidTr="00F26D3D">
        <w:tc>
          <w:tcPr>
            <w:tcW w:w="0" w:type="auto"/>
            <w:hideMark/>
          </w:tcPr>
          <w:p w14:paraId="657A40F8"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9</w:t>
            </w:r>
          </w:p>
        </w:tc>
        <w:tc>
          <w:tcPr>
            <w:tcW w:w="0" w:type="auto"/>
            <w:hideMark/>
          </w:tcPr>
          <w:p w14:paraId="1E1B5B2A"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Add Product</w:t>
            </w:r>
          </w:p>
        </w:tc>
        <w:tc>
          <w:tcPr>
            <w:tcW w:w="0" w:type="auto"/>
            <w:hideMark/>
          </w:tcPr>
          <w:p w14:paraId="1A851168"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store owner must be able to add a product.</w:t>
            </w:r>
          </w:p>
        </w:tc>
        <w:tc>
          <w:tcPr>
            <w:tcW w:w="0" w:type="auto"/>
            <w:hideMark/>
          </w:tcPr>
          <w:p w14:paraId="7DF990A1"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6A2E6620"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Store Owner</w:t>
            </w:r>
          </w:p>
        </w:tc>
      </w:tr>
      <w:tr w:rsidR="00F26D3D" w:rsidRPr="00F26D3D" w14:paraId="348D4D3A" w14:textId="77777777" w:rsidTr="00F26D3D">
        <w:tc>
          <w:tcPr>
            <w:tcW w:w="0" w:type="auto"/>
            <w:hideMark/>
          </w:tcPr>
          <w:p w14:paraId="49CA2201"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10</w:t>
            </w:r>
          </w:p>
        </w:tc>
        <w:tc>
          <w:tcPr>
            <w:tcW w:w="0" w:type="auto"/>
            <w:hideMark/>
          </w:tcPr>
          <w:p w14:paraId="6A875E3F"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Edit Product</w:t>
            </w:r>
          </w:p>
        </w:tc>
        <w:tc>
          <w:tcPr>
            <w:tcW w:w="0" w:type="auto"/>
            <w:hideMark/>
          </w:tcPr>
          <w:p w14:paraId="66378794"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store owner must be able to edit a product.</w:t>
            </w:r>
          </w:p>
        </w:tc>
        <w:tc>
          <w:tcPr>
            <w:tcW w:w="0" w:type="auto"/>
            <w:hideMark/>
          </w:tcPr>
          <w:p w14:paraId="7B5919CB"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243F8991"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Store Owner</w:t>
            </w:r>
          </w:p>
        </w:tc>
      </w:tr>
      <w:tr w:rsidR="00F26D3D" w:rsidRPr="00F26D3D" w14:paraId="7EA4ECF4" w14:textId="77777777" w:rsidTr="00F26D3D">
        <w:tc>
          <w:tcPr>
            <w:tcW w:w="0" w:type="auto"/>
            <w:hideMark/>
          </w:tcPr>
          <w:p w14:paraId="2BD883D6"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11</w:t>
            </w:r>
          </w:p>
        </w:tc>
        <w:tc>
          <w:tcPr>
            <w:tcW w:w="0" w:type="auto"/>
            <w:hideMark/>
          </w:tcPr>
          <w:p w14:paraId="2C467372"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Delete Product</w:t>
            </w:r>
          </w:p>
        </w:tc>
        <w:tc>
          <w:tcPr>
            <w:tcW w:w="0" w:type="auto"/>
            <w:hideMark/>
          </w:tcPr>
          <w:p w14:paraId="25C7B9ED"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store owner must be able to delete a product.</w:t>
            </w:r>
          </w:p>
        </w:tc>
        <w:tc>
          <w:tcPr>
            <w:tcW w:w="0" w:type="auto"/>
            <w:hideMark/>
          </w:tcPr>
          <w:p w14:paraId="7A3486F2"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4C29E78D"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Store Owner</w:t>
            </w:r>
          </w:p>
        </w:tc>
      </w:tr>
      <w:tr w:rsidR="00F26D3D" w:rsidRPr="00F26D3D" w14:paraId="13E13CC2" w14:textId="77777777" w:rsidTr="00F26D3D">
        <w:tc>
          <w:tcPr>
            <w:tcW w:w="0" w:type="auto"/>
            <w:hideMark/>
          </w:tcPr>
          <w:p w14:paraId="18233997"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12</w:t>
            </w:r>
          </w:p>
        </w:tc>
        <w:tc>
          <w:tcPr>
            <w:tcW w:w="0" w:type="auto"/>
            <w:hideMark/>
          </w:tcPr>
          <w:p w14:paraId="1A650D88"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Manage Product Sizes</w:t>
            </w:r>
          </w:p>
        </w:tc>
        <w:tc>
          <w:tcPr>
            <w:tcW w:w="0" w:type="auto"/>
            <w:hideMark/>
          </w:tcPr>
          <w:p w14:paraId="31C4CC4F"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store owner must be able to specify the sizes and quantities for each product.</w:t>
            </w:r>
          </w:p>
        </w:tc>
        <w:tc>
          <w:tcPr>
            <w:tcW w:w="0" w:type="auto"/>
            <w:hideMark/>
          </w:tcPr>
          <w:p w14:paraId="65DECB7D"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2F315D9E"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Store Owner</w:t>
            </w:r>
          </w:p>
        </w:tc>
      </w:tr>
      <w:tr w:rsidR="00F26D3D" w:rsidRPr="00F26D3D" w14:paraId="78A3460A" w14:textId="77777777" w:rsidTr="00F26D3D">
        <w:tc>
          <w:tcPr>
            <w:tcW w:w="0" w:type="auto"/>
            <w:hideMark/>
          </w:tcPr>
          <w:p w14:paraId="42E4A775"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13</w:t>
            </w:r>
          </w:p>
        </w:tc>
        <w:tc>
          <w:tcPr>
            <w:tcW w:w="0" w:type="auto"/>
            <w:hideMark/>
          </w:tcPr>
          <w:p w14:paraId="58F90A32"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View Stores</w:t>
            </w:r>
          </w:p>
        </w:tc>
        <w:tc>
          <w:tcPr>
            <w:tcW w:w="0" w:type="auto"/>
            <w:hideMark/>
          </w:tcPr>
          <w:p w14:paraId="65090012"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user must be able to browse the authorized stores.</w:t>
            </w:r>
          </w:p>
        </w:tc>
        <w:tc>
          <w:tcPr>
            <w:tcW w:w="0" w:type="auto"/>
            <w:hideMark/>
          </w:tcPr>
          <w:p w14:paraId="25549F90"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3A7A15CE"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User</w:t>
            </w:r>
          </w:p>
        </w:tc>
      </w:tr>
      <w:tr w:rsidR="00F26D3D" w:rsidRPr="00F26D3D" w14:paraId="284A918B" w14:textId="77777777" w:rsidTr="00F26D3D">
        <w:tc>
          <w:tcPr>
            <w:tcW w:w="0" w:type="auto"/>
            <w:hideMark/>
          </w:tcPr>
          <w:p w14:paraId="2AC2F568"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14</w:t>
            </w:r>
          </w:p>
        </w:tc>
        <w:tc>
          <w:tcPr>
            <w:tcW w:w="0" w:type="auto"/>
            <w:hideMark/>
          </w:tcPr>
          <w:p w14:paraId="144D4F5B"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View Store Products</w:t>
            </w:r>
          </w:p>
        </w:tc>
        <w:tc>
          <w:tcPr>
            <w:tcW w:w="0" w:type="auto"/>
            <w:hideMark/>
          </w:tcPr>
          <w:p w14:paraId="74EA0EDA"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user must be able to view the products of a specific store.</w:t>
            </w:r>
          </w:p>
        </w:tc>
        <w:tc>
          <w:tcPr>
            <w:tcW w:w="0" w:type="auto"/>
            <w:hideMark/>
          </w:tcPr>
          <w:p w14:paraId="5248B542"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4A5E8CC0"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User</w:t>
            </w:r>
          </w:p>
        </w:tc>
      </w:tr>
      <w:tr w:rsidR="00F26D3D" w:rsidRPr="00F26D3D" w14:paraId="07B6B754" w14:textId="77777777" w:rsidTr="00F26D3D">
        <w:tc>
          <w:tcPr>
            <w:tcW w:w="0" w:type="auto"/>
            <w:hideMark/>
          </w:tcPr>
          <w:p w14:paraId="4FBE5BA2"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15</w:t>
            </w:r>
          </w:p>
        </w:tc>
        <w:tc>
          <w:tcPr>
            <w:tcW w:w="0" w:type="auto"/>
            <w:hideMark/>
          </w:tcPr>
          <w:p w14:paraId="54CE4365"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Filter Products</w:t>
            </w:r>
          </w:p>
        </w:tc>
        <w:tc>
          <w:tcPr>
            <w:tcW w:w="0" w:type="auto"/>
            <w:hideMark/>
          </w:tcPr>
          <w:p w14:paraId="07FC68F7"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user must be able to filter products by price and size.</w:t>
            </w:r>
          </w:p>
        </w:tc>
        <w:tc>
          <w:tcPr>
            <w:tcW w:w="0" w:type="auto"/>
            <w:hideMark/>
          </w:tcPr>
          <w:p w14:paraId="79537516"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11BFD763"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User</w:t>
            </w:r>
          </w:p>
        </w:tc>
      </w:tr>
      <w:tr w:rsidR="00F26D3D" w:rsidRPr="00F26D3D" w14:paraId="75670E33" w14:textId="77777777" w:rsidTr="00F26D3D">
        <w:tc>
          <w:tcPr>
            <w:tcW w:w="0" w:type="auto"/>
            <w:hideMark/>
          </w:tcPr>
          <w:p w14:paraId="07A3B423"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16</w:t>
            </w:r>
          </w:p>
        </w:tc>
        <w:tc>
          <w:tcPr>
            <w:tcW w:w="0" w:type="auto"/>
            <w:hideMark/>
          </w:tcPr>
          <w:p w14:paraId="2E42530C"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Add to Cart</w:t>
            </w:r>
          </w:p>
        </w:tc>
        <w:tc>
          <w:tcPr>
            <w:tcW w:w="0" w:type="auto"/>
            <w:hideMark/>
          </w:tcPr>
          <w:p w14:paraId="4178ACE8"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user must be able to add products to the cart.</w:t>
            </w:r>
          </w:p>
        </w:tc>
        <w:tc>
          <w:tcPr>
            <w:tcW w:w="0" w:type="auto"/>
            <w:hideMark/>
          </w:tcPr>
          <w:p w14:paraId="4D8E06F0"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5CAD0A0A"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User</w:t>
            </w:r>
          </w:p>
        </w:tc>
      </w:tr>
      <w:tr w:rsidR="00F26D3D" w:rsidRPr="00F26D3D" w14:paraId="13548DAE" w14:textId="77777777" w:rsidTr="00F26D3D">
        <w:tc>
          <w:tcPr>
            <w:tcW w:w="0" w:type="auto"/>
            <w:hideMark/>
          </w:tcPr>
          <w:p w14:paraId="0D98C24D"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17</w:t>
            </w:r>
          </w:p>
        </w:tc>
        <w:tc>
          <w:tcPr>
            <w:tcW w:w="0" w:type="auto"/>
            <w:hideMark/>
          </w:tcPr>
          <w:p w14:paraId="3862BC8B"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Update Cart</w:t>
            </w:r>
          </w:p>
        </w:tc>
        <w:tc>
          <w:tcPr>
            <w:tcW w:w="0" w:type="auto"/>
            <w:hideMark/>
          </w:tcPr>
          <w:p w14:paraId="3EE7FFA8"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user must be able to modify the quantity of a product in the cart.</w:t>
            </w:r>
          </w:p>
        </w:tc>
        <w:tc>
          <w:tcPr>
            <w:tcW w:w="0" w:type="auto"/>
            <w:hideMark/>
          </w:tcPr>
          <w:p w14:paraId="65479DBB"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077AF6A3"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User</w:t>
            </w:r>
          </w:p>
        </w:tc>
      </w:tr>
      <w:tr w:rsidR="00F26D3D" w:rsidRPr="00F26D3D" w14:paraId="3C2E566C" w14:textId="77777777" w:rsidTr="00F26D3D">
        <w:tc>
          <w:tcPr>
            <w:tcW w:w="0" w:type="auto"/>
            <w:hideMark/>
          </w:tcPr>
          <w:p w14:paraId="2DCC041C"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lastRenderedPageBreak/>
              <w:t>18</w:t>
            </w:r>
          </w:p>
        </w:tc>
        <w:tc>
          <w:tcPr>
            <w:tcW w:w="0" w:type="auto"/>
            <w:hideMark/>
          </w:tcPr>
          <w:p w14:paraId="06C66CFC"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Remove from Cart</w:t>
            </w:r>
          </w:p>
        </w:tc>
        <w:tc>
          <w:tcPr>
            <w:tcW w:w="0" w:type="auto"/>
            <w:hideMark/>
          </w:tcPr>
          <w:p w14:paraId="054FA59D"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user must be able to delete a product from the cart.</w:t>
            </w:r>
          </w:p>
        </w:tc>
        <w:tc>
          <w:tcPr>
            <w:tcW w:w="0" w:type="auto"/>
            <w:hideMark/>
          </w:tcPr>
          <w:p w14:paraId="5B913600"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6CD18027"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User</w:t>
            </w:r>
          </w:p>
        </w:tc>
      </w:tr>
      <w:tr w:rsidR="00F26D3D" w:rsidRPr="00F26D3D" w14:paraId="19CC986B" w14:textId="77777777" w:rsidTr="00F26D3D">
        <w:tc>
          <w:tcPr>
            <w:tcW w:w="0" w:type="auto"/>
            <w:hideMark/>
          </w:tcPr>
          <w:p w14:paraId="58B6499F"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19</w:t>
            </w:r>
          </w:p>
        </w:tc>
        <w:tc>
          <w:tcPr>
            <w:tcW w:w="0" w:type="auto"/>
            <w:hideMark/>
          </w:tcPr>
          <w:p w14:paraId="6433312D"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Checkout</w:t>
            </w:r>
          </w:p>
        </w:tc>
        <w:tc>
          <w:tcPr>
            <w:tcW w:w="0" w:type="auto"/>
            <w:hideMark/>
          </w:tcPr>
          <w:p w14:paraId="1AF27214"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user must be able to complete the purchase process.</w:t>
            </w:r>
          </w:p>
        </w:tc>
        <w:tc>
          <w:tcPr>
            <w:tcW w:w="0" w:type="auto"/>
            <w:hideMark/>
          </w:tcPr>
          <w:p w14:paraId="620F1DDD"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78F994C1"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User</w:t>
            </w:r>
          </w:p>
        </w:tc>
      </w:tr>
      <w:tr w:rsidR="00F26D3D" w:rsidRPr="00F26D3D" w14:paraId="359208C7" w14:textId="77777777" w:rsidTr="00F26D3D">
        <w:tc>
          <w:tcPr>
            <w:tcW w:w="0" w:type="auto"/>
            <w:hideMark/>
          </w:tcPr>
          <w:p w14:paraId="58FFEE5A"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20</w:t>
            </w:r>
          </w:p>
        </w:tc>
        <w:tc>
          <w:tcPr>
            <w:tcW w:w="0" w:type="auto"/>
            <w:hideMark/>
          </w:tcPr>
          <w:p w14:paraId="6D67D659"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Stock Update</w:t>
            </w:r>
          </w:p>
        </w:tc>
        <w:tc>
          <w:tcPr>
            <w:tcW w:w="0" w:type="auto"/>
            <w:hideMark/>
          </w:tcPr>
          <w:p w14:paraId="43970480"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quantity must be automatically deducted from the inventory after the purchase process.</w:t>
            </w:r>
          </w:p>
        </w:tc>
        <w:tc>
          <w:tcPr>
            <w:tcW w:w="0" w:type="auto"/>
            <w:hideMark/>
          </w:tcPr>
          <w:p w14:paraId="13947932"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41FA2CB6"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System</w:t>
            </w:r>
          </w:p>
        </w:tc>
      </w:tr>
      <w:tr w:rsidR="00F26D3D" w:rsidRPr="00F26D3D" w14:paraId="4B57ABC8" w14:textId="77777777" w:rsidTr="00F26D3D">
        <w:tc>
          <w:tcPr>
            <w:tcW w:w="0" w:type="auto"/>
            <w:hideMark/>
          </w:tcPr>
          <w:p w14:paraId="3E6778C9"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21</w:t>
            </w:r>
          </w:p>
        </w:tc>
        <w:tc>
          <w:tcPr>
            <w:tcW w:w="0" w:type="auto"/>
            <w:hideMark/>
          </w:tcPr>
          <w:p w14:paraId="22917D3B"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Sales Recording</w:t>
            </w:r>
          </w:p>
        </w:tc>
        <w:tc>
          <w:tcPr>
            <w:tcW w:w="0" w:type="auto"/>
            <w:hideMark/>
          </w:tcPr>
          <w:p w14:paraId="427DFB7A"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Every sale must be recorded in the database.</w:t>
            </w:r>
          </w:p>
        </w:tc>
        <w:tc>
          <w:tcPr>
            <w:tcW w:w="0" w:type="auto"/>
            <w:hideMark/>
          </w:tcPr>
          <w:p w14:paraId="76255640"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116ADAC7"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System</w:t>
            </w:r>
          </w:p>
        </w:tc>
      </w:tr>
      <w:tr w:rsidR="00F26D3D" w:rsidRPr="00F26D3D" w14:paraId="586141F9" w14:textId="77777777" w:rsidTr="00F26D3D">
        <w:tc>
          <w:tcPr>
            <w:tcW w:w="0" w:type="auto"/>
            <w:hideMark/>
          </w:tcPr>
          <w:p w14:paraId="7D65E6ED"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22</w:t>
            </w:r>
          </w:p>
        </w:tc>
        <w:tc>
          <w:tcPr>
            <w:tcW w:w="0" w:type="auto"/>
            <w:hideMark/>
          </w:tcPr>
          <w:p w14:paraId="4959190B"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Sales Dashboard</w:t>
            </w:r>
          </w:p>
        </w:tc>
        <w:tc>
          <w:tcPr>
            <w:tcW w:w="0" w:type="auto"/>
            <w:hideMark/>
          </w:tcPr>
          <w:p w14:paraId="7A229A14"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store owner must be able to view sales statistics.</w:t>
            </w:r>
          </w:p>
        </w:tc>
        <w:tc>
          <w:tcPr>
            <w:tcW w:w="0" w:type="auto"/>
            <w:hideMark/>
          </w:tcPr>
          <w:p w14:paraId="1C7DDE5D"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23C85B3F"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Store Owner</w:t>
            </w:r>
          </w:p>
        </w:tc>
      </w:tr>
      <w:tr w:rsidR="00F26D3D" w:rsidRPr="00F26D3D" w14:paraId="532BFA72" w14:textId="77777777" w:rsidTr="00F26D3D">
        <w:tc>
          <w:tcPr>
            <w:tcW w:w="0" w:type="auto"/>
            <w:hideMark/>
          </w:tcPr>
          <w:p w14:paraId="262CCF3E"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23</w:t>
            </w:r>
          </w:p>
        </w:tc>
        <w:tc>
          <w:tcPr>
            <w:tcW w:w="0" w:type="auto"/>
            <w:hideMark/>
          </w:tcPr>
          <w:p w14:paraId="20173293"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Favorite Stores</w:t>
            </w:r>
          </w:p>
        </w:tc>
        <w:tc>
          <w:tcPr>
            <w:tcW w:w="0" w:type="auto"/>
            <w:hideMark/>
          </w:tcPr>
          <w:p w14:paraId="34FBFBF5"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user must be able to add a store to favorites.</w:t>
            </w:r>
          </w:p>
        </w:tc>
        <w:tc>
          <w:tcPr>
            <w:tcW w:w="0" w:type="auto"/>
            <w:hideMark/>
          </w:tcPr>
          <w:p w14:paraId="41FDB594"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3D2BC4DC"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User</w:t>
            </w:r>
          </w:p>
        </w:tc>
      </w:tr>
      <w:tr w:rsidR="00F26D3D" w:rsidRPr="00F26D3D" w14:paraId="58DFB0F7" w14:textId="77777777" w:rsidTr="00F26D3D">
        <w:tc>
          <w:tcPr>
            <w:tcW w:w="0" w:type="auto"/>
            <w:hideMark/>
          </w:tcPr>
          <w:p w14:paraId="5933CF0A"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24</w:t>
            </w:r>
          </w:p>
        </w:tc>
        <w:tc>
          <w:tcPr>
            <w:tcW w:w="0" w:type="auto"/>
            <w:hideMark/>
          </w:tcPr>
          <w:p w14:paraId="339A947E"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Manage Users</w:t>
            </w:r>
          </w:p>
        </w:tc>
        <w:tc>
          <w:tcPr>
            <w:tcW w:w="0" w:type="auto"/>
            <w:hideMark/>
          </w:tcPr>
          <w:p w14:paraId="4C3F61CA"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manager must be able to manage users.</w:t>
            </w:r>
          </w:p>
        </w:tc>
        <w:tc>
          <w:tcPr>
            <w:tcW w:w="0" w:type="auto"/>
            <w:hideMark/>
          </w:tcPr>
          <w:p w14:paraId="36976F2E"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6A9107A8"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Admin</w:t>
            </w:r>
          </w:p>
        </w:tc>
      </w:tr>
      <w:tr w:rsidR="00F26D3D" w:rsidRPr="00F26D3D" w14:paraId="03ABF734" w14:textId="77777777" w:rsidTr="00F26D3D">
        <w:tc>
          <w:tcPr>
            <w:tcW w:w="0" w:type="auto"/>
            <w:hideMark/>
          </w:tcPr>
          <w:p w14:paraId="1894D404"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25</w:t>
            </w:r>
          </w:p>
        </w:tc>
        <w:tc>
          <w:tcPr>
            <w:tcW w:w="0" w:type="auto"/>
            <w:hideMark/>
          </w:tcPr>
          <w:p w14:paraId="20966097"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Create Admin</w:t>
            </w:r>
          </w:p>
        </w:tc>
        <w:tc>
          <w:tcPr>
            <w:tcW w:w="0" w:type="auto"/>
            <w:hideMark/>
          </w:tcPr>
          <w:p w14:paraId="4404511B"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manager must be able to create a new manager account.</w:t>
            </w:r>
          </w:p>
        </w:tc>
        <w:tc>
          <w:tcPr>
            <w:tcW w:w="0" w:type="auto"/>
            <w:hideMark/>
          </w:tcPr>
          <w:p w14:paraId="74A840E3"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Functional</w:t>
            </w:r>
          </w:p>
        </w:tc>
        <w:tc>
          <w:tcPr>
            <w:tcW w:w="0" w:type="auto"/>
            <w:hideMark/>
          </w:tcPr>
          <w:p w14:paraId="75CE3AA0"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Admin</w:t>
            </w:r>
          </w:p>
        </w:tc>
      </w:tr>
      <w:tr w:rsidR="00F26D3D" w:rsidRPr="00F26D3D" w14:paraId="5CD313CC" w14:textId="77777777" w:rsidTr="00F26D3D">
        <w:tc>
          <w:tcPr>
            <w:tcW w:w="0" w:type="auto"/>
            <w:hideMark/>
          </w:tcPr>
          <w:p w14:paraId="773728BB"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26</w:t>
            </w:r>
          </w:p>
        </w:tc>
        <w:tc>
          <w:tcPr>
            <w:tcW w:w="0" w:type="auto"/>
            <w:hideMark/>
          </w:tcPr>
          <w:p w14:paraId="1A227989"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Role-Based Access</w:t>
            </w:r>
          </w:p>
        </w:tc>
        <w:tc>
          <w:tcPr>
            <w:tcW w:w="0" w:type="auto"/>
            <w:hideMark/>
          </w:tcPr>
          <w:p w14:paraId="379D29F4"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system must apply different permissions according to the user type.</w:t>
            </w:r>
          </w:p>
        </w:tc>
        <w:tc>
          <w:tcPr>
            <w:tcW w:w="0" w:type="auto"/>
            <w:hideMark/>
          </w:tcPr>
          <w:p w14:paraId="235F3D6D"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Non-Functional</w:t>
            </w:r>
          </w:p>
        </w:tc>
        <w:tc>
          <w:tcPr>
            <w:tcW w:w="0" w:type="auto"/>
            <w:hideMark/>
          </w:tcPr>
          <w:p w14:paraId="17C43287"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System</w:t>
            </w:r>
          </w:p>
        </w:tc>
      </w:tr>
      <w:tr w:rsidR="00F26D3D" w:rsidRPr="00F26D3D" w14:paraId="2F5A3381" w14:textId="77777777" w:rsidTr="00F26D3D">
        <w:tc>
          <w:tcPr>
            <w:tcW w:w="0" w:type="auto"/>
            <w:hideMark/>
          </w:tcPr>
          <w:p w14:paraId="28AB6023"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27</w:t>
            </w:r>
          </w:p>
        </w:tc>
        <w:tc>
          <w:tcPr>
            <w:tcW w:w="0" w:type="auto"/>
            <w:hideMark/>
          </w:tcPr>
          <w:p w14:paraId="5193EF30"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Data Integrity</w:t>
            </w:r>
          </w:p>
        </w:tc>
        <w:tc>
          <w:tcPr>
            <w:tcW w:w="0" w:type="auto"/>
            <w:hideMark/>
          </w:tcPr>
          <w:p w14:paraId="334BE16D"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Unique constraints must be ensured.</w:t>
            </w:r>
          </w:p>
        </w:tc>
        <w:tc>
          <w:tcPr>
            <w:tcW w:w="0" w:type="auto"/>
            <w:hideMark/>
          </w:tcPr>
          <w:p w14:paraId="0113D60A"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Non-Functional</w:t>
            </w:r>
          </w:p>
        </w:tc>
        <w:tc>
          <w:tcPr>
            <w:tcW w:w="0" w:type="auto"/>
            <w:hideMark/>
          </w:tcPr>
          <w:p w14:paraId="7106DD06"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Database</w:t>
            </w:r>
          </w:p>
        </w:tc>
      </w:tr>
      <w:tr w:rsidR="00F26D3D" w:rsidRPr="00F26D3D" w14:paraId="4704D0E7" w14:textId="77777777" w:rsidTr="00F26D3D">
        <w:tc>
          <w:tcPr>
            <w:tcW w:w="0" w:type="auto"/>
            <w:hideMark/>
          </w:tcPr>
          <w:p w14:paraId="3276B8B3"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28</w:t>
            </w:r>
          </w:p>
        </w:tc>
        <w:tc>
          <w:tcPr>
            <w:tcW w:w="0" w:type="auto"/>
            <w:hideMark/>
          </w:tcPr>
          <w:p w14:paraId="0F9886E5"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Secure Authentication</w:t>
            </w:r>
          </w:p>
        </w:tc>
        <w:tc>
          <w:tcPr>
            <w:tcW w:w="0" w:type="auto"/>
            <w:hideMark/>
          </w:tcPr>
          <w:p w14:paraId="697BA6D4"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Passwords must be encrypted and user sessions secured.</w:t>
            </w:r>
          </w:p>
        </w:tc>
        <w:tc>
          <w:tcPr>
            <w:tcW w:w="0" w:type="auto"/>
            <w:hideMark/>
          </w:tcPr>
          <w:p w14:paraId="47BBF03A"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Non-Functional</w:t>
            </w:r>
          </w:p>
        </w:tc>
        <w:tc>
          <w:tcPr>
            <w:tcW w:w="0" w:type="auto"/>
            <w:hideMark/>
          </w:tcPr>
          <w:p w14:paraId="0FFBB96A"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System</w:t>
            </w:r>
          </w:p>
        </w:tc>
      </w:tr>
      <w:tr w:rsidR="00F26D3D" w:rsidRPr="00F26D3D" w14:paraId="408AE70F" w14:textId="77777777" w:rsidTr="00F26D3D">
        <w:tc>
          <w:tcPr>
            <w:tcW w:w="0" w:type="auto"/>
            <w:hideMark/>
          </w:tcPr>
          <w:p w14:paraId="1ECF0D01"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29</w:t>
            </w:r>
          </w:p>
        </w:tc>
        <w:tc>
          <w:tcPr>
            <w:tcW w:w="0" w:type="auto"/>
            <w:hideMark/>
          </w:tcPr>
          <w:p w14:paraId="0832A619"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CSRF Protection</w:t>
            </w:r>
          </w:p>
        </w:tc>
        <w:tc>
          <w:tcPr>
            <w:tcW w:w="0" w:type="auto"/>
            <w:hideMark/>
          </w:tcPr>
          <w:p w14:paraId="1A1AD28B"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All POST operations must be protected against CSRF attacks.</w:t>
            </w:r>
          </w:p>
        </w:tc>
        <w:tc>
          <w:tcPr>
            <w:tcW w:w="0" w:type="auto"/>
            <w:hideMark/>
          </w:tcPr>
          <w:p w14:paraId="120BE096"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Non-Functional</w:t>
            </w:r>
          </w:p>
        </w:tc>
        <w:tc>
          <w:tcPr>
            <w:tcW w:w="0" w:type="auto"/>
            <w:hideMark/>
          </w:tcPr>
          <w:p w14:paraId="6CB395E8"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System</w:t>
            </w:r>
          </w:p>
        </w:tc>
      </w:tr>
      <w:tr w:rsidR="00F26D3D" w:rsidRPr="00F26D3D" w14:paraId="75F7F498" w14:textId="77777777" w:rsidTr="00F26D3D">
        <w:tc>
          <w:tcPr>
            <w:tcW w:w="0" w:type="auto"/>
            <w:hideMark/>
          </w:tcPr>
          <w:p w14:paraId="2BCEF501" w14:textId="77777777" w:rsidR="00F26D3D" w:rsidRPr="00F26D3D" w:rsidRDefault="00F26D3D" w:rsidP="00F26D3D">
            <w:pPr>
              <w:bidi/>
              <w:jc w:val="center"/>
              <w:rPr>
                <w:rFonts w:asciiTheme="minorBidi" w:hAnsiTheme="minorBidi"/>
                <w:color w:val="833C0B" w:themeColor="accent2" w:themeShade="80"/>
                <w:sz w:val="24"/>
                <w:szCs w:val="24"/>
                <w:lang w:val="en-GB"/>
              </w:rPr>
            </w:pPr>
            <w:r w:rsidRPr="00F26D3D">
              <w:rPr>
                <w:rFonts w:asciiTheme="minorBidi" w:hAnsiTheme="minorBidi"/>
                <w:color w:val="833C0B" w:themeColor="accent2" w:themeShade="80"/>
                <w:sz w:val="24"/>
                <w:szCs w:val="24"/>
                <w:lang w:val="en-GB"/>
              </w:rPr>
              <w:t>30</w:t>
            </w:r>
          </w:p>
        </w:tc>
        <w:tc>
          <w:tcPr>
            <w:tcW w:w="0" w:type="auto"/>
            <w:hideMark/>
          </w:tcPr>
          <w:p w14:paraId="3D99F6F0"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Database Relationships</w:t>
            </w:r>
          </w:p>
        </w:tc>
        <w:tc>
          <w:tcPr>
            <w:tcW w:w="0" w:type="auto"/>
            <w:hideMark/>
          </w:tcPr>
          <w:p w14:paraId="56A32B47"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rtl/>
              </w:rPr>
              <w:t>The database must support the relationships between users, stores, products, and sales.</w:t>
            </w:r>
          </w:p>
        </w:tc>
        <w:tc>
          <w:tcPr>
            <w:tcW w:w="0" w:type="auto"/>
            <w:hideMark/>
          </w:tcPr>
          <w:p w14:paraId="4CC037AE"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Non-Functional</w:t>
            </w:r>
          </w:p>
        </w:tc>
        <w:tc>
          <w:tcPr>
            <w:tcW w:w="0" w:type="auto"/>
            <w:hideMark/>
          </w:tcPr>
          <w:p w14:paraId="0524F5D7" w14:textId="77777777" w:rsidR="00F26D3D" w:rsidRPr="00F26D3D" w:rsidRDefault="00F26D3D" w:rsidP="00F26D3D">
            <w:pPr>
              <w:bidi/>
              <w:jc w:val="center"/>
              <w:rPr>
                <w:rFonts w:asciiTheme="minorBidi" w:hAnsiTheme="minorBidi"/>
                <w:color w:val="000000" w:themeColor="text1"/>
                <w:sz w:val="24"/>
                <w:szCs w:val="24"/>
                <w:lang w:val="en-GB"/>
              </w:rPr>
            </w:pPr>
            <w:r w:rsidRPr="00F26D3D">
              <w:rPr>
                <w:rFonts w:asciiTheme="minorBidi" w:hAnsiTheme="minorBidi"/>
                <w:color w:val="000000" w:themeColor="text1"/>
                <w:sz w:val="24"/>
                <w:szCs w:val="24"/>
                <w:lang w:val="en-GB"/>
              </w:rPr>
              <w:t>Database</w:t>
            </w:r>
          </w:p>
        </w:tc>
      </w:tr>
    </w:tbl>
    <w:p w14:paraId="4EF3B9AD" w14:textId="17F8B30D" w:rsidR="00CE6788" w:rsidRDefault="00CE6788" w:rsidP="00CE6788">
      <w:pPr>
        <w:bidi/>
      </w:pPr>
    </w:p>
    <w:p w14:paraId="18039355" w14:textId="54E8FD31" w:rsidR="0071726D" w:rsidRPr="000B4B3D" w:rsidRDefault="0071726D" w:rsidP="0071726D">
      <w:pPr>
        <w:jc w:val="center"/>
        <w:rPr>
          <w:sz w:val="20"/>
          <w:szCs w:val="20"/>
          <w:rtl/>
        </w:rPr>
      </w:pPr>
      <w:bookmarkStart w:id="509" w:name="_Toc156055615"/>
      <w:r w:rsidRPr="000B4B3D">
        <w:rPr>
          <w:rFonts w:hint="eastAsia"/>
          <w:sz w:val="20"/>
          <w:szCs w:val="20"/>
          <w:rtl/>
        </w:rPr>
        <w:t>Table (39): Database Requirements</w:t>
      </w:r>
      <w:bookmarkEnd w:id="509"/>
    </w:p>
    <w:p w14:paraId="3AF9A57B" w14:textId="77777777" w:rsidR="0071726D" w:rsidRPr="00CE6788" w:rsidRDefault="0071726D" w:rsidP="0071726D">
      <w:pPr>
        <w:bidi/>
      </w:pPr>
    </w:p>
    <w:p w14:paraId="29793AA7" w14:textId="60FDA1AA" w:rsidR="00CE6788" w:rsidRPr="005D4384" w:rsidRDefault="00CE6788" w:rsidP="00CE6788">
      <w:pPr>
        <w:jc w:val="center"/>
        <w:rPr>
          <w:noProof/>
          <w:sz w:val="20"/>
          <w:szCs w:val="20"/>
        </w:rPr>
      </w:pPr>
      <w:r w:rsidRPr="005D4384">
        <w:rPr>
          <w:sz w:val="20"/>
          <w:szCs w:val="20"/>
          <w:rtl/>
        </w:rPr>
        <w:t xml:space="preserve"> </w:t>
      </w:r>
    </w:p>
    <w:p w14:paraId="56683950" w14:textId="533AA4F3" w:rsidR="008F324D" w:rsidRDefault="008F324D" w:rsidP="008F324D"/>
    <w:p w14:paraId="0BD6ECE0" w14:textId="4F4A04BF" w:rsidR="0071726D" w:rsidRDefault="0071726D" w:rsidP="008F324D"/>
    <w:p w14:paraId="65A4F624" w14:textId="0483AC5B" w:rsidR="0071726D" w:rsidRDefault="0071726D" w:rsidP="008F324D">
      <w:pPr>
        <w:rPr>
          <w:rtl/>
        </w:rPr>
      </w:pPr>
    </w:p>
    <w:p w14:paraId="08CF4234" w14:textId="77777777" w:rsidR="00643097" w:rsidRDefault="00643097" w:rsidP="008F324D">
      <w:pPr>
        <w:rPr>
          <w:rtl/>
        </w:rPr>
      </w:pPr>
    </w:p>
    <w:p w14:paraId="28E93D7F" w14:textId="77777777" w:rsidR="00643097" w:rsidRDefault="00643097" w:rsidP="008F324D">
      <w:pPr>
        <w:rPr>
          <w:rtl/>
        </w:rPr>
      </w:pPr>
    </w:p>
    <w:p w14:paraId="0D4649ED" w14:textId="77777777" w:rsidR="00F26D3D" w:rsidRDefault="00F26D3D" w:rsidP="008F324D"/>
    <w:p w14:paraId="015E8AED" w14:textId="77777777" w:rsidR="008F324D" w:rsidRDefault="008F324D" w:rsidP="0071726D">
      <w:pPr>
        <w:pStyle w:val="1"/>
        <w:rPr>
          <w:rtl/>
          <w:lang w:bidi="ar-SY"/>
        </w:rPr>
      </w:pPr>
    </w:p>
    <w:p w14:paraId="320AC083" w14:textId="28F4D3F3" w:rsidR="0071726D" w:rsidRDefault="0071726D" w:rsidP="0071726D">
      <w:pPr>
        <w:pStyle w:val="21"/>
        <w:bidi/>
        <w:rPr>
          <w:rFonts w:asciiTheme="minorBidi" w:hAnsiTheme="minorBidi" w:cstheme="minorBidi"/>
          <w:rtl/>
        </w:rPr>
      </w:pPr>
      <w:bookmarkStart w:id="510" w:name="_Toc156064008"/>
      <w:bookmarkStart w:id="511" w:name="_Toc207802915"/>
      <w:bookmarkStart w:id="512" w:name="_Toc228808023"/>
      <w:r>
        <w:rPr>
          <w:rFonts w:asciiTheme="minorBidi" w:hAnsiTheme="minorBidi" w:cstheme="minorBidi" w:hint="cs"/>
          <w:rtl/>
        </w:rPr>
        <w:t>6. Preliminary Requirements List</w:t>
      </w:r>
      <w:bookmarkEnd w:id="510"/>
      <w:bookmarkEnd w:id="511"/>
      <w:bookmarkEnd w:id="512"/>
    </w:p>
    <w:p w14:paraId="6F228405" w14:textId="77777777" w:rsidR="00681408" w:rsidRPr="00681408" w:rsidRDefault="00681408" w:rsidP="00681408">
      <w:pPr>
        <w:bidi/>
        <w:rPr>
          <w:rtl/>
        </w:rPr>
      </w:pPr>
    </w:p>
    <w:p w14:paraId="61883B81" w14:textId="3DFA8B65" w:rsidR="0071726D" w:rsidRDefault="0071726D" w:rsidP="0071726D">
      <w:pPr>
        <w:bidi/>
        <w:rPr>
          <w:sz w:val="32"/>
          <w:szCs w:val="32"/>
          <w:rtl/>
          <w:lang w:bidi="ar-SY"/>
        </w:rPr>
      </w:pPr>
      <w:r w:rsidRPr="00DB0CEF">
        <w:rPr>
          <w:rFonts w:hint="cs"/>
          <w:sz w:val="32"/>
          <w:szCs w:val="32"/>
          <w:rtl/>
          <w:lang w:bidi="ar-SY"/>
        </w:rPr>
        <w:t>System capability test to detect an unregistered user</w:t>
      </w:r>
    </w:p>
    <w:p w14:paraId="379AA829" w14:textId="77777777" w:rsidR="00681408" w:rsidRDefault="00681408" w:rsidP="00681408">
      <w:pPr>
        <w:bidi/>
        <w:rPr>
          <w:sz w:val="32"/>
          <w:szCs w:val="32"/>
          <w:rtl/>
          <w:lang w:bidi="ar-SY"/>
        </w:rPr>
      </w:pPr>
    </w:p>
    <w:tbl>
      <w:tblPr>
        <w:tblStyle w:val="1-1"/>
        <w:tblW w:w="5107" w:type="pct"/>
        <w:tblLayout w:type="fixed"/>
        <w:tblLook w:val="04A0" w:firstRow="1" w:lastRow="0" w:firstColumn="1" w:lastColumn="0" w:noHBand="0" w:noVBand="1"/>
      </w:tblPr>
      <w:tblGrid>
        <w:gridCol w:w="975"/>
        <w:gridCol w:w="810"/>
        <w:gridCol w:w="952"/>
        <w:gridCol w:w="1087"/>
        <w:gridCol w:w="1560"/>
        <w:gridCol w:w="1416"/>
        <w:gridCol w:w="1470"/>
        <w:gridCol w:w="939"/>
      </w:tblGrid>
      <w:tr w:rsidR="00681408" w:rsidRPr="00681408" w14:paraId="4BD659DD" w14:textId="77777777" w:rsidTr="00127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9" w:type="pct"/>
            <w:hideMark/>
          </w:tcPr>
          <w:p w14:paraId="2AB30AD1" w14:textId="77777777" w:rsidR="00681408" w:rsidRPr="007257B0" w:rsidRDefault="00681408" w:rsidP="00681408">
            <w:pPr>
              <w:bidi/>
              <w:spacing w:line="240" w:lineRule="auto"/>
              <w:jc w:val="center"/>
              <w:rPr>
                <w:rFonts w:ascii="Times New Roman" w:eastAsia="Times New Roman" w:hAnsi="Times New Roman" w:cs="Times New Roman"/>
                <w:b w:val="0"/>
                <w:bCs w:val="0"/>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Case Number</w:t>
            </w:r>
          </w:p>
        </w:tc>
        <w:tc>
          <w:tcPr>
            <w:tcW w:w="439" w:type="pct"/>
            <w:hideMark/>
          </w:tcPr>
          <w:p w14:paraId="31B2C3A7" w14:textId="77777777" w:rsidR="00681408" w:rsidRPr="007257B0" w:rsidRDefault="00681408" w:rsidP="00681408">
            <w:pPr>
              <w:bidi/>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Type of test</w:t>
            </w:r>
          </w:p>
        </w:tc>
        <w:tc>
          <w:tcPr>
            <w:tcW w:w="517" w:type="pct"/>
            <w:hideMark/>
          </w:tcPr>
          <w:p w14:paraId="32089B56" w14:textId="77777777" w:rsidR="00681408" w:rsidRPr="007257B0" w:rsidRDefault="00681408" w:rsidP="00681408">
            <w:pPr>
              <w:bidi/>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Requirement Number</w:t>
            </w:r>
          </w:p>
        </w:tc>
        <w:tc>
          <w:tcPr>
            <w:tcW w:w="590" w:type="pct"/>
            <w:hideMark/>
          </w:tcPr>
          <w:p w14:paraId="0F3BF887" w14:textId="77777777" w:rsidR="00681408" w:rsidRPr="007257B0" w:rsidRDefault="00681408" w:rsidP="00681408">
            <w:pPr>
              <w:bidi/>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Case Name</w:t>
            </w:r>
          </w:p>
        </w:tc>
        <w:tc>
          <w:tcPr>
            <w:tcW w:w="847" w:type="pct"/>
            <w:hideMark/>
          </w:tcPr>
          <w:p w14:paraId="0ABA150F" w14:textId="77777777" w:rsidR="00681408" w:rsidRPr="007257B0" w:rsidRDefault="00681408" w:rsidP="00681408">
            <w:pPr>
              <w:bidi/>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Case Description</w:t>
            </w:r>
          </w:p>
        </w:tc>
        <w:tc>
          <w:tcPr>
            <w:tcW w:w="769" w:type="pct"/>
            <w:hideMark/>
          </w:tcPr>
          <w:p w14:paraId="1FC694E7" w14:textId="77777777" w:rsidR="00681408" w:rsidRPr="007257B0" w:rsidRDefault="00681408" w:rsidP="00681408">
            <w:pPr>
              <w:bidi/>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Income</w:t>
            </w:r>
          </w:p>
        </w:tc>
        <w:tc>
          <w:tcPr>
            <w:tcW w:w="798" w:type="pct"/>
            <w:hideMark/>
          </w:tcPr>
          <w:p w14:paraId="204B1B17" w14:textId="77777777" w:rsidR="00681408" w:rsidRPr="007257B0" w:rsidRDefault="00681408" w:rsidP="00681408">
            <w:pPr>
              <w:bidi/>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Expected Output</w:t>
            </w:r>
          </w:p>
        </w:tc>
        <w:tc>
          <w:tcPr>
            <w:tcW w:w="510" w:type="pct"/>
            <w:hideMark/>
          </w:tcPr>
          <w:p w14:paraId="7C5B0B88" w14:textId="77777777" w:rsidR="00681408" w:rsidRPr="007257B0" w:rsidRDefault="00681408" w:rsidP="00681408">
            <w:pPr>
              <w:bidi/>
              <w:spacing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833C0B" w:themeColor="accent2" w:themeShade="80"/>
                <w:sz w:val="24"/>
                <w:szCs w:val="24"/>
                <w:lang w:val="en-GB" w:eastAsia="en-GB"/>
              </w:rPr>
            </w:pPr>
            <w:r w:rsidRPr="007257B0">
              <w:rPr>
                <w:rFonts w:ascii="Times New Roman" w:eastAsia="Times New Roman" w:hAnsi="Times New Roman" w:cs="Times New Roman"/>
                <w:color w:val="833C0B" w:themeColor="accent2" w:themeShade="80"/>
                <w:sz w:val="24"/>
                <w:szCs w:val="24"/>
                <w:rtl/>
                <w:lang w:val="en-GB" w:eastAsia="en-GB"/>
              </w:rPr>
              <w:t>Test Result</w:t>
            </w:r>
          </w:p>
        </w:tc>
      </w:tr>
      <w:tr w:rsidR="00681408" w:rsidRPr="00681408" w14:paraId="6465AE0C"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79425E0E" w14:textId="77777777" w:rsidR="00681408" w:rsidRPr="00E775F6" w:rsidRDefault="00681408" w:rsidP="00681408">
            <w:pPr>
              <w:bidi/>
              <w:spacing w:line="240" w:lineRule="auto"/>
              <w:rPr>
                <w:rFonts w:ascii="Times New Roman" w:eastAsia="Times New Roman" w:hAnsi="Times New Roman" w:cs="Times New Roman"/>
                <w:color w:val="833C0B" w:themeColor="accent2" w:themeShade="80"/>
                <w:sz w:val="24"/>
                <w:szCs w:val="24"/>
                <w:lang w:val="en-GB" w:eastAsia="en-GB"/>
              </w:rPr>
            </w:pPr>
            <w:r w:rsidRPr="00E775F6">
              <w:rPr>
                <w:rFonts w:ascii="Times New Roman" w:eastAsia="Times New Roman" w:hAnsi="Times New Roman" w:cs="Times New Roman"/>
                <w:color w:val="833C0B" w:themeColor="accent2" w:themeShade="80"/>
                <w:sz w:val="24"/>
                <w:szCs w:val="24"/>
                <w:lang w:val="en-GB" w:eastAsia="en-GB"/>
              </w:rPr>
              <w:t>Test.001</w:t>
            </w:r>
          </w:p>
        </w:tc>
        <w:tc>
          <w:tcPr>
            <w:tcW w:w="439" w:type="pct"/>
            <w:hideMark/>
          </w:tcPr>
          <w:p w14:paraId="021F3913"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Functional (Negative)</w:t>
            </w:r>
          </w:p>
        </w:tc>
        <w:tc>
          <w:tcPr>
            <w:tcW w:w="517" w:type="pct"/>
            <w:hideMark/>
          </w:tcPr>
          <w:p w14:paraId="02DD364B"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7B788B0D"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Unregistered user</w:t>
            </w:r>
          </w:p>
        </w:tc>
        <w:tc>
          <w:tcPr>
            <w:tcW w:w="847" w:type="pct"/>
            <w:hideMark/>
          </w:tcPr>
          <w:p w14:paraId="5A7B5E36"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System capability test for detecting unregistered users</w:t>
            </w:r>
          </w:p>
        </w:tc>
        <w:tc>
          <w:tcPr>
            <w:tcW w:w="769" w:type="pct"/>
            <w:hideMark/>
          </w:tcPr>
          <w:p w14:paraId="49DA36ED"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Email: sondus@gmail.com&lt;br&gt;Password: 12345</w:t>
            </w:r>
          </w:p>
        </w:tc>
        <w:tc>
          <w:tcPr>
            <w:tcW w:w="798" w:type="pct"/>
            <w:hideMark/>
          </w:tcPr>
          <w:p w14:paraId="5379FEDC"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Error message: Invalid login credentials</w:t>
            </w:r>
          </w:p>
        </w:tc>
        <w:tc>
          <w:tcPr>
            <w:tcW w:w="510" w:type="pct"/>
            <w:hideMark/>
          </w:tcPr>
          <w:p w14:paraId="0A3312D2" w14:textId="348BA89E"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Successful</w:t>
            </w:r>
          </w:p>
        </w:tc>
      </w:tr>
      <w:tr w:rsidR="00681408" w:rsidRPr="00681408" w14:paraId="70B13069"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2BD2DF32" w14:textId="77777777" w:rsidR="00681408" w:rsidRPr="00E775F6" w:rsidRDefault="00681408" w:rsidP="00681408">
            <w:pPr>
              <w:bidi/>
              <w:spacing w:line="240" w:lineRule="auto"/>
              <w:rPr>
                <w:rFonts w:ascii="Times New Roman" w:eastAsia="Times New Roman" w:hAnsi="Times New Roman" w:cs="Times New Roman"/>
                <w:color w:val="833C0B" w:themeColor="accent2" w:themeShade="80"/>
                <w:sz w:val="24"/>
                <w:szCs w:val="24"/>
                <w:lang w:val="en-GB" w:eastAsia="en-GB"/>
              </w:rPr>
            </w:pPr>
            <w:r w:rsidRPr="00E775F6">
              <w:rPr>
                <w:rFonts w:ascii="Times New Roman" w:eastAsia="Times New Roman" w:hAnsi="Times New Roman" w:cs="Times New Roman"/>
                <w:color w:val="833C0B" w:themeColor="accent2" w:themeShade="80"/>
                <w:sz w:val="24"/>
                <w:szCs w:val="24"/>
                <w:lang w:val="en-GB" w:eastAsia="en-GB"/>
              </w:rPr>
              <w:t>Test.002</w:t>
            </w:r>
          </w:p>
        </w:tc>
        <w:tc>
          <w:tcPr>
            <w:tcW w:w="439" w:type="pct"/>
            <w:hideMark/>
          </w:tcPr>
          <w:p w14:paraId="53C95D06"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Functional (Negative)</w:t>
            </w:r>
          </w:p>
        </w:tc>
        <w:tc>
          <w:tcPr>
            <w:tcW w:w="517" w:type="pct"/>
            <w:hideMark/>
          </w:tcPr>
          <w:p w14:paraId="6F02A38A"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5348E8B5"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Incorrect password</w:t>
            </w:r>
          </w:p>
        </w:tc>
        <w:tc>
          <w:tcPr>
            <w:tcW w:w="847" w:type="pct"/>
            <w:hideMark/>
          </w:tcPr>
          <w:p w14:paraId="2F144019"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System rejection test for an incorrect password for a registered user</w:t>
            </w:r>
          </w:p>
        </w:tc>
        <w:tc>
          <w:tcPr>
            <w:tcW w:w="769" w:type="pct"/>
            <w:hideMark/>
          </w:tcPr>
          <w:p w14:paraId="36EBB87A"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Email: admin@store.com&lt;br&gt;Password: wrongpass</w:t>
            </w:r>
          </w:p>
        </w:tc>
        <w:tc>
          <w:tcPr>
            <w:tcW w:w="798" w:type="pct"/>
            <w:hideMark/>
          </w:tcPr>
          <w:p w14:paraId="0C10FF68"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Error message: Invalid login credentials</w:t>
            </w:r>
          </w:p>
        </w:tc>
        <w:tc>
          <w:tcPr>
            <w:tcW w:w="510" w:type="pct"/>
            <w:hideMark/>
          </w:tcPr>
          <w:p w14:paraId="0322FF85" w14:textId="17154FCC"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Successful</w:t>
            </w:r>
          </w:p>
        </w:tc>
      </w:tr>
      <w:tr w:rsidR="00681408" w:rsidRPr="00681408" w14:paraId="6AD13ECC"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589B1499" w14:textId="77777777" w:rsidR="00681408" w:rsidRPr="00E775F6" w:rsidRDefault="00681408" w:rsidP="00681408">
            <w:pPr>
              <w:bidi/>
              <w:spacing w:line="240" w:lineRule="auto"/>
              <w:rPr>
                <w:rFonts w:ascii="Times New Roman" w:eastAsia="Times New Roman" w:hAnsi="Times New Roman" w:cs="Times New Roman"/>
                <w:color w:val="833C0B" w:themeColor="accent2" w:themeShade="80"/>
                <w:sz w:val="24"/>
                <w:szCs w:val="24"/>
                <w:lang w:val="en-GB" w:eastAsia="en-GB"/>
              </w:rPr>
            </w:pPr>
            <w:r w:rsidRPr="00E775F6">
              <w:rPr>
                <w:rFonts w:ascii="Times New Roman" w:eastAsia="Times New Roman" w:hAnsi="Times New Roman" w:cs="Times New Roman"/>
                <w:color w:val="833C0B" w:themeColor="accent2" w:themeShade="80"/>
                <w:sz w:val="24"/>
                <w:szCs w:val="24"/>
                <w:lang w:val="en-GB" w:eastAsia="en-GB"/>
              </w:rPr>
              <w:t>Test.003</w:t>
            </w:r>
          </w:p>
        </w:tc>
        <w:tc>
          <w:tcPr>
            <w:tcW w:w="439" w:type="pct"/>
            <w:hideMark/>
          </w:tcPr>
          <w:p w14:paraId="50720414"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Functional (Positive)</w:t>
            </w:r>
          </w:p>
        </w:tc>
        <w:tc>
          <w:tcPr>
            <w:tcW w:w="517" w:type="pct"/>
            <w:hideMark/>
          </w:tcPr>
          <w:p w14:paraId="41134C95"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1C6DB763"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General Administrator Login</w:t>
            </w:r>
          </w:p>
        </w:tc>
        <w:tc>
          <w:tcPr>
            <w:tcW w:w="847" w:type="pct"/>
            <w:hideMark/>
          </w:tcPr>
          <w:p w14:paraId="382120D7"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Login success test and directing the user to the General Administrator dashboard</w:t>
            </w:r>
          </w:p>
        </w:tc>
        <w:tc>
          <w:tcPr>
            <w:tcW w:w="769" w:type="pct"/>
            <w:hideMark/>
          </w:tcPr>
          <w:p w14:paraId="69F5A3B5"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Email: admin@store.com&lt;br&gt;Password: correctpass</w:t>
            </w:r>
          </w:p>
        </w:tc>
        <w:tc>
          <w:tcPr>
            <w:tcW w:w="798" w:type="pct"/>
            <w:hideMark/>
          </w:tcPr>
          <w:p w14:paraId="0F963B29"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Opening the General Administrator Control Panel and displaying the username</w:t>
            </w:r>
          </w:p>
        </w:tc>
        <w:tc>
          <w:tcPr>
            <w:tcW w:w="510" w:type="pct"/>
            <w:hideMark/>
          </w:tcPr>
          <w:p w14:paraId="116856A9" w14:textId="27A3088C"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Successful</w:t>
            </w:r>
          </w:p>
        </w:tc>
      </w:tr>
      <w:tr w:rsidR="00681408" w:rsidRPr="00681408" w14:paraId="489F1822"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78631B28" w14:textId="77777777" w:rsidR="00681408" w:rsidRPr="00E775F6" w:rsidRDefault="00681408" w:rsidP="00681408">
            <w:pPr>
              <w:bidi/>
              <w:spacing w:line="240" w:lineRule="auto"/>
              <w:rPr>
                <w:rFonts w:ascii="Times New Roman" w:eastAsia="Times New Roman" w:hAnsi="Times New Roman" w:cs="Times New Roman"/>
                <w:color w:val="833C0B" w:themeColor="accent2" w:themeShade="80"/>
                <w:sz w:val="24"/>
                <w:szCs w:val="24"/>
                <w:lang w:val="en-GB" w:eastAsia="en-GB"/>
              </w:rPr>
            </w:pPr>
            <w:r w:rsidRPr="00E775F6">
              <w:rPr>
                <w:rFonts w:ascii="Times New Roman" w:eastAsia="Times New Roman" w:hAnsi="Times New Roman" w:cs="Times New Roman"/>
                <w:color w:val="833C0B" w:themeColor="accent2" w:themeShade="80"/>
                <w:sz w:val="24"/>
                <w:szCs w:val="24"/>
                <w:lang w:val="en-GB" w:eastAsia="en-GB"/>
              </w:rPr>
              <w:t>Test.004</w:t>
            </w:r>
          </w:p>
        </w:tc>
        <w:tc>
          <w:tcPr>
            <w:tcW w:w="439" w:type="pct"/>
            <w:hideMark/>
          </w:tcPr>
          <w:p w14:paraId="0D15C1E6"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Functional (Positive)</w:t>
            </w:r>
          </w:p>
        </w:tc>
        <w:tc>
          <w:tcPr>
            <w:tcW w:w="517" w:type="pct"/>
            <w:hideMark/>
          </w:tcPr>
          <w:p w14:paraId="16BC4B7B"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50A866A1"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Local Administrator Login</w:t>
            </w:r>
          </w:p>
        </w:tc>
        <w:tc>
          <w:tcPr>
            <w:tcW w:w="847" w:type="pct"/>
            <w:hideMark/>
          </w:tcPr>
          <w:p w14:paraId="67760A20"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Login success test and redirecting the user to the local admin dashboard</w:t>
            </w:r>
          </w:p>
        </w:tc>
        <w:tc>
          <w:tcPr>
            <w:tcW w:w="769" w:type="pct"/>
            <w:hideMark/>
          </w:tcPr>
          <w:p w14:paraId="366F4D16"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Email: local@store.com&lt;br&gt;Password: correctpass</w:t>
            </w:r>
          </w:p>
        </w:tc>
        <w:tc>
          <w:tcPr>
            <w:tcW w:w="798" w:type="pct"/>
            <w:hideMark/>
          </w:tcPr>
          <w:p w14:paraId="66ED0833" w14:textId="4455900D"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Opening the local administrator control panel for the assigned site</w:t>
            </w:r>
          </w:p>
        </w:tc>
        <w:tc>
          <w:tcPr>
            <w:tcW w:w="510" w:type="pct"/>
            <w:hideMark/>
          </w:tcPr>
          <w:p w14:paraId="2E608A1C" w14:textId="0421931C"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Successful</w:t>
            </w:r>
          </w:p>
        </w:tc>
      </w:tr>
      <w:tr w:rsidR="00681408" w:rsidRPr="00681408" w14:paraId="5CB46F14"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1A6DA087" w14:textId="77777777" w:rsidR="00681408" w:rsidRPr="00E775F6" w:rsidRDefault="00681408" w:rsidP="00681408">
            <w:pPr>
              <w:bidi/>
              <w:spacing w:line="240" w:lineRule="auto"/>
              <w:rPr>
                <w:rFonts w:ascii="Times New Roman" w:eastAsia="Times New Roman" w:hAnsi="Times New Roman" w:cs="Times New Roman"/>
                <w:color w:val="833C0B" w:themeColor="accent2" w:themeShade="80"/>
                <w:sz w:val="24"/>
                <w:szCs w:val="24"/>
                <w:lang w:val="en-GB" w:eastAsia="en-GB"/>
              </w:rPr>
            </w:pPr>
            <w:r w:rsidRPr="00E775F6">
              <w:rPr>
                <w:rFonts w:ascii="Times New Roman" w:eastAsia="Times New Roman" w:hAnsi="Times New Roman" w:cs="Times New Roman"/>
                <w:color w:val="833C0B" w:themeColor="accent2" w:themeShade="80"/>
                <w:sz w:val="24"/>
                <w:szCs w:val="24"/>
                <w:lang w:val="en-GB" w:eastAsia="en-GB"/>
              </w:rPr>
              <w:t>Test.005</w:t>
            </w:r>
          </w:p>
        </w:tc>
        <w:tc>
          <w:tcPr>
            <w:tcW w:w="439" w:type="pct"/>
            <w:hideMark/>
          </w:tcPr>
          <w:p w14:paraId="7AB41C27"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Functional (Negative)</w:t>
            </w:r>
          </w:p>
        </w:tc>
        <w:tc>
          <w:tcPr>
            <w:tcW w:w="517" w:type="pct"/>
            <w:hideMark/>
          </w:tcPr>
          <w:p w14:paraId="6AA8FE73"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70366C66"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Empty fields</w:t>
            </w:r>
          </w:p>
        </w:tc>
        <w:tc>
          <w:tcPr>
            <w:tcW w:w="847" w:type="pct"/>
            <w:hideMark/>
          </w:tcPr>
          <w:p w14:paraId="72E97119"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System response test when fields are left empty</w:t>
            </w:r>
          </w:p>
        </w:tc>
        <w:tc>
          <w:tcPr>
            <w:tcW w:w="769" w:type="pct"/>
            <w:hideMark/>
          </w:tcPr>
          <w:p w14:paraId="00A4C997"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Email: Empty&lt;br&gt;Password: Empty</w:t>
            </w:r>
          </w:p>
        </w:tc>
        <w:tc>
          <w:tcPr>
            <w:tcW w:w="798" w:type="pct"/>
            <w:hideMark/>
          </w:tcPr>
          <w:p w14:paraId="4CD662EC"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A validation message indicating that the fields are required</w:t>
            </w:r>
          </w:p>
        </w:tc>
        <w:tc>
          <w:tcPr>
            <w:tcW w:w="510" w:type="pct"/>
            <w:hideMark/>
          </w:tcPr>
          <w:p w14:paraId="579DD2FF" w14:textId="701C2E1A"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Successful</w:t>
            </w:r>
          </w:p>
        </w:tc>
      </w:tr>
      <w:tr w:rsidR="00681408" w:rsidRPr="00681408" w14:paraId="790DE92F"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1116486E" w14:textId="77777777" w:rsidR="00681408" w:rsidRPr="00E775F6" w:rsidRDefault="00681408" w:rsidP="00681408">
            <w:pPr>
              <w:bidi/>
              <w:spacing w:line="240" w:lineRule="auto"/>
              <w:rPr>
                <w:rFonts w:ascii="Times New Roman" w:eastAsia="Times New Roman" w:hAnsi="Times New Roman" w:cs="Times New Roman"/>
                <w:color w:val="833C0B" w:themeColor="accent2" w:themeShade="80"/>
                <w:sz w:val="24"/>
                <w:szCs w:val="24"/>
                <w:lang w:val="en-GB" w:eastAsia="en-GB"/>
              </w:rPr>
            </w:pPr>
            <w:r w:rsidRPr="00E775F6">
              <w:rPr>
                <w:rFonts w:ascii="Times New Roman" w:eastAsia="Times New Roman" w:hAnsi="Times New Roman" w:cs="Times New Roman"/>
                <w:color w:val="833C0B" w:themeColor="accent2" w:themeShade="80"/>
                <w:sz w:val="24"/>
                <w:szCs w:val="24"/>
                <w:lang w:val="en-GB" w:eastAsia="en-GB"/>
              </w:rPr>
              <w:t>Test.006</w:t>
            </w:r>
          </w:p>
        </w:tc>
        <w:tc>
          <w:tcPr>
            <w:tcW w:w="439" w:type="pct"/>
            <w:hideMark/>
          </w:tcPr>
          <w:p w14:paraId="1EE56899"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Functional (Negative)</w:t>
            </w:r>
          </w:p>
        </w:tc>
        <w:tc>
          <w:tcPr>
            <w:tcW w:w="517" w:type="pct"/>
            <w:hideMark/>
          </w:tcPr>
          <w:p w14:paraId="61EA77BE"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7B009CC5"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Invalid email format</w:t>
            </w:r>
          </w:p>
        </w:tc>
        <w:tc>
          <w:tcPr>
            <w:tcW w:w="847" w:type="pct"/>
            <w:hideMark/>
          </w:tcPr>
          <w:p w14:paraId="618B2F38"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Email Format Validation Test</w:t>
            </w:r>
          </w:p>
        </w:tc>
        <w:tc>
          <w:tcPr>
            <w:tcW w:w="769" w:type="pct"/>
            <w:hideMark/>
          </w:tcPr>
          <w:p w14:paraId="339F68B6"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Email: invalid-email&lt;br&gt;P</w:t>
            </w:r>
            <w:r w:rsidRPr="00681408">
              <w:rPr>
                <w:rFonts w:ascii="Times New Roman" w:eastAsia="Times New Roman" w:hAnsi="Times New Roman" w:cs="Times New Roman"/>
                <w:sz w:val="24"/>
                <w:szCs w:val="24"/>
                <w:rtl/>
                <w:lang w:val="en-GB" w:eastAsia="en-GB"/>
              </w:rPr>
              <w:lastRenderedPageBreak/>
              <w:t>assword: anypass</w:t>
            </w:r>
          </w:p>
        </w:tc>
        <w:tc>
          <w:tcPr>
            <w:tcW w:w="798" w:type="pct"/>
            <w:hideMark/>
          </w:tcPr>
          <w:p w14:paraId="0580E124"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lastRenderedPageBreak/>
              <w:t xml:space="preserve">A validation message indicating that the </w:t>
            </w:r>
            <w:r w:rsidRPr="00681408">
              <w:rPr>
                <w:rFonts w:ascii="Times New Roman" w:eastAsia="Times New Roman" w:hAnsi="Times New Roman" w:cs="Times New Roman"/>
                <w:sz w:val="24"/>
                <w:szCs w:val="24"/>
                <w:rtl/>
                <w:lang w:val="en-GB" w:eastAsia="en-GB"/>
              </w:rPr>
              <w:lastRenderedPageBreak/>
              <w:t>email format is incorrect</w:t>
            </w:r>
          </w:p>
        </w:tc>
        <w:tc>
          <w:tcPr>
            <w:tcW w:w="510" w:type="pct"/>
            <w:hideMark/>
          </w:tcPr>
          <w:p w14:paraId="3C49DF72" w14:textId="0F5CA46A"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lastRenderedPageBreak/>
              <w:t>Successful</w:t>
            </w:r>
          </w:p>
        </w:tc>
      </w:tr>
      <w:tr w:rsidR="00681408" w:rsidRPr="00681408" w14:paraId="7C7B3DE2"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25B7A8EF" w14:textId="77777777" w:rsidR="00681408" w:rsidRPr="00E775F6" w:rsidRDefault="00681408" w:rsidP="00681408">
            <w:pPr>
              <w:bidi/>
              <w:spacing w:line="240" w:lineRule="auto"/>
              <w:rPr>
                <w:rFonts w:ascii="Times New Roman" w:eastAsia="Times New Roman" w:hAnsi="Times New Roman" w:cs="Times New Roman"/>
                <w:color w:val="833C0B" w:themeColor="accent2" w:themeShade="80"/>
                <w:sz w:val="24"/>
                <w:szCs w:val="24"/>
                <w:lang w:val="en-GB" w:eastAsia="en-GB"/>
              </w:rPr>
            </w:pPr>
            <w:r w:rsidRPr="00E775F6">
              <w:rPr>
                <w:rFonts w:ascii="Times New Roman" w:eastAsia="Times New Roman" w:hAnsi="Times New Roman" w:cs="Times New Roman"/>
                <w:color w:val="833C0B" w:themeColor="accent2" w:themeShade="80"/>
                <w:sz w:val="24"/>
                <w:szCs w:val="24"/>
                <w:lang w:val="en-GB" w:eastAsia="en-GB"/>
              </w:rPr>
              <w:t>Test.007</w:t>
            </w:r>
          </w:p>
        </w:tc>
        <w:tc>
          <w:tcPr>
            <w:tcW w:w="439" w:type="pct"/>
            <w:hideMark/>
          </w:tcPr>
          <w:p w14:paraId="11D8B238"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Functional (Negative)</w:t>
            </w:r>
          </w:p>
        </w:tc>
        <w:tc>
          <w:tcPr>
            <w:tcW w:w="517" w:type="pct"/>
            <w:hideMark/>
          </w:tcPr>
          <w:p w14:paraId="4139B635"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5E0FDB01"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Banned user</w:t>
            </w:r>
          </w:p>
        </w:tc>
        <w:tc>
          <w:tcPr>
            <w:tcW w:w="847" w:type="pct"/>
            <w:hideMark/>
          </w:tcPr>
          <w:p w14:paraId="2151A7B5"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Login rejection test for a disabled account</w:t>
            </w:r>
          </w:p>
        </w:tc>
        <w:tc>
          <w:tcPr>
            <w:tcW w:w="769" w:type="pct"/>
            <w:hideMark/>
          </w:tcPr>
          <w:p w14:paraId="549B8546"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Email: blocked@store.com&lt;br&gt;Password: correctpass</w:t>
            </w:r>
          </w:p>
        </w:tc>
        <w:tc>
          <w:tcPr>
            <w:tcW w:w="798" w:type="pct"/>
            <w:hideMark/>
          </w:tcPr>
          <w:p w14:paraId="6D54A2F2"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Message: "The account has been disabled, please contact support"</w:t>
            </w:r>
          </w:p>
        </w:tc>
        <w:tc>
          <w:tcPr>
            <w:tcW w:w="510" w:type="pct"/>
            <w:hideMark/>
          </w:tcPr>
          <w:p w14:paraId="62FC19EB" w14:textId="196D40D3"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Successful</w:t>
            </w:r>
          </w:p>
        </w:tc>
      </w:tr>
      <w:tr w:rsidR="00681408" w:rsidRPr="00681408" w14:paraId="4131CD1F"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1F020E6D" w14:textId="77777777" w:rsidR="00681408" w:rsidRPr="00E775F6" w:rsidRDefault="00681408" w:rsidP="00681408">
            <w:pPr>
              <w:bidi/>
              <w:spacing w:line="240" w:lineRule="auto"/>
              <w:rPr>
                <w:rFonts w:ascii="Times New Roman" w:eastAsia="Times New Roman" w:hAnsi="Times New Roman" w:cs="Times New Roman"/>
                <w:color w:val="833C0B" w:themeColor="accent2" w:themeShade="80"/>
                <w:sz w:val="24"/>
                <w:szCs w:val="24"/>
                <w:lang w:val="en-GB" w:eastAsia="en-GB"/>
              </w:rPr>
            </w:pPr>
            <w:r w:rsidRPr="00E775F6">
              <w:rPr>
                <w:rFonts w:ascii="Times New Roman" w:eastAsia="Times New Roman" w:hAnsi="Times New Roman" w:cs="Times New Roman"/>
                <w:color w:val="833C0B" w:themeColor="accent2" w:themeShade="80"/>
                <w:sz w:val="24"/>
                <w:szCs w:val="24"/>
                <w:lang w:val="en-GB" w:eastAsia="en-GB"/>
              </w:rPr>
              <w:t>Test.008</w:t>
            </w:r>
          </w:p>
        </w:tc>
        <w:tc>
          <w:tcPr>
            <w:tcW w:w="439" w:type="pct"/>
            <w:hideMark/>
          </w:tcPr>
          <w:p w14:paraId="2CF020E0"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Functional (Negative)</w:t>
            </w:r>
          </w:p>
        </w:tc>
        <w:tc>
          <w:tcPr>
            <w:tcW w:w="517" w:type="pct"/>
            <w:hideMark/>
          </w:tcPr>
          <w:p w14:paraId="1329EA79"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4A14E72B"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Number of attempts exceeded</w:t>
            </w:r>
          </w:p>
        </w:tc>
        <w:tc>
          <w:tcPr>
            <w:tcW w:w="847" w:type="pct"/>
            <w:hideMark/>
          </w:tcPr>
          <w:p w14:paraId="1EF533D7"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Account lock test after repeated failed attempts</w:t>
            </w:r>
          </w:p>
        </w:tc>
        <w:tc>
          <w:tcPr>
            <w:tcW w:w="769" w:type="pct"/>
            <w:hideMark/>
          </w:tcPr>
          <w:p w14:paraId="3FD28311"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Email: user@store.com&lt;br&gt;Password: Incorrect × 6</w:t>
            </w:r>
          </w:p>
        </w:tc>
        <w:tc>
          <w:tcPr>
            <w:tcW w:w="798" w:type="pct"/>
            <w:hideMark/>
          </w:tcPr>
          <w:p w14:paraId="09FAF35A"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Message: "The account has been temporarily locked"</w:t>
            </w:r>
          </w:p>
        </w:tc>
        <w:tc>
          <w:tcPr>
            <w:tcW w:w="510" w:type="pct"/>
            <w:hideMark/>
          </w:tcPr>
          <w:p w14:paraId="7B5684CE" w14:textId="53528BE5"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Successful</w:t>
            </w:r>
          </w:p>
        </w:tc>
      </w:tr>
      <w:tr w:rsidR="00681408" w:rsidRPr="00681408" w14:paraId="69E1516D"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2E96E286" w14:textId="77777777" w:rsidR="00681408" w:rsidRPr="00E775F6" w:rsidRDefault="00681408" w:rsidP="00681408">
            <w:pPr>
              <w:bidi/>
              <w:spacing w:line="240" w:lineRule="auto"/>
              <w:rPr>
                <w:rFonts w:ascii="Times New Roman" w:eastAsia="Times New Roman" w:hAnsi="Times New Roman" w:cs="Times New Roman"/>
                <w:color w:val="833C0B" w:themeColor="accent2" w:themeShade="80"/>
                <w:sz w:val="24"/>
                <w:szCs w:val="24"/>
                <w:lang w:val="en-GB" w:eastAsia="en-GB"/>
              </w:rPr>
            </w:pPr>
            <w:r w:rsidRPr="00E775F6">
              <w:rPr>
                <w:rFonts w:ascii="Times New Roman" w:eastAsia="Times New Roman" w:hAnsi="Times New Roman" w:cs="Times New Roman"/>
                <w:color w:val="833C0B" w:themeColor="accent2" w:themeShade="80"/>
                <w:sz w:val="24"/>
                <w:szCs w:val="24"/>
                <w:lang w:val="en-GB" w:eastAsia="en-GB"/>
              </w:rPr>
              <w:t>Test.009</w:t>
            </w:r>
          </w:p>
        </w:tc>
        <w:tc>
          <w:tcPr>
            <w:tcW w:w="439" w:type="pct"/>
            <w:hideMark/>
          </w:tcPr>
          <w:p w14:paraId="6D7CF45C"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Functional (Negative)</w:t>
            </w:r>
          </w:p>
        </w:tc>
        <w:tc>
          <w:tcPr>
            <w:tcW w:w="517" w:type="pct"/>
            <w:hideMark/>
          </w:tcPr>
          <w:p w14:paraId="6DB76AC6"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Req.001</w:t>
            </w:r>
          </w:p>
        </w:tc>
        <w:tc>
          <w:tcPr>
            <w:tcW w:w="590" w:type="pct"/>
            <w:hideMark/>
          </w:tcPr>
          <w:p w14:paraId="308829CA"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Login from an untrusted device</w:t>
            </w:r>
          </w:p>
        </w:tc>
        <w:tc>
          <w:tcPr>
            <w:tcW w:w="847" w:type="pct"/>
            <w:hideMark/>
          </w:tcPr>
          <w:p w14:paraId="72B7E799"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Test additional verification request when logging in from a new device</w:t>
            </w:r>
          </w:p>
        </w:tc>
        <w:tc>
          <w:tcPr>
            <w:tcW w:w="769" w:type="pct"/>
            <w:hideMark/>
          </w:tcPr>
          <w:p w14:paraId="143CC1C9"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Email: user@store.com&lt;br&gt;Password: correctpass</w:t>
            </w:r>
          </w:p>
        </w:tc>
        <w:tc>
          <w:tcPr>
            <w:tcW w:w="798" w:type="pct"/>
            <w:hideMark/>
          </w:tcPr>
          <w:p w14:paraId="79E2F064"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Request verification code via email or phone</w:t>
            </w:r>
          </w:p>
        </w:tc>
        <w:tc>
          <w:tcPr>
            <w:tcW w:w="510" w:type="pct"/>
            <w:hideMark/>
          </w:tcPr>
          <w:p w14:paraId="122D2B43" w14:textId="18B201B9"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Successful</w:t>
            </w:r>
          </w:p>
        </w:tc>
      </w:tr>
      <w:tr w:rsidR="00681408" w:rsidRPr="00681408" w14:paraId="087E5678" w14:textId="77777777" w:rsidTr="0012782A">
        <w:tc>
          <w:tcPr>
            <w:cnfStyle w:val="001000000000" w:firstRow="0" w:lastRow="0" w:firstColumn="1" w:lastColumn="0" w:oddVBand="0" w:evenVBand="0" w:oddHBand="0" w:evenHBand="0" w:firstRowFirstColumn="0" w:firstRowLastColumn="0" w:lastRowFirstColumn="0" w:lastRowLastColumn="0"/>
            <w:tcW w:w="529" w:type="pct"/>
            <w:hideMark/>
          </w:tcPr>
          <w:p w14:paraId="03FDA342" w14:textId="77777777" w:rsidR="00681408" w:rsidRPr="00E775F6" w:rsidRDefault="00681408" w:rsidP="00681408">
            <w:pPr>
              <w:bidi/>
              <w:spacing w:line="240" w:lineRule="auto"/>
              <w:rPr>
                <w:rFonts w:ascii="Times New Roman" w:eastAsia="Times New Roman" w:hAnsi="Times New Roman" w:cs="Times New Roman"/>
                <w:color w:val="833C0B" w:themeColor="accent2" w:themeShade="80"/>
                <w:sz w:val="24"/>
                <w:szCs w:val="24"/>
                <w:lang w:val="en-GB" w:eastAsia="en-GB"/>
              </w:rPr>
            </w:pPr>
            <w:r w:rsidRPr="00E775F6">
              <w:rPr>
                <w:rFonts w:ascii="Times New Roman" w:eastAsia="Times New Roman" w:hAnsi="Times New Roman" w:cs="Times New Roman"/>
                <w:color w:val="833C0B" w:themeColor="accent2" w:themeShade="80"/>
                <w:sz w:val="24"/>
                <w:szCs w:val="24"/>
                <w:lang w:val="en-GB" w:eastAsia="en-GB"/>
              </w:rPr>
              <w:t>Test.010</w:t>
            </w:r>
          </w:p>
        </w:tc>
        <w:tc>
          <w:tcPr>
            <w:tcW w:w="439" w:type="pct"/>
            <w:hideMark/>
          </w:tcPr>
          <w:p w14:paraId="346CDA97"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Functional (Positive)</w:t>
            </w:r>
          </w:p>
        </w:tc>
        <w:tc>
          <w:tcPr>
            <w:tcW w:w="517" w:type="pct"/>
            <w:hideMark/>
          </w:tcPr>
          <w:p w14:paraId="4F0AB4DC"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lang w:val="en-GB" w:eastAsia="en-GB"/>
              </w:rPr>
              <w:t>Req.002</w:t>
            </w:r>
          </w:p>
        </w:tc>
        <w:tc>
          <w:tcPr>
            <w:tcW w:w="590" w:type="pct"/>
            <w:hideMark/>
          </w:tcPr>
          <w:p w14:paraId="68C94C3D"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Login after password change</w:t>
            </w:r>
          </w:p>
        </w:tc>
        <w:tc>
          <w:tcPr>
            <w:tcW w:w="847" w:type="pct"/>
            <w:hideMark/>
          </w:tcPr>
          <w:p w14:paraId="0D7EA4B8"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Login success test after password change</w:t>
            </w:r>
          </w:p>
        </w:tc>
        <w:tc>
          <w:tcPr>
            <w:tcW w:w="769" w:type="pct"/>
            <w:hideMark/>
          </w:tcPr>
          <w:p w14:paraId="4E81D12D"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Email: user@store.com&lt;br&gt;New password: newpass123</w:t>
            </w:r>
          </w:p>
        </w:tc>
        <w:tc>
          <w:tcPr>
            <w:tcW w:w="798" w:type="pct"/>
            <w:hideMark/>
          </w:tcPr>
          <w:p w14:paraId="65429D3D" w14:textId="77777777"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Successful login and control panel access</w:t>
            </w:r>
          </w:p>
        </w:tc>
        <w:tc>
          <w:tcPr>
            <w:tcW w:w="510" w:type="pct"/>
            <w:hideMark/>
          </w:tcPr>
          <w:p w14:paraId="47970A98" w14:textId="6CD0935B" w:rsidR="00681408" w:rsidRPr="00681408" w:rsidRDefault="00681408" w:rsidP="00681408">
            <w:pPr>
              <w:bidi/>
              <w:spacing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681408">
              <w:rPr>
                <w:rFonts w:ascii="Times New Roman" w:eastAsia="Times New Roman" w:hAnsi="Times New Roman" w:cs="Times New Roman"/>
                <w:sz w:val="24"/>
                <w:szCs w:val="24"/>
                <w:rtl/>
                <w:lang w:val="en-GB" w:eastAsia="en-GB"/>
              </w:rPr>
              <w:t>Successful</w:t>
            </w:r>
          </w:p>
        </w:tc>
      </w:tr>
    </w:tbl>
    <w:p w14:paraId="5E96F17B" w14:textId="5DDF8B9A" w:rsidR="004A2CF0" w:rsidRDefault="00681408" w:rsidP="007257B0">
      <w:pPr>
        <w:jc w:val="center"/>
        <w:rPr>
          <w:sz w:val="20"/>
          <w:szCs w:val="20"/>
          <w:rtl/>
        </w:rPr>
      </w:pPr>
      <w:bookmarkStart w:id="513" w:name="_Toc156058469"/>
      <w:r w:rsidRPr="00450387">
        <w:rPr>
          <w:rFonts w:hint="eastAsia"/>
          <w:sz w:val="20"/>
          <w:szCs w:val="20"/>
          <w:rtl/>
        </w:rPr>
        <w:t>Table (40): Task Test List</w:t>
      </w:r>
      <w:bookmarkEnd w:id="513"/>
    </w:p>
    <w:p w14:paraId="007F71C7" w14:textId="77777777" w:rsidR="00643097" w:rsidRDefault="00643097" w:rsidP="007257B0">
      <w:pPr>
        <w:jc w:val="center"/>
        <w:rPr>
          <w:sz w:val="20"/>
          <w:szCs w:val="20"/>
          <w:rtl/>
        </w:rPr>
      </w:pPr>
    </w:p>
    <w:p w14:paraId="1178B105" w14:textId="77777777" w:rsidR="00643097" w:rsidRDefault="00643097" w:rsidP="007257B0">
      <w:pPr>
        <w:jc w:val="center"/>
        <w:rPr>
          <w:sz w:val="20"/>
          <w:szCs w:val="20"/>
          <w:rtl/>
        </w:rPr>
      </w:pPr>
    </w:p>
    <w:p w14:paraId="6D01931C" w14:textId="77777777" w:rsidR="00643097" w:rsidRDefault="00643097" w:rsidP="007257B0">
      <w:pPr>
        <w:jc w:val="center"/>
        <w:rPr>
          <w:sz w:val="20"/>
          <w:szCs w:val="20"/>
          <w:rtl/>
        </w:rPr>
      </w:pPr>
    </w:p>
    <w:p w14:paraId="2B4541A4" w14:textId="77777777" w:rsidR="00643097" w:rsidRDefault="00643097" w:rsidP="007257B0">
      <w:pPr>
        <w:jc w:val="center"/>
        <w:rPr>
          <w:sz w:val="20"/>
          <w:szCs w:val="20"/>
          <w:rtl/>
        </w:rPr>
      </w:pPr>
    </w:p>
    <w:p w14:paraId="0EB0D97D" w14:textId="77777777" w:rsidR="00643097" w:rsidRDefault="00643097" w:rsidP="007257B0">
      <w:pPr>
        <w:jc w:val="center"/>
        <w:rPr>
          <w:sz w:val="20"/>
          <w:szCs w:val="20"/>
          <w:rtl/>
        </w:rPr>
      </w:pPr>
    </w:p>
    <w:p w14:paraId="7BACE6D8" w14:textId="77777777" w:rsidR="00643097" w:rsidRDefault="00643097" w:rsidP="007257B0">
      <w:pPr>
        <w:jc w:val="center"/>
        <w:rPr>
          <w:sz w:val="20"/>
          <w:szCs w:val="20"/>
          <w:rtl/>
        </w:rPr>
      </w:pPr>
    </w:p>
    <w:p w14:paraId="70881BAB" w14:textId="77777777" w:rsidR="00643097" w:rsidRDefault="00643097" w:rsidP="007257B0">
      <w:pPr>
        <w:jc w:val="center"/>
        <w:rPr>
          <w:sz w:val="20"/>
          <w:szCs w:val="20"/>
          <w:rtl/>
        </w:rPr>
      </w:pPr>
    </w:p>
    <w:p w14:paraId="41563D23" w14:textId="77777777" w:rsidR="00643097" w:rsidRDefault="00643097" w:rsidP="007257B0">
      <w:pPr>
        <w:jc w:val="center"/>
        <w:rPr>
          <w:sz w:val="20"/>
          <w:szCs w:val="20"/>
          <w:rtl/>
        </w:rPr>
      </w:pPr>
    </w:p>
    <w:p w14:paraId="27470A86" w14:textId="77777777" w:rsidR="00643097" w:rsidRDefault="00643097" w:rsidP="007257B0">
      <w:pPr>
        <w:jc w:val="center"/>
        <w:rPr>
          <w:sz w:val="20"/>
          <w:szCs w:val="20"/>
          <w:rtl/>
        </w:rPr>
      </w:pPr>
    </w:p>
    <w:p w14:paraId="7502F1E7" w14:textId="77777777" w:rsidR="00643097" w:rsidRDefault="00643097" w:rsidP="007257B0">
      <w:pPr>
        <w:jc w:val="center"/>
        <w:rPr>
          <w:sz w:val="20"/>
          <w:szCs w:val="20"/>
          <w:rtl/>
        </w:rPr>
      </w:pPr>
    </w:p>
    <w:p w14:paraId="1C7410F5" w14:textId="77777777" w:rsidR="00643097" w:rsidRDefault="00643097" w:rsidP="007257B0">
      <w:pPr>
        <w:jc w:val="center"/>
        <w:rPr>
          <w:sz w:val="20"/>
          <w:szCs w:val="20"/>
          <w:rtl/>
        </w:rPr>
      </w:pPr>
    </w:p>
    <w:p w14:paraId="44F29546" w14:textId="77777777" w:rsidR="00643097" w:rsidRDefault="00643097" w:rsidP="007257B0">
      <w:pPr>
        <w:jc w:val="center"/>
        <w:rPr>
          <w:sz w:val="20"/>
          <w:szCs w:val="20"/>
          <w:rtl/>
        </w:rPr>
      </w:pPr>
    </w:p>
    <w:p w14:paraId="37DEBAA2" w14:textId="77777777" w:rsidR="00643097" w:rsidRPr="007257B0" w:rsidRDefault="00643097" w:rsidP="00643097">
      <w:pPr>
        <w:rPr>
          <w:sz w:val="20"/>
          <w:szCs w:val="20"/>
          <w:rtl/>
        </w:rPr>
      </w:pPr>
    </w:p>
    <w:p w14:paraId="5BE7BE69" w14:textId="3E33A220" w:rsidR="00643097" w:rsidRPr="00C20B22" w:rsidRDefault="004A2CF0" w:rsidP="00643097">
      <w:pPr>
        <w:pStyle w:val="21"/>
        <w:numPr>
          <w:ilvl w:val="0"/>
          <w:numId w:val="40"/>
        </w:numPr>
        <w:bidi/>
        <w:rPr>
          <w:sz w:val="24"/>
          <w:szCs w:val="24"/>
          <w:rtl/>
          <w:lang w:bidi="ar-SY"/>
        </w:rPr>
      </w:pPr>
      <w:bookmarkStart w:id="514" w:name="_Toc156064009"/>
      <w:bookmarkStart w:id="515" w:name="_Toc207802916"/>
      <w:bookmarkStart w:id="516" w:name="_Toc228808024"/>
      <w:r w:rsidRPr="00D138F2">
        <w:rPr>
          <w:rFonts w:hint="cs"/>
          <w:sz w:val="32"/>
          <w:szCs w:val="32"/>
          <w:rtl/>
          <w:lang w:bidi="ar-SY"/>
        </w:rPr>
        <w:lastRenderedPageBreak/>
        <w:t>Requirements Traceability Matrix List</w:t>
      </w:r>
      <w:bookmarkEnd w:id="514"/>
      <w:bookmarkEnd w:id="515"/>
      <w:bookmarkEnd w:id="516"/>
    </w:p>
    <w:p w14:paraId="0499CE48" w14:textId="77777777" w:rsidR="004A2CF0" w:rsidRPr="00C20B22" w:rsidRDefault="004A2CF0" w:rsidP="004A2CF0">
      <w:pPr>
        <w:bidi/>
        <w:rPr>
          <w:sz w:val="24"/>
          <w:szCs w:val="24"/>
          <w:rtl/>
        </w:rPr>
      </w:pPr>
      <w:r w:rsidRPr="00C20B22">
        <w:rPr>
          <w:rFonts w:hint="cs"/>
          <w:sz w:val="24"/>
          <w:szCs w:val="24"/>
          <w:rtl/>
        </w:rPr>
        <w:t>It is a matrix used in managing and tracking requirements during the software development process and engineering projects. This matrix contains rows and columns representing different requirements, their status, and details.</w:t>
      </w:r>
    </w:p>
    <w:p w14:paraId="75A2D73C" w14:textId="46C993C5" w:rsidR="004A2CF0" w:rsidRDefault="004A2CF0" w:rsidP="00643097">
      <w:pPr>
        <w:bidi/>
        <w:rPr>
          <w:sz w:val="24"/>
          <w:szCs w:val="24"/>
        </w:rPr>
      </w:pPr>
      <w:r w:rsidRPr="00C20B22">
        <w:rPr>
          <w:rFonts w:hint="cs"/>
          <w:sz w:val="24"/>
          <w:szCs w:val="24"/>
          <w:rtl/>
        </w:rPr>
        <w:t>The rows in the matrix represent functional and non-functional requirements, while the columns represent the status and details of each requirement. Different values can be used in the columns to specify the requirement's status, such as "Completed," "In Progress," or "Incomplete." Additional details can also be added, such as notes or the person responsible for the requirement.</w:t>
      </w:r>
    </w:p>
    <w:p w14:paraId="0BC0D8D2" w14:textId="77777777" w:rsidR="00C20B22" w:rsidRPr="00C20B22" w:rsidRDefault="00C20B22" w:rsidP="00C20B22">
      <w:pPr>
        <w:bidi/>
        <w:rPr>
          <w:sz w:val="24"/>
          <w:szCs w:val="24"/>
          <w:rtl/>
        </w:rPr>
      </w:pPr>
    </w:p>
    <w:tbl>
      <w:tblPr>
        <w:tblStyle w:val="1-1"/>
        <w:tblW w:w="10945" w:type="dxa"/>
        <w:jc w:val="center"/>
        <w:tblLook w:val="04A0" w:firstRow="1" w:lastRow="0" w:firstColumn="1" w:lastColumn="0" w:noHBand="0" w:noVBand="1"/>
      </w:tblPr>
      <w:tblGrid>
        <w:gridCol w:w="1448"/>
        <w:gridCol w:w="1625"/>
        <w:gridCol w:w="3645"/>
        <w:gridCol w:w="1548"/>
        <w:gridCol w:w="1451"/>
        <w:gridCol w:w="1228"/>
      </w:tblGrid>
      <w:tr w:rsidR="003B476C" w:rsidRPr="00C20B22" w14:paraId="48C529C3" w14:textId="77777777" w:rsidTr="00C20B2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448AF2B0" w14:textId="77777777" w:rsidR="003B476C" w:rsidRPr="00C20B22" w:rsidRDefault="003B476C" w:rsidP="00C20B22">
            <w:pPr>
              <w:bidi/>
              <w:spacing w:line="240" w:lineRule="auto"/>
              <w:ind w:left="360"/>
              <w:jc w:val="lowKashida"/>
              <w:rPr>
                <w:rFonts w:ascii="Calibri" w:hAnsi="Calibri" w:cs="Calibri"/>
                <w:b w:val="0"/>
                <w:bCs w:val="0"/>
                <w:color w:val="833C0B" w:themeColor="accent2" w:themeShade="80"/>
                <w:sz w:val="16"/>
                <w:szCs w:val="16"/>
                <w:lang w:val="en-GB"/>
              </w:rPr>
            </w:pPr>
            <w:r w:rsidRPr="00C20B22">
              <w:rPr>
                <w:rFonts w:ascii="Calibri" w:hAnsi="Calibri" w:cs="Calibri"/>
                <w:color w:val="833C0B" w:themeColor="accent2" w:themeShade="80"/>
                <w:sz w:val="16"/>
                <w:szCs w:val="16"/>
                <w:rtl/>
              </w:rPr>
              <w:t>Requirement Number</w:t>
            </w:r>
          </w:p>
        </w:tc>
        <w:tc>
          <w:tcPr>
            <w:tcW w:w="1625" w:type="dxa"/>
            <w:noWrap/>
            <w:hideMark/>
          </w:tcPr>
          <w:p w14:paraId="218D21C1" w14:textId="77777777" w:rsidR="003B476C" w:rsidRPr="00C20B22" w:rsidRDefault="003B476C" w:rsidP="00C20B22">
            <w:pPr>
              <w:bidi/>
              <w:ind w:left="360"/>
              <w:jc w:val="lowKashida"/>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833C0B" w:themeColor="accent2" w:themeShade="80"/>
                <w:sz w:val="16"/>
                <w:szCs w:val="16"/>
                <w:rtl/>
              </w:rPr>
            </w:pPr>
            <w:r w:rsidRPr="00C20B22">
              <w:rPr>
                <w:rFonts w:ascii="Calibri" w:hAnsi="Calibri" w:cs="Calibri"/>
                <w:color w:val="833C0B" w:themeColor="accent2" w:themeShade="80"/>
                <w:sz w:val="16"/>
                <w:szCs w:val="16"/>
                <w:rtl/>
              </w:rPr>
              <w:t>Requirement Description</w:t>
            </w:r>
          </w:p>
        </w:tc>
        <w:tc>
          <w:tcPr>
            <w:tcW w:w="3645" w:type="dxa"/>
            <w:noWrap/>
            <w:hideMark/>
          </w:tcPr>
          <w:p w14:paraId="3E54BE75" w14:textId="77777777" w:rsidR="003B476C" w:rsidRPr="00C20B22" w:rsidRDefault="003B476C" w:rsidP="00C20B22">
            <w:pPr>
              <w:bidi/>
              <w:ind w:left="360"/>
              <w:jc w:val="lowKashida"/>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833C0B" w:themeColor="accent2" w:themeShade="80"/>
                <w:sz w:val="16"/>
                <w:szCs w:val="16"/>
                <w:rtl/>
              </w:rPr>
            </w:pPr>
            <w:r w:rsidRPr="00C20B22">
              <w:rPr>
                <w:rFonts w:ascii="Calibri" w:hAnsi="Calibri" w:cs="Calibri"/>
                <w:color w:val="833C0B" w:themeColor="accent2" w:themeShade="80"/>
                <w:sz w:val="16"/>
                <w:szCs w:val="16"/>
                <w:rtl/>
              </w:rPr>
              <w:t>Components and Associated Dependency (Model / View / Form)</w:t>
            </w:r>
          </w:p>
        </w:tc>
        <w:tc>
          <w:tcPr>
            <w:tcW w:w="1548" w:type="dxa"/>
            <w:noWrap/>
            <w:hideMark/>
          </w:tcPr>
          <w:p w14:paraId="541B6412" w14:textId="77777777" w:rsidR="003B476C" w:rsidRPr="00C20B22" w:rsidRDefault="003B476C" w:rsidP="00C20B22">
            <w:pPr>
              <w:bidi/>
              <w:ind w:left="360"/>
              <w:jc w:val="lowKashida"/>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833C0B" w:themeColor="accent2" w:themeShade="80"/>
                <w:sz w:val="16"/>
                <w:szCs w:val="16"/>
                <w:rtl/>
              </w:rPr>
            </w:pPr>
            <w:r w:rsidRPr="00C20B22">
              <w:rPr>
                <w:rFonts w:ascii="Calibri" w:hAnsi="Calibri" w:cs="Calibri"/>
                <w:color w:val="833C0B" w:themeColor="accent2" w:themeShade="80"/>
                <w:sz w:val="16"/>
                <w:szCs w:val="16"/>
                <w:rtl/>
              </w:rPr>
              <w:t>Linked Design</w:t>
            </w:r>
          </w:p>
        </w:tc>
        <w:tc>
          <w:tcPr>
            <w:tcW w:w="1451" w:type="dxa"/>
            <w:noWrap/>
            <w:hideMark/>
          </w:tcPr>
          <w:p w14:paraId="39DAF103" w14:textId="77777777" w:rsidR="003B476C" w:rsidRPr="00C20B22" w:rsidRDefault="003B476C" w:rsidP="00C20B22">
            <w:pPr>
              <w:bidi/>
              <w:ind w:left="360"/>
              <w:jc w:val="lowKashida"/>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833C0B" w:themeColor="accent2" w:themeShade="80"/>
                <w:sz w:val="16"/>
                <w:szCs w:val="16"/>
                <w:rtl/>
              </w:rPr>
            </w:pPr>
            <w:r w:rsidRPr="00C20B22">
              <w:rPr>
                <w:rFonts w:ascii="Calibri" w:hAnsi="Calibri" w:cs="Calibri"/>
                <w:color w:val="833C0B" w:themeColor="accent2" w:themeShade="80"/>
                <w:sz w:val="16"/>
                <w:szCs w:val="16"/>
                <w:rtl/>
              </w:rPr>
              <w:t>Associated Tests</w:t>
            </w:r>
          </w:p>
        </w:tc>
        <w:tc>
          <w:tcPr>
            <w:tcW w:w="1228" w:type="dxa"/>
            <w:noWrap/>
            <w:hideMark/>
          </w:tcPr>
          <w:p w14:paraId="1F5CDE34" w14:textId="77777777" w:rsidR="003B476C" w:rsidRPr="00C20B22" w:rsidRDefault="003B476C" w:rsidP="00C20B22">
            <w:pPr>
              <w:bidi/>
              <w:ind w:left="360"/>
              <w:jc w:val="lowKashida"/>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833C0B" w:themeColor="accent2" w:themeShade="80"/>
                <w:sz w:val="16"/>
                <w:szCs w:val="16"/>
                <w:rtl/>
              </w:rPr>
            </w:pPr>
            <w:r w:rsidRPr="00C20B22">
              <w:rPr>
                <w:rFonts w:ascii="Calibri" w:hAnsi="Calibri" w:cs="Calibri"/>
                <w:color w:val="833C0B" w:themeColor="accent2" w:themeShade="80"/>
                <w:sz w:val="16"/>
                <w:szCs w:val="16"/>
                <w:rtl/>
              </w:rPr>
              <w:t>Execution Status</w:t>
            </w:r>
          </w:p>
        </w:tc>
      </w:tr>
      <w:tr w:rsidR="003B476C" w:rsidRPr="00C20B22" w14:paraId="1AFC563C"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4EDFF282"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Req-01</w:t>
            </w:r>
          </w:p>
        </w:tc>
        <w:tc>
          <w:tcPr>
            <w:tcW w:w="1625" w:type="dxa"/>
            <w:noWrap/>
            <w:hideMark/>
          </w:tcPr>
          <w:p w14:paraId="006748CF"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Register a New Account</w:t>
            </w:r>
          </w:p>
        </w:tc>
        <w:tc>
          <w:tcPr>
            <w:tcW w:w="3645" w:type="dxa"/>
            <w:noWrap/>
            <w:hideMark/>
          </w:tcPr>
          <w:p w14:paraId="1560F00A" w14:textId="116518E6" w:rsidR="003B476C" w:rsidRPr="00C20B22" w:rsidRDefault="00F26D3D"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User Model</w:t>
            </w:r>
          </w:p>
        </w:tc>
        <w:tc>
          <w:tcPr>
            <w:tcW w:w="1548" w:type="dxa"/>
            <w:noWrap/>
            <w:hideMark/>
          </w:tcPr>
          <w:p w14:paraId="42E56402"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Register Page</w:t>
            </w:r>
          </w:p>
        </w:tc>
        <w:tc>
          <w:tcPr>
            <w:tcW w:w="1451" w:type="dxa"/>
            <w:noWrap/>
            <w:hideMark/>
          </w:tcPr>
          <w:p w14:paraId="753A87A8"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Account Creation Test</w:t>
            </w:r>
          </w:p>
        </w:tc>
        <w:tc>
          <w:tcPr>
            <w:tcW w:w="1228" w:type="dxa"/>
            <w:noWrap/>
            <w:hideMark/>
          </w:tcPr>
          <w:p w14:paraId="61732FC4"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14EDACDA"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5D850214"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Req-02</w:t>
            </w:r>
          </w:p>
        </w:tc>
        <w:tc>
          <w:tcPr>
            <w:tcW w:w="1625" w:type="dxa"/>
            <w:noWrap/>
            <w:hideMark/>
          </w:tcPr>
          <w:p w14:paraId="52ADA1A4"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Login</w:t>
            </w:r>
          </w:p>
        </w:tc>
        <w:tc>
          <w:tcPr>
            <w:tcW w:w="3645" w:type="dxa"/>
            <w:noWrap/>
            <w:hideMark/>
          </w:tcPr>
          <w:p w14:paraId="6A1EEB64" w14:textId="72EE49E9" w:rsidR="003B476C" w:rsidRPr="00C20B22" w:rsidRDefault="00F26D3D"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User Model</w:t>
            </w:r>
          </w:p>
        </w:tc>
        <w:tc>
          <w:tcPr>
            <w:tcW w:w="1548" w:type="dxa"/>
            <w:noWrap/>
            <w:hideMark/>
          </w:tcPr>
          <w:p w14:paraId="3F393ADD"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Login Page</w:t>
            </w:r>
          </w:p>
        </w:tc>
        <w:tc>
          <w:tcPr>
            <w:tcW w:w="1451" w:type="dxa"/>
            <w:noWrap/>
            <w:hideMark/>
          </w:tcPr>
          <w:p w14:paraId="1193FA78"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Login Test</w:t>
            </w:r>
          </w:p>
        </w:tc>
        <w:tc>
          <w:tcPr>
            <w:tcW w:w="1228" w:type="dxa"/>
            <w:noWrap/>
            <w:hideMark/>
          </w:tcPr>
          <w:p w14:paraId="74FC7A53"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1AEC15A0"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7D0CF3D8"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Req-03</w:t>
            </w:r>
          </w:p>
        </w:tc>
        <w:tc>
          <w:tcPr>
            <w:tcW w:w="1625" w:type="dxa"/>
            <w:noWrap/>
            <w:hideMark/>
          </w:tcPr>
          <w:p w14:paraId="74F39EB3"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Log out</w:t>
            </w:r>
          </w:p>
        </w:tc>
        <w:tc>
          <w:tcPr>
            <w:tcW w:w="3645" w:type="dxa"/>
            <w:noWrap/>
            <w:hideMark/>
          </w:tcPr>
          <w:p w14:paraId="411C3555" w14:textId="11D95514" w:rsidR="003B476C" w:rsidRPr="00C20B22" w:rsidRDefault="00F26D3D"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U</w:t>
            </w:r>
            <w:r w:rsidR="003B476C" w:rsidRPr="00C20B22">
              <w:rPr>
                <w:rFonts w:ascii="Calibri" w:hAnsi="Calibri" w:cs="Calibri"/>
                <w:color w:val="000000"/>
                <w:sz w:val="16"/>
                <w:szCs w:val="16"/>
              </w:rPr>
              <w:t>ser</w:t>
            </w:r>
            <w:r w:rsidRPr="00C20B22">
              <w:rPr>
                <w:rFonts w:ascii="Calibri" w:hAnsi="Calibri" w:cs="Calibri" w:hint="cs"/>
                <w:color w:val="000000"/>
                <w:sz w:val="16"/>
                <w:szCs w:val="16"/>
                <w:rtl/>
              </w:rPr>
              <w:t xml:space="preserve"> </w:t>
            </w:r>
            <w:r w:rsidR="003B476C" w:rsidRPr="00C20B22">
              <w:rPr>
                <w:rFonts w:ascii="Calibri" w:hAnsi="Calibri" w:cs="Calibri"/>
                <w:color w:val="000000"/>
                <w:sz w:val="16"/>
                <w:szCs w:val="16"/>
              </w:rPr>
              <w:t xml:space="preserve">logout </w:t>
            </w:r>
          </w:p>
        </w:tc>
        <w:tc>
          <w:tcPr>
            <w:tcW w:w="1548" w:type="dxa"/>
            <w:noWrap/>
            <w:hideMark/>
          </w:tcPr>
          <w:p w14:paraId="7236E4E7"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Logout button</w:t>
            </w:r>
          </w:p>
        </w:tc>
        <w:tc>
          <w:tcPr>
            <w:tcW w:w="1451" w:type="dxa"/>
            <w:noWrap/>
            <w:hideMark/>
          </w:tcPr>
          <w:p w14:paraId="3EF868C1"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Logout Test</w:t>
            </w:r>
          </w:p>
        </w:tc>
        <w:tc>
          <w:tcPr>
            <w:tcW w:w="1228" w:type="dxa"/>
            <w:noWrap/>
            <w:hideMark/>
          </w:tcPr>
          <w:p w14:paraId="5AD7913F"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052C69FC"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6E0658A3"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Req-04</w:t>
            </w:r>
          </w:p>
        </w:tc>
        <w:tc>
          <w:tcPr>
            <w:tcW w:w="1625" w:type="dxa"/>
            <w:noWrap/>
            <w:hideMark/>
          </w:tcPr>
          <w:p w14:paraId="04836A4B"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Edit Profile</w:t>
            </w:r>
          </w:p>
        </w:tc>
        <w:tc>
          <w:tcPr>
            <w:tcW w:w="3645" w:type="dxa"/>
            <w:noWrap/>
            <w:hideMark/>
          </w:tcPr>
          <w:p w14:paraId="40916323" w14:textId="13DDB41A" w:rsidR="003B476C" w:rsidRPr="00C20B22" w:rsidRDefault="003B476C"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User</w:t>
            </w:r>
            <w:r w:rsidR="00F26D3D" w:rsidRPr="00C20B22">
              <w:rPr>
                <w:rFonts w:ascii="Calibri" w:hAnsi="Calibri" w:cs="Calibri" w:hint="cs"/>
                <w:color w:val="000000"/>
                <w:sz w:val="16"/>
                <w:szCs w:val="16"/>
                <w:rtl/>
              </w:rPr>
              <w:t xml:space="preserve"> </w:t>
            </w:r>
            <w:r w:rsidRPr="00C20B22">
              <w:rPr>
                <w:rFonts w:ascii="Calibri" w:hAnsi="Calibri" w:cs="Calibri"/>
                <w:color w:val="000000"/>
                <w:sz w:val="16"/>
                <w:szCs w:val="16"/>
              </w:rPr>
              <w:t xml:space="preserve">Profile Model </w:t>
            </w:r>
          </w:p>
        </w:tc>
        <w:tc>
          <w:tcPr>
            <w:tcW w:w="1548" w:type="dxa"/>
            <w:noWrap/>
            <w:hideMark/>
          </w:tcPr>
          <w:p w14:paraId="24950FC8"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Profile Page</w:t>
            </w:r>
          </w:p>
        </w:tc>
        <w:tc>
          <w:tcPr>
            <w:tcW w:w="1451" w:type="dxa"/>
            <w:noWrap/>
            <w:hideMark/>
          </w:tcPr>
          <w:p w14:paraId="058B2BE0"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Data Modification Test</w:t>
            </w:r>
          </w:p>
        </w:tc>
        <w:tc>
          <w:tcPr>
            <w:tcW w:w="1228" w:type="dxa"/>
            <w:noWrap/>
            <w:hideMark/>
          </w:tcPr>
          <w:p w14:paraId="471ED70A"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0F74811A"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13EAA9BD"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Req-05</w:t>
            </w:r>
          </w:p>
        </w:tc>
        <w:tc>
          <w:tcPr>
            <w:tcW w:w="1625" w:type="dxa"/>
            <w:noWrap/>
            <w:hideMark/>
          </w:tcPr>
          <w:p w14:paraId="2C7E6C30"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Change Password</w:t>
            </w:r>
          </w:p>
        </w:tc>
        <w:tc>
          <w:tcPr>
            <w:tcW w:w="3645" w:type="dxa"/>
            <w:noWrap/>
            <w:hideMark/>
          </w:tcPr>
          <w:p w14:paraId="09092D94" w14:textId="60B9F758" w:rsidR="003B476C" w:rsidRPr="00C20B22" w:rsidRDefault="00F26D3D"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User Model</w:t>
            </w:r>
          </w:p>
        </w:tc>
        <w:tc>
          <w:tcPr>
            <w:tcW w:w="1548" w:type="dxa"/>
            <w:noWrap/>
            <w:hideMark/>
          </w:tcPr>
          <w:p w14:paraId="40264CD3"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Change Password Page</w:t>
            </w:r>
          </w:p>
        </w:tc>
        <w:tc>
          <w:tcPr>
            <w:tcW w:w="1451" w:type="dxa"/>
            <w:noWrap/>
            <w:hideMark/>
          </w:tcPr>
          <w:p w14:paraId="185E0E20"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Password Change Test</w:t>
            </w:r>
          </w:p>
        </w:tc>
        <w:tc>
          <w:tcPr>
            <w:tcW w:w="1228" w:type="dxa"/>
            <w:noWrap/>
            <w:hideMark/>
          </w:tcPr>
          <w:p w14:paraId="6B50A270"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562841CA"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038970D4"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Req-06</w:t>
            </w:r>
          </w:p>
        </w:tc>
        <w:tc>
          <w:tcPr>
            <w:tcW w:w="1625" w:type="dxa"/>
            <w:noWrap/>
            <w:hideMark/>
          </w:tcPr>
          <w:p w14:paraId="4ABA3933"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Create Store</w:t>
            </w:r>
          </w:p>
        </w:tc>
        <w:tc>
          <w:tcPr>
            <w:tcW w:w="3645" w:type="dxa"/>
            <w:noWrap/>
            <w:hideMark/>
          </w:tcPr>
          <w:p w14:paraId="65313E9B" w14:textId="78704A68" w:rsidR="003B476C" w:rsidRPr="00C20B22" w:rsidRDefault="003B476C"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 xml:space="preserve">Store Model </w:t>
            </w:r>
          </w:p>
        </w:tc>
        <w:tc>
          <w:tcPr>
            <w:tcW w:w="1548" w:type="dxa"/>
            <w:noWrap/>
            <w:hideMark/>
          </w:tcPr>
          <w:p w14:paraId="2D3B9B6C"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Create Store Page</w:t>
            </w:r>
          </w:p>
        </w:tc>
        <w:tc>
          <w:tcPr>
            <w:tcW w:w="1451" w:type="dxa"/>
            <w:noWrap/>
            <w:hideMark/>
          </w:tcPr>
          <w:p w14:paraId="62C65347"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Store Creation Test</w:t>
            </w:r>
          </w:p>
        </w:tc>
        <w:tc>
          <w:tcPr>
            <w:tcW w:w="1228" w:type="dxa"/>
            <w:noWrap/>
            <w:hideMark/>
          </w:tcPr>
          <w:p w14:paraId="6D75AAD9"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F26D3D" w:rsidRPr="00C20B22" w14:paraId="20021377"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6170BF11" w14:textId="77777777" w:rsidR="00F26D3D" w:rsidRPr="00C20B22" w:rsidRDefault="00F26D3D"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Req-07</w:t>
            </w:r>
          </w:p>
        </w:tc>
        <w:tc>
          <w:tcPr>
            <w:tcW w:w="1625" w:type="dxa"/>
            <w:noWrap/>
            <w:hideMark/>
          </w:tcPr>
          <w:p w14:paraId="3D5EE377"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Store Approval</w:t>
            </w:r>
          </w:p>
        </w:tc>
        <w:tc>
          <w:tcPr>
            <w:tcW w:w="3645" w:type="dxa"/>
            <w:noWrap/>
            <w:hideMark/>
          </w:tcPr>
          <w:p w14:paraId="7C492278" w14:textId="2E7B226E" w:rsidR="00F26D3D" w:rsidRPr="00C20B22" w:rsidRDefault="00F26D3D"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 xml:space="preserve">Store Model </w:t>
            </w:r>
          </w:p>
        </w:tc>
        <w:tc>
          <w:tcPr>
            <w:tcW w:w="1548" w:type="dxa"/>
            <w:noWrap/>
            <w:hideMark/>
          </w:tcPr>
          <w:p w14:paraId="1CBC586C"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Store Requests Page</w:t>
            </w:r>
          </w:p>
        </w:tc>
        <w:tc>
          <w:tcPr>
            <w:tcW w:w="1451" w:type="dxa"/>
            <w:noWrap/>
            <w:hideMark/>
          </w:tcPr>
          <w:p w14:paraId="0098E069"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Store Approval Test</w:t>
            </w:r>
          </w:p>
        </w:tc>
        <w:tc>
          <w:tcPr>
            <w:tcW w:w="1228" w:type="dxa"/>
            <w:noWrap/>
            <w:hideMark/>
          </w:tcPr>
          <w:p w14:paraId="03E5BFF7"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F26D3D" w:rsidRPr="00C20B22" w14:paraId="3A367ABA"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0AB18C11" w14:textId="77777777" w:rsidR="00F26D3D" w:rsidRPr="00C20B22" w:rsidRDefault="00F26D3D"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Req-08</w:t>
            </w:r>
          </w:p>
        </w:tc>
        <w:tc>
          <w:tcPr>
            <w:tcW w:w="1625" w:type="dxa"/>
            <w:noWrap/>
            <w:hideMark/>
          </w:tcPr>
          <w:p w14:paraId="58571578"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Store Rejection</w:t>
            </w:r>
          </w:p>
        </w:tc>
        <w:tc>
          <w:tcPr>
            <w:tcW w:w="3645" w:type="dxa"/>
            <w:noWrap/>
            <w:hideMark/>
          </w:tcPr>
          <w:p w14:paraId="1FDF8203" w14:textId="11451F29" w:rsidR="00F26D3D" w:rsidRPr="00C20B22" w:rsidRDefault="00F26D3D"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 xml:space="preserve">Store Model </w:t>
            </w:r>
          </w:p>
        </w:tc>
        <w:tc>
          <w:tcPr>
            <w:tcW w:w="1548" w:type="dxa"/>
            <w:noWrap/>
            <w:hideMark/>
          </w:tcPr>
          <w:p w14:paraId="5C8B6DFA"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Store Requests Page</w:t>
            </w:r>
          </w:p>
        </w:tc>
        <w:tc>
          <w:tcPr>
            <w:tcW w:w="1451" w:type="dxa"/>
            <w:noWrap/>
            <w:hideMark/>
          </w:tcPr>
          <w:p w14:paraId="6C06F532"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Store Rejection Test</w:t>
            </w:r>
          </w:p>
        </w:tc>
        <w:tc>
          <w:tcPr>
            <w:tcW w:w="1228" w:type="dxa"/>
            <w:noWrap/>
            <w:hideMark/>
          </w:tcPr>
          <w:p w14:paraId="61F97626"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047C8527"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570F1320"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Req-09</w:t>
            </w:r>
          </w:p>
        </w:tc>
        <w:tc>
          <w:tcPr>
            <w:tcW w:w="1625" w:type="dxa"/>
            <w:noWrap/>
            <w:hideMark/>
          </w:tcPr>
          <w:p w14:paraId="785D9F7E"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Add Product</w:t>
            </w:r>
          </w:p>
        </w:tc>
        <w:tc>
          <w:tcPr>
            <w:tcW w:w="3645" w:type="dxa"/>
            <w:noWrap/>
            <w:hideMark/>
          </w:tcPr>
          <w:p w14:paraId="3ABCA20E" w14:textId="62335625" w:rsidR="003B476C" w:rsidRPr="00C20B22" w:rsidRDefault="00F26D3D"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Product</w:t>
            </w:r>
            <w:r w:rsidRPr="00C20B22">
              <w:rPr>
                <w:rFonts w:ascii="Calibri" w:hAnsi="Calibri" w:cs="Calibri" w:hint="cs"/>
                <w:color w:val="000000"/>
                <w:sz w:val="16"/>
                <w:szCs w:val="16"/>
                <w:rtl/>
              </w:rPr>
              <w:t xml:space="preserve"> </w:t>
            </w:r>
            <w:r w:rsidRPr="00C20B22">
              <w:rPr>
                <w:rFonts w:ascii="Calibri" w:hAnsi="Calibri" w:cs="Calibri"/>
                <w:color w:val="000000"/>
                <w:sz w:val="16"/>
                <w:szCs w:val="16"/>
              </w:rPr>
              <w:t>Size</w:t>
            </w:r>
            <w:r w:rsidRPr="00C20B22">
              <w:rPr>
                <w:rFonts w:ascii="Calibri" w:hAnsi="Calibri" w:cs="Calibri" w:hint="cs"/>
                <w:color w:val="000000"/>
                <w:sz w:val="16"/>
                <w:szCs w:val="16"/>
                <w:rtl/>
              </w:rPr>
              <w:t xml:space="preserve"> </w:t>
            </w:r>
            <w:r w:rsidRPr="00C20B22">
              <w:rPr>
                <w:rFonts w:ascii="Calibri" w:hAnsi="Calibri" w:cs="Calibri"/>
                <w:color w:val="000000"/>
                <w:sz w:val="16"/>
                <w:szCs w:val="16"/>
              </w:rPr>
              <w:t>Stock Model</w:t>
            </w:r>
          </w:p>
        </w:tc>
        <w:tc>
          <w:tcPr>
            <w:tcW w:w="1548" w:type="dxa"/>
            <w:noWrap/>
            <w:hideMark/>
          </w:tcPr>
          <w:p w14:paraId="71A1C188"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Add Product Page</w:t>
            </w:r>
          </w:p>
        </w:tc>
        <w:tc>
          <w:tcPr>
            <w:tcW w:w="1451" w:type="dxa"/>
            <w:noWrap/>
            <w:hideMark/>
          </w:tcPr>
          <w:p w14:paraId="658A856D"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Product Addition Test</w:t>
            </w:r>
          </w:p>
        </w:tc>
        <w:tc>
          <w:tcPr>
            <w:tcW w:w="1228" w:type="dxa"/>
            <w:noWrap/>
            <w:hideMark/>
          </w:tcPr>
          <w:p w14:paraId="0E2D8CBA"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0F7A41B5"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380CEAE2"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Req-10</w:t>
            </w:r>
          </w:p>
        </w:tc>
        <w:tc>
          <w:tcPr>
            <w:tcW w:w="1625" w:type="dxa"/>
            <w:noWrap/>
            <w:hideMark/>
          </w:tcPr>
          <w:p w14:paraId="629B9F0A"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Product Modification</w:t>
            </w:r>
          </w:p>
        </w:tc>
        <w:tc>
          <w:tcPr>
            <w:tcW w:w="3645" w:type="dxa"/>
            <w:noWrap/>
            <w:hideMark/>
          </w:tcPr>
          <w:p w14:paraId="073132A8" w14:textId="3DB82876" w:rsidR="003B476C" w:rsidRPr="00C20B22" w:rsidRDefault="003B476C"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 xml:space="preserve">Product Model </w:t>
            </w:r>
          </w:p>
        </w:tc>
        <w:tc>
          <w:tcPr>
            <w:tcW w:w="1548" w:type="dxa"/>
            <w:noWrap/>
            <w:hideMark/>
          </w:tcPr>
          <w:p w14:paraId="0570F95A"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Edit Product Page</w:t>
            </w:r>
          </w:p>
        </w:tc>
        <w:tc>
          <w:tcPr>
            <w:tcW w:w="1451" w:type="dxa"/>
            <w:noWrap/>
            <w:hideMark/>
          </w:tcPr>
          <w:p w14:paraId="5A1AAC83"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Product Modification Test</w:t>
            </w:r>
          </w:p>
        </w:tc>
        <w:tc>
          <w:tcPr>
            <w:tcW w:w="1228" w:type="dxa"/>
            <w:noWrap/>
            <w:hideMark/>
          </w:tcPr>
          <w:p w14:paraId="4C590DFB"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016348ED"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60378954"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Req-11</w:t>
            </w:r>
          </w:p>
        </w:tc>
        <w:tc>
          <w:tcPr>
            <w:tcW w:w="1625" w:type="dxa"/>
            <w:noWrap/>
            <w:hideMark/>
          </w:tcPr>
          <w:p w14:paraId="4D9C4DC8"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Delete Product</w:t>
            </w:r>
          </w:p>
        </w:tc>
        <w:tc>
          <w:tcPr>
            <w:tcW w:w="3645" w:type="dxa"/>
            <w:noWrap/>
            <w:hideMark/>
          </w:tcPr>
          <w:p w14:paraId="0060CB93" w14:textId="0CB44645" w:rsidR="003B476C" w:rsidRPr="00C20B22" w:rsidRDefault="00F26D3D"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Product Model</w:t>
            </w:r>
          </w:p>
        </w:tc>
        <w:tc>
          <w:tcPr>
            <w:tcW w:w="1548" w:type="dxa"/>
            <w:noWrap/>
            <w:hideMark/>
          </w:tcPr>
          <w:p w14:paraId="1C6E78AF"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Product Management Page</w:t>
            </w:r>
          </w:p>
        </w:tc>
        <w:tc>
          <w:tcPr>
            <w:tcW w:w="1451" w:type="dxa"/>
            <w:noWrap/>
            <w:hideMark/>
          </w:tcPr>
          <w:p w14:paraId="5518807B"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Product Deletion Test</w:t>
            </w:r>
          </w:p>
        </w:tc>
        <w:tc>
          <w:tcPr>
            <w:tcW w:w="1228" w:type="dxa"/>
            <w:noWrap/>
            <w:hideMark/>
          </w:tcPr>
          <w:p w14:paraId="2805CBAC"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60D35BA9"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58F14B7E"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Req-12</w:t>
            </w:r>
          </w:p>
        </w:tc>
        <w:tc>
          <w:tcPr>
            <w:tcW w:w="1625" w:type="dxa"/>
            <w:noWrap/>
            <w:hideMark/>
          </w:tcPr>
          <w:p w14:paraId="3BE9FEBC"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Size and Inventory Management</w:t>
            </w:r>
          </w:p>
        </w:tc>
        <w:tc>
          <w:tcPr>
            <w:tcW w:w="3645" w:type="dxa"/>
            <w:noWrap/>
            <w:hideMark/>
          </w:tcPr>
          <w:p w14:paraId="1ADE4F10" w14:textId="591BF9D3" w:rsidR="003B476C" w:rsidRPr="00C20B22" w:rsidRDefault="00F26D3D"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Product</w:t>
            </w:r>
            <w:r w:rsidRPr="00C20B22">
              <w:rPr>
                <w:rFonts w:ascii="Calibri" w:hAnsi="Calibri" w:cs="Calibri" w:hint="cs"/>
                <w:color w:val="000000"/>
                <w:sz w:val="16"/>
                <w:szCs w:val="16"/>
                <w:rtl/>
              </w:rPr>
              <w:t xml:space="preserve"> </w:t>
            </w:r>
            <w:r w:rsidRPr="00C20B22">
              <w:rPr>
                <w:rFonts w:ascii="Calibri" w:hAnsi="Calibri" w:cs="Calibri"/>
                <w:color w:val="000000"/>
                <w:sz w:val="16"/>
                <w:szCs w:val="16"/>
              </w:rPr>
              <w:t>Size</w:t>
            </w:r>
            <w:r w:rsidRPr="00C20B22">
              <w:rPr>
                <w:rFonts w:ascii="Calibri" w:hAnsi="Calibri" w:cs="Calibri" w:hint="cs"/>
                <w:color w:val="000000"/>
                <w:sz w:val="16"/>
                <w:szCs w:val="16"/>
                <w:rtl/>
              </w:rPr>
              <w:t xml:space="preserve"> </w:t>
            </w:r>
            <w:r w:rsidRPr="00C20B22">
              <w:rPr>
                <w:rFonts w:ascii="Calibri" w:hAnsi="Calibri" w:cs="Calibri"/>
                <w:color w:val="000000"/>
                <w:sz w:val="16"/>
                <w:szCs w:val="16"/>
              </w:rPr>
              <w:t>Stock Model</w:t>
            </w:r>
          </w:p>
        </w:tc>
        <w:tc>
          <w:tcPr>
            <w:tcW w:w="1548" w:type="dxa"/>
            <w:noWrap/>
            <w:hideMark/>
          </w:tcPr>
          <w:p w14:paraId="5D8BC757"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Add/Edit Product Page</w:t>
            </w:r>
          </w:p>
        </w:tc>
        <w:tc>
          <w:tcPr>
            <w:tcW w:w="1451" w:type="dxa"/>
            <w:noWrap/>
            <w:hideMark/>
          </w:tcPr>
          <w:p w14:paraId="566B4D17"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Inventory Management Test</w:t>
            </w:r>
          </w:p>
        </w:tc>
        <w:tc>
          <w:tcPr>
            <w:tcW w:w="1228" w:type="dxa"/>
            <w:noWrap/>
            <w:hideMark/>
          </w:tcPr>
          <w:p w14:paraId="6D794830"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F26D3D" w:rsidRPr="00C20B22" w14:paraId="7AC0E13D"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277056E9" w14:textId="77777777" w:rsidR="00F26D3D" w:rsidRPr="00C20B22" w:rsidRDefault="00F26D3D"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Req-13</w:t>
            </w:r>
          </w:p>
        </w:tc>
        <w:tc>
          <w:tcPr>
            <w:tcW w:w="1625" w:type="dxa"/>
            <w:noWrap/>
            <w:hideMark/>
          </w:tcPr>
          <w:p w14:paraId="1BC2ED6E"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Browse authorized stores</w:t>
            </w:r>
          </w:p>
        </w:tc>
        <w:tc>
          <w:tcPr>
            <w:tcW w:w="3645" w:type="dxa"/>
            <w:noWrap/>
            <w:hideMark/>
          </w:tcPr>
          <w:p w14:paraId="201B6510" w14:textId="064FD81B" w:rsidR="00F26D3D" w:rsidRPr="00C20B22" w:rsidRDefault="00F26D3D"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 xml:space="preserve">Store Model </w:t>
            </w:r>
          </w:p>
        </w:tc>
        <w:tc>
          <w:tcPr>
            <w:tcW w:w="1548" w:type="dxa"/>
            <w:noWrap/>
            <w:hideMark/>
          </w:tcPr>
          <w:p w14:paraId="5600D0F5"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Home Page</w:t>
            </w:r>
          </w:p>
        </w:tc>
        <w:tc>
          <w:tcPr>
            <w:tcW w:w="1451" w:type="dxa"/>
            <w:noWrap/>
            <w:hideMark/>
          </w:tcPr>
          <w:p w14:paraId="785D1F0B"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Storefront Display Test</w:t>
            </w:r>
          </w:p>
        </w:tc>
        <w:tc>
          <w:tcPr>
            <w:tcW w:w="1228" w:type="dxa"/>
            <w:noWrap/>
            <w:hideMark/>
          </w:tcPr>
          <w:p w14:paraId="277CD33F"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F26D3D" w:rsidRPr="00C20B22" w14:paraId="2CB05265"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548DDAB1" w14:textId="77777777" w:rsidR="00F26D3D" w:rsidRPr="00C20B22" w:rsidRDefault="00F26D3D"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Req-14</w:t>
            </w:r>
          </w:p>
        </w:tc>
        <w:tc>
          <w:tcPr>
            <w:tcW w:w="1625" w:type="dxa"/>
            <w:noWrap/>
            <w:hideMark/>
          </w:tcPr>
          <w:p w14:paraId="610BAA1D"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Store Product Display</w:t>
            </w:r>
          </w:p>
        </w:tc>
        <w:tc>
          <w:tcPr>
            <w:tcW w:w="3645" w:type="dxa"/>
            <w:noWrap/>
            <w:hideMark/>
          </w:tcPr>
          <w:p w14:paraId="178A175E" w14:textId="7E1401A4" w:rsidR="00F26D3D" w:rsidRPr="00C20B22" w:rsidRDefault="00F26D3D"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 xml:space="preserve">Store Model </w:t>
            </w:r>
          </w:p>
        </w:tc>
        <w:tc>
          <w:tcPr>
            <w:tcW w:w="1548" w:type="dxa"/>
            <w:noWrap/>
            <w:hideMark/>
          </w:tcPr>
          <w:p w14:paraId="27AF3C27"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Store Front Page</w:t>
            </w:r>
          </w:p>
        </w:tc>
        <w:tc>
          <w:tcPr>
            <w:tcW w:w="1451" w:type="dxa"/>
            <w:noWrap/>
            <w:hideMark/>
          </w:tcPr>
          <w:p w14:paraId="08A37731"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Product Display Test</w:t>
            </w:r>
          </w:p>
        </w:tc>
        <w:tc>
          <w:tcPr>
            <w:tcW w:w="1228" w:type="dxa"/>
            <w:noWrap/>
            <w:hideMark/>
          </w:tcPr>
          <w:p w14:paraId="0220502C"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69DA98AA"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0355BF32"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Req-15</w:t>
            </w:r>
          </w:p>
        </w:tc>
        <w:tc>
          <w:tcPr>
            <w:tcW w:w="1625" w:type="dxa"/>
            <w:noWrap/>
            <w:hideMark/>
          </w:tcPr>
          <w:p w14:paraId="0B9484C2"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Product Filtering</w:t>
            </w:r>
          </w:p>
        </w:tc>
        <w:tc>
          <w:tcPr>
            <w:tcW w:w="3645" w:type="dxa"/>
            <w:noWrap/>
            <w:hideMark/>
          </w:tcPr>
          <w:p w14:paraId="5BB5C4AA" w14:textId="0F15E1CE" w:rsidR="003B476C" w:rsidRPr="00C20B22" w:rsidRDefault="00F26D3D"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Product Model</w:t>
            </w:r>
          </w:p>
        </w:tc>
        <w:tc>
          <w:tcPr>
            <w:tcW w:w="1548" w:type="dxa"/>
            <w:noWrap/>
            <w:hideMark/>
          </w:tcPr>
          <w:p w14:paraId="6746A4D1"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Category Detail Page</w:t>
            </w:r>
          </w:p>
        </w:tc>
        <w:tc>
          <w:tcPr>
            <w:tcW w:w="1451" w:type="dxa"/>
            <w:noWrap/>
            <w:hideMark/>
          </w:tcPr>
          <w:p w14:paraId="1C2DD7D2"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Filtering Test</w:t>
            </w:r>
          </w:p>
        </w:tc>
        <w:tc>
          <w:tcPr>
            <w:tcW w:w="1228" w:type="dxa"/>
            <w:noWrap/>
            <w:hideMark/>
          </w:tcPr>
          <w:p w14:paraId="25BD4A5D"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F26D3D" w:rsidRPr="00C20B22" w14:paraId="28235421"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021FAB85" w14:textId="77777777" w:rsidR="00F26D3D" w:rsidRPr="00C20B22" w:rsidRDefault="00F26D3D"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Req-16</w:t>
            </w:r>
          </w:p>
        </w:tc>
        <w:tc>
          <w:tcPr>
            <w:tcW w:w="1625" w:type="dxa"/>
            <w:noWrap/>
            <w:hideMark/>
          </w:tcPr>
          <w:p w14:paraId="1403C72A"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Add Product to Cart</w:t>
            </w:r>
          </w:p>
        </w:tc>
        <w:tc>
          <w:tcPr>
            <w:tcW w:w="3645" w:type="dxa"/>
            <w:noWrap/>
            <w:hideMark/>
          </w:tcPr>
          <w:p w14:paraId="6FFC526D" w14:textId="4D813417" w:rsidR="00F26D3D" w:rsidRPr="00C20B22" w:rsidRDefault="00F26D3D"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Cart</w:t>
            </w:r>
            <w:r w:rsidRPr="00C20B22">
              <w:rPr>
                <w:rFonts w:ascii="Calibri" w:hAnsi="Calibri" w:cs="Calibri" w:hint="cs"/>
                <w:color w:val="000000"/>
                <w:sz w:val="16"/>
                <w:szCs w:val="16"/>
                <w:rtl/>
              </w:rPr>
              <w:t xml:space="preserve"> </w:t>
            </w:r>
            <w:r w:rsidRPr="00C20B22">
              <w:rPr>
                <w:rFonts w:ascii="Calibri" w:hAnsi="Calibri" w:cs="Calibri"/>
                <w:color w:val="000000"/>
                <w:sz w:val="16"/>
                <w:szCs w:val="16"/>
              </w:rPr>
              <w:t xml:space="preserve">Item Model </w:t>
            </w:r>
          </w:p>
        </w:tc>
        <w:tc>
          <w:tcPr>
            <w:tcW w:w="1548" w:type="dxa"/>
            <w:noWrap/>
            <w:hideMark/>
          </w:tcPr>
          <w:p w14:paraId="3DF30AF8"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Purchase Product Page</w:t>
            </w:r>
          </w:p>
        </w:tc>
        <w:tc>
          <w:tcPr>
            <w:tcW w:w="1451" w:type="dxa"/>
            <w:noWrap/>
            <w:hideMark/>
          </w:tcPr>
          <w:p w14:paraId="2FF8B12C"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Add to Cart Test</w:t>
            </w:r>
          </w:p>
        </w:tc>
        <w:tc>
          <w:tcPr>
            <w:tcW w:w="1228" w:type="dxa"/>
            <w:noWrap/>
            <w:hideMark/>
          </w:tcPr>
          <w:p w14:paraId="72B1C018"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F26D3D" w:rsidRPr="00C20B22" w14:paraId="13B28095"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6E5F2FC1" w14:textId="77777777" w:rsidR="00F26D3D" w:rsidRPr="00C20B22" w:rsidRDefault="00F26D3D"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Req-17</w:t>
            </w:r>
          </w:p>
        </w:tc>
        <w:tc>
          <w:tcPr>
            <w:tcW w:w="1625" w:type="dxa"/>
            <w:noWrap/>
            <w:hideMark/>
          </w:tcPr>
          <w:p w14:paraId="54B8010A"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Update quantity in the basket</w:t>
            </w:r>
          </w:p>
        </w:tc>
        <w:tc>
          <w:tcPr>
            <w:tcW w:w="3645" w:type="dxa"/>
            <w:noWrap/>
            <w:hideMark/>
          </w:tcPr>
          <w:p w14:paraId="320CB546" w14:textId="672BC82B" w:rsidR="00F26D3D" w:rsidRPr="00C20B22" w:rsidRDefault="00F26D3D"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Cart</w:t>
            </w:r>
            <w:r w:rsidRPr="00C20B22">
              <w:rPr>
                <w:rFonts w:ascii="Calibri" w:hAnsi="Calibri" w:cs="Calibri" w:hint="cs"/>
                <w:color w:val="000000"/>
                <w:sz w:val="16"/>
                <w:szCs w:val="16"/>
                <w:rtl/>
              </w:rPr>
              <w:t xml:space="preserve"> </w:t>
            </w:r>
            <w:r w:rsidRPr="00C20B22">
              <w:rPr>
                <w:rFonts w:ascii="Calibri" w:hAnsi="Calibri" w:cs="Calibri"/>
                <w:color w:val="000000"/>
                <w:sz w:val="16"/>
                <w:szCs w:val="16"/>
              </w:rPr>
              <w:t xml:space="preserve">Item Model </w:t>
            </w:r>
          </w:p>
        </w:tc>
        <w:tc>
          <w:tcPr>
            <w:tcW w:w="1548" w:type="dxa"/>
            <w:noWrap/>
            <w:hideMark/>
          </w:tcPr>
          <w:p w14:paraId="2C9313B3"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Cart Page</w:t>
            </w:r>
          </w:p>
        </w:tc>
        <w:tc>
          <w:tcPr>
            <w:tcW w:w="1451" w:type="dxa"/>
            <w:noWrap/>
            <w:hideMark/>
          </w:tcPr>
          <w:p w14:paraId="216788A1"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Quantity Update Test</w:t>
            </w:r>
          </w:p>
        </w:tc>
        <w:tc>
          <w:tcPr>
            <w:tcW w:w="1228" w:type="dxa"/>
            <w:noWrap/>
            <w:hideMark/>
          </w:tcPr>
          <w:p w14:paraId="1BF150B9" w14:textId="77777777" w:rsidR="00F26D3D" w:rsidRPr="00C20B22" w:rsidRDefault="00F26D3D"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29BD88C4"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41FB9085"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Req-18</w:t>
            </w:r>
          </w:p>
        </w:tc>
        <w:tc>
          <w:tcPr>
            <w:tcW w:w="1625" w:type="dxa"/>
            <w:noWrap/>
            <w:hideMark/>
          </w:tcPr>
          <w:p w14:paraId="6AE42797"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Remove an item from the cart</w:t>
            </w:r>
          </w:p>
        </w:tc>
        <w:tc>
          <w:tcPr>
            <w:tcW w:w="3645" w:type="dxa"/>
            <w:noWrap/>
            <w:hideMark/>
          </w:tcPr>
          <w:p w14:paraId="4DCFAD90" w14:textId="09BD3D3E" w:rsidR="003B476C" w:rsidRPr="00C20B22" w:rsidRDefault="003B476C"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Cart</w:t>
            </w:r>
            <w:r w:rsidR="00F26D3D" w:rsidRPr="00C20B22">
              <w:rPr>
                <w:rFonts w:ascii="Calibri" w:hAnsi="Calibri" w:cs="Calibri" w:hint="cs"/>
                <w:color w:val="000000"/>
                <w:sz w:val="16"/>
                <w:szCs w:val="16"/>
                <w:rtl/>
              </w:rPr>
              <w:t xml:space="preserve"> </w:t>
            </w:r>
            <w:r w:rsidRPr="00C20B22">
              <w:rPr>
                <w:rFonts w:ascii="Calibri" w:hAnsi="Calibri" w:cs="Calibri"/>
                <w:color w:val="000000"/>
                <w:sz w:val="16"/>
                <w:szCs w:val="16"/>
              </w:rPr>
              <w:t xml:space="preserve">Item Model </w:t>
            </w:r>
          </w:p>
        </w:tc>
        <w:tc>
          <w:tcPr>
            <w:tcW w:w="1548" w:type="dxa"/>
            <w:noWrap/>
            <w:hideMark/>
          </w:tcPr>
          <w:p w14:paraId="334241C2"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Cart Page</w:t>
            </w:r>
          </w:p>
        </w:tc>
        <w:tc>
          <w:tcPr>
            <w:tcW w:w="1451" w:type="dxa"/>
            <w:noWrap/>
            <w:hideMark/>
          </w:tcPr>
          <w:p w14:paraId="0FE17E28"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Element Removal Test</w:t>
            </w:r>
          </w:p>
        </w:tc>
        <w:tc>
          <w:tcPr>
            <w:tcW w:w="1228" w:type="dxa"/>
            <w:noWrap/>
            <w:hideMark/>
          </w:tcPr>
          <w:p w14:paraId="58B16D5E"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66137663"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673483F8"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Req-19</w:t>
            </w:r>
          </w:p>
        </w:tc>
        <w:tc>
          <w:tcPr>
            <w:tcW w:w="1625" w:type="dxa"/>
            <w:noWrap/>
            <w:hideMark/>
          </w:tcPr>
          <w:p w14:paraId="64B7A6D8"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Executing the Checkout process</w:t>
            </w:r>
          </w:p>
        </w:tc>
        <w:tc>
          <w:tcPr>
            <w:tcW w:w="3645" w:type="dxa"/>
            <w:noWrap/>
            <w:hideMark/>
          </w:tcPr>
          <w:p w14:paraId="74889FEE" w14:textId="349ECBF2" w:rsidR="003B476C" w:rsidRPr="00C20B22" w:rsidRDefault="00F26D3D"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Product</w:t>
            </w:r>
            <w:r w:rsidRPr="00C20B22">
              <w:rPr>
                <w:rFonts w:ascii="Calibri" w:hAnsi="Calibri" w:cs="Calibri" w:hint="cs"/>
                <w:color w:val="000000"/>
                <w:sz w:val="16"/>
                <w:szCs w:val="16"/>
                <w:rtl/>
              </w:rPr>
              <w:t xml:space="preserve"> </w:t>
            </w:r>
            <w:r w:rsidRPr="00C20B22">
              <w:rPr>
                <w:rFonts w:ascii="Calibri" w:hAnsi="Calibri" w:cs="Calibri"/>
                <w:color w:val="000000"/>
                <w:sz w:val="16"/>
                <w:szCs w:val="16"/>
              </w:rPr>
              <w:t>Size</w:t>
            </w:r>
            <w:r w:rsidRPr="00C20B22">
              <w:rPr>
                <w:rFonts w:ascii="Calibri" w:hAnsi="Calibri" w:cs="Calibri" w:hint="cs"/>
                <w:color w:val="000000"/>
                <w:sz w:val="16"/>
                <w:szCs w:val="16"/>
                <w:rtl/>
              </w:rPr>
              <w:t xml:space="preserve"> </w:t>
            </w:r>
            <w:r w:rsidRPr="00C20B22">
              <w:rPr>
                <w:rFonts w:ascii="Calibri" w:hAnsi="Calibri" w:cs="Calibri"/>
                <w:color w:val="000000"/>
                <w:sz w:val="16"/>
                <w:szCs w:val="16"/>
              </w:rPr>
              <w:t>Stock Model</w:t>
            </w:r>
          </w:p>
        </w:tc>
        <w:tc>
          <w:tcPr>
            <w:tcW w:w="1548" w:type="dxa"/>
            <w:noWrap/>
            <w:hideMark/>
          </w:tcPr>
          <w:p w14:paraId="386C6A24"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Checkout Page</w:t>
            </w:r>
          </w:p>
        </w:tc>
        <w:tc>
          <w:tcPr>
            <w:tcW w:w="1451" w:type="dxa"/>
            <w:noWrap/>
            <w:hideMark/>
          </w:tcPr>
          <w:p w14:paraId="3230CA82"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Checkout Test</w:t>
            </w:r>
          </w:p>
        </w:tc>
        <w:tc>
          <w:tcPr>
            <w:tcW w:w="1228" w:type="dxa"/>
            <w:noWrap/>
            <w:hideMark/>
          </w:tcPr>
          <w:p w14:paraId="14D5B87E"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5DB74C46"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13B1B226"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lastRenderedPageBreak/>
              <w:t>Req-20</w:t>
            </w:r>
          </w:p>
        </w:tc>
        <w:tc>
          <w:tcPr>
            <w:tcW w:w="1625" w:type="dxa"/>
            <w:noWrap/>
            <w:hideMark/>
          </w:tcPr>
          <w:p w14:paraId="230C0AC9"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Inventory update after sale</w:t>
            </w:r>
          </w:p>
        </w:tc>
        <w:tc>
          <w:tcPr>
            <w:tcW w:w="3645" w:type="dxa"/>
            <w:noWrap/>
            <w:hideMark/>
          </w:tcPr>
          <w:p w14:paraId="20069697" w14:textId="66197FD5" w:rsidR="003B476C" w:rsidRPr="00C20B22" w:rsidRDefault="003B476C"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Product</w:t>
            </w:r>
            <w:r w:rsidR="00F26D3D" w:rsidRPr="00C20B22">
              <w:rPr>
                <w:rFonts w:ascii="Calibri" w:hAnsi="Calibri" w:cs="Calibri" w:hint="cs"/>
                <w:color w:val="000000"/>
                <w:sz w:val="16"/>
                <w:szCs w:val="16"/>
                <w:rtl/>
              </w:rPr>
              <w:t xml:space="preserve"> </w:t>
            </w:r>
            <w:r w:rsidRPr="00C20B22">
              <w:rPr>
                <w:rFonts w:ascii="Calibri" w:hAnsi="Calibri" w:cs="Calibri"/>
                <w:color w:val="000000"/>
                <w:sz w:val="16"/>
                <w:szCs w:val="16"/>
              </w:rPr>
              <w:t>Size</w:t>
            </w:r>
            <w:r w:rsidR="00F26D3D" w:rsidRPr="00C20B22">
              <w:rPr>
                <w:rFonts w:ascii="Calibri" w:hAnsi="Calibri" w:cs="Calibri" w:hint="cs"/>
                <w:color w:val="000000"/>
                <w:sz w:val="16"/>
                <w:szCs w:val="16"/>
                <w:rtl/>
              </w:rPr>
              <w:t xml:space="preserve"> </w:t>
            </w:r>
            <w:r w:rsidRPr="00C20B22">
              <w:rPr>
                <w:rFonts w:ascii="Calibri" w:hAnsi="Calibri" w:cs="Calibri"/>
                <w:color w:val="000000"/>
                <w:sz w:val="16"/>
                <w:szCs w:val="16"/>
              </w:rPr>
              <w:t xml:space="preserve">Stock Model </w:t>
            </w:r>
          </w:p>
        </w:tc>
        <w:tc>
          <w:tcPr>
            <w:tcW w:w="1548" w:type="dxa"/>
            <w:noWrap/>
            <w:hideMark/>
          </w:tcPr>
          <w:p w14:paraId="37CBE2F7"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View checkout logic</w:t>
            </w:r>
          </w:p>
        </w:tc>
        <w:tc>
          <w:tcPr>
            <w:tcW w:w="1451" w:type="dxa"/>
            <w:noWrap/>
            <w:hideMark/>
          </w:tcPr>
          <w:p w14:paraId="23CEFBD8"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Inventory Update Test</w:t>
            </w:r>
          </w:p>
        </w:tc>
        <w:tc>
          <w:tcPr>
            <w:tcW w:w="1228" w:type="dxa"/>
            <w:noWrap/>
            <w:hideMark/>
          </w:tcPr>
          <w:p w14:paraId="56A04657"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386F41D8"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5BF5FD02"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Req-21</w:t>
            </w:r>
          </w:p>
        </w:tc>
        <w:tc>
          <w:tcPr>
            <w:tcW w:w="1625" w:type="dxa"/>
            <w:noWrap/>
            <w:hideMark/>
          </w:tcPr>
          <w:p w14:paraId="06F81EEE"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Add store to favorites</w:t>
            </w:r>
          </w:p>
        </w:tc>
        <w:tc>
          <w:tcPr>
            <w:tcW w:w="3645" w:type="dxa"/>
            <w:noWrap/>
            <w:hideMark/>
          </w:tcPr>
          <w:p w14:paraId="77C744D5" w14:textId="0831AB0A" w:rsidR="003B476C" w:rsidRPr="00C20B22" w:rsidRDefault="003B476C"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Favorite</w:t>
            </w:r>
            <w:r w:rsidR="00F26D3D" w:rsidRPr="00C20B22">
              <w:rPr>
                <w:rFonts w:ascii="Calibri" w:hAnsi="Calibri" w:cs="Calibri" w:hint="cs"/>
                <w:color w:val="000000"/>
                <w:sz w:val="16"/>
                <w:szCs w:val="16"/>
                <w:rtl/>
              </w:rPr>
              <w:t xml:space="preserve"> </w:t>
            </w:r>
            <w:r w:rsidRPr="00C20B22">
              <w:rPr>
                <w:rFonts w:ascii="Calibri" w:hAnsi="Calibri" w:cs="Calibri"/>
                <w:color w:val="000000"/>
                <w:sz w:val="16"/>
                <w:szCs w:val="16"/>
              </w:rPr>
              <w:t>Store Model</w:t>
            </w:r>
          </w:p>
        </w:tc>
        <w:tc>
          <w:tcPr>
            <w:tcW w:w="1548" w:type="dxa"/>
            <w:noWrap/>
            <w:hideMark/>
          </w:tcPr>
          <w:p w14:paraId="32A89E4F"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Favorite button</w:t>
            </w:r>
          </w:p>
        </w:tc>
        <w:tc>
          <w:tcPr>
            <w:tcW w:w="1451" w:type="dxa"/>
            <w:noWrap/>
            <w:hideMark/>
          </w:tcPr>
          <w:p w14:paraId="09CE0B27"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Add to Favorites Test</w:t>
            </w:r>
          </w:p>
        </w:tc>
        <w:tc>
          <w:tcPr>
            <w:tcW w:w="1228" w:type="dxa"/>
            <w:noWrap/>
            <w:hideMark/>
          </w:tcPr>
          <w:p w14:paraId="408E9176"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240DDDCC"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1F3DDD7A"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Req-22</w:t>
            </w:r>
          </w:p>
        </w:tc>
        <w:tc>
          <w:tcPr>
            <w:tcW w:w="1625" w:type="dxa"/>
            <w:noWrap/>
            <w:hideMark/>
          </w:tcPr>
          <w:p w14:paraId="23665B47"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Remove store from favorites</w:t>
            </w:r>
          </w:p>
        </w:tc>
        <w:tc>
          <w:tcPr>
            <w:tcW w:w="3645" w:type="dxa"/>
            <w:noWrap/>
            <w:hideMark/>
          </w:tcPr>
          <w:p w14:paraId="28C870FC" w14:textId="747B5B52" w:rsidR="003B476C" w:rsidRPr="00C20B22" w:rsidRDefault="003B476C"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Favorite</w:t>
            </w:r>
            <w:r w:rsidR="00F26D3D" w:rsidRPr="00C20B22">
              <w:rPr>
                <w:rFonts w:ascii="Calibri" w:hAnsi="Calibri" w:cs="Calibri" w:hint="cs"/>
                <w:color w:val="000000"/>
                <w:sz w:val="16"/>
                <w:szCs w:val="16"/>
                <w:rtl/>
              </w:rPr>
              <w:t xml:space="preserve"> </w:t>
            </w:r>
            <w:r w:rsidRPr="00C20B22">
              <w:rPr>
                <w:rFonts w:ascii="Calibri" w:hAnsi="Calibri" w:cs="Calibri"/>
                <w:color w:val="000000"/>
                <w:sz w:val="16"/>
                <w:szCs w:val="16"/>
              </w:rPr>
              <w:t xml:space="preserve">Store Model </w:t>
            </w:r>
          </w:p>
        </w:tc>
        <w:tc>
          <w:tcPr>
            <w:tcW w:w="1548" w:type="dxa"/>
            <w:noWrap/>
            <w:hideMark/>
          </w:tcPr>
          <w:p w14:paraId="2CA3443F"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Favorite button</w:t>
            </w:r>
          </w:p>
        </w:tc>
        <w:tc>
          <w:tcPr>
            <w:tcW w:w="1451" w:type="dxa"/>
            <w:noWrap/>
            <w:hideMark/>
          </w:tcPr>
          <w:p w14:paraId="0E7DF06B"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Unfavorite Test</w:t>
            </w:r>
          </w:p>
        </w:tc>
        <w:tc>
          <w:tcPr>
            <w:tcW w:w="1228" w:type="dxa"/>
            <w:noWrap/>
            <w:hideMark/>
          </w:tcPr>
          <w:p w14:paraId="107CEFF2"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376296B2"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4302AE81"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Req-23</w:t>
            </w:r>
          </w:p>
        </w:tc>
        <w:tc>
          <w:tcPr>
            <w:tcW w:w="1625" w:type="dxa"/>
            <w:noWrap/>
            <w:hideMark/>
          </w:tcPr>
          <w:p w14:paraId="58ED6B12"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Sales Statistics Display</w:t>
            </w:r>
          </w:p>
        </w:tc>
        <w:tc>
          <w:tcPr>
            <w:tcW w:w="3645" w:type="dxa"/>
            <w:noWrap/>
            <w:hideMark/>
          </w:tcPr>
          <w:p w14:paraId="27317412" w14:textId="0EB99879" w:rsidR="003B476C" w:rsidRPr="00C20B22" w:rsidRDefault="003B476C"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 xml:space="preserve">Sale Model </w:t>
            </w:r>
          </w:p>
        </w:tc>
        <w:tc>
          <w:tcPr>
            <w:tcW w:w="1548" w:type="dxa"/>
            <w:noWrap/>
            <w:hideMark/>
          </w:tcPr>
          <w:p w14:paraId="2F3EAAE9"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Sales Dashboard Page</w:t>
            </w:r>
          </w:p>
        </w:tc>
        <w:tc>
          <w:tcPr>
            <w:tcW w:w="1451" w:type="dxa"/>
            <w:noWrap/>
            <w:hideMark/>
          </w:tcPr>
          <w:p w14:paraId="122F745B"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Statistics Display Test</w:t>
            </w:r>
          </w:p>
        </w:tc>
        <w:tc>
          <w:tcPr>
            <w:tcW w:w="1228" w:type="dxa"/>
            <w:noWrap/>
            <w:hideMark/>
          </w:tcPr>
          <w:p w14:paraId="418F7404"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602A509B"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5C3BEAF3"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Req-24</w:t>
            </w:r>
          </w:p>
        </w:tc>
        <w:tc>
          <w:tcPr>
            <w:tcW w:w="1625" w:type="dxa"/>
            <w:noWrap/>
            <w:hideMark/>
          </w:tcPr>
          <w:p w14:paraId="01B166A4"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User Management</w:t>
            </w:r>
          </w:p>
        </w:tc>
        <w:tc>
          <w:tcPr>
            <w:tcW w:w="3645" w:type="dxa"/>
            <w:noWrap/>
            <w:hideMark/>
          </w:tcPr>
          <w:p w14:paraId="0DBB4672" w14:textId="59B841B0" w:rsidR="003B476C" w:rsidRPr="00C20B22" w:rsidRDefault="003B476C"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 xml:space="preserve">User Model </w:t>
            </w:r>
          </w:p>
        </w:tc>
        <w:tc>
          <w:tcPr>
            <w:tcW w:w="1548" w:type="dxa"/>
            <w:noWrap/>
            <w:hideMark/>
          </w:tcPr>
          <w:p w14:paraId="648A44FA"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Manage Users Page</w:t>
            </w:r>
          </w:p>
        </w:tc>
        <w:tc>
          <w:tcPr>
            <w:tcW w:w="1451" w:type="dxa"/>
            <w:noWrap/>
            <w:hideMark/>
          </w:tcPr>
          <w:p w14:paraId="27851931"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User Management Test</w:t>
            </w:r>
          </w:p>
        </w:tc>
        <w:tc>
          <w:tcPr>
            <w:tcW w:w="1228" w:type="dxa"/>
            <w:noWrap/>
            <w:hideMark/>
          </w:tcPr>
          <w:p w14:paraId="382435A2"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291F8D33"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52633275"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Req-25</w:t>
            </w:r>
          </w:p>
        </w:tc>
        <w:tc>
          <w:tcPr>
            <w:tcW w:w="1625" w:type="dxa"/>
            <w:noWrap/>
            <w:hideMark/>
          </w:tcPr>
          <w:p w14:paraId="42939EC7"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Create a New Manager</w:t>
            </w:r>
          </w:p>
        </w:tc>
        <w:tc>
          <w:tcPr>
            <w:tcW w:w="3645" w:type="dxa"/>
            <w:noWrap/>
            <w:hideMark/>
          </w:tcPr>
          <w:p w14:paraId="343EFDD4" w14:textId="47D5506F" w:rsidR="003B476C" w:rsidRPr="00C20B22" w:rsidRDefault="003B476C"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 xml:space="preserve">User Model </w:t>
            </w:r>
          </w:p>
        </w:tc>
        <w:tc>
          <w:tcPr>
            <w:tcW w:w="1548" w:type="dxa"/>
            <w:noWrap/>
            <w:hideMark/>
          </w:tcPr>
          <w:p w14:paraId="6F9C7711"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Create Admin Page</w:t>
            </w:r>
          </w:p>
        </w:tc>
        <w:tc>
          <w:tcPr>
            <w:tcW w:w="1451" w:type="dxa"/>
            <w:noWrap/>
            <w:hideMark/>
          </w:tcPr>
          <w:p w14:paraId="6090CB33"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Manager Creation Test</w:t>
            </w:r>
          </w:p>
        </w:tc>
        <w:tc>
          <w:tcPr>
            <w:tcW w:w="1228" w:type="dxa"/>
            <w:noWrap/>
            <w:hideMark/>
          </w:tcPr>
          <w:p w14:paraId="2DD03F77"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539FCEE1"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3A78B69E"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Req-26</w:t>
            </w:r>
          </w:p>
        </w:tc>
        <w:tc>
          <w:tcPr>
            <w:tcW w:w="1625" w:type="dxa"/>
            <w:noWrap/>
            <w:hideMark/>
          </w:tcPr>
          <w:p w14:paraId="4402A41D"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Role-Based Access Control Implementation</w:t>
            </w:r>
          </w:p>
        </w:tc>
        <w:tc>
          <w:tcPr>
            <w:tcW w:w="3645" w:type="dxa"/>
            <w:noWrap/>
            <w:hideMark/>
          </w:tcPr>
          <w:p w14:paraId="345EC8C6" w14:textId="66D9E325" w:rsidR="003B476C" w:rsidRPr="00C20B22" w:rsidRDefault="003B476C"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 xml:space="preserve">User Model </w:t>
            </w:r>
          </w:p>
        </w:tc>
        <w:tc>
          <w:tcPr>
            <w:tcW w:w="1548" w:type="dxa"/>
            <w:noWrap/>
            <w:hideMark/>
          </w:tcPr>
          <w:p w14:paraId="33491E69"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All pages</w:t>
            </w:r>
          </w:p>
        </w:tc>
        <w:tc>
          <w:tcPr>
            <w:tcW w:w="1451" w:type="dxa"/>
            <w:noWrap/>
            <w:hideMark/>
          </w:tcPr>
          <w:p w14:paraId="17206AC1"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Role-Based Access Test</w:t>
            </w:r>
          </w:p>
        </w:tc>
        <w:tc>
          <w:tcPr>
            <w:tcW w:w="1228" w:type="dxa"/>
            <w:noWrap/>
            <w:hideMark/>
          </w:tcPr>
          <w:p w14:paraId="51AC21F7"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77F8891E"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34D078E3"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Req-27</w:t>
            </w:r>
          </w:p>
        </w:tc>
        <w:tc>
          <w:tcPr>
            <w:tcW w:w="1625" w:type="dxa"/>
            <w:noWrap/>
            <w:hideMark/>
          </w:tcPr>
          <w:p w14:paraId="3CBA6C90"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CSRF Protection</w:t>
            </w:r>
          </w:p>
        </w:tc>
        <w:tc>
          <w:tcPr>
            <w:tcW w:w="3645" w:type="dxa"/>
            <w:noWrap/>
            <w:hideMark/>
          </w:tcPr>
          <w:p w14:paraId="56E3B0D2" w14:textId="76F9BFD6" w:rsidR="003B476C" w:rsidRPr="00C20B22" w:rsidRDefault="003B476C"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User Model</w:t>
            </w:r>
          </w:p>
        </w:tc>
        <w:tc>
          <w:tcPr>
            <w:tcW w:w="1548" w:type="dxa"/>
            <w:noWrap/>
            <w:hideMark/>
          </w:tcPr>
          <w:p w14:paraId="78034054"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All POST models</w:t>
            </w:r>
          </w:p>
        </w:tc>
        <w:tc>
          <w:tcPr>
            <w:tcW w:w="1451" w:type="dxa"/>
            <w:noWrap/>
            <w:hideMark/>
          </w:tcPr>
          <w:p w14:paraId="2FC7C0C4"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CSRF Test</w:t>
            </w:r>
          </w:p>
        </w:tc>
        <w:tc>
          <w:tcPr>
            <w:tcW w:w="1228" w:type="dxa"/>
            <w:noWrap/>
            <w:hideMark/>
          </w:tcPr>
          <w:p w14:paraId="1D3AE88F"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r w:rsidR="003B476C" w:rsidRPr="00C20B22" w14:paraId="54A68ABA" w14:textId="77777777" w:rsidTr="00C20B22">
        <w:trPr>
          <w:trHeight w:val="30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14B13591" w14:textId="77777777" w:rsidR="003B476C" w:rsidRPr="00C20B22" w:rsidRDefault="003B476C" w:rsidP="00C20B22">
            <w:pPr>
              <w:ind w:left="360"/>
              <w:jc w:val="lowKashida"/>
              <w:rPr>
                <w:rFonts w:ascii="Calibri" w:hAnsi="Calibri" w:cs="Calibri"/>
                <w:color w:val="833C0B" w:themeColor="accent2" w:themeShade="80"/>
                <w:sz w:val="16"/>
                <w:szCs w:val="16"/>
                <w:rtl/>
              </w:rPr>
            </w:pPr>
            <w:r w:rsidRPr="00C20B22">
              <w:rPr>
                <w:rFonts w:ascii="Calibri" w:hAnsi="Calibri" w:cs="Calibri"/>
                <w:color w:val="833C0B" w:themeColor="accent2" w:themeShade="80"/>
                <w:sz w:val="16"/>
                <w:szCs w:val="16"/>
              </w:rPr>
              <w:t>Req-28</w:t>
            </w:r>
          </w:p>
        </w:tc>
        <w:tc>
          <w:tcPr>
            <w:tcW w:w="1625" w:type="dxa"/>
            <w:noWrap/>
            <w:hideMark/>
          </w:tcPr>
          <w:p w14:paraId="6D60C447"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Password Encryption</w:t>
            </w:r>
          </w:p>
        </w:tc>
        <w:tc>
          <w:tcPr>
            <w:tcW w:w="3645" w:type="dxa"/>
            <w:noWrap/>
            <w:hideMark/>
          </w:tcPr>
          <w:p w14:paraId="3456D85F" w14:textId="76B1C9C9" w:rsidR="003B476C" w:rsidRPr="00C20B22" w:rsidRDefault="003B476C" w:rsidP="00C20B22">
            <w:pPr>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Pr>
              <w:t xml:space="preserve">User Model </w:t>
            </w:r>
          </w:p>
        </w:tc>
        <w:tc>
          <w:tcPr>
            <w:tcW w:w="1548" w:type="dxa"/>
            <w:noWrap/>
            <w:hideMark/>
          </w:tcPr>
          <w:p w14:paraId="02B782AA"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C20B22">
              <w:rPr>
                <w:rFonts w:ascii="Calibri" w:hAnsi="Calibri" w:cs="Calibri"/>
                <w:color w:val="000000"/>
                <w:sz w:val="16"/>
                <w:szCs w:val="16"/>
                <w:rtl/>
              </w:rPr>
              <w:t>Authentication System</w:t>
            </w:r>
          </w:p>
        </w:tc>
        <w:tc>
          <w:tcPr>
            <w:tcW w:w="1451" w:type="dxa"/>
            <w:noWrap/>
            <w:hideMark/>
          </w:tcPr>
          <w:p w14:paraId="551C788B"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Password Encryption Test</w:t>
            </w:r>
          </w:p>
        </w:tc>
        <w:tc>
          <w:tcPr>
            <w:tcW w:w="1228" w:type="dxa"/>
            <w:noWrap/>
            <w:hideMark/>
          </w:tcPr>
          <w:p w14:paraId="40493C99" w14:textId="77777777" w:rsidR="003B476C" w:rsidRPr="00C20B22" w:rsidRDefault="003B476C" w:rsidP="00C20B22">
            <w:pPr>
              <w:bidi/>
              <w:ind w:left="360"/>
              <w:jc w:val="lowKashida"/>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tl/>
              </w:rPr>
            </w:pPr>
            <w:r w:rsidRPr="00C20B22">
              <w:rPr>
                <w:rFonts w:ascii="Calibri" w:hAnsi="Calibri" w:cs="Calibri"/>
                <w:color w:val="000000"/>
                <w:sz w:val="16"/>
                <w:szCs w:val="16"/>
                <w:rtl/>
              </w:rPr>
              <w:t>Executed</w:t>
            </w:r>
          </w:p>
        </w:tc>
      </w:tr>
    </w:tbl>
    <w:p w14:paraId="289AC5E4" w14:textId="0916D566" w:rsidR="001B6512" w:rsidRPr="0012782A" w:rsidRDefault="004A2CF0" w:rsidP="0012782A">
      <w:pPr>
        <w:jc w:val="center"/>
        <w:rPr>
          <w:sz w:val="40"/>
          <w:szCs w:val="40"/>
          <w:rtl/>
        </w:rPr>
      </w:pPr>
      <w:r w:rsidRPr="00450387">
        <w:rPr>
          <w:rFonts w:hint="eastAsia"/>
          <w:sz w:val="20"/>
          <w:szCs w:val="20"/>
          <w:rtl/>
        </w:rPr>
        <w:t>Table (41): Requirements Traceability Matrix List</w:t>
      </w:r>
    </w:p>
    <w:p w14:paraId="061AF6B5" w14:textId="77777777" w:rsidR="003B476C" w:rsidRDefault="003B476C" w:rsidP="002A7E11">
      <w:pPr>
        <w:rPr>
          <w:sz w:val="52"/>
          <w:szCs w:val="52"/>
          <w:rtl/>
          <w:lang w:bidi="ar-SY"/>
        </w:rPr>
      </w:pPr>
    </w:p>
    <w:p w14:paraId="206EA1AD" w14:textId="77777777" w:rsidR="003B476C" w:rsidRDefault="003B476C" w:rsidP="002A7E11">
      <w:pPr>
        <w:rPr>
          <w:sz w:val="52"/>
          <w:szCs w:val="52"/>
          <w:rtl/>
          <w:lang w:bidi="ar-SY"/>
        </w:rPr>
      </w:pPr>
    </w:p>
    <w:p w14:paraId="6576A0B2" w14:textId="72471F62" w:rsidR="001B6512" w:rsidRDefault="001B6512" w:rsidP="002A7E11">
      <w:pPr>
        <w:rPr>
          <w:sz w:val="52"/>
          <w:szCs w:val="52"/>
          <w:rtl/>
          <w:lang w:bidi="ar-SY"/>
        </w:rPr>
      </w:pPr>
    </w:p>
    <w:p w14:paraId="5C33718D" w14:textId="77777777" w:rsidR="00F26D3D" w:rsidRDefault="00F26D3D" w:rsidP="002A7E11">
      <w:pPr>
        <w:rPr>
          <w:sz w:val="52"/>
          <w:szCs w:val="52"/>
          <w:rtl/>
          <w:lang w:bidi="ar-SY"/>
        </w:rPr>
      </w:pPr>
    </w:p>
    <w:p w14:paraId="29362D6E" w14:textId="04E3D55A" w:rsidR="002A7E11" w:rsidRDefault="002A7E11" w:rsidP="00643097">
      <w:pPr>
        <w:rPr>
          <w:sz w:val="52"/>
          <w:szCs w:val="52"/>
          <w:rtl/>
          <w:lang w:bidi="ar-SY"/>
        </w:rPr>
      </w:pPr>
    </w:p>
    <w:p w14:paraId="3BAEBCE6" w14:textId="77777777" w:rsidR="00643097" w:rsidRDefault="00643097" w:rsidP="00643097">
      <w:pPr>
        <w:rPr>
          <w:sz w:val="52"/>
          <w:szCs w:val="52"/>
          <w:rtl/>
          <w:lang w:bidi="ar-SY"/>
        </w:rPr>
      </w:pPr>
    </w:p>
    <w:p w14:paraId="7FE7A915" w14:textId="77777777" w:rsidR="00643097" w:rsidRDefault="00643097" w:rsidP="00643097">
      <w:pPr>
        <w:rPr>
          <w:sz w:val="52"/>
          <w:szCs w:val="52"/>
          <w:rtl/>
          <w:lang w:bidi="ar-SY"/>
        </w:rPr>
      </w:pPr>
    </w:p>
    <w:p w14:paraId="6114206B" w14:textId="77777777" w:rsidR="00643097" w:rsidRDefault="00643097" w:rsidP="00643097">
      <w:pPr>
        <w:rPr>
          <w:sz w:val="52"/>
          <w:szCs w:val="52"/>
          <w:rtl/>
          <w:lang w:bidi="ar-SY"/>
        </w:rPr>
      </w:pPr>
    </w:p>
    <w:p w14:paraId="22E85683" w14:textId="4E2C3FED" w:rsidR="00643097" w:rsidRDefault="00643097" w:rsidP="00643097">
      <w:pPr>
        <w:rPr>
          <w:sz w:val="52"/>
          <w:szCs w:val="52"/>
          <w:rtl/>
          <w:lang w:bidi="ar-SY"/>
        </w:rPr>
      </w:pPr>
    </w:p>
    <w:p w14:paraId="37B11343" w14:textId="77777777" w:rsidR="00643097" w:rsidRDefault="00643097" w:rsidP="00643097">
      <w:pPr>
        <w:rPr>
          <w:sz w:val="52"/>
          <w:szCs w:val="52"/>
          <w:rtl/>
          <w:lang w:bidi="ar-SY"/>
        </w:rPr>
      </w:pPr>
    </w:p>
    <w:p w14:paraId="7A935225" w14:textId="77777777" w:rsidR="00643097" w:rsidRDefault="00643097" w:rsidP="00643097">
      <w:pPr>
        <w:rPr>
          <w:sz w:val="52"/>
          <w:szCs w:val="52"/>
          <w:rtl/>
          <w:lang w:bidi="ar-SY"/>
        </w:rPr>
      </w:pPr>
    </w:p>
    <w:p w14:paraId="53F69184" w14:textId="77777777" w:rsidR="00643097" w:rsidRDefault="00643097" w:rsidP="00643097">
      <w:pPr>
        <w:rPr>
          <w:sz w:val="52"/>
          <w:szCs w:val="52"/>
          <w:rtl/>
          <w:lang w:bidi="ar-SY"/>
        </w:rPr>
      </w:pPr>
    </w:p>
    <w:p w14:paraId="74485FA1" w14:textId="77777777" w:rsidR="00643097" w:rsidRDefault="00643097" w:rsidP="00643097">
      <w:pPr>
        <w:rPr>
          <w:sz w:val="52"/>
          <w:szCs w:val="52"/>
          <w:lang w:bidi="ar-SY"/>
        </w:rPr>
      </w:pPr>
    </w:p>
    <w:p w14:paraId="4BC3F901" w14:textId="77777777" w:rsidR="00C20B22" w:rsidRDefault="00C20B22" w:rsidP="00643097">
      <w:pPr>
        <w:rPr>
          <w:sz w:val="52"/>
          <w:szCs w:val="52"/>
          <w:rtl/>
          <w:lang w:bidi="ar-SY"/>
        </w:rPr>
      </w:pPr>
    </w:p>
    <w:p w14:paraId="13C74CBE" w14:textId="77777777" w:rsidR="00643097" w:rsidRDefault="00643097" w:rsidP="00643097">
      <w:pPr>
        <w:rPr>
          <w:sz w:val="52"/>
          <w:szCs w:val="52"/>
          <w:rtl/>
          <w:lang w:bidi="ar-SY"/>
        </w:rPr>
      </w:pPr>
    </w:p>
    <w:p w14:paraId="438A7124" w14:textId="77777777" w:rsidR="00FC34AD" w:rsidRDefault="00FC34AD" w:rsidP="00643097">
      <w:pPr>
        <w:rPr>
          <w:sz w:val="52"/>
          <w:szCs w:val="52"/>
          <w:rtl/>
          <w:lang w:bidi="ar-SY"/>
        </w:rPr>
      </w:pPr>
    </w:p>
    <w:p w14:paraId="73EBCB67" w14:textId="77777777" w:rsidR="00643097" w:rsidRDefault="00643097" w:rsidP="00643097">
      <w:pPr>
        <w:rPr>
          <w:sz w:val="52"/>
          <w:szCs w:val="52"/>
          <w:rtl/>
          <w:lang w:bidi="ar-SY"/>
        </w:rPr>
      </w:pPr>
    </w:p>
    <w:p w14:paraId="5624CB5A" w14:textId="77777777" w:rsidR="002A7E11" w:rsidRPr="00146C49" w:rsidRDefault="002A7E11" w:rsidP="002A7E11">
      <w:pPr>
        <w:jc w:val="center"/>
        <w:rPr>
          <w:color w:val="2F5496" w:themeColor="accent1" w:themeShade="BF"/>
          <w:sz w:val="80"/>
          <w:szCs w:val="80"/>
          <w:rtl/>
          <w:lang w:bidi="ar-SY"/>
        </w:rPr>
      </w:pPr>
      <w:r w:rsidRPr="00146C49">
        <w:rPr>
          <w:rFonts w:hint="cs"/>
          <w:color w:val="2F5496" w:themeColor="accent1" w:themeShade="BF"/>
          <w:sz w:val="80"/>
          <w:szCs w:val="80"/>
          <w:rtl/>
          <w:lang w:bidi="ar-SY"/>
        </w:rPr>
        <w:t>Chapter Four</w:t>
      </w:r>
    </w:p>
    <w:p w14:paraId="5C9A2E56" w14:textId="77777777" w:rsidR="002A7E11" w:rsidRPr="00146C49" w:rsidRDefault="002A7E11" w:rsidP="002A7E11">
      <w:pPr>
        <w:jc w:val="center"/>
        <w:rPr>
          <w:sz w:val="48"/>
          <w:szCs w:val="48"/>
          <w:rtl/>
          <w:lang w:bidi="ar-SY"/>
        </w:rPr>
      </w:pPr>
      <w:r w:rsidRPr="00146C49">
        <w:rPr>
          <w:rFonts w:hint="cs"/>
          <w:sz w:val="48"/>
          <w:szCs w:val="48"/>
          <w:rtl/>
          <w:lang w:bidi="ar-SY"/>
        </w:rPr>
        <w:t>Design Study of the Proposed System</w:t>
      </w:r>
    </w:p>
    <w:p w14:paraId="5D0CA103" w14:textId="77777777" w:rsidR="002A7E11" w:rsidRDefault="002A7E11" w:rsidP="002A7E11">
      <w:pPr>
        <w:jc w:val="center"/>
        <w:rPr>
          <w:sz w:val="52"/>
          <w:szCs w:val="52"/>
          <w:rtl/>
          <w:lang w:bidi="ar-SY"/>
        </w:rPr>
      </w:pPr>
    </w:p>
    <w:p w14:paraId="1E4F0998" w14:textId="4896D23F" w:rsidR="002A7E11" w:rsidRPr="000D4002" w:rsidRDefault="002A7E11" w:rsidP="002A7E11">
      <w:pPr>
        <w:jc w:val="center"/>
        <w:rPr>
          <w:sz w:val="52"/>
          <w:szCs w:val="52"/>
          <w:rtl/>
          <w:lang w:bidi="ar-SY"/>
        </w:rPr>
      </w:pPr>
      <w:r w:rsidRPr="000D4002">
        <w:rPr>
          <w:rFonts w:hint="cs"/>
          <w:sz w:val="52"/>
          <w:szCs w:val="52"/>
          <w:rtl/>
          <w:lang w:bidi="ar-SY"/>
        </w:rPr>
        <w:t xml:space="preserve"> </w:t>
      </w:r>
    </w:p>
    <w:p w14:paraId="32EBF7A2" w14:textId="2FA5A9D2" w:rsidR="00681408" w:rsidRDefault="00681408" w:rsidP="004A2CF0">
      <w:pPr>
        <w:pStyle w:val="a7"/>
        <w:jc w:val="center"/>
        <w:rPr>
          <w:rtl/>
          <w:lang w:bidi="ar-SY"/>
        </w:rPr>
      </w:pPr>
    </w:p>
    <w:p w14:paraId="01709EDB" w14:textId="588AE88F" w:rsidR="002A7E11" w:rsidRDefault="002A7E11" w:rsidP="002A7E11">
      <w:pPr>
        <w:bidi/>
        <w:rPr>
          <w:rtl/>
          <w:lang w:bidi="ar-SY"/>
        </w:rPr>
      </w:pPr>
    </w:p>
    <w:p w14:paraId="6408AE35" w14:textId="19485625" w:rsidR="002A7E11" w:rsidRDefault="002A7E11" w:rsidP="002A7E11">
      <w:pPr>
        <w:bidi/>
        <w:rPr>
          <w:rtl/>
          <w:lang w:bidi="ar-SY"/>
        </w:rPr>
      </w:pPr>
    </w:p>
    <w:p w14:paraId="071D7774" w14:textId="0C466564" w:rsidR="002A7E11" w:rsidRDefault="002A7E11" w:rsidP="002A7E11">
      <w:pPr>
        <w:bidi/>
        <w:rPr>
          <w:rtl/>
          <w:lang w:bidi="ar-SY"/>
        </w:rPr>
      </w:pPr>
    </w:p>
    <w:p w14:paraId="03AC6D9F" w14:textId="39EFA24C" w:rsidR="002A7E11" w:rsidRDefault="002A7E11" w:rsidP="002A7E11">
      <w:pPr>
        <w:bidi/>
        <w:rPr>
          <w:rtl/>
          <w:lang w:bidi="ar-SY"/>
        </w:rPr>
      </w:pPr>
    </w:p>
    <w:p w14:paraId="393214FA" w14:textId="616C3227" w:rsidR="002A7E11" w:rsidRDefault="002A7E11" w:rsidP="002A7E11">
      <w:pPr>
        <w:bidi/>
        <w:rPr>
          <w:rtl/>
          <w:lang w:bidi="ar-SY"/>
        </w:rPr>
      </w:pPr>
    </w:p>
    <w:p w14:paraId="0ECCF569" w14:textId="505FE5F0" w:rsidR="002A7E11" w:rsidRDefault="002A7E11" w:rsidP="002A7E11">
      <w:pPr>
        <w:bidi/>
        <w:rPr>
          <w:rtl/>
          <w:lang w:bidi="ar-SY"/>
        </w:rPr>
      </w:pPr>
    </w:p>
    <w:p w14:paraId="0A04F811" w14:textId="77777777" w:rsidR="007257B0" w:rsidRDefault="007257B0" w:rsidP="007257B0">
      <w:pPr>
        <w:bidi/>
        <w:rPr>
          <w:rtl/>
          <w:lang w:bidi="ar-SY"/>
        </w:rPr>
      </w:pPr>
    </w:p>
    <w:p w14:paraId="1A55EC6C" w14:textId="5A4CC8F2" w:rsidR="002A7E11" w:rsidRDefault="002A7E11" w:rsidP="002A7E11">
      <w:pPr>
        <w:bidi/>
        <w:rPr>
          <w:rtl/>
          <w:lang w:bidi="ar-SY"/>
        </w:rPr>
      </w:pPr>
    </w:p>
    <w:p w14:paraId="186F8620" w14:textId="77777777" w:rsidR="002A7E11" w:rsidRPr="002A7E11" w:rsidRDefault="002A7E11" w:rsidP="002A7E11">
      <w:pPr>
        <w:bidi/>
        <w:rPr>
          <w:rtl/>
          <w:lang w:bidi="ar-SY"/>
        </w:rPr>
      </w:pPr>
    </w:p>
    <w:p w14:paraId="12CFC5E0" w14:textId="0632DD83" w:rsidR="002A7E11" w:rsidRDefault="002A7E11" w:rsidP="002A7E11">
      <w:pPr>
        <w:pStyle w:val="1"/>
        <w:jc w:val="center"/>
        <w:rPr>
          <w:rFonts w:asciiTheme="minorBidi" w:hAnsiTheme="minorBidi" w:cstheme="minorBidi"/>
          <w:color w:val="002060"/>
          <w:sz w:val="36"/>
          <w:szCs w:val="36"/>
          <w:rtl/>
          <w:lang w:bidi="ar-SY"/>
        </w:rPr>
      </w:pPr>
      <w:bookmarkStart w:id="517" w:name="_Toc156064010"/>
      <w:bookmarkStart w:id="518" w:name="_Toc207802917"/>
      <w:bookmarkStart w:id="519" w:name="_Toc228808025"/>
      <w:r w:rsidRPr="00463511">
        <w:rPr>
          <w:rFonts w:asciiTheme="minorBidi" w:hAnsiTheme="minorBidi" w:cstheme="minorBidi"/>
          <w:color w:val="002060"/>
          <w:sz w:val="36"/>
          <w:szCs w:val="36"/>
          <w:rtl/>
          <w:lang w:bidi="ar-SY"/>
        </w:rPr>
        <w:lastRenderedPageBreak/>
        <w:t>Chapter Four - Design Study of the Proposed System</w:t>
      </w:r>
      <w:bookmarkEnd w:id="517"/>
      <w:bookmarkEnd w:id="518"/>
      <w:bookmarkEnd w:id="519"/>
    </w:p>
    <w:p w14:paraId="79298B5B" w14:textId="77777777" w:rsidR="008F324D" w:rsidRDefault="008F324D" w:rsidP="008F324D">
      <w:pPr>
        <w:pStyle w:val="1"/>
        <w:jc w:val="center"/>
        <w:rPr>
          <w:rtl/>
          <w:lang w:bidi="ar-SY"/>
        </w:rPr>
      </w:pPr>
    </w:p>
    <w:p w14:paraId="5A9A4BED" w14:textId="415E3BB3" w:rsidR="002A7E11" w:rsidRPr="00B801E0" w:rsidRDefault="002A7E11" w:rsidP="002A7E11">
      <w:pPr>
        <w:pStyle w:val="21"/>
        <w:bidi/>
        <w:rPr>
          <w:rFonts w:asciiTheme="minorBidi" w:hAnsiTheme="minorBidi" w:cstheme="minorBidi"/>
          <w:color w:val="002060"/>
          <w:sz w:val="32"/>
          <w:szCs w:val="32"/>
          <w:rtl/>
          <w:lang w:bidi="ar-SY"/>
        </w:rPr>
      </w:pPr>
      <w:bookmarkStart w:id="520" w:name="_Toc156064011"/>
      <w:bookmarkStart w:id="521" w:name="_Toc207802918"/>
      <w:bookmarkStart w:id="522" w:name="_Toc228808026"/>
      <w:r w:rsidRPr="00B801E0">
        <w:rPr>
          <w:rFonts w:asciiTheme="minorBidi" w:hAnsiTheme="minorBidi" w:cstheme="minorBidi"/>
          <w:color w:val="002060"/>
          <w:sz w:val="32"/>
          <w:szCs w:val="32"/>
          <w:rtl/>
          <w:lang w:bidi="ar-SY"/>
        </w:rPr>
        <w:t>1 Introduction</w:t>
      </w:r>
      <w:bookmarkEnd w:id="520"/>
      <w:bookmarkEnd w:id="521"/>
      <w:bookmarkEnd w:id="522"/>
    </w:p>
    <w:p w14:paraId="6C5FB9A2" w14:textId="09792C81" w:rsidR="002A7E11" w:rsidRDefault="002A7E11" w:rsidP="002A7E11">
      <w:pPr>
        <w:bidi/>
        <w:rPr>
          <w:sz w:val="28"/>
          <w:szCs w:val="28"/>
          <w:rtl/>
          <w:lang w:bidi="ar-SY"/>
        </w:rPr>
      </w:pPr>
      <w:r w:rsidRPr="00463511">
        <w:rPr>
          <w:rFonts w:hint="cs"/>
          <w:sz w:val="28"/>
          <w:szCs w:val="28"/>
          <w:rtl/>
          <w:lang w:bidi="ar-SY"/>
        </w:rPr>
        <w:t>In this chapter, we will present diagrams illustrating the interface layouts.</w:t>
      </w:r>
    </w:p>
    <w:p w14:paraId="1E23B6E7" w14:textId="3C66B7BD" w:rsidR="002A7E11" w:rsidRDefault="002A7E11" w:rsidP="002A7E11">
      <w:pPr>
        <w:pStyle w:val="21"/>
        <w:bidi/>
        <w:rPr>
          <w:rFonts w:asciiTheme="minorBidi" w:hAnsiTheme="minorBidi" w:cstheme="minorBidi"/>
          <w:sz w:val="32"/>
          <w:szCs w:val="32"/>
          <w:rtl/>
          <w:lang w:bidi="ar-SY"/>
        </w:rPr>
      </w:pPr>
      <w:bookmarkStart w:id="523" w:name="_Toc156064012"/>
      <w:bookmarkStart w:id="524" w:name="_Toc207802919"/>
      <w:bookmarkStart w:id="525" w:name="_Toc228808027"/>
      <w:r w:rsidRPr="00B801E0">
        <w:rPr>
          <w:rFonts w:asciiTheme="minorBidi" w:hAnsiTheme="minorBidi" w:cstheme="minorBidi"/>
          <w:sz w:val="32"/>
          <w:szCs w:val="32"/>
          <w:rtl/>
          <w:lang w:bidi="ar-SY"/>
        </w:rPr>
        <w:t>2- Design Models</w:t>
      </w:r>
      <w:bookmarkEnd w:id="523"/>
      <w:bookmarkEnd w:id="524"/>
      <w:bookmarkEnd w:id="525"/>
    </w:p>
    <w:p w14:paraId="5B2C6E6B" w14:textId="1094FA7E" w:rsidR="002A7E11" w:rsidRDefault="002A7E11" w:rsidP="002A7E11">
      <w:pPr>
        <w:pStyle w:val="31"/>
        <w:bidi/>
        <w:rPr>
          <w:rFonts w:asciiTheme="minorBidi" w:hAnsiTheme="minorBidi" w:cstheme="minorBidi"/>
          <w:sz w:val="28"/>
          <w:szCs w:val="28"/>
          <w:rtl/>
          <w:lang w:bidi="ar-SY"/>
        </w:rPr>
      </w:pPr>
      <w:bookmarkStart w:id="526" w:name="_Toc228808028"/>
      <w:r>
        <w:rPr>
          <w:rFonts w:hint="cs"/>
          <w:rtl/>
          <w:lang w:bidi="ar-SY"/>
        </w:rPr>
        <w:t>2.1-Class Diagram</w:t>
      </w:r>
      <w:bookmarkStart w:id="527" w:name="_Toc156064013"/>
      <w:bookmarkStart w:id="528" w:name="_Toc207802920"/>
      <w:bookmarkEnd w:id="526"/>
      <w:bookmarkEnd w:id="527"/>
      <w:bookmarkEnd w:id="528"/>
    </w:p>
    <w:p w14:paraId="08AD1128" w14:textId="3161F35C" w:rsidR="002A7E11" w:rsidRDefault="002A7E11" w:rsidP="002A7E11">
      <w:pPr>
        <w:bidi/>
        <w:rPr>
          <w:sz w:val="28"/>
          <w:szCs w:val="28"/>
          <w:rtl/>
        </w:rPr>
      </w:pPr>
      <w:r w:rsidRPr="00F678A2">
        <w:rPr>
          <w:rFonts w:hint="cs"/>
          <w:sz w:val="28"/>
          <w:szCs w:val="28"/>
          <w:rtl/>
          <w:lang w:bidi="ar-SY"/>
        </w:rPr>
        <w:t>Class diagrams are widely used to describe the types of objects in the system and the mutual relationships between them.</w:t>
      </w:r>
    </w:p>
    <w:p w14:paraId="7B5F5F92" w14:textId="2D319AB2" w:rsidR="002A7E11" w:rsidRDefault="002A7E11" w:rsidP="002A7E11">
      <w:pPr>
        <w:bidi/>
        <w:spacing w:after="0"/>
        <w:ind w:left="11" w:right="1526" w:hanging="10"/>
        <w:rPr>
          <w:szCs w:val="28"/>
          <w:rtl/>
        </w:rPr>
      </w:pPr>
      <w:r w:rsidRPr="00F678A2">
        <w:rPr>
          <w:szCs w:val="28"/>
          <w:rtl/>
        </w:rPr>
        <w:t>The following figure illustrates the categories in our system:</w:t>
      </w:r>
    </w:p>
    <w:p w14:paraId="630870B5" w14:textId="77777777" w:rsidR="002A7E11" w:rsidRDefault="002A7E11" w:rsidP="002A7E11">
      <w:pPr>
        <w:bidi/>
        <w:spacing w:after="0"/>
        <w:ind w:left="11" w:right="1526" w:hanging="10"/>
        <w:rPr>
          <w:szCs w:val="28"/>
          <w:rtl/>
        </w:rPr>
      </w:pPr>
    </w:p>
    <w:p w14:paraId="15C1DBBA" w14:textId="0876DD18" w:rsidR="002A7E11" w:rsidRDefault="00B1297C" w:rsidP="002A7E11">
      <w:pPr>
        <w:bidi/>
        <w:jc w:val="center"/>
        <w:rPr>
          <w:sz w:val="28"/>
          <w:szCs w:val="28"/>
          <w:rtl/>
        </w:rPr>
      </w:pPr>
      <w:r>
        <w:rPr>
          <w:noProof/>
        </w:rPr>
        <w:drawing>
          <wp:inline distT="0" distB="0" distL="0" distR="0" wp14:anchorId="3A9F09DD" wp14:editId="42AB7C41">
            <wp:extent cx="5787336" cy="4244454"/>
            <wp:effectExtent l="0" t="0" r="4445" b="3810"/>
            <wp:docPr id="610776741"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806167" cy="4258265"/>
                    </a:xfrm>
                    <a:prstGeom prst="rect">
                      <a:avLst/>
                    </a:prstGeom>
                    <a:noFill/>
                    <a:ln>
                      <a:noFill/>
                    </a:ln>
                  </pic:spPr>
                </pic:pic>
              </a:graphicData>
            </a:graphic>
          </wp:inline>
        </w:drawing>
      </w:r>
    </w:p>
    <w:p w14:paraId="07438933" w14:textId="77777777" w:rsidR="002A7E11" w:rsidRDefault="002A7E11" w:rsidP="002A7E11">
      <w:pPr>
        <w:jc w:val="center"/>
        <w:rPr>
          <w:sz w:val="20"/>
          <w:szCs w:val="20"/>
          <w:rtl/>
        </w:rPr>
      </w:pPr>
      <w:bookmarkStart w:id="529" w:name="_Toc156061754"/>
    </w:p>
    <w:p w14:paraId="53CEA186" w14:textId="2FC6CF9D" w:rsidR="002A7E11" w:rsidRDefault="002A7E11" w:rsidP="00404D80">
      <w:pPr>
        <w:jc w:val="center"/>
        <w:rPr>
          <w:sz w:val="20"/>
          <w:szCs w:val="20"/>
          <w:rtl/>
        </w:rPr>
      </w:pPr>
      <w:r w:rsidRPr="002705C6">
        <w:rPr>
          <w:rFonts w:hint="eastAsia"/>
          <w:sz w:val="20"/>
          <w:szCs w:val="20"/>
          <w:rtl/>
        </w:rPr>
        <w:t>Figure (42): Class Diagram</w:t>
      </w:r>
      <w:bookmarkEnd w:id="529"/>
    </w:p>
    <w:p w14:paraId="7917973E" w14:textId="1912243B" w:rsidR="00404D80" w:rsidRDefault="00404D80" w:rsidP="00404D80">
      <w:pPr>
        <w:bidi/>
        <w:rPr>
          <w:rtl/>
        </w:rPr>
      </w:pPr>
    </w:p>
    <w:p w14:paraId="6804A4E7" w14:textId="684E6E5F" w:rsidR="00404D80" w:rsidRDefault="00404D80" w:rsidP="00404D80">
      <w:pPr>
        <w:bidi/>
        <w:rPr>
          <w:rtl/>
        </w:rPr>
      </w:pPr>
    </w:p>
    <w:p w14:paraId="23ED1771" w14:textId="7FF8CCD4" w:rsidR="00404D80" w:rsidRDefault="00404D80" w:rsidP="00404D80">
      <w:pPr>
        <w:bidi/>
        <w:rPr>
          <w:rtl/>
        </w:rPr>
      </w:pPr>
    </w:p>
    <w:p w14:paraId="06D6CAD1" w14:textId="77777777" w:rsidR="00CD0B99" w:rsidRDefault="00CD0B99" w:rsidP="00CD0B99">
      <w:pPr>
        <w:bidi/>
        <w:rPr>
          <w:rtl/>
        </w:rPr>
      </w:pPr>
    </w:p>
    <w:p w14:paraId="52101CC9" w14:textId="77777777" w:rsidR="00404D80" w:rsidRPr="00404D80" w:rsidRDefault="00404D80" w:rsidP="00404D80">
      <w:pPr>
        <w:bidi/>
        <w:rPr>
          <w:rtl/>
        </w:rPr>
      </w:pPr>
    </w:p>
    <w:p w14:paraId="3F794354" w14:textId="300AEB94" w:rsidR="00404D80" w:rsidRDefault="00404D80" w:rsidP="00404D80">
      <w:pPr>
        <w:pStyle w:val="21"/>
        <w:bidi/>
        <w:rPr>
          <w:rFonts w:asciiTheme="minorBidi" w:hAnsiTheme="minorBidi" w:cstheme="minorBidi"/>
          <w:rtl/>
          <w:lang w:bidi="ar-SY"/>
        </w:rPr>
      </w:pPr>
      <w:bookmarkStart w:id="530" w:name="_Toc156064014"/>
      <w:bookmarkStart w:id="531" w:name="_Toc207802921"/>
      <w:bookmarkStart w:id="532" w:name="_Toc228808029"/>
      <w:r>
        <w:rPr>
          <w:rFonts w:asciiTheme="minorBidi" w:hAnsiTheme="minorBidi" w:cstheme="minorBidi"/>
          <w:lang w:bidi="ar-SY"/>
        </w:rPr>
        <w:lastRenderedPageBreak/>
        <w:t>3- Physical Level Design Models</w:t>
      </w:r>
      <w:bookmarkEnd w:id="530"/>
      <w:bookmarkEnd w:id="531"/>
      <w:bookmarkEnd w:id="532"/>
    </w:p>
    <w:p w14:paraId="2A18BA78" w14:textId="7787D035" w:rsidR="00404D80" w:rsidRDefault="00404D80" w:rsidP="001B6512">
      <w:pPr>
        <w:bidi/>
        <w:outlineLvl w:val="2"/>
        <w:rPr>
          <w:sz w:val="36"/>
          <w:szCs w:val="36"/>
          <w:rtl/>
          <w:lang w:bidi="ar-SY"/>
        </w:rPr>
      </w:pPr>
      <w:bookmarkStart w:id="533" w:name="_Toc207802922"/>
      <w:bookmarkStart w:id="534" w:name="_Toc228808030"/>
      <w:r w:rsidRPr="00992C2A">
        <w:rPr>
          <w:rFonts w:hint="cs"/>
          <w:sz w:val="32"/>
          <w:szCs w:val="32"/>
          <w:rtl/>
          <w:lang w:bidi="ar-SY"/>
        </w:rPr>
        <w:t>Example of the physical level design model for the Aswaqi project:</w:t>
      </w:r>
      <w:bookmarkEnd w:id="533"/>
      <w:bookmarkEnd w:id="534"/>
    </w:p>
    <w:p w14:paraId="11B655FA" w14:textId="2C1A6EA8" w:rsidR="00404D80" w:rsidRPr="007257B0" w:rsidRDefault="00404D80" w:rsidP="001B6512">
      <w:pPr>
        <w:bidi/>
        <w:spacing w:line="259" w:lineRule="auto"/>
        <w:ind w:left="360"/>
        <w:outlineLvl w:val="2"/>
        <w:rPr>
          <w:sz w:val="32"/>
          <w:szCs w:val="32"/>
          <w:lang w:bidi="ar-SY"/>
        </w:rPr>
      </w:pPr>
      <w:bookmarkStart w:id="535" w:name="_Toc207802923"/>
      <w:bookmarkStart w:id="536" w:name="_Toc228808031"/>
      <w:r w:rsidRPr="007257B0">
        <w:rPr>
          <w:rFonts w:hint="cs"/>
          <w:sz w:val="32"/>
          <w:szCs w:val="32"/>
          <w:rtl/>
          <w:lang w:bidi="ar-SY"/>
        </w:rPr>
        <w:t>Devices used:</w:t>
      </w:r>
      <w:bookmarkEnd w:id="535"/>
      <w:bookmarkEnd w:id="536"/>
    </w:p>
    <w:p w14:paraId="1B0D1D22" w14:textId="4A04254D" w:rsidR="00404D80" w:rsidRPr="007257B0" w:rsidRDefault="00404D80" w:rsidP="001B6512">
      <w:pPr>
        <w:pStyle w:val="a6"/>
        <w:numPr>
          <w:ilvl w:val="0"/>
          <w:numId w:val="30"/>
        </w:numPr>
        <w:bidi/>
        <w:spacing w:line="259" w:lineRule="auto"/>
        <w:outlineLvl w:val="2"/>
        <w:rPr>
          <w:sz w:val="32"/>
          <w:szCs w:val="32"/>
          <w:lang w:bidi="ar-SY"/>
        </w:rPr>
      </w:pPr>
      <w:bookmarkStart w:id="537" w:name="_Toc207802924"/>
      <w:bookmarkStart w:id="538" w:name="_Toc228808032"/>
      <w:r w:rsidRPr="007257B0">
        <w:rPr>
          <w:rFonts w:hint="cs"/>
          <w:sz w:val="32"/>
          <w:szCs w:val="32"/>
          <w:rtl/>
          <w:lang w:bidi="ar-SY"/>
        </w:rPr>
        <w:t>The server is used to host the application and databases.</w:t>
      </w:r>
      <w:bookmarkEnd w:id="537"/>
      <w:bookmarkEnd w:id="538"/>
    </w:p>
    <w:p w14:paraId="61235580" w14:textId="2D177F71" w:rsidR="00404D80" w:rsidRPr="007257B0" w:rsidRDefault="00404D80" w:rsidP="001B6512">
      <w:pPr>
        <w:pStyle w:val="a6"/>
        <w:numPr>
          <w:ilvl w:val="0"/>
          <w:numId w:val="30"/>
        </w:numPr>
        <w:bidi/>
        <w:spacing w:line="259" w:lineRule="auto"/>
        <w:outlineLvl w:val="2"/>
        <w:rPr>
          <w:sz w:val="32"/>
          <w:szCs w:val="32"/>
          <w:lang w:bidi="ar-SY"/>
        </w:rPr>
      </w:pPr>
      <w:bookmarkStart w:id="539" w:name="_Toc207802925"/>
      <w:bookmarkStart w:id="540" w:name="_Toc228808033"/>
      <w:r w:rsidRPr="007257B0">
        <w:rPr>
          <w:rFonts w:hint="cs"/>
          <w:sz w:val="32"/>
          <w:szCs w:val="32"/>
          <w:rtl/>
          <w:lang w:bidi="ar-SY"/>
        </w:rPr>
        <w:t>Computers: Used by administrators to access the site</w:t>
      </w:r>
      <w:bookmarkEnd w:id="539"/>
      <w:bookmarkEnd w:id="540"/>
    </w:p>
    <w:p w14:paraId="7ED86457" w14:textId="6DC16ACF" w:rsidR="00404D80" w:rsidRPr="007257B0" w:rsidRDefault="00404D80" w:rsidP="001B6512">
      <w:pPr>
        <w:bidi/>
        <w:spacing w:line="259" w:lineRule="auto"/>
        <w:ind w:left="360"/>
        <w:outlineLvl w:val="2"/>
        <w:rPr>
          <w:sz w:val="32"/>
          <w:szCs w:val="32"/>
          <w:lang w:bidi="ar-SY"/>
        </w:rPr>
      </w:pPr>
      <w:bookmarkStart w:id="541" w:name="_Toc207802926"/>
      <w:bookmarkStart w:id="542" w:name="_Toc228808034"/>
      <w:r w:rsidRPr="007257B0">
        <w:rPr>
          <w:rFonts w:hint="cs"/>
          <w:sz w:val="32"/>
          <w:szCs w:val="32"/>
          <w:rtl/>
          <w:lang w:bidi="ar-SY"/>
        </w:rPr>
        <w:t>Software and Technologies Used:</w:t>
      </w:r>
      <w:bookmarkEnd w:id="541"/>
      <w:bookmarkEnd w:id="542"/>
    </w:p>
    <w:p w14:paraId="4E8E5591" w14:textId="5490D785" w:rsidR="00404D80" w:rsidRPr="007257B0" w:rsidRDefault="00404D80" w:rsidP="001B6512">
      <w:pPr>
        <w:pStyle w:val="a6"/>
        <w:numPr>
          <w:ilvl w:val="0"/>
          <w:numId w:val="31"/>
        </w:numPr>
        <w:bidi/>
        <w:spacing w:line="259" w:lineRule="auto"/>
        <w:outlineLvl w:val="2"/>
        <w:rPr>
          <w:sz w:val="32"/>
          <w:szCs w:val="32"/>
          <w:lang w:bidi="ar-SY"/>
        </w:rPr>
      </w:pPr>
      <w:bookmarkStart w:id="543" w:name="_Toc207802927"/>
      <w:bookmarkStart w:id="544" w:name="_Toc228808035"/>
      <w:r w:rsidRPr="007257B0">
        <w:rPr>
          <w:rFonts w:hint="cs"/>
          <w:sz w:val="32"/>
          <w:szCs w:val="32"/>
          <w:rtl/>
          <w:lang w:bidi="ar-SY"/>
        </w:rPr>
        <w:t>Programming Languages: Using programming languages such as Python, CSS, HTML to develop user interfaces and interaction processes in the application.</w:t>
      </w:r>
      <w:bookmarkEnd w:id="543"/>
      <w:bookmarkEnd w:id="544"/>
    </w:p>
    <w:p w14:paraId="45756E2C" w14:textId="1AA16343" w:rsidR="00404D80" w:rsidRPr="007257B0" w:rsidRDefault="00404D80" w:rsidP="001B6512">
      <w:pPr>
        <w:pStyle w:val="a6"/>
        <w:numPr>
          <w:ilvl w:val="0"/>
          <w:numId w:val="31"/>
        </w:numPr>
        <w:bidi/>
        <w:spacing w:line="259" w:lineRule="auto"/>
        <w:outlineLvl w:val="2"/>
        <w:rPr>
          <w:sz w:val="32"/>
          <w:szCs w:val="32"/>
          <w:lang w:bidi="ar-SY"/>
        </w:rPr>
      </w:pPr>
      <w:bookmarkStart w:id="545" w:name="_Toc207802928"/>
      <w:bookmarkStart w:id="546" w:name="_Toc228808036"/>
      <w:r w:rsidRPr="007257B0">
        <w:rPr>
          <w:rFonts w:hint="cs"/>
          <w:sz w:val="32"/>
          <w:szCs w:val="32"/>
          <w:rtl/>
          <w:lang w:bidi="ar-SY"/>
        </w:rPr>
        <w:t>Databases: Use a database management system such as MySQL to store user and store owner data present on the website.</w:t>
      </w:r>
      <w:bookmarkEnd w:id="545"/>
      <w:bookmarkEnd w:id="546"/>
    </w:p>
    <w:p w14:paraId="4510674D" w14:textId="393E69E1" w:rsidR="00404D80" w:rsidRPr="007257B0" w:rsidRDefault="00404D80" w:rsidP="001B6512">
      <w:pPr>
        <w:pStyle w:val="a6"/>
        <w:numPr>
          <w:ilvl w:val="0"/>
          <w:numId w:val="31"/>
        </w:numPr>
        <w:bidi/>
        <w:spacing w:line="259" w:lineRule="auto"/>
        <w:outlineLvl w:val="2"/>
        <w:rPr>
          <w:sz w:val="32"/>
          <w:szCs w:val="32"/>
          <w:lang w:bidi="ar-SY"/>
        </w:rPr>
      </w:pPr>
      <w:bookmarkStart w:id="547" w:name="_Toc207802929"/>
      <w:bookmarkStart w:id="548" w:name="_Toc228808037"/>
      <w:r w:rsidRPr="007257B0">
        <w:rPr>
          <w:rFonts w:hint="cs"/>
          <w:sz w:val="32"/>
          <w:szCs w:val="32"/>
          <w:rtl/>
          <w:lang w:bidi="ar-SY"/>
        </w:rPr>
        <w:t>Web Servers: Using a web server such as Apache to run the application and connect it to browsers.</w:t>
      </w:r>
      <w:bookmarkEnd w:id="547"/>
      <w:bookmarkEnd w:id="548"/>
    </w:p>
    <w:p w14:paraId="2157BC3B" w14:textId="42D5E648" w:rsidR="00404D80" w:rsidRPr="007257B0" w:rsidRDefault="00146C49" w:rsidP="001B6512">
      <w:pPr>
        <w:pStyle w:val="a6"/>
        <w:numPr>
          <w:ilvl w:val="0"/>
          <w:numId w:val="31"/>
        </w:numPr>
        <w:bidi/>
        <w:spacing w:line="259" w:lineRule="auto"/>
        <w:outlineLvl w:val="2"/>
        <w:rPr>
          <w:sz w:val="32"/>
          <w:szCs w:val="32"/>
          <w:lang w:bidi="ar-SY"/>
        </w:rPr>
      </w:pPr>
      <w:bookmarkStart w:id="549" w:name="_Toc207802930"/>
      <w:bookmarkStart w:id="550" w:name="_Toc228808038"/>
      <w:r w:rsidRPr="007257B0">
        <w:rPr>
          <w:rFonts w:hint="cs"/>
          <w:sz w:val="32"/>
          <w:szCs w:val="32"/>
          <w:rtl/>
          <w:lang w:bidi="ar-SY"/>
        </w:rPr>
        <w:t>Framework: Django</w:t>
      </w:r>
      <w:bookmarkEnd w:id="549"/>
      <w:bookmarkEnd w:id="550"/>
    </w:p>
    <w:p w14:paraId="3DDCF34F" w14:textId="6FC7317D" w:rsidR="00404D80" w:rsidRPr="007257B0" w:rsidRDefault="00404D80" w:rsidP="001B6512">
      <w:pPr>
        <w:bidi/>
        <w:spacing w:line="259" w:lineRule="auto"/>
        <w:outlineLvl w:val="2"/>
        <w:rPr>
          <w:sz w:val="32"/>
          <w:szCs w:val="32"/>
          <w:lang w:bidi="ar-SY"/>
        </w:rPr>
      </w:pPr>
      <w:bookmarkStart w:id="551" w:name="_Toc228808039"/>
      <w:r w:rsidRPr="007257B0">
        <w:rPr>
          <w:sz w:val="32"/>
          <w:szCs w:val="32"/>
          <w:lang w:bidi="ar-SY"/>
        </w:rPr>
        <w:t>Technical Infrastructure:</w:t>
      </w:r>
      <w:bookmarkStart w:id="552" w:name="_Toc207802931"/>
      <w:bookmarkEnd w:id="551"/>
      <w:bookmarkEnd w:id="552"/>
    </w:p>
    <w:p w14:paraId="606EE94D" w14:textId="00A43248" w:rsidR="00404D80" w:rsidRPr="007257B0" w:rsidRDefault="00404D80" w:rsidP="001B6512">
      <w:pPr>
        <w:pStyle w:val="a6"/>
        <w:numPr>
          <w:ilvl w:val="0"/>
          <w:numId w:val="32"/>
        </w:numPr>
        <w:bidi/>
        <w:spacing w:line="259" w:lineRule="auto"/>
        <w:outlineLvl w:val="2"/>
        <w:rPr>
          <w:sz w:val="36"/>
          <w:szCs w:val="36"/>
          <w:lang w:bidi="ar-SY"/>
        </w:rPr>
      </w:pPr>
      <w:bookmarkStart w:id="553" w:name="_Toc207802932"/>
      <w:bookmarkStart w:id="554" w:name="_Toc228808040"/>
      <w:r w:rsidRPr="007257B0">
        <w:rPr>
          <w:rFonts w:hint="cs"/>
          <w:sz w:val="36"/>
          <w:szCs w:val="36"/>
          <w:rtl/>
          <w:lang w:bidi="ar-SY"/>
        </w:rPr>
        <w:t>Internet Network: The project relies on having an internet connection to allow users to access the application.</w:t>
      </w:r>
      <w:bookmarkEnd w:id="553"/>
      <w:bookmarkEnd w:id="554"/>
    </w:p>
    <w:p w14:paraId="19F91361" w14:textId="24EA4015" w:rsidR="00404D80" w:rsidRPr="007257B0" w:rsidRDefault="00404D80" w:rsidP="001B6512">
      <w:pPr>
        <w:pStyle w:val="a6"/>
        <w:numPr>
          <w:ilvl w:val="0"/>
          <w:numId w:val="32"/>
        </w:numPr>
        <w:bidi/>
        <w:spacing w:line="259" w:lineRule="auto"/>
        <w:outlineLvl w:val="2"/>
        <w:rPr>
          <w:sz w:val="36"/>
          <w:szCs w:val="36"/>
          <w:lang w:bidi="ar-SY"/>
        </w:rPr>
      </w:pPr>
      <w:bookmarkStart w:id="555" w:name="_Toc207802933"/>
      <w:bookmarkStart w:id="556" w:name="_Toc228808041"/>
      <w:r w:rsidRPr="007257B0">
        <w:rPr>
          <w:rFonts w:hint="cs"/>
          <w:sz w:val="36"/>
          <w:szCs w:val="36"/>
          <w:rtl/>
          <w:lang w:bidi="ar-SY"/>
        </w:rPr>
        <w:t>Security and Protection: Security technologies are used in login.</w:t>
      </w:r>
      <w:bookmarkEnd w:id="555"/>
      <w:bookmarkEnd w:id="556"/>
    </w:p>
    <w:p w14:paraId="03693301" w14:textId="63211099" w:rsidR="00404D80" w:rsidRPr="007257B0" w:rsidRDefault="00404D80" w:rsidP="001B6512">
      <w:pPr>
        <w:bidi/>
        <w:outlineLvl w:val="2"/>
        <w:rPr>
          <w:sz w:val="36"/>
          <w:szCs w:val="36"/>
          <w:lang w:bidi="ar-SY"/>
        </w:rPr>
      </w:pPr>
      <w:bookmarkStart w:id="557" w:name="_Toc207802934"/>
      <w:bookmarkStart w:id="558" w:name="_Toc228808042"/>
      <w:r w:rsidRPr="007257B0">
        <w:rPr>
          <w:rFonts w:hint="cs"/>
          <w:sz w:val="36"/>
          <w:szCs w:val="36"/>
          <w:rtl/>
          <w:lang w:bidi="ar-SY"/>
        </w:rPr>
        <w:t>The above-mentioned model contains technical details about the hardware, software, and infrastructure used in implementing the web application hosting multiple stores at the physical level. You can provide further details and specific technologies according to the project's needs and technical requirements.</w:t>
      </w:r>
      <w:bookmarkEnd w:id="557"/>
      <w:bookmarkEnd w:id="558"/>
    </w:p>
    <w:p w14:paraId="7E77F9D9" w14:textId="67168E51" w:rsidR="00E7622C" w:rsidRDefault="00E7622C" w:rsidP="009B00CB">
      <w:pPr>
        <w:bidi/>
        <w:rPr>
          <w:sz w:val="36"/>
          <w:szCs w:val="36"/>
          <w:rtl/>
          <w:lang w:bidi="ar-SY"/>
        </w:rPr>
      </w:pPr>
    </w:p>
    <w:p w14:paraId="675EA193" w14:textId="517DC9FB" w:rsidR="00E7622C" w:rsidRPr="00F65365" w:rsidRDefault="00E7622C" w:rsidP="00F65365">
      <w:pPr>
        <w:pStyle w:val="21"/>
        <w:jc w:val="right"/>
        <w:rPr>
          <w:rFonts w:asciiTheme="minorBidi" w:hAnsiTheme="minorBidi" w:cstheme="minorBidi"/>
          <w:noProof/>
          <w:rtl/>
        </w:rPr>
      </w:pPr>
      <w:bookmarkStart w:id="559" w:name="_Toc228808043"/>
      <w:r>
        <w:rPr>
          <w:sz w:val="36"/>
          <w:szCs w:val="36"/>
          <w:rtl/>
          <w:lang w:bidi="ar-SY"/>
        </w:rPr>
        <w:lastRenderedPageBreak/>
        <w:t>2.2 System Interface Tree</w:t>
      </w:r>
      <w:bookmarkStart w:id="560" w:name="_Toc156064016"/>
      <w:bookmarkEnd w:id="559"/>
      <w:bookmarkEnd w:id="560"/>
    </w:p>
    <w:p w14:paraId="5299FD17" w14:textId="77777777" w:rsidR="00F65365" w:rsidRPr="00F65365" w:rsidRDefault="00F65365" w:rsidP="00F65365">
      <w:pPr>
        <w:bidi/>
        <w:rPr>
          <w:sz w:val="28"/>
          <w:szCs w:val="28"/>
          <w:lang w:val="en-GB" w:bidi="ar-SY"/>
        </w:rPr>
      </w:pPr>
      <w:r w:rsidRPr="00F65365">
        <w:rPr>
          <w:sz w:val="28"/>
          <w:szCs w:val="28"/>
          <w:rtl/>
        </w:rPr>
        <w:t>A Sitemap diagram in software is a visual representation that illustrates the overall structure of the system or website, showing the different pages or screens and the relationships and navigation between them, with the aim of facilitating the understanding of content organization and user flow within the system.</w:t>
      </w:r>
    </w:p>
    <w:p w14:paraId="087762D1" w14:textId="2DCC4429" w:rsidR="009B00CB" w:rsidRPr="00F65365" w:rsidRDefault="00F65365" w:rsidP="00F65365">
      <w:pPr>
        <w:bidi/>
        <w:rPr>
          <w:sz w:val="36"/>
          <w:szCs w:val="36"/>
          <w:rtl/>
          <w:lang w:val="en-GB" w:bidi="ar-SY"/>
        </w:rPr>
      </w:pPr>
      <w:r w:rsidRPr="00F65365">
        <w:rPr>
          <w:noProof/>
          <w:sz w:val="4"/>
          <w:szCs w:val="4"/>
          <w:lang w:bidi="ar-SY"/>
        </w:rPr>
        <w:drawing>
          <wp:inline distT="0" distB="0" distL="0" distR="0" wp14:anchorId="105FB07D" wp14:editId="44CEB063">
            <wp:extent cx="5570855" cy="4421874"/>
            <wp:effectExtent l="0" t="0" r="0" b="0"/>
            <wp:docPr id="2133848529" name="Image 1"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descr="preencoded.png"/>
                    <pic:cNvPicPr>
                      <a:picLocks noChangeAspect="1"/>
                    </pic:cNvPicPr>
                  </pic:nvPicPr>
                  <pic:blipFill>
                    <a:blip r:embed="rId73"/>
                    <a:stretch>
                      <a:fillRect/>
                    </a:stretch>
                  </pic:blipFill>
                  <pic:spPr>
                    <a:xfrm>
                      <a:off x="0" y="0"/>
                      <a:ext cx="5675393" cy="4504851"/>
                    </a:xfrm>
                    <a:prstGeom prst="rect">
                      <a:avLst/>
                    </a:prstGeom>
                  </pic:spPr>
                </pic:pic>
              </a:graphicData>
            </a:graphic>
          </wp:inline>
        </w:drawing>
      </w:r>
    </w:p>
    <w:p w14:paraId="67F290DB" w14:textId="5E07D151" w:rsidR="007346CF" w:rsidRPr="00643097" w:rsidRDefault="00EB2AF7" w:rsidP="00643097">
      <w:pPr>
        <w:bidi/>
        <w:jc w:val="center"/>
        <w:rPr>
          <w:sz w:val="20"/>
          <w:szCs w:val="20"/>
          <w:rtl/>
        </w:rPr>
      </w:pPr>
      <w:r>
        <w:rPr>
          <w:rFonts w:hint="cs"/>
          <w:sz w:val="20"/>
          <w:szCs w:val="20"/>
          <w:rtl/>
        </w:rPr>
        <w:t>Diagram Figure (43) Sitema</w:t>
      </w:r>
    </w:p>
    <w:p w14:paraId="72DF5F64" w14:textId="77777777" w:rsidR="007346CF" w:rsidRDefault="007346CF" w:rsidP="007346CF">
      <w:pPr>
        <w:bidi/>
        <w:rPr>
          <w:sz w:val="36"/>
          <w:szCs w:val="36"/>
          <w:rtl/>
          <w:lang w:bidi="ar-SY"/>
        </w:rPr>
      </w:pPr>
    </w:p>
    <w:p w14:paraId="42C96FAD" w14:textId="77777777" w:rsidR="007346CF" w:rsidRDefault="007346CF" w:rsidP="007346CF">
      <w:pPr>
        <w:bidi/>
        <w:rPr>
          <w:sz w:val="36"/>
          <w:szCs w:val="36"/>
          <w:rtl/>
          <w:lang w:bidi="ar-SY"/>
        </w:rPr>
      </w:pPr>
    </w:p>
    <w:p w14:paraId="25CD89F3" w14:textId="77777777" w:rsidR="00643097" w:rsidRDefault="00643097" w:rsidP="00643097">
      <w:pPr>
        <w:bidi/>
        <w:rPr>
          <w:sz w:val="36"/>
          <w:szCs w:val="36"/>
          <w:rtl/>
          <w:lang w:bidi="ar-SY"/>
        </w:rPr>
      </w:pPr>
    </w:p>
    <w:p w14:paraId="6D38F0BA" w14:textId="77777777" w:rsidR="00643097" w:rsidRDefault="00643097" w:rsidP="00643097">
      <w:pPr>
        <w:bidi/>
        <w:rPr>
          <w:sz w:val="36"/>
          <w:szCs w:val="36"/>
          <w:rtl/>
          <w:lang w:bidi="ar-SY"/>
        </w:rPr>
      </w:pPr>
    </w:p>
    <w:p w14:paraId="62670EAE" w14:textId="77777777" w:rsidR="00643097" w:rsidRDefault="00643097" w:rsidP="00643097">
      <w:pPr>
        <w:bidi/>
        <w:rPr>
          <w:sz w:val="36"/>
          <w:szCs w:val="36"/>
          <w:rtl/>
          <w:lang w:bidi="ar-SY"/>
        </w:rPr>
      </w:pPr>
    </w:p>
    <w:p w14:paraId="7E6ECF50" w14:textId="77777777" w:rsidR="007346CF" w:rsidRDefault="007346CF" w:rsidP="007346CF">
      <w:pPr>
        <w:bidi/>
        <w:rPr>
          <w:sz w:val="36"/>
          <w:szCs w:val="36"/>
          <w:rtl/>
          <w:lang w:bidi="ar-SY"/>
        </w:rPr>
      </w:pPr>
    </w:p>
    <w:p w14:paraId="2D5C0C89" w14:textId="06F0E524" w:rsidR="00CD0B99" w:rsidRDefault="00CD0B99" w:rsidP="00CD0B99">
      <w:pPr>
        <w:pStyle w:val="21"/>
        <w:bidi/>
        <w:rPr>
          <w:rFonts w:asciiTheme="minorBidi" w:hAnsiTheme="minorBidi" w:cstheme="minorBidi"/>
          <w:lang w:bidi="ar-SY"/>
        </w:rPr>
      </w:pPr>
      <w:bookmarkStart w:id="561" w:name="_Toc207802935"/>
      <w:bookmarkStart w:id="562" w:name="_Toc228808044"/>
      <w:r>
        <w:rPr>
          <w:rFonts w:asciiTheme="minorBidi" w:hAnsiTheme="minorBidi" w:cstheme="minorBidi" w:hint="cs"/>
          <w:rtl/>
          <w:lang w:bidi="ar-SY"/>
        </w:rPr>
        <w:lastRenderedPageBreak/>
        <w:t>4- System Architecture (system Architect)</w:t>
      </w:r>
      <w:bookmarkEnd w:id="561"/>
      <w:bookmarkEnd w:id="562"/>
    </w:p>
    <w:p w14:paraId="37F09DEF" w14:textId="1F0BD728" w:rsidR="00CD0B99" w:rsidRDefault="00CD0B99" w:rsidP="009B00CB">
      <w:pPr>
        <w:bidi/>
        <w:spacing w:line="360" w:lineRule="auto"/>
        <w:rPr>
          <w:b/>
          <w:bCs/>
          <w:color w:val="1F4E79"/>
          <w:sz w:val="30"/>
          <w:szCs w:val="30"/>
        </w:rPr>
      </w:pPr>
      <w:r w:rsidRPr="00B801E0">
        <w:rPr>
          <w:rFonts w:asciiTheme="minorBidi" w:hAnsiTheme="minorBidi"/>
          <w:color w:val="002060"/>
          <w:sz w:val="32"/>
          <w:szCs w:val="32"/>
          <w:rtl/>
          <w:lang w:bidi="ar-SY"/>
        </w:rPr>
        <w:t>1 Introduction:</w:t>
      </w:r>
    </w:p>
    <w:p w14:paraId="24E7B90F" w14:textId="77777777" w:rsidR="00CD0B99" w:rsidRPr="00CD0B99" w:rsidRDefault="00CD0B99" w:rsidP="00CD0B99">
      <w:pPr>
        <w:pBdr>
          <w:top w:val="nil"/>
          <w:left w:val="nil"/>
          <w:bottom w:val="nil"/>
          <w:right w:val="nil"/>
          <w:between w:val="nil"/>
        </w:pBdr>
        <w:bidi/>
        <w:rPr>
          <w:rFonts w:asciiTheme="minorBidi" w:hAnsiTheme="minorBidi"/>
          <w:sz w:val="28"/>
          <w:szCs w:val="28"/>
        </w:rPr>
      </w:pPr>
      <w:r w:rsidRPr="009B00CB">
        <w:rPr>
          <w:rFonts w:asciiTheme="minorBidi" w:hAnsiTheme="minorBidi"/>
          <w:sz w:val="28"/>
          <w:szCs w:val="28"/>
        </w:rPr>
        <w:t>The Model-View-Template (MVT) software architecture is one of the fundamental concepts in software engineering, used to organize the components of a software system in a way that facilitates its understanding, development, testing, and maintenance. It serves as the engineering blueprint that defines how each part of the system will interact with the others.</w:t>
      </w:r>
    </w:p>
    <w:p w14:paraId="4AC71997" w14:textId="237A4192" w:rsidR="009B00CB" w:rsidRPr="0079166B" w:rsidRDefault="009B00CB" w:rsidP="009B00CB">
      <w:pPr>
        <w:pBdr>
          <w:top w:val="nil"/>
          <w:left w:val="nil"/>
          <w:bottom w:val="nil"/>
          <w:right w:val="nil"/>
          <w:between w:val="nil"/>
        </w:pBdr>
        <w:bidi/>
        <w:rPr>
          <w:rFonts w:asciiTheme="minorBidi" w:hAnsiTheme="minorBidi"/>
          <w:bCs/>
          <w:sz w:val="28"/>
          <w:szCs w:val="28"/>
        </w:rPr>
      </w:pPr>
      <w:r>
        <w:rPr>
          <w:rFonts w:asciiTheme="minorBidi" w:hAnsiTheme="minorBidi"/>
          <w:sz w:val="28"/>
          <w:szCs w:val="28"/>
        </w:rPr>
        <w:t>The primary goal of using software architecture is</w:t>
      </w:r>
    </w:p>
    <w:p w14:paraId="1243F50F" w14:textId="3C4F0842" w:rsidR="00CD0B99" w:rsidRPr="0079166B" w:rsidRDefault="00CD0B99" w:rsidP="009B00CB">
      <w:pPr>
        <w:widowControl w:val="0"/>
        <w:numPr>
          <w:ilvl w:val="0"/>
          <w:numId w:val="33"/>
        </w:numPr>
        <w:pBdr>
          <w:top w:val="nil"/>
          <w:left w:val="nil"/>
          <w:bottom w:val="nil"/>
          <w:right w:val="nil"/>
          <w:between w:val="nil"/>
        </w:pBdr>
        <w:bidi/>
        <w:spacing w:after="0" w:line="240" w:lineRule="auto"/>
        <w:ind w:left="283" w:hanging="283"/>
        <w:rPr>
          <w:rFonts w:asciiTheme="minorBidi" w:hAnsiTheme="minorBidi"/>
          <w:bCs/>
          <w:sz w:val="28"/>
          <w:szCs w:val="28"/>
        </w:rPr>
      </w:pPr>
      <w:r w:rsidRPr="0079166B">
        <w:rPr>
          <w:rFonts w:asciiTheme="minorBidi" w:hAnsiTheme="minorBidi"/>
          <w:bCs/>
          <w:sz w:val="28"/>
          <w:szCs w:val="28"/>
        </w:rPr>
        <w:t>Separation of duties and responsibilities within the system.</w:t>
      </w:r>
    </w:p>
    <w:p w14:paraId="7595BEF7" w14:textId="7990607B" w:rsidR="00CD0B99" w:rsidRPr="0079166B" w:rsidRDefault="00CD0B99" w:rsidP="009B00CB">
      <w:pPr>
        <w:widowControl w:val="0"/>
        <w:numPr>
          <w:ilvl w:val="0"/>
          <w:numId w:val="33"/>
        </w:numPr>
        <w:pBdr>
          <w:top w:val="nil"/>
          <w:left w:val="nil"/>
          <w:bottom w:val="nil"/>
          <w:right w:val="nil"/>
          <w:between w:val="nil"/>
        </w:pBdr>
        <w:bidi/>
        <w:spacing w:after="0" w:line="240" w:lineRule="auto"/>
        <w:ind w:left="283" w:hanging="283"/>
        <w:rPr>
          <w:rFonts w:asciiTheme="minorBidi" w:hAnsiTheme="minorBidi"/>
          <w:bCs/>
          <w:sz w:val="28"/>
          <w:szCs w:val="28"/>
        </w:rPr>
      </w:pPr>
      <w:r w:rsidRPr="0079166B">
        <w:rPr>
          <w:rFonts w:asciiTheme="minorBidi" w:hAnsiTheme="minorBidi"/>
          <w:bCs/>
          <w:sz w:val="28"/>
          <w:szCs w:val="28"/>
        </w:rPr>
        <w:t>Facilitating collaboration among team members (UI designer, backend developer, data analyst)</w:t>
      </w:r>
    </w:p>
    <w:p w14:paraId="0994D3C9" w14:textId="759D936A" w:rsidR="00CD0B99" w:rsidRPr="009B00CB" w:rsidRDefault="00CD0B99" w:rsidP="009B00CB">
      <w:pPr>
        <w:widowControl w:val="0"/>
        <w:numPr>
          <w:ilvl w:val="0"/>
          <w:numId w:val="33"/>
        </w:numPr>
        <w:pBdr>
          <w:top w:val="nil"/>
          <w:left w:val="nil"/>
          <w:bottom w:val="nil"/>
          <w:right w:val="nil"/>
          <w:between w:val="nil"/>
        </w:pBdr>
        <w:bidi/>
        <w:spacing w:after="0" w:line="240" w:lineRule="auto"/>
        <w:ind w:left="283" w:hanging="283"/>
        <w:rPr>
          <w:rFonts w:asciiTheme="minorBidi" w:hAnsiTheme="minorBidi"/>
          <w:sz w:val="28"/>
          <w:szCs w:val="28"/>
        </w:rPr>
      </w:pPr>
      <w:r w:rsidRPr="0079166B">
        <w:rPr>
          <w:rFonts w:asciiTheme="minorBidi" w:hAnsiTheme="minorBidi"/>
          <w:bCs/>
          <w:sz w:val="28"/>
          <w:szCs w:val="28"/>
        </w:rPr>
        <w:t>Enhancing reusability and flexibility in development</w:t>
      </w:r>
      <w:r w:rsidRPr="00CD0B99">
        <w:rPr>
          <w:rFonts w:asciiTheme="minorBidi" w:hAnsiTheme="minorBidi"/>
          <w:b/>
          <w:sz w:val="28"/>
          <w:szCs w:val="28"/>
        </w:rPr>
        <w:t>.</w:t>
      </w:r>
    </w:p>
    <w:p w14:paraId="2D8D80EA" w14:textId="77777777" w:rsidR="00CD0B99" w:rsidRPr="0079166B" w:rsidRDefault="00CD0B99" w:rsidP="00CD0B99">
      <w:pPr>
        <w:widowControl w:val="0"/>
        <w:numPr>
          <w:ilvl w:val="0"/>
          <w:numId w:val="33"/>
        </w:numPr>
        <w:pBdr>
          <w:top w:val="nil"/>
          <w:left w:val="nil"/>
          <w:bottom w:val="nil"/>
          <w:right w:val="nil"/>
          <w:between w:val="nil"/>
        </w:pBdr>
        <w:bidi/>
        <w:spacing w:after="0" w:line="240" w:lineRule="auto"/>
        <w:ind w:left="283" w:hanging="283"/>
        <w:rPr>
          <w:rFonts w:asciiTheme="minorBidi" w:hAnsiTheme="minorBidi"/>
          <w:bCs/>
          <w:sz w:val="28"/>
          <w:szCs w:val="28"/>
        </w:rPr>
      </w:pPr>
      <w:r w:rsidRPr="0079166B">
        <w:rPr>
          <w:rFonts w:asciiTheme="minorBidi" w:hAnsiTheme="minorBidi"/>
          <w:bCs/>
          <w:sz w:val="28"/>
          <w:szCs w:val="28"/>
        </w:rPr>
        <w:t>Simplification of testing and maintenance.</w:t>
      </w:r>
    </w:p>
    <w:p w14:paraId="28976202" w14:textId="243254E2" w:rsidR="00CD0B99" w:rsidRDefault="00CD0B99" w:rsidP="00CD0B99">
      <w:pPr>
        <w:widowControl w:val="0"/>
        <w:numPr>
          <w:ilvl w:val="0"/>
          <w:numId w:val="33"/>
        </w:numPr>
        <w:pBdr>
          <w:top w:val="nil"/>
          <w:left w:val="nil"/>
          <w:bottom w:val="nil"/>
          <w:right w:val="nil"/>
          <w:between w:val="nil"/>
        </w:pBdr>
        <w:bidi/>
        <w:spacing w:after="0" w:line="240" w:lineRule="auto"/>
        <w:ind w:left="283" w:hanging="283"/>
        <w:rPr>
          <w:bCs/>
          <w:sz w:val="30"/>
          <w:szCs w:val="30"/>
        </w:rPr>
      </w:pPr>
      <w:r w:rsidRPr="00CD0B99">
        <w:rPr>
          <w:rFonts w:asciiTheme="minorBidi" w:hAnsiTheme="minorBidi"/>
          <w:bCs/>
          <w:sz w:val="28"/>
          <w:szCs w:val="28"/>
        </w:rPr>
        <w:t>Improving the overall performance and organization of the application.</w:t>
      </w:r>
    </w:p>
    <w:p w14:paraId="39EF2995" w14:textId="271B1DE9" w:rsidR="009B00CB" w:rsidRDefault="009B00CB" w:rsidP="009B00CB">
      <w:pPr>
        <w:widowControl w:val="0"/>
        <w:pBdr>
          <w:top w:val="nil"/>
          <w:left w:val="nil"/>
          <w:bottom w:val="nil"/>
          <w:right w:val="nil"/>
          <w:between w:val="nil"/>
        </w:pBdr>
        <w:bidi/>
        <w:spacing w:after="0" w:line="240" w:lineRule="auto"/>
        <w:ind w:left="283"/>
        <w:rPr>
          <w:bCs/>
          <w:sz w:val="30"/>
          <w:szCs w:val="30"/>
        </w:rPr>
      </w:pPr>
    </w:p>
    <w:p w14:paraId="4B628D9C" w14:textId="51296B41" w:rsidR="009B00CB" w:rsidRDefault="009B00CB" w:rsidP="009B00CB">
      <w:pPr>
        <w:bidi/>
        <w:spacing w:line="360" w:lineRule="auto"/>
        <w:rPr>
          <w:b/>
          <w:bCs/>
          <w:color w:val="1F4E79"/>
          <w:sz w:val="30"/>
          <w:szCs w:val="30"/>
        </w:rPr>
      </w:pPr>
      <w:r>
        <w:rPr>
          <w:rFonts w:asciiTheme="minorBidi" w:hAnsiTheme="minorBidi" w:hint="cs"/>
          <w:color w:val="002060"/>
          <w:sz w:val="32"/>
          <w:szCs w:val="32"/>
          <w:rtl/>
          <w:lang w:bidi="ar-SY"/>
        </w:rPr>
        <w:t>2 Explanation of Each Layer:</w:t>
      </w:r>
    </w:p>
    <w:p w14:paraId="3F4C2102" w14:textId="708BF210" w:rsidR="009B00CB" w:rsidRDefault="009B00CB" w:rsidP="00A06129">
      <w:pPr>
        <w:pStyle w:val="31"/>
        <w:bidi/>
        <w:rPr>
          <w:rFonts w:asciiTheme="minorBidi" w:hAnsiTheme="minorBidi" w:cstheme="minorBidi"/>
          <w:b/>
          <w:bCs/>
          <w:color w:val="833C0B" w:themeColor="accent2" w:themeShade="80"/>
          <w:sz w:val="32"/>
          <w:szCs w:val="32"/>
        </w:rPr>
      </w:pPr>
      <w:bookmarkStart w:id="563" w:name="_Toc207802936"/>
      <w:bookmarkStart w:id="564" w:name="_Toc228808045"/>
      <w:r w:rsidRPr="007257B0">
        <w:rPr>
          <w:rFonts w:asciiTheme="minorBidi" w:hAnsiTheme="minorBidi" w:cstheme="minorBidi"/>
          <w:b/>
          <w:bCs/>
          <w:color w:val="833C0B" w:themeColor="accent2" w:themeShade="80"/>
          <w:sz w:val="32"/>
          <w:szCs w:val="32"/>
          <w:rtl/>
        </w:rPr>
        <w:t>First: Model (Model)</w:t>
      </w:r>
      <w:bookmarkEnd w:id="563"/>
      <w:bookmarkEnd w:id="564"/>
    </w:p>
    <w:p w14:paraId="4D67A422" w14:textId="77777777" w:rsidR="00C20B22" w:rsidRPr="00C20B22" w:rsidRDefault="00C20B22" w:rsidP="00C20B22">
      <w:pPr>
        <w:bidi/>
        <w:rPr>
          <w:lang w:val="en-GB"/>
        </w:rPr>
      </w:pPr>
    </w:p>
    <w:p w14:paraId="669B248A" w14:textId="288EDE39" w:rsidR="009B00CB" w:rsidRDefault="009B00CB" w:rsidP="001B6512">
      <w:pPr>
        <w:bidi/>
        <w:spacing w:line="257" w:lineRule="auto"/>
        <w:outlineLvl w:val="1"/>
      </w:pPr>
      <w:bookmarkStart w:id="565" w:name="_Toc207802937"/>
      <w:bookmarkStart w:id="566" w:name="_Toc228808046"/>
      <w:r w:rsidRPr="00A06129">
        <w:rPr>
          <w:rStyle w:val="6Char"/>
          <w:rtl/>
        </w:rPr>
        <w:t>Responsibilities:</w:t>
      </w:r>
      <w:bookmarkEnd w:id="565"/>
      <w:bookmarkEnd w:id="566"/>
    </w:p>
    <w:p w14:paraId="68D5A1AA" w14:textId="2BAAFAF5" w:rsidR="009B00CB" w:rsidRPr="007257B0" w:rsidRDefault="009B00CB" w:rsidP="001B6512">
      <w:pPr>
        <w:numPr>
          <w:ilvl w:val="0"/>
          <w:numId w:val="34"/>
        </w:numPr>
        <w:bidi/>
        <w:spacing w:line="257" w:lineRule="auto"/>
        <w:outlineLvl w:val="1"/>
        <w:rPr>
          <w:rFonts w:asciiTheme="minorBidi" w:hAnsiTheme="minorBidi"/>
          <w:sz w:val="28"/>
          <w:szCs w:val="28"/>
        </w:rPr>
      </w:pPr>
      <w:bookmarkStart w:id="567" w:name="_Toc207802938"/>
      <w:bookmarkStart w:id="568" w:name="_Toc228808047"/>
      <w:r w:rsidRPr="007257B0">
        <w:rPr>
          <w:rFonts w:asciiTheme="minorBidi" w:hAnsiTheme="minorBidi"/>
          <w:sz w:val="28"/>
          <w:szCs w:val="28"/>
          <w:rtl/>
        </w:rPr>
        <w:t>Definition of the data structure (tables) in the database.</w:t>
      </w:r>
      <w:bookmarkEnd w:id="567"/>
      <w:bookmarkEnd w:id="568"/>
    </w:p>
    <w:p w14:paraId="66A7E74C" w14:textId="69191734" w:rsidR="009B00CB" w:rsidRPr="007257B0" w:rsidRDefault="009B00CB" w:rsidP="001B6512">
      <w:pPr>
        <w:numPr>
          <w:ilvl w:val="0"/>
          <w:numId w:val="34"/>
        </w:numPr>
        <w:bidi/>
        <w:spacing w:line="257" w:lineRule="auto"/>
        <w:outlineLvl w:val="1"/>
        <w:rPr>
          <w:rFonts w:asciiTheme="minorBidi" w:hAnsiTheme="minorBidi"/>
          <w:sz w:val="28"/>
          <w:szCs w:val="28"/>
        </w:rPr>
      </w:pPr>
      <w:bookmarkStart w:id="569" w:name="_Toc207802939"/>
      <w:bookmarkStart w:id="570" w:name="_Toc228808048"/>
      <w:r w:rsidRPr="007257B0">
        <w:rPr>
          <w:rFonts w:asciiTheme="minorBidi" w:hAnsiTheme="minorBidi"/>
          <w:sz w:val="28"/>
          <w:szCs w:val="28"/>
          <w:rtl/>
        </w:rPr>
        <w:t>Defining field types (text, number, date...).</w:t>
      </w:r>
      <w:bookmarkEnd w:id="569"/>
      <w:bookmarkEnd w:id="570"/>
    </w:p>
    <w:p w14:paraId="52614811" w14:textId="477AAD15" w:rsidR="009B00CB" w:rsidRPr="007257B0" w:rsidRDefault="009B00CB" w:rsidP="001B6512">
      <w:pPr>
        <w:numPr>
          <w:ilvl w:val="0"/>
          <w:numId w:val="34"/>
        </w:numPr>
        <w:bidi/>
        <w:spacing w:line="257" w:lineRule="auto"/>
        <w:outlineLvl w:val="1"/>
        <w:rPr>
          <w:rFonts w:asciiTheme="minorBidi" w:hAnsiTheme="minorBidi"/>
          <w:sz w:val="28"/>
          <w:szCs w:val="28"/>
        </w:rPr>
      </w:pPr>
      <w:bookmarkStart w:id="571" w:name="_Toc207802940"/>
      <w:bookmarkStart w:id="572" w:name="_Toc228808049"/>
      <w:r w:rsidRPr="007257B0">
        <w:rPr>
          <w:rFonts w:asciiTheme="minorBidi" w:hAnsiTheme="minorBidi"/>
          <w:sz w:val="28"/>
          <w:szCs w:val="28"/>
          <w:rtl/>
        </w:rPr>
        <w:t>Creating relationships between tables (OneToMany, ManyToMany...).</w:t>
      </w:r>
      <w:bookmarkEnd w:id="571"/>
      <w:bookmarkEnd w:id="572"/>
    </w:p>
    <w:p w14:paraId="79169EDF" w14:textId="6E634459" w:rsidR="009B00CB" w:rsidRPr="007257B0" w:rsidRDefault="009B00CB" w:rsidP="001B6512">
      <w:pPr>
        <w:numPr>
          <w:ilvl w:val="0"/>
          <w:numId w:val="34"/>
        </w:numPr>
        <w:bidi/>
        <w:spacing w:line="257" w:lineRule="auto"/>
        <w:outlineLvl w:val="1"/>
        <w:rPr>
          <w:rFonts w:asciiTheme="minorBidi" w:hAnsiTheme="minorBidi"/>
          <w:sz w:val="28"/>
          <w:szCs w:val="28"/>
        </w:rPr>
      </w:pPr>
      <w:bookmarkStart w:id="573" w:name="_Toc207802941"/>
      <w:bookmarkStart w:id="574" w:name="_Toc228808050"/>
      <w:r w:rsidRPr="007257B0">
        <w:rPr>
          <w:rFonts w:asciiTheme="minorBidi" w:hAnsiTheme="minorBidi"/>
          <w:sz w:val="28"/>
          <w:szCs w:val="28"/>
          <w:rtl/>
        </w:rPr>
        <w:t>Performing operations on data using ORM (</w:t>
      </w:r>
      <w:bookmarkEnd w:id="573"/>
      <w:bookmarkEnd w:id="574"/>
    </w:p>
    <w:p w14:paraId="73D9C406" w14:textId="251270B1" w:rsidR="009B00CB" w:rsidRPr="007257B0" w:rsidRDefault="009B00CB" w:rsidP="001B6512">
      <w:pPr>
        <w:numPr>
          <w:ilvl w:val="0"/>
          <w:numId w:val="34"/>
        </w:numPr>
        <w:bidi/>
        <w:spacing w:line="257" w:lineRule="auto"/>
        <w:outlineLvl w:val="1"/>
        <w:rPr>
          <w:rFonts w:asciiTheme="minorBidi" w:hAnsiTheme="minorBidi"/>
          <w:sz w:val="28"/>
          <w:szCs w:val="28"/>
        </w:rPr>
      </w:pPr>
      <w:bookmarkStart w:id="575" w:name="_Toc207802942"/>
      <w:bookmarkStart w:id="576" w:name="_Toc228808051"/>
      <w:r w:rsidRPr="007257B0">
        <w:rPr>
          <w:rFonts w:asciiTheme="minorBidi" w:hAnsiTheme="minorBidi"/>
          <w:sz w:val="28"/>
          <w:szCs w:val="28"/>
          <w:rtl/>
        </w:rPr>
        <w:t>Validate data before saving.</w:t>
      </w:r>
      <w:bookmarkEnd w:id="575"/>
      <w:bookmarkEnd w:id="576"/>
    </w:p>
    <w:p w14:paraId="0442137E" w14:textId="7E64E388" w:rsidR="009B00CB" w:rsidRPr="007257B0" w:rsidRDefault="009B00CB" w:rsidP="001B6512">
      <w:pPr>
        <w:bidi/>
        <w:spacing w:line="257" w:lineRule="auto"/>
        <w:outlineLvl w:val="1"/>
        <w:rPr>
          <w:rFonts w:asciiTheme="minorBidi" w:hAnsiTheme="minorBidi"/>
          <w:b/>
          <w:bCs/>
          <w:sz w:val="28"/>
          <w:szCs w:val="28"/>
        </w:rPr>
      </w:pPr>
      <w:bookmarkStart w:id="577" w:name="_Toc207802943"/>
      <w:bookmarkStart w:id="578" w:name="_Toc228808052"/>
      <w:r w:rsidRPr="007257B0">
        <w:rPr>
          <w:rStyle w:val="6Char"/>
          <w:rFonts w:asciiTheme="minorBidi" w:hAnsiTheme="minorBidi" w:cstheme="minorBidi"/>
          <w:sz w:val="28"/>
          <w:szCs w:val="28"/>
          <w:rtl/>
        </w:rPr>
        <w:t>Examples of tasks:</w:t>
      </w:r>
      <w:bookmarkEnd w:id="577"/>
      <w:bookmarkEnd w:id="578"/>
    </w:p>
    <w:p w14:paraId="75F27F3E" w14:textId="1B5364D5" w:rsidR="009B00CB" w:rsidRPr="007257B0" w:rsidRDefault="009B00CB" w:rsidP="001B6512">
      <w:pPr>
        <w:numPr>
          <w:ilvl w:val="0"/>
          <w:numId w:val="35"/>
        </w:numPr>
        <w:bidi/>
        <w:spacing w:line="257" w:lineRule="auto"/>
        <w:outlineLvl w:val="1"/>
        <w:rPr>
          <w:rFonts w:asciiTheme="minorBidi" w:hAnsiTheme="minorBidi"/>
          <w:sz w:val="28"/>
          <w:szCs w:val="28"/>
        </w:rPr>
      </w:pPr>
      <w:bookmarkStart w:id="579" w:name="_Toc207802944"/>
      <w:bookmarkStart w:id="580" w:name="_Toc228808053"/>
      <w:r w:rsidRPr="007257B0">
        <w:rPr>
          <w:rFonts w:asciiTheme="minorBidi" w:hAnsiTheme="minorBidi"/>
          <w:sz w:val="28"/>
          <w:szCs w:val="28"/>
          <w:rtl/>
        </w:rPr>
        <w:t>Create a product table containing the name, price, and stock.</w:t>
      </w:r>
      <w:bookmarkEnd w:id="579"/>
      <w:bookmarkEnd w:id="580"/>
    </w:p>
    <w:p w14:paraId="73086FBF" w14:textId="10314C20" w:rsidR="009B00CB" w:rsidRDefault="009B00CB" w:rsidP="001B6512">
      <w:pPr>
        <w:numPr>
          <w:ilvl w:val="0"/>
          <w:numId w:val="35"/>
        </w:numPr>
        <w:bidi/>
        <w:spacing w:line="257" w:lineRule="auto"/>
        <w:outlineLvl w:val="1"/>
        <w:rPr>
          <w:rFonts w:asciiTheme="minorBidi" w:hAnsiTheme="minorBidi"/>
          <w:sz w:val="28"/>
          <w:szCs w:val="28"/>
        </w:rPr>
      </w:pPr>
      <w:bookmarkStart w:id="581" w:name="_Toc207802945"/>
      <w:bookmarkStart w:id="582" w:name="_Toc228808054"/>
      <w:r w:rsidRPr="007257B0">
        <w:rPr>
          <w:rFonts w:asciiTheme="minorBidi" w:hAnsiTheme="minorBidi"/>
          <w:sz w:val="28"/>
          <w:szCs w:val="28"/>
          <w:rtl/>
        </w:rPr>
        <w:t>Link the orders table with users and products.</w:t>
      </w:r>
      <w:bookmarkEnd w:id="581"/>
      <w:bookmarkEnd w:id="582"/>
    </w:p>
    <w:p w14:paraId="7F5A9888" w14:textId="77777777" w:rsidR="00643097" w:rsidRDefault="00643097" w:rsidP="00643097">
      <w:pPr>
        <w:bidi/>
        <w:spacing w:line="257" w:lineRule="auto"/>
        <w:outlineLvl w:val="1"/>
        <w:rPr>
          <w:rFonts w:asciiTheme="minorBidi" w:hAnsiTheme="minorBidi"/>
          <w:sz w:val="28"/>
          <w:szCs w:val="28"/>
          <w:rtl/>
        </w:rPr>
      </w:pPr>
    </w:p>
    <w:p w14:paraId="65AAC27B" w14:textId="77777777" w:rsidR="00643097" w:rsidRPr="007257B0" w:rsidRDefault="00643097" w:rsidP="00643097">
      <w:pPr>
        <w:bidi/>
        <w:spacing w:line="257" w:lineRule="auto"/>
        <w:outlineLvl w:val="1"/>
        <w:rPr>
          <w:rFonts w:asciiTheme="minorBidi" w:hAnsiTheme="minorBidi"/>
          <w:sz w:val="28"/>
          <w:szCs w:val="28"/>
        </w:rPr>
      </w:pPr>
    </w:p>
    <w:p w14:paraId="6F8B749B" w14:textId="50E17E00" w:rsidR="00A06129" w:rsidRPr="007257B0" w:rsidRDefault="00A06129" w:rsidP="00A06129">
      <w:pPr>
        <w:pStyle w:val="31"/>
        <w:bidi/>
        <w:rPr>
          <w:rFonts w:asciiTheme="minorBidi" w:hAnsiTheme="minorBidi" w:cstheme="minorBidi"/>
          <w:b/>
          <w:bCs/>
          <w:color w:val="833C0B" w:themeColor="accent2" w:themeShade="80"/>
          <w:sz w:val="32"/>
          <w:szCs w:val="32"/>
          <w:lang w:val="en-GB"/>
        </w:rPr>
      </w:pPr>
      <w:bookmarkStart w:id="583" w:name="_Toc207802946"/>
      <w:bookmarkStart w:id="584" w:name="_Toc228808055"/>
      <w:r w:rsidRPr="007257B0">
        <w:rPr>
          <w:rFonts w:asciiTheme="minorBidi" w:hAnsiTheme="minorBidi" w:cstheme="minorBidi"/>
          <w:b/>
          <w:bCs/>
          <w:color w:val="833C0B" w:themeColor="accent2" w:themeShade="80"/>
          <w:sz w:val="32"/>
          <w:szCs w:val="32"/>
          <w:rtl/>
        </w:rPr>
        <w:lastRenderedPageBreak/>
        <w:t>Second: View (View)</w:t>
      </w:r>
      <w:bookmarkEnd w:id="583"/>
      <w:bookmarkEnd w:id="584"/>
    </w:p>
    <w:p w14:paraId="54055BAA" w14:textId="754FF2EE" w:rsidR="00A06129" w:rsidRPr="007257B0" w:rsidRDefault="00A06129" w:rsidP="001B6512">
      <w:pPr>
        <w:bidi/>
        <w:spacing w:line="257" w:lineRule="auto"/>
        <w:outlineLvl w:val="1"/>
        <w:rPr>
          <w:rFonts w:asciiTheme="minorBidi" w:hAnsiTheme="minorBidi"/>
          <w:b/>
          <w:bCs/>
          <w:sz w:val="28"/>
          <w:szCs w:val="28"/>
        </w:rPr>
      </w:pPr>
      <w:bookmarkStart w:id="585" w:name="_Toc207802947"/>
      <w:bookmarkStart w:id="586" w:name="_Toc228808056"/>
      <w:r w:rsidRPr="007257B0">
        <w:rPr>
          <w:rStyle w:val="6Char"/>
          <w:rFonts w:asciiTheme="minorBidi" w:hAnsiTheme="minorBidi" w:cstheme="minorBidi"/>
          <w:sz w:val="28"/>
          <w:szCs w:val="28"/>
          <w:rtl/>
        </w:rPr>
        <w:t>Responsibilities:</w:t>
      </w:r>
      <w:bookmarkEnd w:id="585"/>
      <w:bookmarkEnd w:id="586"/>
    </w:p>
    <w:p w14:paraId="6C9A5E40" w14:textId="03299172" w:rsidR="00A06129" w:rsidRPr="007257B0" w:rsidRDefault="00A06129" w:rsidP="001B6512">
      <w:pPr>
        <w:numPr>
          <w:ilvl w:val="0"/>
          <w:numId w:val="36"/>
        </w:numPr>
        <w:bidi/>
        <w:spacing w:line="257" w:lineRule="auto"/>
        <w:outlineLvl w:val="1"/>
        <w:rPr>
          <w:rFonts w:asciiTheme="minorBidi" w:hAnsiTheme="minorBidi"/>
          <w:sz w:val="28"/>
          <w:szCs w:val="28"/>
        </w:rPr>
      </w:pPr>
      <w:bookmarkStart w:id="587" w:name="_Toc207802948"/>
      <w:bookmarkStart w:id="588" w:name="_Toc228808057"/>
      <w:r w:rsidRPr="007257B0">
        <w:rPr>
          <w:rFonts w:asciiTheme="minorBidi" w:hAnsiTheme="minorBidi"/>
          <w:sz w:val="28"/>
          <w:szCs w:val="28"/>
          <w:rtl/>
        </w:rPr>
        <w:t>Receiving requests from the user (HTTP Request).</w:t>
      </w:r>
      <w:bookmarkEnd w:id="587"/>
      <w:bookmarkEnd w:id="588"/>
    </w:p>
    <w:p w14:paraId="791EA0C0" w14:textId="7D489D76" w:rsidR="00A06129" w:rsidRPr="007257B0" w:rsidRDefault="00A06129" w:rsidP="001B6512">
      <w:pPr>
        <w:numPr>
          <w:ilvl w:val="0"/>
          <w:numId w:val="36"/>
        </w:numPr>
        <w:bidi/>
        <w:spacing w:line="257" w:lineRule="auto"/>
        <w:outlineLvl w:val="1"/>
        <w:rPr>
          <w:rFonts w:asciiTheme="minorBidi" w:hAnsiTheme="minorBidi"/>
          <w:sz w:val="28"/>
          <w:szCs w:val="28"/>
        </w:rPr>
      </w:pPr>
      <w:bookmarkStart w:id="589" w:name="_Toc207802949"/>
      <w:bookmarkStart w:id="590" w:name="_Toc228808058"/>
      <w:r w:rsidRPr="007257B0">
        <w:rPr>
          <w:rFonts w:asciiTheme="minorBidi" w:hAnsiTheme="minorBidi"/>
          <w:sz w:val="28"/>
          <w:szCs w:val="28"/>
          <w:rtl/>
        </w:rPr>
        <w:t>Execution of processing logic (such as fetching data or performing an operation).</w:t>
      </w:r>
      <w:bookmarkEnd w:id="589"/>
      <w:bookmarkEnd w:id="590"/>
    </w:p>
    <w:p w14:paraId="2709EE59" w14:textId="1BFF09DF" w:rsidR="00A06129" w:rsidRPr="007257B0" w:rsidRDefault="00A06129" w:rsidP="001B6512">
      <w:pPr>
        <w:numPr>
          <w:ilvl w:val="0"/>
          <w:numId w:val="36"/>
        </w:numPr>
        <w:bidi/>
        <w:spacing w:line="257" w:lineRule="auto"/>
        <w:outlineLvl w:val="1"/>
        <w:rPr>
          <w:rFonts w:asciiTheme="minorBidi" w:hAnsiTheme="minorBidi"/>
          <w:sz w:val="28"/>
          <w:szCs w:val="28"/>
        </w:rPr>
      </w:pPr>
      <w:bookmarkStart w:id="591" w:name="_Toc207802950"/>
      <w:bookmarkStart w:id="592" w:name="_Toc228808059"/>
      <w:r w:rsidRPr="007257B0">
        <w:rPr>
          <w:rFonts w:asciiTheme="minorBidi" w:hAnsiTheme="minorBidi"/>
          <w:sz w:val="28"/>
          <w:szCs w:val="28"/>
          <w:rtl/>
        </w:rPr>
        <w:t>Calling the model to retrieve the data.</w:t>
      </w:r>
      <w:bookmarkEnd w:id="591"/>
      <w:bookmarkEnd w:id="592"/>
    </w:p>
    <w:p w14:paraId="430984E7" w14:textId="7BE79E0C" w:rsidR="00A06129" w:rsidRPr="007257B0" w:rsidRDefault="00A06129" w:rsidP="001B6512">
      <w:pPr>
        <w:numPr>
          <w:ilvl w:val="0"/>
          <w:numId w:val="36"/>
        </w:numPr>
        <w:bidi/>
        <w:spacing w:line="257" w:lineRule="auto"/>
        <w:outlineLvl w:val="1"/>
        <w:rPr>
          <w:rFonts w:asciiTheme="minorBidi" w:hAnsiTheme="minorBidi"/>
          <w:sz w:val="28"/>
          <w:szCs w:val="28"/>
        </w:rPr>
      </w:pPr>
      <w:bookmarkStart w:id="593" w:name="_Toc207802951"/>
      <w:bookmarkStart w:id="594" w:name="_Toc228808060"/>
      <w:r w:rsidRPr="007257B0">
        <w:rPr>
          <w:rFonts w:asciiTheme="minorBidi" w:hAnsiTheme="minorBidi"/>
          <w:sz w:val="28"/>
          <w:szCs w:val="28"/>
          <w:rtl/>
        </w:rPr>
        <w:t>Sending data to the template for display.</w:t>
      </w:r>
      <w:bookmarkEnd w:id="593"/>
      <w:bookmarkEnd w:id="594"/>
    </w:p>
    <w:p w14:paraId="02EF471B" w14:textId="2589DD38" w:rsidR="007257B0" w:rsidRPr="001B6512" w:rsidRDefault="00A06129" w:rsidP="001B6512">
      <w:pPr>
        <w:numPr>
          <w:ilvl w:val="0"/>
          <w:numId w:val="36"/>
        </w:numPr>
        <w:bidi/>
        <w:spacing w:line="257" w:lineRule="auto"/>
        <w:outlineLvl w:val="1"/>
        <w:rPr>
          <w:rFonts w:asciiTheme="minorBidi" w:hAnsiTheme="minorBidi"/>
          <w:sz w:val="28"/>
          <w:szCs w:val="28"/>
        </w:rPr>
      </w:pPr>
      <w:bookmarkStart w:id="595" w:name="_Toc207802952"/>
      <w:bookmarkStart w:id="596" w:name="_Toc228808061"/>
      <w:r w:rsidRPr="007257B0">
        <w:rPr>
          <w:rFonts w:asciiTheme="minorBidi" w:hAnsiTheme="minorBidi"/>
          <w:sz w:val="28"/>
          <w:szCs w:val="28"/>
          <w:rtl/>
        </w:rPr>
        <w:t>Specify the response type (HTML, JSON, Redirect)</w:t>
      </w:r>
      <w:bookmarkEnd w:id="595"/>
      <w:bookmarkEnd w:id="596"/>
    </w:p>
    <w:p w14:paraId="2CCAD9F8" w14:textId="417E495F" w:rsidR="00A06129" w:rsidRPr="007257B0" w:rsidRDefault="00A06129" w:rsidP="001B6512">
      <w:pPr>
        <w:bidi/>
        <w:spacing w:line="257" w:lineRule="auto"/>
        <w:outlineLvl w:val="1"/>
        <w:rPr>
          <w:rFonts w:asciiTheme="minorBidi" w:hAnsiTheme="minorBidi"/>
          <w:b/>
          <w:bCs/>
          <w:sz w:val="28"/>
          <w:szCs w:val="28"/>
        </w:rPr>
      </w:pPr>
      <w:bookmarkStart w:id="597" w:name="_Toc207802953"/>
      <w:bookmarkStart w:id="598" w:name="_Toc228808062"/>
      <w:r w:rsidRPr="007257B0">
        <w:rPr>
          <w:rStyle w:val="6Char"/>
          <w:rFonts w:asciiTheme="minorBidi" w:hAnsiTheme="minorBidi" w:cstheme="minorBidi"/>
          <w:sz w:val="28"/>
          <w:szCs w:val="28"/>
          <w:rtl/>
        </w:rPr>
        <w:t>Examples of tasks:</w:t>
      </w:r>
      <w:bookmarkEnd w:id="597"/>
      <w:bookmarkEnd w:id="598"/>
    </w:p>
    <w:p w14:paraId="7D18C06E" w14:textId="40F618FD" w:rsidR="00A06129" w:rsidRPr="007257B0" w:rsidRDefault="00A06129" w:rsidP="001B6512">
      <w:pPr>
        <w:numPr>
          <w:ilvl w:val="0"/>
          <w:numId w:val="37"/>
        </w:numPr>
        <w:bidi/>
        <w:spacing w:line="257" w:lineRule="auto"/>
        <w:outlineLvl w:val="1"/>
        <w:rPr>
          <w:rFonts w:asciiTheme="minorBidi" w:hAnsiTheme="minorBidi"/>
          <w:sz w:val="28"/>
          <w:szCs w:val="28"/>
        </w:rPr>
      </w:pPr>
      <w:bookmarkStart w:id="599" w:name="_Toc207802954"/>
      <w:bookmarkStart w:id="600" w:name="_Toc228808063"/>
      <w:r w:rsidRPr="007257B0">
        <w:rPr>
          <w:rFonts w:asciiTheme="minorBidi" w:hAnsiTheme="minorBidi"/>
          <w:sz w:val="28"/>
          <w:szCs w:val="28"/>
          <w:rtl/>
        </w:rPr>
        <w:t>Display the product list.</w:t>
      </w:r>
      <w:bookmarkEnd w:id="599"/>
      <w:bookmarkEnd w:id="600"/>
    </w:p>
    <w:p w14:paraId="399B24C9" w14:textId="40CFA5EE" w:rsidR="00A06129" w:rsidRPr="007257B0" w:rsidRDefault="00A06129" w:rsidP="001B6512">
      <w:pPr>
        <w:numPr>
          <w:ilvl w:val="0"/>
          <w:numId w:val="37"/>
        </w:numPr>
        <w:bidi/>
        <w:spacing w:line="257" w:lineRule="auto"/>
        <w:outlineLvl w:val="1"/>
        <w:rPr>
          <w:rFonts w:asciiTheme="minorBidi" w:hAnsiTheme="minorBidi"/>
          <w:sz w:val="28"/>
          <w:szCs w:val="28"/>
        </w:rPr>
      </w:pPr>
      <w:bookmarkStart w:id="601" w:name="_Toc207802955"/>
      <w:bookmarkStart w:id="602" w:name="_Toc228808064"/>
      <w:r w:rsidRPr="007257B0">
        <w:rPr>
          <w:rFonts w:asciiTheme="minorBidi" w:hAnsiTheme="minorBidi"/>
          <w:sz w:val="28"/>
          <w:szCs w:val="28"/>
          <w:rtl/>
        </w:rPr>
        <w:t>Login form processing.</w:t>
      </w:r>
      <w:bookmarkEnd w:id="601"/>
      <w:bookmarkEnd w:id="602"/>
    </w:p>
    <w:p w14:paraId="0FDF115C" w14:textId="48CE9814" w:rsidR="00A06129" w:rsidRPr="007257B0" w:rsidRDefault="00A06129" w:rsidP="001B6512">
      <w:pPr>
        <w:numPr>
          <w:ilvl w:val="0"/>
          <w:numId w:val="37"/>
        </w:numPr>
        <w:bidi/>
        <w:spacing w:line="257" w:lineRule="auto"/>
        <w:outlineLvl w:val="1"/>
        <w:rPr>
          <w:rFonts w:asciiTheme="minorBidi" w:hAnsiTheme="minorBidi"/>
          <w:sz w:val="28"/>
          <w:szCs w:val="28"/>
        </w:rPr>
      </w:pPr>
      <w:bookmarkStart w:id="603" w:name="_Toc207802956"/>
      <w:bookmarkStart w:id="604" w:name="_Toc228808065"/>
      <w:r w:rsidRPr="007257B0">
        <w:rPr>
          <w:rFonts w:asciiTheme="minorBidi" w:hAnsiTheme="minorBidi"/>
          <w:sz w:val="28"/>
          <w:szCs w:val="28"/>
          <w:rtl/>
        </w:rPr>
        <w:t>Executing an operation to delete an item from the database.</w:t>
      </w:r>
      <w:bookmarkEnd w:id="603"/>
      <w:bookmarkEnd w:id="604"/>
    </w:p>
    <w:p w14:paraId="4818F2F5" w14:textId="00123449" w:rsidR="00A06129" w:rsidRPr="007257B0" w:rsidRDefault="00A06129" w:rsidP="00A06129">
      <w:pPr>
        <w:pStyle w:val="31"/>
        <w:bidi/>
        <w:rPr>
          <w:rFonts w:asciiTheme="minorBidi" w:hAnsiTheme="minorBidi" w:cstheme="minorBidi"/>
          <w:b/>
          <w:bCs/>
          <w:color w:val="833C0B" w:themeColor="accent2" w:themeShade="80"/>
          <w:sz w:val="32"/>
          <w:szCs w:val="32"/>
          <w:lang w:val="en-GB"/>
        </w:rPr>
      </w:pPr>
      <w:bookmarkStart w:id="605" w:name="_Toc207802957"/>
      <w:bookmarkStart w:id="606" w:name="_Toc228808066"/>
      <w:r w:rsidRPr="007257B0">
        <w:rPr>
          <w:rFonts w:asciiTheme="minorBidi" w:hAnsiTheme="minorBidi" w:cstheme="minorBidi"/>
          <w:b/>
          <w:bCs/>
          <w:color w:val="833C0B" w:themeColor="accent2" w:themeShade="80"/>
          <w:sz w:val="32"/>
          <w:szCs w:val="32"/>
          <w:rtl/>
        </w:rPr>
        <w:t>Third: Template</w:t>
      </w:r>
      <w:bookmarkEnd w:id="605"/>
      <w:bookmarkEnd w:id="606"/>
    </w:p>
    <w:p w14:paraId="002D8DA7" w14:textId="314C4DDE" w:rsidR="00A06129" w:rsidRPr="007257B0" w:rsidRDefault="00A06129" w:rsidP="001B6512">
      <w:pPr>
        <w:bidi/>
        <w:spacing w:line="257" w:lineRule="auto"/>
        <w:outlineLvl w:val="1"/>
        <w:rPr>
          <w:rFonts w:asciiTheme="minorBidi" w:hAnsiTheme="minorBidi"/>
          <w:sz w:val="28"/>
          <w:szCs w:val="28"/>
        </w:rPr>
      </w:pPr>
      <w:bookmarkStart w:id="607" w:name="_Toc207802958"/>
      <w:bookmarkStart w:id="608" w:name="_Toc228808067"/>
      <w:r w:rsidRPr="007257B0">
        <w:rPr>
          <w:rStyle w:val="6Char"/>
          <w:rFonts w:asciiTheme="minorBidi" w:hAnsiTheme="minorBidi" w:cstheme="minorBidi"/>
          <w:sz w:val="28"/>
          <w:szCs w:val="28"/>
          <w:rtl/>
        </w:rPr>
        <w:t>Responsibilities:</w:t>
      </w:r>
      <w:bookmarkEnd w:id="607"/>
      <w:bookmarkEnd w:id="608"/>
    </w:p>
    <w:p w14:paraId="6EA001AD" w14:textId="5E718F5E" w:rsidR="00A06129" w:rsidRPr="007257B0" w:rsidRDefault="00A06129" w:rsidP="001B6512">
      <w:pPr>
        <w:numPr>
          <w:ilvl w:val="0"/>
          <w:numId w:val="38"/>
        </w:numPr>
        <w:bidi/>
        <w:spacing w:line="257" w:lineRule="auto"/>
        <w:outlineLvl w:val="1"/>
        <w:rPr>
          <w:rFonts w:asciiTheme="minorBidi" w:hAnsiTheme="minorBidi"/>
          <w:sz w:val="28"/>
          <w:szCs w:val="28"/>
        </w:rPr>
      </w:pPr>
      <w:bookmarkStart w:id="609" w:name="_Toc207802959"/>
      <w:bookmarkStart w:id="610" w:name="_Toc228808068"/>
      <w:r w:rsidRPr="007257B0">
        <w:rPr>
          <w:rFonts w:asciiTheme="minorBidi" w:hAnsiTheme="minorBidi"/>
          <w:sz w:val="28"/>
          <w:szCs w:val="28"/>
          <w:rtl/>
        </w:rPr>
        <w:t>Displaying data to the user in an organized and attractive manner.</w:t>
      </w:r>
      <w:bookmarkEnd w:id="609"/>
      <w:bookmarkEnd w:id="610"/>
    </w:p>
    <w:p w14:paraId="0B6D4B07" w14:textId="34C5824B" w:rsidR="00A06129" w:rsidRPr="007257B0" w:rsidRDefault="00A06129" w:rsidP="001B6512">
      <w:pPr>
        <w:numPr>
          <w:ilvl w:val="0"/>
          <w:numId w:val="38"/>
        </w:numPr>
        <w:bidi/>
        <w:spacing w:line="257" w:lineRule="auto"/>
        <w:outlineLvl w:val="1"/>
        <w:rPr>
          <w:rFonts w:asciiTheme="minorBidi" w:hAnsiTheme="minorBidi"/>
          <w:sz w:val="28"/>
          <w:szCs w:val="28"/>
        </w:rPr>
      </w:pPr>
      <w:bookmarkStart w:id="611" w:name="_Toc207802960"/>
      <w:bookmarkStart w:id="612" w:name="_Toc228808069"/>
      <w:r w:rsidRPr="007257B0">
        <w:rPr>
          <w:rFonts w:asciiTheme="minorBidi" w:hAnsiTheme="minorBidi"/>
          <w:sz w:val="28"/>
          <w:szCs w:val="28"/>
          <w:rtl/>
        </w:rPr>
        <w:t>Using Django Instructions Inside HTML</w:t>
      </w:r>
      <w:bookmarkEnd w:id="611"/>
      <w:bookmarkEnd w:id="612"/>
    </w:p>
    <w:p w14:paraId="7AE41319" w14:textId="125F4618" w:rsidR="00A06129" w:rsidRPr="007257B0" w:rsidRDefault="00A06129" w:rsidP="001B6512">
      <w:pPr>
        <w:numPr>
          <w:ilvl w:val="0"/>
          <w:numId w:val="38"/>
        </w:numPr>
        <w:bidi/>
        <w:spacing w:line="257" w:lineRule="auto"/>
        <w:outlineLvl w:val="1"/>
        <w:rPr>
          <w:rFonts w:asciiTheme="minorBidi" w:hAnsiTheme="minorBidi"/>
          <w:sz w:val="28"/>
          <w:szCs w:val="28"/>
        </w:rPr>
      </w:pPr>
      <w:bookmarkStart w:id="613" w:name="_Toc207802961"/>
      <w:bookmarkStart w:id="614" w:name="_Toc228808070"/>
      <w:r w:rsidRPr="007257B0">
        <w:rPr>
          <w:rFonts w:asciiTheme="minorBidi" w:hAnsiTheme="minorBidi"/>
          <w:sz w:val="28"/>
          <w:szCs w:val="28"/>
          <w:rtl/>
        </w:rPr>
        <w:t>No complex programming logic included (display only).</w:t>
      </w:r>
      <w:bookmarkEnd w:id="613"/>
      <w:bookmarkEnd w:id="614"/>
    </w:p>
    <w:p w14:paraId="1ABD91D5" w14:textId="1D92703B" w:rsidR="00A06129" w:rsidRPr="007257B0" w:rsidRDefault="00A06129" w:rsidP="001B6512">
      <w:pPr>
        <w:numPr>
          <w:ilvl w:val="0"/>
          <w:numId w:val="38"/>
        </w:numPr>
        <w:bidi/>
        <w:spacing w:line="257" w:lineRule="auto"/>
        <w:outlineLvl w:val="1"/>
        <w:rPr>
          <w:rFonts w:asciiTheme="minorBidi" w:hAnsiTheme="minorBidi"/>
          <w:sz w:val="28"/>
          <w:szCs w:val="28"/>
        </w:rPr>
      </w:pPr>
      <w:bookmarkStart w:id="615" w:name="_Toc207802962"/>
      <w:bookmarkStart w:id="616" w:name="_Toc228808071"/>
      <w:r w:rsidRPr="007257B0">
        <w:rPr>
          <w:rFonts w:asciiTheme="minorBidi" w:hAnsiTheme="minorBidi"/>
          <w:sz w:val="28"/>
          <w:szCs w:val="28"/>
          <w:rtl/>
        </w:rPr>
        <w:t>Support for translation and content formatting according to the language.</w:t>
      </w:r>
      <w:bookmarkEnd w:id="615"/>
      <w:bookmarkEnd w:id="616"/>
    </w:p>
    <w:p w14:paraId="759053A5" w14:textId="1230A568" w:rsidR="00A06129" w:rsidRPr="007257B0" w:rsidRDefault="00A06129" w:rsidP="001B6512">
      <w:pPr>
        <w:bidi/>
        <w:spacing w:line="257" w:lineRule="auto"/>
        <w:outlineLvl w:val="1"/>
        <w:rPr>
          <w:rFonts w:asciiTheme="minorBidi" w:hAnsiTheme="minorBidi"/>
          <w:b/>
          <w:bCs/>
          <w:sz w:val="28"/>
          <w:szCs w:val="28"/>
        </w:rPr>
      </w:pPr>
      <w:bookmarkStart w:id="617" w:name="_Toc207802963"/>
      <w:bookmarkStart w:id="618" w:name="_Toc228808072"/>
      <w:r w:rsidRPr="007257B0">
        <w:rPr>
          <w:rStyle w:val="6Char"/>
          <w:rFonts w:asciiTheme="minorBidi" w:hAnsiTheme="minorBidi" w:cstheme="minorBidi"/>
          <w:sz w:val="28"/>
          <w:szCs w:val="28"/>
          <w:rtl/>
        </w:rPr>
        <w:t>Examples of tasks:</w:t>
      </w:r>
      <w:bookmarkEnd w:id="617"/>
      <w:bookmarkEnd w:id="618"/>
    </w:p>
    <w:p w14:paraId="3CE5D4C8" w14:textId="412290DD" w:rsidR="00A06129" w:rsidRPr="007257B0" w:rsidRDefault="00A06129" w:rsidP="001B6512">
      <w:pPr>
        <w:numPr>
          <w:ilvl w:val="0"/>
          <w:numId w:val="39"/>
        </w:numPr>
        <w:bidi/>
        <w:spacing w:line="257" w:lineRule="auto"/>
        <w:outlineLvl w:val="1"/>
        <w:rPr>
          <w:rFonts w:asciiTheme="minorBidi" w:hAnsiTheme="minorBidi"/>
          <w:sz w:val="28"/>
          <w:szCs w:val="28"/>
        </w:rPr>
      </w:pPr>
      <w:bookmarkStart w:id="619" w:name="_Toc207802964"/>
      <w:bookmarkStart w:id="620" w:name="_Toc228808073"/>
      <w:r w:rsidRPr="007257B0">
        <w:rPr>
          <w:rFonts w:asciiTheme="minorBidi" w:hAnsiTheme="minorBidi"/>
          <w:sz w:val="28"/>
          <w:szCs w:val="28"/>
          <w:rtl/>
        </w:rPr>
        <w:t>Display a table containing the products.</w:t>
      </w:r>
      <w:bookmarkEnd w:id="619"/>
      <w:bookmarkEnd w:id="620"/>
    </w:p>
    <w:p w14:paraId="5820CF9A" w14:textId="008F88B3" w:rsidR="00A06129" w:rsidRPr="007257B0" w:rsidRDefault="00A06129" w:rsidP="001B6512">
      <w:pPr>
        <w:numPr>
          <w:ilvl w:val="0"/>
          <w:numId w:val="39"/>
        </w:numPr>
        <w:bidi/>
        <w:spacing w:line="257" w:lineRule="auto"/>
        <w:outlineLvl w:val="1"/>
        <w:rPr>
          <w:rFonts w:asciiTheme="minorBidi" w:hAnsiTheme="minorBidi"/>
          <w:sz w:val="28"/>
          <w:szCs w:val="28"/>
        </w:rPr>
      </w:pPr>
      <w:bookmarkStart w:id="621" w:name="_Toc207802965"/>
      <w:bookmarkStart w:id="622" w:name="_Toc228808074"/>
      <w:r w:rsidRPr="007257B0">
        <w:rPr>
          <w:rFonts w:asciiTheme="minorBidi" w:hAnsiTheme="minorBidi"/>
          <w:sz w:val="28"/>
          <w:szCs w:val="28"/>
          <w:rtl/>
        </w:rPr>
        <w:t>Display a welcome message to the user after logging in.</w:t>
      </w:r>
      <w:bookmarkEnd w:id="621"/>
      <w:bookmarkEnd w:id="622"/>
    </w:p>
    <w:p w14:paraId="22FA4A52" w14:textId="77777777" w:rsidR="00643097" w:rsidRDefault="00A06129" w:rsidP="001B6512">
      <w:pPr>
        <w:numPr>
          <w:ilvl w:val="0"/>
          <w:numId w:val="39"/>
        </w:numPr>
        <w:bidi/>
        <w:spacing w:line="257" w:lineRule="auto"/>
        <w:outlineLvl w:val="1"/>
        <w:rPr>
          <w:rFonts w:asciiTheme="minorBidi" w:hAnsiTheme="minorBidi"/>
          <w:sz w:val="28"/>
          <w:szCs w:val="28"/>
        </w:rPr>
      </w:pPr>
      <w:bookmarkStart w:id="623" w:name="_Toc207802966"/>
      <w:bookmarkStart w:id="624" w:name="_Toc228808075"/>
      <w:r w:rsidRPr="007257B0">
        <w:rPr>
          <w:rFonts w:asciiTheme="minorBidi" w:hAnsiTheme="minorBidi"/>
          <w:sz w:val="28"/>
          <w:szCs w:val="28"/>
          <w:rtl/>
        </w:rPr>
        <w:t>Data Entry Form Display</w:t>
      </w:r>
      <w:bookmarkEnd w:id="624"/>
    </w:p>
    <w:p w14:paraId="503745EA" w14:textId="77777777" w:rsidR="00643097" w:rsidRDefault="00643097" w:rsidP="00643097">
      <w:pPr>
        <w:bidi/>
        <w:spacing w:line="257" w:lineRule="auto"/>
        <w:ind w:left="720"/>
        <w:outlineLvl w:val="1"/>
        <w:rPr>
          <w:rFonts w:asciiTheme="minorBidi" w:hAnsiTheme="minorBidi"/>
          <w:sz w:val="28"/>
          <w:szCs w:val="28"/>
          <w:rtl/>
        </w:rPr>
      </w:pPr>
    </w:p>
    <w:p w14:paraId="55AFFA92" w14:textId="77777777" w:rsidR="00643097" w:rsidRDefault="00643097" w:rsidP="00643097">
      <w:pPr>
        <w:bidi/>
        <w:spacing w:line="257" w:lineRule="auto"/>
        <w:ind w:left="720"/>
        <w:outlineLvl w:val="1"/>
        <w:rPr>
          <w:rFonts w:asciiTheme="minorBidi" w:hAnsiTheme="minorBidi"/>
          <w:sz w:val="28"/>
          <w:szCs w:val="28"/>
          <w:rtl/>
        </w:rPr>
      </w:pPr>
    </w:p>
    <w:p w14:paraId="57C5AE8F" w14:textId="77777777" w:rsidR="00643097" w:rsidRDefault="00643097" w:rsidP="00643097">
      <w:pPr>
        <w:bidi/>
        <w:spacing w:line="257" w:lineRule="auto"/>
        <w:ind w:left="720"/>
        <w:outlineLvl w:val="1"/>
        <w:rPr>
          <w:rFonts w:asciiTheme="minorBidi" w:hAnsiTheme="minorBidi"/>
          <w:sz w:val="28"/>
          <w:szCs w:val="28"/>
          <w:rtl/>
        </w:rPr>
      </w:pPr>
    </w:p>
    <w:p w14:paraId="7DE549E5" w14:textId="77777777" w:rsidR="00643097" w:rsidRDefault="00643097" w:rsidP="00643097">
      <w:pPr>
        <w:bidi/>
        <w:spacing w:line="257" w:lineRule="auto"/>
        <w:ind w:left="720"/>
        <w:outlineLvl w:val="1"/>
        <w:rPr>
          <w:rFonts w:asciiTheme="minorBidi" w:hAnsiTheme="minorBidi"/>
          <w:sz w:val="28"/>
          <w:szCs w:val="28"/>
          <w:rtl/>
        </w:rPr>
      </w:pPr>
    </w:p>
    <w:p w14:paraId="087F0151" w14:textId="77777777" w:rsidR="00643097" w:rsidRDefault="00643097" w:rsidP="00643097">
      <w:pPr>
        <w:bidi/>
        <w:spacing w:line="257" w:lineRule="auto"/>
        <w:ind w:left="720"/>
        <w:outlineLvl w:val="1"/>
        <w:rPr>
          <w:rFonts w:asciiTheme="minorBidi" w:hAnsiTheme="minorBidi"/>
          <w:sz w:val="28"/>
          <w:szCs w:val="28"/>
          <w:rtl/>
        </w:rPr>
      </w:pPr>
    </w:p>
    <w:p w14:paraId="63C9C36F" w14:textId="77777777" w:rsidR="00643097" w:rsidRDefault="00643097" w:rsidP="00643097">
      <w:pPr>
        <w:bidi/>
        <w:spacing w:line="257" w:lineRule="auto"/>
        <w:ind w:left="720"/>
        <w:outlineLvl w:val="1"/>
        <w:rPr>
          <w:rFonts w:asciiTheme="minorBidi" w:hAnsiTheme="minorBidi"/>
          <w:sz w:val="28"/>
          <w:szCs w:val="28"/>
          <w:rtl/>
        </w:rPr>
      </w:pPr>
    </w:p>
    <w:bookmarkEnd w:id="623"/>
    <w:p w14:paraId="2FFFC241" w14:textId="4EB69DDA" w:rsidR="00A06129" w:rsidRDefault="00A06129" w:rsidP="00643097">
      <w:pPr>
        <w:bidi/>
        <w:spacing w:line="257" w:lineRule="auto"/>
        <w:outlineLvl w:val="1"/>
        <w:rPr>
          <w:rFonts w:asciiTheme="minorBidi" w:hAnsiTheme="minorBidi"/>
          <w:sz w:val="28"/>
          <w:szCs w:val="28"/>
        </w:rPr>
      </w:pPr>
    </w:p>
    <w:p w14:paraId="619461D5" w14:textId="77777777" w:rsidR="000B7B5A" w:rsidRPr="007257B0" w:rsidRDefault="000B7B5A" w:rsidP="000B7B5A">
      <w:pPr>
        <w:bidi/>
        <w:spacing w:line="257" w:lineRule="auto"/>
        <w:outlineLvl w:val="1"/>
        <w:rPr>
          <w:rFonts w:asciiTheme="minorBidi" w:hAnsiTheme="minorBidi"/>
          <w:sz w:val="28"/>
          <w:szCs w:val="28"/>
          <w:rtl/>
        </w:rPr>
      </w:pPr>
    </w:p>
    <w:p w14:paraId="56FB3524" w14:textId="77777777" w:rsidR="005930F0" w:rsidRDefault="005930F0" w:rsidP="001B6512">
      <w:pPr>
        <w:bidi/>
        <w:spacing w:line="360" w:lineRule="auto"/>
        <w:outlineLvl w:val="0"/>
        <w:rPr>
          <w:b/>
          <w:bCs/>
          <w:color w:val="1F4E79"/>
          <w:sz w:val="30"/>
          <w:szCs w:val="30"/>
        </w:rPr>
      </w:pPr>
      <w:bookmarkStart w:id="625" w:name="_Toc207802967"/>
      <w:bookmarkStart w:id="626" w:name="_Toc228808076"/>
      <w:r>
        <w:rPr>
          <w:rFonts w:asciiTheme="minorBidi" w:hAnsiTheme="minorBidi" w:hint="cs"/>
          <w:color w:val="002060"/>
          <w:sz w:val="32"/>
          <w:szCs w:val="32"/>
          <w:rtl/>
          <w:lang w:bidi="ar-SY"/>
        </w:rPr>
        <w:t>3 Explanation of the (MVT) Architecture with Client-Server:</w:t>
      </w:r>
      <w:bookmarkEnd w:id="625"/>
      <w:bookmarkEnd w:id="626"/>
    </w:p>
    <w:p w14:paraId="3380CFE8" w14:textId="27B0DBB3" w:rsidR="00A06129" w:rsidRPr="005930F0" w:rsidRDefault="00A06129" w:rsidP="00A06129">
      <w:pPr>
        <w:bidi/>
        <w:rPr>
          <w:b/>
          <w:bCs/>
          <w:color w:val="833C0B" w:themeColor="accent2" w:themeShade="80"/>
          <w:rtl/>
        </w:rPr>
      </w:pPr>
    </w:p>
    <w:p w14:paraId="2DA954E7" w14:textId="5A39F916" w:rsidR="00A06129" w:rsidRPr="00A06129" w:rsidRDefault="00A06129" w:rsidP="007257B0">
      <w:pPr>
        <w:ind w:left="720"/>
        <w:jc w:val="both"/>
        <w:rPr>
          <w:rFonts w:asciiTheme="minorBidi" w:hAnsiTheme="minorBidi"/>
        </w:rPr>
      </w:pPr>
      <w:r w:rsidRPr="00A06129">
        <w:rPr>
          <w:rFonts w:asciiTheme="minorBidi" w:hAnsiTheme="minorBidi"/>
          <w:noProof/>
          <w:rtl/>
        </w:rPr>
        <w:drawing>
          <wp:inline distT="0" distB="0" distL="0" distR="0" wp14:anchorId="5CBCF8F5" wp14:editId="52827D47">
            <wp:extent cx="5403296" cy="4796790"/>
            <wp:effectExtent l="0" t="0" r="6985" b="3810"/>
            <wp:docPr id="52" name="صورة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432096" cy="4822358"/>
                    </a:xfrm>
                    <a:prstGeom prst="rect">
                      <a:avLst/>
                    </a:prstGeom>
                  </pic:spPr>
                </pic:pic>
              </a:graphicData>
            </a:graphic>
          </wp:inline>
        </w:drawing>
      </w:r>
      <w:r>
        <w:rPr>
          <w:rFonts w:asciiTheme="minorBidi" w:hAnsiTheme="minorBidi" w:hint="cs"/>
          <w:rtl/>
        </w:rPr>
        <w:t xml:space="preserve">                                             </w:t>
      </w:r>
    </w:p>
    <w:p w14:paraId="70120661" w14:textId="3208FF1C" w:rsidR="005930F0" w:rsidRDefault="0012782A" w:rsidP="0012782A">
      <w:pPr>
        <w:bidi/>
        <w:jc w:val="center"/>
        <w:rPr>
          <w:sz w:val="20"/>
          <w:szCs w:val="20"/>
        </w:rPr>
      </w:pPr>
      <w:r>
        <w:rPr>
          <w:rFonts w:hint="cs"/>
          <w:sz w:val="20"/>
          <w:szCs w:val="20"/>
          <w:rtl/>
        </w:rPr>
        <w:t>Diagram Figure (44) MVT</w:t>
      </w:r>
    </w:p>
    <w:p w14:paraId="565732E2" w14:textId="77777777" w:rsidR="009B00CB" w:rsidRPr="00A06129" w:rsidRDefault="009B00CB" w:rsidP="009B00CB">
      <w:pPr>
        <w:widowControl w:val="0"/>
        <w:pBdr>
          <w:top w:val="nil"/>
          <w:left w:val="nil"/>
          <w:bottom w:val="nil"/>
          <w:right w:val="nil"/>
          <w:between w:val="nil"/>
        </w:pBdr>
        <w:bidi/>
        <w:spacing w:after="0" w:line="240" w:lineRule="auto"/>
        <w:ind w:left="283"/>
        <w:rPr>
          <w:bCs/>
          <w:sz w:val="30"/>
          <w:szCs w:val="30"/>
          <w:lang w:val="en-GB"/>
        </w:rPr>
      </w:pPr>
    </w:p>
    <w:p w14:paraId="4D43E2C0" w14:textId="5297A7C3" w:rsidR="00CD0B99" w:rsidRDefault="00CD0B99" w:rsidP="00CD0B99">
      <w:pPr>
        <w:pStyle w:val="21"/>
        <w:bidi/>
        <w:rPr>
          <w:rFonts w:asciiTheme="minorBidi" w:hAnsiTheme="minorBidi" w:cstheme="minorBidi"/>
          <w:color w:val="002060"/>
          <w:sz w:val="32"/>
          <w:szCs w:val="32"/>
          <w:rtl/>
          <w:lang w:bidi="ar-SY"/>
        </w:rPr>
      </w:pPr>
    </w:p>
    <w:p w14:paraId="3FDAAE6F" w14:textId="77777777" w:rsidR="00643097" w:rsidRDefault="00643097" w:rsidP="00643097">
      <w:pPr>
        <w:bidi/>
        <w:rPr>
          <w:rtl/>
          <w:lang w:bidi="ar-SY"/>
        </w:rPr>
      </w:pPr>
    </w:p>
    <w:p w14:paraId="3D1A5E44" w14:textId="77777777" w:rsidR="00643097" w:rsidRDefault="00643097" w:rsidP="00643097">
      <w:pPr>
        <w:bidi/>
        <w:rPr>
          <w:rtl/>
          <w:lang w:bidi="ar-SY"/>
        </w:rPr>
      </w:pPr>
    </w:p>
    <w:p w14:paraId="6FE28401" w14:textId="77777777" w:rsidR="00643097" w:rsidRDefault="00643097" w:rsidP="00643097">
      <w:pPr>
        <w:bidi/>
        <w:rPr>
          <w:rtl/>
          <w:lang w:bidi="ar-SY"/>
        </w:rPr>
      </w:pPr>
    </w:p>
    <w:p w14:paraId="6FE140C4" w14:textId="77777777" w:rsidR="00643097" w:rsidRDefault="00643097" w:rsidP="00643097">
      <w:pPr>
        <w:bidi/>
        <w:rPr>
          <w:rtl/>
          <w:lang w:bidi="ar-SY"/>
        </w:rPr>
      </w:pPr>
    </w:p>
    <w:p w14:paraId="1CBB498F" w14:textId="77777777" w:rsidR="00643097" w:rsidRDefault="00643097" w:rsidP="00643097">
      <w:pPr>
        <w:bidi/>
        <w:rPr>
          <w:rtl/>
          <w:lang w:bidi="ar-SY"/>
        </w:rPr>
      </w:pPr>
    </w:p>
    <w:p w14:paraId="53715FBA" w14:textId="77777777" w:rsidR="00643097" w:rsidRDefault="00643097" w:rsidP="00643097">
      <w:pPr>
        <w:bidi/>
        <w:rPr>
          <w:rtl/>
          <w:lang w:bidi="ar-SY"/>
        </w:rPr>
      </w:pPr>
    </w:p>
    <w:p w14:paraId="1E6D03D5" w14:textId="77777777" w:rsidR="00643097" w:rsidRDefault="00643097" w:rsidP="00643097">
      <w:pPr>
        <w:bidi/>
        <w:rPr>
          <w:rtl/>
          <w:lang w:bidi="ar-SY"/>
        </w:rPr>
      </w:pPr>
    </w:p>
    <w:p w14:paraId="39D2B41F" w14:textId="77777777" w:rsidR="00643097" w:rsidRDefault="00643097" w:rsidP="00643097">
      <w:pPr>
        <w:bidi/>
        <w:rPr>
          <w:rtl/>
          <w:lang w:bidi="ar-SY"/>
        </w:rPr>
      </w:pPr>
    </w:p>
    <w:p w14:paraId="4AC16C4E" w14:textId="77777777" w:rsidR="00643097" w:rsidRDefault="00643097" w:rsidP="00643097">
      <w:pPr>
        <w:bidi/>
        <w:rPr>
          <w:rtl/>
          <w:lang w:bidi="ar-SY"/>
        </w:rPr>
      </w:pPr>
    </w:p>
    <w:p w14:paraId="71E970D7" w14:textId="77777777" w:rsidR="005930F0" w:rsidRDefault="005930F0" w:rsidP="000B7B5A">
      <w:pPr>
        <w:bidi/>
        <w:rPr>
          <w:sz w:val="96"/>
          <w:szCs w:val="96"/>
          <w:rtl/>
        </w:rPr>
      </w:pPr>
    </w:p>
    <w:p w14:paraId="47BA5766" w14:textId="77777777" w:rsidR="00643097" w:rsidRDefault="00643097" w:rsidP="00643097">
      <w:pPr>
        <w:bidi/>
        <w:jc w:val="center"/>
        <w:rPr>
          <w:sz w:val="96"/>
          <w:szCs w:val="96"/>
        </w:rPr>
      </w:pPr>
    </w:p>
    <w:p w14:paraId="08C0912C" w14:textId="77777777" w:rsidR="005930F0" w:rsidRDefault="005930F0" w:rsidP="005930F0">
      <w:pPr>
        <w:bidi/>
        <w:jc w:val="center"/>
        <w:rPr>
          <w:sz w:val="96"/>
          <w:szCs w:val="96"/>
        </w:rPr>
      </w:pPr>
    </w:p>
    <w:p w14:paraId="251896A5" w14:textId="5E8DF430" w:rsidR="005930F0" w:rsidRPr="005930F0" w:rsidRDefault="005930F0" w:rsidP="005930F0">
      <w:pPr>
        <w:bidi/>
        <w:jc w:val="center"/>
        <w:rPr>
          <w:color w:val="1F3864" w:themeColor="accent1" w:themeShade="80"/>
          <w:sz w:val="96"/>
          <w:szCs w:val="96"/>
          <w:rtl/>
        </w:rPr>
      </w:pPr>
      <w:r w:rsidRPr="005930F0">
        <w:rPr>
          <w:rFonts w:hint="cs"/>
          <w:color w:val="1F3864" w:themeColor="accent1" w:themeShade="80"/>
          <w:sz w:val="96"/>
          <w:szCs w:val="96"/>
          <w:rtl/>
        </w:rPr>
        <w:t>Chapter Five</w:t>
      </w:r>
    </w:p>
    <w:p w14:paraId="3B57F6E2" w14:textId="3C30DF55" w:rsidR="005930F0" w:rsidRDefault="005930F0" w:rsidP="005930F0">
      <w:pPr>
        <w:jc w:val="center"/>
        <w:rPr>
          <w:sz w:val="96"/>
          <w:szCs w:val="96"/>
        </w:rPr>
      </w:pPr>
      <w:r w:rsidRPr="004B6B03">
        <w:rPr>
          <w:rFonts w:hint="cs"/>
          <w:sz w:val="96"/>
          <w:szCs w:val="96"/>
          <w:rtl/>
        </w:rPr>
        <w:t>Practical application</w:t>
      </w:r>
    </w:p>
    <w:p w14:paraId="39F48A35" w14:textId="7566F448" w:rsidR="005930F0" w:rsidRDefault="005930F0" w:rsidP="005930F0">
      <w:pPr>
        <w:jc w:val="center"/>
        <w:rPr>
          <w:sz w:val="96"/>
          <w:szCs w:val="96"/>
        </w:rPr>
      </w:pPr>
    </w:p>
    <w:p w14:paraId="09B676FB" w14:textId="2A9E1E80" w:rsidR="005930F0" w:rsidRDefault="005930F0" w:rsidP="005930F0">
      <w:pPr>
        <w:jc w:val="center"/>
        <w:rPr>
          <w:sz w:val="96"/>
          <w:szCs w:val="96"/>
        </w:rPr>
      </w:pPr>
    </w:p>
    <w:p w14:paraId="6032B0E4" w14:textId="2CB60AF5" w:rsidR="005930F0" w:rsidRDefault="005930F0" w:rsidP="007257B0">
      <w:pPr>
        <w:rPr>
          <w:sz w:val="96"/>
          <w:szCs w:val="96"/>
          <w:rtl/>
        </w:rPr>
      </w:pPr>
    </w:p>
    <w:p w14:paraId="5ECF3158" w14:textId="77777777" w:rsidR="007257B0" w:rsidRPr="004B6B03" w:rsidRDefault="007257B0" w:rsidP="007257B0">
      <w:pPr>
        <w:rPr>
          <w:sz w:val="96"/>
          <w:szCs w:val="96"/>
          <w:rtl/>
        </w:rPr>
      </w:pPr>
    </w:p>
    <w:p w14:paraId="3D904299" w14:textId="5F9B8BAC" w:rsidR="005930F0" w:rsidRDefault="005930F0" w:rsidP="005930F0">
      <w:pPr>
        <w:pStyle w:val="31"/>
        <w:bidi/>
        <w:rPr>
          <w:rFonts w:asciiTheme="minorBidi" w:hAnsiTheme="minorBidi" w:cstheme="minorBidi"/>
          <w:color w:val="002060"/>
          <w:sz w:val="32"/>
          <w:szCs w:val="32"/>
          <w:rtl/>
        </w:rPr>
      </w:pPr>
      <w:bookmarkStart w:id="627" w:name="_Toc156064018"/>
      <w:bookmarkStart w:id="628" w:name="_Toc207802968"/>
      <w:bookmarkStart w:id="629" w:name="_Toc228808077"/>
      <w:r w:rsidRPr="004B6B03">
        <w:rPr>
          <w:rFonts w:asciiTheme="minorBidi" w:hAnsiTheme="minorBidi" w:cstheme="minorBidi"/>
          <w:color w:val="002060"/>
          <w:sz w:val="32"/>
          <w:szCs w:val="32"/>
          <w:rtl/>
        </w:rPr>
        <w:lastRenderedPageBreak/>
        <w:t>1 Introduction</w:t>
      </w:r>
      <w:bookmarkEnd w:id="627"/>
      <w:bookmarkEnd w:id="628"/>
      <w:bookmarkEnd w:id="629"/>
    </w:p>
    <w:p w14:paraId="6257C9A9" w14:textId="77777777" w:rsidR="005930F0" w:rsidRDefault="005930F0" w:rsidP="005930F0">
      <w:pPr>
        <w:bidi/>
        <w:rPr>
          <w:sz w:val="28"/>
          <w:szCs w:val="28"/>
        </w:rPr>
      </w:pPr>
      <w:r w:rsidRPr="004B6B03">
        <w:rPr>
          <w:rFonts w:hint="cs"/>
          <w:sz w:val="28"/>
          <w:szCs w:val="28"/>
          <w:rtl/>
        </w:rPr>
        <w:t>In this chapter, we will discuss the tools we used to build the system, as well as present the main system interfaces.</w:t>
      </w:r>
    </w:p>
    <w:p w14:paraId="5CE04FAE" w14:textId="1EE7F536" w:rsidR="005930F0" w:rsidRDefault="005930F0" w:rsidP="005930F0">
      <w:pPr>
        <w:pStyle w:val="21"/>
        <w:bidi/>
        <w:rPr>
          <w:rFonts w:asciiTheme="minorBidi" w:hAnsiTheme="minorBidi" w:cstheme="minorBidi"/>
          <w:color w:val="002060"/>
          <w:sz w:val="32"/>
          <w:szCs w:val="32"/>
          <w:rtl/>
          <w:lang w:bidi="ar-SY"/>
        </w:rPr>
      </w:pPr>
      <w:bookmarkStart w:id="630" w:name="_Toc156064019"/>
      <w:bookmarkStart w:id="631" w:name="_Toc207802969"/>
      <w:bookmarkStart w:id="632" w:name="_Toc228808078"/>
      <w:r w:rsidRPr="00561EA8">
        <w:rPr>
          <w:rFonts w:asciiTheme="minorBidi" w:hAnsiTheme="minorBidi" w:cstheme="minorBidi"/>
          <w:color w:val="002060"/>
          <w:sz w:val="32"/>
          <w:szCs w:val="32"/>
        </w:rPr>
        <w:t>2. Tools Used</w:t>
      </w:r>
      <w:bookmarkEnd w:id="630"/>
      <w:bookmarkEnd w:id="631"/>
      <w:bookmarkEnd w:id="632"/>
    </w:p>
    <w:p w14:paraId="245DA6A5" w14:textId="7AEB5E2E" w:rsidR="005930F0" w:rsidRPr="00F11BAA" w:rsidRDefault="005930F0" w:rsidP="005930F0">
      <w:pPr>
        <w:pStyle w:val="31"/>
        <w:bidi/>
        <w:rPr>
          <w:rFonts w:asciiTheme="minorBidi" w:hAnsiTheme="minorBidi" w:cstheme="minorBidi"/>
          <w:sz w:val="28"/>
          <w:szCs w:val="28"/>
          <w:rtl/>
          <w:lang w:bidi="ar-SY"/>
        </w:rPr>
      </w:pPr>
      <w:bookmarkStart w:id="633" w:name="_Toc156064020"/>
      <w:bookmarkStart w:id="634" w:name="_Toc207802970"/>
      <w:bookmarkStart w:id="635" w:name="_Toc228808079"/>
      <w:r w:rsidRPr="00F11BAA">
        <w:rPr>
          <w:rFonts w:asciiTheme="minorBidi" w:hAnsiTheme="minorBidi" w:cstheme="minorBidi"/>
          <w:sz w:val="28"/>
          <w:szCs w:val="28"/>
          <w:rtl/>
          <w:lang w:bidi="ar-SY"/>
        </w:rPr>
        <w:t>2.1-System Tools</w:t>
      </w:r>
      <w:bookmarkEnd w:id="633"/>
      <w:bookmarkEnd w:id="634"/>
      <w:bookmarkEnd w:id="635"/>
    </w:p>
    <w:p w14:paraId="37CED904" w14:textId="3ABC6DA0" w:rsidR="005930F0" w:rsidRPr="00F11BAA" w:rsidRDefault="005930F0" w:rsidP="005930F0">
      <w:pPr>
        <w:pStyle w:val="21"/>
        <w:bidi/>
        <w:rPr>
          <w:rFonts w:asciiTheme="minorBidi" w:hAnsiTheme="minorBidi" w:cstheme="minorBidi"/>
          <w:color w:val="002060"/>
          <w:sz w:val="32"/>
          <w:szCs w:val="32"/>
          <w:lang w:bidi="ar-SY"/>
        </w:rPr>
      </w:pPr>
      <w:bookmarkStart w:id="636" w:name="_Toc156064021"/>
      <w:bookmarkStart w:id="637" w:name="_Toc207802971"/>
      <w:bookmarkStart w:id="638" w:name="_Toc228808080"/>
      <w:r>
        <w:rPr>
          <w:noProof/>
        </w:rPr>
        <w:drawing>
          <wp:anchor distT="0" distB="0" distL="114300" distR="114300" simplePos="0" relativeHeight="251658246" behindDoc="0" locked="0" layoutInCell="1" allowOverlap="1" wp14:anchorId="7C3E1AED" wp14:editId="759BEEF4">
            <wp:simplePos x="0" y="0"/>
            <wp:positionH relativeFrom="column">
              <wp:posOffset>-438150</wp:posOffset>
            </wp:positionH>
            <wp:positionV relativeFrom="paragraph">
              <wp:posOffset>200660</wp:posOffset>
            </wp:positionV>
            <wp:extent cx="1533525" cy="1533525"/>
            <wp:effectExtent l="0" t="0" r="9525" b="9525"/>
            <wp:wrapThrough wrapText="bothSides">
              <wp:wrapPolygon edited="0">
                <wp:start x="0" y="0"/>
                <wp:lineTo x="0" y="21466"/>
                <wp:lineTo x="21466" y="21466"/>
                <wp:lineTo x="21466" y="0"/>
                <wp:lineTo x="0" y="0"/>
              </wp:wrapPolygon>
            </wp:wrapThrough>
            <wp:docPr id="180620" name="صورة 18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0" name="channels4_profile.jp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533525" cy="1533525"/>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cstheme="minorBidi"/>
          <w:color w:val="385623" w:themeColor="accent6" w:themeShade="80"/>
          <w:sz w:val="32"/>
          <w:szCs w:val="32"/>
          <w:rtl/>
          <w:lang w:bidi="ar-SY"/>
        </w:rPr>
        <w:t>2.</w:t>
      </w:r>
      <w:r>
        <w:rPr>
          <w:rFonts w:asciiTheme="minorBidi" w:hAnsiTheme="minorBidi" w:cstheme="minorBidi" w:hint="cs"/>
          <w:color w:val="385623" w:themeColor="accent6" w:themeShade="80"/>
          <w:sz w:val="32"/>
          <w:szCs w:val="32"/>
          <w:rtl/>
          <w:lang w:bidi="ar-SY"/>
        </w:rPr>
        <w:t>1.1</w:t>
      </w:r>
      <w:r w:rsidRPr="00561EA8">
        <w:rPr>
          <w:rFonts w:asciiTheme="minorBidi" w:hAnsiTheme="minorBidi" w:cstheme="minorBidi"/>
          <w:color w:val="385623" w:themeColor="accent6" w:themeShade="80"/>
          <w:sz w:val="32"/>
          <w:szCs w:val="32"/>
          <w:rtl/>
          <w:lang w:bidi="ar-SY"/>
        </w:rPr>
        <w:t xml:space="preserve"> </w:t>
      </w:r>
      <w:r w:rsidRPr="00561EA8">
        <w:rPr>
          <w:rFonts w:asciiTheme="minorBidi" w:hAnsiTheme="minorBidi" w:cstheme="minorBidi"/>
          <w:color w:val="385623" w:themeColor="accent6" w:themeShade="80"/>
          <w:sz w:val="32"/>
          <w:szCs w:val="32"/>
          <w:lang w:bidi="ar-SY"/>
        </w:rPr>
        <w:t>visual studio code</w:t>
      </w:r>
      <w:bookmarkEnd w:id="636"/>
      <w:bookmarkEnd w:id="637"/>
      <w:bookmarkEnd w:id="638"/>
    </w:p>
    <w:p w14:paraId="15683676" w14:textId="77777777" w:rsidR="005930F0" w:rsidRDefault="005930F0" w:rsidP="005930F0">
      <w:pPr>
        <w:bidi/>
        <w:rPr>
          <w:rFonts w:ascii="Arial" w:hAnsi="Arial" w:cs="Arial"/>
          <w:color w:val="4D5156"/>
          <w:sz w:val="28"/>
          <w:szCs w:val="28"/>
          <w:shd w:val="clear" w:color="auto" w:fill="FFFFFF"/>
        </w:rPr>
      </w:pPr>
      <w:r w:rsidRPr="0079166B">
        <w:rPr>
          <w:rFonts w:ascii="Arial" w:hAnsi="Arial" w:cs="Arial"/>
          <w:color w:val="4D5156"/>
          <w:sz w:val="28"/>
          <w:szCs w:val="28"/>
          <w:shd w:val="clear" w:color="auto" w:fill="FFFFFF"/>
          <w:rtl/>
        </w:rPr>
        <w:t>Visual Studio Code is a source code editor from Microsoft. The editor is open-source and runs on Windows, macOS, and Linux operating systems. The editor is based on the Electron framework and was launched by Microsoft in April 2015.</w:t>
      </w:r>
    </w:p>
    <w:p w14:paraId="4BA1D0D3" w14:textId="77777777" w:rsidR="0079166B" w:rsidRPr="0079166B" w:rsidRDefault="0079166B" w:rsidP="0079166B">
      <w:pPr>
        <w:bidi/>
        <w:rPr>
          <w:sz w:val="28"/>
          <w:szCs w:val="28"/>
        </w:rPr>
      </w:pPr>
    </w:p>
    <w:p w14:paraId="59FE15B2" w14:textId="3A15994B" w:rsidR="005930F0" w:rsidRDefault="005930F0" w:rsidP="005930F0">
      <w:pPr>
        <w:pStyle w:val="31"/>
        <w:bidi/>
        <w:rPr>
          <w:rFonts w:asciiTheme="minorBidi" w:hAnsiTheme="minorBidi" w:cstheme="minorBidi"/>
          <w:color w:val="385623" w:themeColor="accent6" w:themeShade="80"/>
          <w:sz w:val="32"/>
          <w:szCs w:val="32"/>
          <w:lang w:bidi="ar-SY"/>
        </w:rPr>
      </w:pPr>
      <w:bookmarkStart w:id="639" w:name="_Toc156064022"/>
      <w:bookmarkStart w:id="640" w:name="_Toc207802972"/>
      <w:bookmarkStart w:id="641" w:name="_Toc228808081"/>
      <w:r>
        <w:rPr>
          <w:rFonts w:ascii="Arial" w:hAnsi="Arial" w:cs="Arial"/>
          <w:noProof/>
          <w:color w:val="4D5156"/>
          <w:sz w:val="36"/>
          <w:szCs w:val="36"/>
          <w:shd w:val="clear" w:color="auto" w:fill="FFFFFF"/>
        </w:rPr>
        <w:drawing>
          <wp:anchor distT="0" distB="0" distL="114300" distR="114300" simplePos="0" relativeHeight="251658247" behindDoc="0" locked="0" layoutInCell="1" allowOverlap="1" wp14:anchorId="7A2B0664" wp14:editId="5FA11EFD">
            <wp:simplePos x="0" y="0"/>
            <wp:positionH relativeFrom="column">
              <wp:posOffset>-295275</wp:posOffset>
            </wp:positionH>
            <wp:positionV relativeFrom="paragraph">
              <wp:posOffset>184150</wp:posOffset>
            </wp:positionV>
            <wp:extent cx="1476375" cy="1476375"/>
            <wp:effectExtent l="0" t="0" r="9525" b="9525"/>
            <wp:wrapThrough wrapText="bothSides">
              <wp:wrapPolygon edited="0">
                <wp:start x="0" y="0"/>
                <wp:lineTo x="0" y="21461"/>
                <wp:lineTo x="21461" y="21461"/>
                <wp:lineTo x="21461" y="0"/>
                <wp:lineTo x="0" y="0"/>
              </wp:wrapPolygon>
            </wp:wrapThrough>
            <wp:docPr id="180621" name="صورة 18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1" name="download.png"/>
                    <pic:cNvPicPr/>
                  </pic:nvPicPr>
                  <pic:blipFill>
                    <a:blip r:embed="rId76">
                      <a:extLst>
                        <a:ext uri="{28A0092B-C50C-407E-A947-70E740481C1C}">
                          <a14:useLocalDpi xmlns:a14="http://schemas.microsoft.com/office/drawing/2010/main" val="0"/>
                        </a:ext>
                      </a:extLst>
                    </a:blip>
                    <a:stretch>
                      <a:fillRect/>
                    </a:stretch>
                  </pic:blipFill>
                  <pic:spPr>
                    <a:xfrm>
                      <a:off x="0" y="0"/>
                      <a:ext cx="1476375" cy="1476375"/>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cstheme="minorBidi" w:hint="cs"/>
          <w:color w:val="385623" w:themeColor="accent6" w:themeShade="80"/>
          <w:sz w:val="32"/>
          <w:szCs w:val="32"/>
          <w:rtl/>
        </w:rPr>
        <w:t xml:space="preserve">2.1.2 </w:t>
      </w:r>
      <w:r w:rsidRPr="00161960">
        <w:rPr>
          <w:rFonts w:asciiTheme="minorBidi" w:hAnsiTheme="minorBidi" w:cstheme="minorBidi"/>
          <w:color w:val="385623" w:themeColor="accent6" w:themeShade="80"/>
          <w:sz w:val="32"/>
          <w:szCs w:val="32"/>
          <w:lang w:bidi="ar-SY"/>
        </w:rPr>
        <w:t>draw</w:t>
      </w:r>
      <w:r>
        <w:rPr>
          <w:rFonts w:asciiTheme="minorBidi" w:hAnsiTheme="minorBidi" w:cstheme="minorBidi"/>
          <w:color w:val="385623" w:themeColor="accent6" w:themeShade="80"/>
          <w:sz w:val="32"/>
          <w:szCs w:val="32"/>
          <w:lang w:bidi="ar-SY"/>
        </w:rPr>
        <w:t>.</w:t>
      </w:r>
      <w:r w:rsidRPr="00161960">
        <w:rPr>
          <w:rFonts w:asciiTheme="minorBidi" w:hAnsiTheme="minorBidi" w:cstheme="minorBidi"/>
          <w:color w:val="385623" w:themeColor="accent6" w:themeShade="80"/>
          <w:sz w:val="32"/>
          <w:szCs w:val="32"/>
          <w:lang w:bidi="ar-SY"/>
        </w:rPr>
        <w:t>io</w:t>
      </w:r>
      <w:bookmarkEnd w:id="639"/>
      <w:bookmarkEnd w:id="640"/>
      <w:bookmarkEnd w:id="641"/>
    </w:p>
    <w:p w14:paraId="03933CC9" w14:textId="77777777" w:rsidR="005930F0" w:rsidRPr="0079166B" w:rsidRDefault="005930F0" w:rsidP="005930F0">
      <w:pPr>
        <w:bidi/>
        <w:rPr>
          <w:rFonts w:ascii="Arial" w:hAnsi="Arial" w:cs="Arial"/>
          <w:color w:val="4D5156"/>
          <w:sz w:val="28"/>
          <w:szCs w:val="28"/>
          <w:shd w:val="clear" w:color="auto" w:fill="FFFFFF"/>
        </w:rPr>
      </w:pPr>
      <w:r w:rsidRPr="0079166B">
        <w:rPr>
          <w:rFonts w:ascii="Arial" w:hAnsi="Arial" w:cs="Arial"/>
          <w:color w:val="4D5156"/>
          <w:sz w:val="28"/>
          <w:szCs w:val="28"/>
          <w:shd w:val="clear" w:color="auto" w:fill="FFFFFF"/>
          <w:rtl/>
        </w:rPr>
        <w:t>It is a free and open-source program for drawing charts.</w:t>
      </w:r>
    </w:p>
    <w:p w14:paraId="428FACCF" w14:textId="77777777" w:rsidR="005930F0" w:rsidRDefault="005930F0" w:rsidP="005930F0">
      <w:pPr>
        <w:bidi/>
        <w:rPr>
          <w:rFonts w:ascii="Arial" w:hAnsi="Arial" w:cs="Arial"/>
          <w:color w:val="4D5156"/>
          <w:sz w:val="28"/>
          <w:szCs w:val="28"/>
          <w:shd w:val="clear" w:color="auto" w:fill="FFFFFF"/>
        </w:rPr>
      </w:pPr>
      <w:r w:rsidRPr="0079166B">
        <w:rPr>
          <w:rFonts w:ascii="Arial" w:hAnsi="Arial" w:cs="Arial"/>
          <w:color w:val="4D5156"/>
          <w:sz w:val="28"/>
          <w:szCs w:val="28"/>
          <w:shd w:val="clear" w:color="auto" w:fill="FFFFFF"/>
          <w:rtl/>
        </w:rPr>
        <w:t>The platform was developed using HTML5 and JavaScript. Its interface can be used to create diagrams such as flowcharts, wireframes, UML diagrams, organizational charts, and network diagrams.</w:t>
      </w:r>
    </w:p>
    <w:p w14:paraId="3D457B6C" w14:textId="77777777" w:rsidR="0079166B" w:rsidRPr="0079166B" w:rsidRDefault="0079166B" w:rsidP="0079166B">
      <w:pPr>
        <w:bidi/>
        <w:rPr>
          <w:sz w:val="28"/>
          <w:szCs w:val="28"/>
          <w:lang w:bidi="ar-SY"/>
        </w:rPr>
      </w:pPr>
    </w:p>
    <w:p w14:paraId="1CE5471C" w14:textId="77777777" w:rsidR="005930F0" w:rsidRDefault="005930F0" w:rsidP="005930F0">
      <w:pPr>
        <w:bidi/>
        <w:rPr>
          <w:sz w:val="28"/>
          <w:szCs w:val="28"/>
        </w:rPr>
      </w:pPr>
    </w:p>
    <w:p w14:paraId="22E5C2B5" w14:textId="112BF09B" w:rsidR="005930F0" w:rsidRDefault="0079166B" w:rsidP="005930F0">
      <w:pPr>
        <w:pStyle w:val="31"/>
        <w:bidi/>
        <w:rPr>
          <w:rFonts w:asciiTheme="minorBidi" w:hAnsiTheme="minorBidi" w:cstheme="minorBidi"/>
          <w:color w:val="385623" w:themeColor="accent6" w:themeShade="80"/>
          <w:sz w:val="28"/>
          <w:szCs w:val="28"/>
          <w:lang w:bidi="ar-SY"/>
        </w:rPr>
      </w:pPr>
      <w:bookmarkStart w:id="642" w:name="_Toc156064023"/>
      <w:bookmarkStart w:id="643" w:name="_Toc207802973"/>
      <w:bookmarkStart w:id="644" w:name="_Toc228808082"/>
      <w:r>
        <w:rPr>
          <w:noProof/>
        </w:rPr>
        <w:drawing>
          <wp:anchor distT="0" distB="0" distL="114300" distR="114300" simplePos="0" relativeHeight="251662347" behindDoc="0" locked="0" layoutInCell="1" allowOverlap="0" wp14:anchorId="523FF1CE" wp14:editId="623D427E">
            <wp:simplePos x="0" y="0"/>
            <wp:positionH relativeFrom="column">
              <wp:posOffset>-343535</wp:posOffset>
            </wp:positionH>
            <wp:positionV relativeFrom="paragraph">
              <wp:posOffset>266700</wp:posOffset>
            </wp:positionV>
            <wp:extent cx="1408176" cy="1694688"/>
            <wp:effectExtent l="0" t="0" r="0" b="0"/>
            <wp:wrapSquare wrapText="bothSides"/>
            <wp:docPr id="15681" name="Picture 15681"/>
            <wp:cNvGraphicFramePr/>
            <a:graphic xmlns:a="http://schemas.openxmlformats.org/drawingml/2006/main">
              <a:graphicData uri="http://schemas.openxmlformats.org/drawingml/2006/picture">
                <pic:pic xmlns:pic="http://schemas.openxmlformats.org/drawingml/2006/picture">
                  <pic:nvPicPr>
                    <pic:cNvPr id="15681" name="Picture 15681"/>
                    <pic:cNvPicPr/>
                  </pic:nvPicPr>
                  <pic:blipFill>
                    <a:blip r:embed="rId77"/>
                    <a:stretch>
                      <a:fillRect/>
                    </a:stretch>
                  </pic:blipFill>
                  <pic:spPr>
                    <a:xfrm>
                      <a:off x="0" y="0"/>
                      <a:ext cx="1408176" cy="1694688"/>
                    </a:xfrm>
                    <a:prstGeom prst="rect">
                      <a:avLst/>
                    </a:prstGeom>
                  </pic:spPr>
                </pic:pic>
              </a:graphicData>
            </a:graphic>
          </wp:anchor>
        </w:drawing>
      </w:r>
      <w:r w:rsidR="005930F0">
        <w:rPr>
          <w:rFonts w:asciiTheme="minorBidi" w:hAnsiTheme="minorBidi" w:cstheme="minorBidi" w:hint="cs"/>
          <w:color w:val="385623" w:themeColor="accent6" w:themeShade="80"/>
          <w:sz w:val="28"/>
          <w:szCs w:val="28"/>
          <w:rtl/>
        </w:rPr>
        <w:t>2.1.3.</w:t>
      </w:r>
      <w:r w:rsidR="005930F0" w:rsidRPr="00161960">
        <w:rPr>
          <w:rFonts w:asciiTheme="minorBidi" w:hAnsiTheme="minorBidi" w:cstheme="minorBidi"/>
          <w:color w:val="385623" w:themeColor="accent6" w:themeShade="80"/>
          <w:sz w:val="28"/>
          <w:szCs w:val="28"/>
          <w:lang w:bidi="ar-SY"/>
        </w:rPr>
        <w:t>XAMPP</w:t>
      </w:r>
      <w:bookmarkEnd w:id="642"/>
      <w:bookmarkEnd w:id="643"/>
      <w:bookmarkEnd w:id="644"/>
    </w:p>
    <w:p w14:paraId="636B62CF" w14:textId="7D6B1C5C" w:rsidR="005930F0" w:rsidRPr="0079166B" w:rsidRDefault="005930F0" w:rsidP="005930F0">
      <w:pPr>
        <w:bidi/>
        <w:spacing w:after="42" w:line="364" w:lineRule="auto"/>
        <w:ind w:right="1190"/>
        <w:rPr>
          <w:sz w:val="28"/>
          <w:szCs w:val="28"/>
        </w:rPr>
      </w:pPr>
      <w:r w:rsidRPr="0079166B">
        <w:rPr>
          <w:noProof/>
          <w:sz w:val="28"/>
          <w:szCs w:val="28"/>
        </w:rPr>
        <w:t>It is a free and open-source application package that primarily includes a server (HTTP Apache, Mari DB (formerly MySQL), and an interpreter for applications written in programming languages Perl, PHP. The software is used to turn your device into a (virtual) server (miniature) with many features, allowing you to create a local website on your device for programming, testing, and news, or a public site for a limited number of visitors depending on your device's resources and internet connection speed.</w:t>
      </w:r>
    </w:p>
    <w:p w14:paraId="3D171026" w14:textId="77777777" w:rsidR="005930F0" w:rsidRPr="004B6B03" w:rsidRDefault="005930F0" w:rsidP="005930F0">
      <w:pPr>
        <w:bidi/>
        <w:rPr>
          <w:sz w:val="28"/>
          <w:szCs w:val="28"/>
          <w:rtl/>
        </w:rPr>
      </w:pPr>
    </w:p>
    <w:p w14:paraId="38D36323" w14:textId="797334A5" w:rsidR="005930F0" w:rsidRPr="00F11BAA" w:rsidRDefault="005930F0" w:rsidP="005930F0">
      <w:pPr>
        <w:pStyle w:val="31"/>
        <w:bidi/>
        <w:rPr>
          <w:rFonts w:asciiTheme="minorBidi" w:hAnsiTheme="minorBidi" w:cstheme="minorBidi"/>
          <w:sz w:val="28"/>
          <w:szCs w:val="28"/>
          <w:rtl/>
          <w:lang w:bidi="ar-SY"/>
        </w:rPr>
      </w:pPr>
      <w:bookmarkStart w:id="645" w:name="_Toc156064024"/>
      <w:bookmarkStart w:id="646" w:name="_Toc207802974"/>
      <w:bookmarkStart w:id="647" w:name="_Toc228808083"/>
      <w:r w:rsidRPr="00F11BAA">
        <w:rPr>
          <w:rFonts w:asciiTheme="minorBidi" w:hAnsiTheme="minorBidi" w:cstheme="minorBidi"/>
          <w:sz w:val="28"/>
          <w:szCs w:val="28"/>
          <w:rtl/>
        </w:rPr>
        <w:lastRenderedPageBreak/>
        <w:t>2.2 Languages Used</w:t>
      </w:r>
      <w:bookmarkEnd w:id="645"/>
      <w:bookmarkEnd w:id="646"/>
      <w:bookmarkEnd w:id="647"/>
    </w:p>
    <w:p w14:paraId="208F0DAF" w14:textId="28B874F6" w:rsidR="005930F0" w:rsidRDefault="005930F0" w:rsidP="005930F0">
      <w:pPr>
        <w:pStyle w:val="21"/>
        <w:bidi/>
        <w:rPr>
          <w:rFonts w:asciiTheme="minorBidi" w:hAnsiTheme="minorBidi" w:cstheme="minorBidi"/>
          <w:color w:val="385623" w:themeColor="accent6" w:themeShade="80"/>
          <w:sz w:val="32"/>
          <w:szCs w:val="32"/>
          <w:rtl/>
        </w:rPr>
      </w:pPr>
      <w:bookmarkStart w:id="648" w:name="_Toc156064025"/>
      <w:bookmarkStart w:id="649" w:name="_Toc207802975"/>
      <w:bookmarkStart w:id="650" w:name="_Toc228808084"/>
      <w:r>
        <w:rPr>
          <w:rFonts w:asciiTheme="minorBidi" w:hAnsiTheme="minorBidi" w:cstheme="minorBidi" w:hint="cs"/>
          <w:color w:val="385623" w:themeColor="accent6" w:themeShade="80"/>
          <w:sz w:val="32"/>
          <w:szCs w:val="32"/>
          <w:rtl/>
        </w:rPr>
        <w:t>2</w:t>
      </w:r>
      <w:r>
        <w:rPr>
          <w:rFonts w:asciiTheme="minorBidi" w:hAnsiTheme="minorBidi" w:cstheme="minorBidi"/>
          <w:color w:val="385623" w:themeColor="accent6" w:themeShade="80"/>
          <w:sz w:val="32"/>
          <w:szCs w:val="32"/>
          <w:rtl/>
        </w:rPr>
        <w:t>.</w:t>
      </w:r>
      <w:r>
        <w:rPr>
          <w:rFonts w:asciiTheme="minorBidi" w:hAnsiTheme="minorBidi" w:cstheme="minorBidi" w:hint="cs"/>
          <w:color w:val="385623" w:themeColor="accent6" w:themeShade="80"/>
          <w:sz w:val="32"/>
          <w:szCs w:val="32"/>
          <w:rtl/>
        </w:rPr>
        <w:t>2</w:t>
      </w:r>
      <w:r w:rsidRPr="00994DEB">
        <w:rPr>
          <w:rFonts w:asciiTheme="minorBidi" w:hAnsiTheme="minorBidi" w:cstheme="minorBidi"/>
          <w:color w:val="385623" w:themeColor="accent6" w:themeShade="80"/>
          <w:sz w:val="32"/>
          <w:szCs w:val="32"/>
          <w:rtl/>
        </w:rPr>
        <w:t xml:space="preserve">.1 </w:t>
      </w:r>
      <w:r w:rsidRPr="00994DEB">
        <w:rPr>
          <w:rFonts w:asciiTheme="minorBidi" w:hAnsiTheme="minorBidi" w:cstheme="minorBidi"/>
          <w:color w:val="385623" w:themeColor="accent6" w:themeShade="80"/>
          <w:sz w:val="32"/>
          <w:szCs w:val="32"/>
        </w:rPr>
        <w:t>HTML</w:t>
      </w:r>
      <w:bookmarkEnd w:id="648"/>
      <w:bookmarkEnd w:id="649"/>
      <w:bookmarkEnd w:id="650"/>
    </w:p>
    <w:p w14:paraId="2B0CAF7E" w14:textId="77777777" w:rsidR="005930F0" w:rsidRPr="00C83CAB" w:rsidRDefault="005930F0" w:rsidP="005930F0">
      <w:pPr>
        <w:bidi/>
      </w:pPr>
      <w:r>
        <w:rPr>
          <w:rFonts w:ascii="Calibri" w:eastAsia="Calibri" w:hAnsi="Calibri" w:cs="Calibri"/>
          <w:noProof/>
        </w:rPr>
        <mc:AlternateContent>
          <mc:Choice Requires="wpg">
            <w:drawing>
              <wp:anchor distT="0" distB="0" distL="114300" distR="114300" simplePos="0" relativeHeight="251658243" behindDoc="0" locked="0" layoutInCell="1" allowOverlap="1" wp14:anchorId="7E037AEB" wp14:editId="1E9F2C06">
                <wp:simplePos x="0" y="0"/>
                <wp:positionH relativeFrom="column">
                  <wp:posOffset>-153670</wp:posOffset>
                </wp:positionH>
                <wp:positionV relativeFrom="paragraph">
                  <wp:posOffset>70485</wp:posOffset>
                </wp:positionV>
                <wp:extent cx="1678940" cy="1889125"/>
                <wp:effectExtent l="0" t="0" r="0" b="34925"/>
                <wp:wrapThrough wrapText="bothSides">
                  <wp:wrapPolygon edited="0">
                    <wp:start x="490" y="0"/>
                    <wp:lineTo x="490" y="21782"/>
                    <wp:lineTo x="21322" y="21782"/>
                    <wp:lineTo x="21322" y="5010"/>
                    <wp:lineTo x="16421" y="0"/>
                    <wp:lineTo x="490" y="0"/>
                  </wp:wrapPolygon>
                </wp:wrapThrough>
                <wp:docPr id="180625" name="Group 180625"/>
                <wp:cNvGraphicFramePr/>
                <a:graphic xmlns:a="http://schemas.openxmlformats.org/drawingml/2006/main">
                  <a:graphicData uri="http://schemas.microsoft.com/office/word/2010/wordprocessingGroup">
                    <wpg:wgp>
                      <wpg:cNvGrpSpPr/>
                      <wpg:grpSpPr>
                        <a:xfrm>
                          <a:off x="0" y="0"/>
                          <a:ext cx="1678940" cy="1889125"/>
                          <a:chOff x="0" y="0"/>
                          <a:chExt cx="2079371" cy="2337730"/>
                        </a:xfrm>
                      </wpg:grpSpPr>
                      <wps:wsp>
                        <wps:cNvPr id="16003" name="Rectangle 16003"/>
                        <wps:cNvSpPr/>
                        <wps:spPr>
                          <a:xfrm>
                            <a:off x="0" y="2140615"/>
                            <a:ext cx="65325" cy="262162"/>
                          </a:xfrm>
                          <a:prstGeom prst="rect">
                            <a:avLst/>
                          </a:prstGeom>
                          <a:ln>
                            <a:noFill/>
                          </a:ln>
                        </wps:spPr>
                        <wps:txbx>
                          <w:txbxContent>
                            <w:p w14:paraId="1616DFD6" w14:textId="77777777" w:rsidR="006A5FEF" w:rsidRDefault="006A5FEF" w:rsidP="005930F0">
                              <w:r>
                                <w:rPr>
                                  <w:b/>
                                </w:rPr>
                                <w:t xml:space="preserve"> </w:t>
                              </w:r>
                            </w:p>
                          </w:txbxContent>
                        </wps:txbx>
                        <wps:bodyPr horzOverflow="overflow" vert="horz" lIns="0" tIns="0" rIns="0" bIns="0" rtlCol="0">
                          <a:noAutofit/>
                        </wps:bodyPr>
                      </wps:wsp>
                      <wps:wsp>
                        <wps:cNvPr id="914217" name="Shape 914217"/>
                        <wps:cNvSpPr/>
                        <wps:spPr>
                          <a:xfrm>
                            <a:off x="97536" y="2318893"/>
                            <a:ext cx="1981835" cy="18288"/>
                          </a:xfrm>
                          <a:custGeom>
                            <a:avLst/>
                            <a:gdLst/>
                            <a:ahLst/>
                            <a:cxnLst/>
                            <a:rect l="0" t="0" r="0" b="0"/>
                            <a:pathLst>
                              <a:path w="1981835" h="18288">
                                <a:moveTo>
                                  <a:pt x="0" y="0"/>
                                </a:moveTo>
                                <a:lnTo>
                                  <a:pt x="1981835" y="0"/>
                                </a:lnTo>
                                <a:lnTo>
                                  <a:pt x="1981835"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007" name="Picture 16007"/>
                          <pic:cNvPicPr/>
                        </pic:nvPicPr>
                        <pic:blipFill>
                          <a:blip r:embed="rId78"/>
                          <a:stretch>
                            <a:fillRect/>
                          </a:stretch>
                        </pic:blipFill>
                        <pic:spPr>
                          <a:xfrm>
                            <a:off x="96901" y="0"/>
                            <a:ext cx="1981200" cy="230428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E037AEB" id="Group 180625" o:spid="_x0000_s1028" style="position:absolute;left:0;text-align:left;margin-left:-12.1pt;margin-top:5.55pt;width:132.2pt;height:148.75pt;z-index:251658243;mso-width-relative:margin;mso-height-relative:margin" coordsize="20793,23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">
                <v:rect id="Rectangle 16003" o:spid="_x0000_s1029" style="position:absolute;top:21406;width:653;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" filled="f" stroked="f">
                  <v:textbox inset="0,0,0,0">
                    <w:txbxContent>
                      <w:p w14:paraId="1616DFD6" w14:textId="77777777" w:rsidR="006A5FEF" w:rsidRDefault="006A5FEF" w:rsidP="005930F0">
                        <w:r>
                          <w:rPr>
                            <w:b/>
                          </w:rPr>
                          <w:t xml:space="preserve"> </w:t>
                        </w:r>
                      </w:p>
                    </w:txbxContent>
                  </v:textbox>
                </v:rect>
                <v:shape id="Shape 914217" o:spid="_x0000_s1030" style="position:absolute;left:975;top:23188;width:19818;height:183;visibility:visible;mso-wrap-style:square;v-text-anchor:top" coordsize="1981835,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" path="m,l1981835,r,18288l,18288,,e" fillcolor="black" stroked="f" strokeweight="0">
                  <v:path arrowok="t" textboxrect="0,0,1981835,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007" o:spid="_x0000_s1031" type="#_x0000_t75" style="position:absolute;left:969;width:19812;height:23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">
                  <v:imagedata r:id="rId79" o:title=""/>
                </v:shape>
                <w10:wrap type="through"/>
              </v:group>
            </w:pict>
          </mc:Fallback>
        </mc:AlternateContent>
      </w:r>
    </w:p>
    <w:p w14:paraId="20B5421A" w14:textId="77777777" w:rsidR="005930F0" w:rsidRDefault="005930F0" w:rsidP="005930F0">
      <w:pPr>
        <w:bidi/>
        <w:spacing w:after="19" w:line="380" w:lineRule="auto"/>
        <w:ind w:left="118" w:right="1388"/>
      </w:pPr>
      <w:r>
        <w:rPr>
          <w:szCs w:val="28"/>
          <w:rtl/>
        </w:rPr>
        <w:t>It is a markup language used in creating and designing web pages and websites. This language is considered one of the oldest and most widely used languages in web page design.</w:t>
      </w:r>
    </w:p>
    <w:p w14:paraId="64B5A44D" w14:textId="77777777" w:rsidR="005930F0" w:rsidRDefault="005930F0" w:rsidP="005930F0">
      <w:pPr>
        <w:bidi/>
        <w:spacing w:after="473" w:line="362" w:lineRule="auto"/>
        <w:ind w:left="102" w:right="1388"/>
        <w:rPr>
          <w:rtl/>
        </w:rPr>
      </w:pPr>
      <w:r>
        <w:rPr>
          <w:szCs w:val="28"/>
          <w:rtl/>
        </w:rPr>
        <w:t>HTML is the structure of the web page and provides the web browser with a description of how to display its contents. It informs the browser that this is a main heading, that is a paragraph, and much more.</w:t>
      </w:r>
    </w:p>
    <w:p w14:paraId="276D1B68" w14:textId="2208E922" w:rsidR="005930F0" w:rsidRDefault="005930F0" w:rsidP="005930F0">
      <w:pPr>
        <w:pStyle w:val="21"/>
        <w:tabs>
          <w:tab w:val="left" w:pos="1177"/>
        </w:tabs>
        <w:bidi/>
        <w:rPr>
          <w:rFonts w:asciiTheme="minorBidi" w:hAnsiTheme="minorBidi" w:cstheme="minorBidi"/>
          <w:color w:val="385623" w:themeColor="accent6" w:themeShade="80"/>
          <w:sz w:val="32"/>
          <w:szCs w:val="32"/>
          <w:rtl/>
          <w:lang w:bidi="ar-SY"/>
        </w:rPr>
      </w:pPr>
      <w:bookmarkStart w:id="651" w:name="_Toc156064026"/>
      <w:bookmarkStart w:id="652" w:name="_Toc207802976"/>
      <w:bookmarkStart w:id="653" w:name="_Toc228808085"/>
      <w:r>
        <w:rPr>
          <w:rFonts w:asciiTheme="minorBidi" w:hAnsiTheme="minorBidi" w:cstheme="minorBidi" w:hint="cs"/>
          <w:color w:val="385623" w:themeColor="accent6" w:themeShade="80"/>
          <w:sz w:val="32"/>
          <w:szCs w:val="32"/>
          <w:rtl/>
          <w:lang w:bidi="ar-SY"/>
        </w:rPr>
        <w:t xml:space="preserve">2.2.2 </w:t>
      </w:r>
      <w:r>
        <w:rPr>
          <w:rFonts w:asciiTheme="minorBidi" w:hAnsiTheme="minorBidi" w:cstheme="minorBidi"/>
          <w:color w:val="385623" w:themeColor="accent6" w:themeShade="80"/>
          <w:sz w:val="32"/>
          <w:szCs w:val="32"/>
          <w:lang w:bidi="ar-SY"/>
        </w:rPr>
        <w:t>CSS</w:t>
      </w:r>
      <w:bookmarkEnd w:id="651"/>
      <w:bookmarkEnd w:id="652"/>
      <w:bookmarkEnd w:id="653"/>
      <w:r>
        <w:rPr>
          <w:rFonts w:asciiTheme="minorBidi" w:hAnsiTheme="minorBidi" w:cstheme="minorBidi"/>
          <w:color w:val="385623" w:themeColor="accent6" w:themeShade="80"/>
          <w:sz w:val="32"/>
          <w:szCs w:val="32"/>
          <w:lang w:bidi="ar-SY"/>
        </w:rPr>
        <w:tab/>
      </w:r>
      <w:r>
        <w:rPr>
          <w:rFonts w:asciiTheme="minorBidi" w:hAnsiTheme="minorBidi" w:cstheme="minorBidi"/>
          <w:color w:val="385623" w:themeColor="accent6" w:themeShade="80"/>
          <w:sz w:val="32"/>
          <w:szCs w:val="32"/>
          <w:lang w:bidi="ar-SY"/>
        </w:rPr>
        <w:tab/>
      </w:r>
      <w:r>
        <w:rPr>
          <w:rFonts w:asciiTheme="minorBidi" w:hAnsiTheme="minorBidi" w:cstheme="minorBidi"/>
          <w:color w:val="385623" w:themeColor="accent6" w:themeShade="80"/>
          <w:sz w:val="32"/>
          <w:szCs w:val="32"/>
          <w:lang w:bidi="ar-SY"/>
        </w:rPr>
        <w:tab/>
      </w:r>
      <w:r>
        <w:rPr>
          <w:rFonts w:asciiTheme="minorBidi" w:hAnsiTheme="minorBidi" w:cstheme="minorBidi"/>
          <w:color w:val="385623" w:themeColor="accent6" w:themeShade="80"/>
          <w:sz w:val="32"/>
          <w:szCs w:val="32"/>
          <w:lang w:bidi="ar-SY"/>
        </w:rPr>
        <w:tab/>
      </w:r>
    </w:p>
    <w:p w14:paraId="1FC11ACF" w14:textId="77777777" w:rsidR="005930F0" w:rsidRPr="00C83CAB" w:rsidRDefault="005930F0" w:rsidP="005930F0">
      <w:pPr>
        <w:bidi/>
        <w:rPr>
          <w:lang w:bidi="ar-SY"/>
        </w:rPr>
      </w:pPr>
      <w:r>
        <w:rPr>
          <w:rFonts w:ascii="Calibri" w:eastAsia="Calibri" w:hAnsi="Calibri" w:cs="Calibri"/>
          <w:noProof/>
        </w:rPr>
        <mc:AlternateContent>
          <mc:Choice Requires="wpg">
            <w:drawing>
              <wp:anchor distT="0" distB="0" distL="114300" distR="114300" simplePos="0" relativeHeight="251658244" behindDoc="0" locked="0" layoutInCell="1" allowOverlap="1" wp14:anchorId="2A5BACA3" wp14:editId="19FAA469">
                <wp:simplePos x="0" y="0"/>
                <wp:positionH relativeFrom="column">
                  <wp:posOffset>-55610</wp:posOffset>
                </wp:positionH>
                <wp:positionV relativeFrom="paragraph">
                  <wp:posOffset>126810</wp:posOffset>
                </wp:positionV>
                <wp:extent cx="1543050" cy="1819275"/>
                <wp:effectExtent l="0" t="0" r="0" b="9525"/>
                <wp:wrapThrough wrapText="bothSides">
                  <wp:wrapPolygon edited="0">
                    <wp:start x="0" y="0"/>
                    <wp:lineTo x="0" y="21487"/>
                    <wp:lineTo x="21333" y="21487"/>
                    <wp:lineTo x="20800" y="4976"/>
                    <wp:lineTo x="16000" y="0"/>
                    <wp:lineTo x="0" y="0"/>
                  </wp:wrapPolygon>
                </wp:wrapThrough>
                <wp:docPr id="180908" name="Group 180908"/>
                <wp:cNvGraphicFramePr/>
                <a:graphic xmlns:a="http://schemas.openxmlformats.org/drawingml/2006/main">
                  <a:graphicData uri="http://schemas.microsoft.com/office/word/2010/wordprocessingGroup">
                    <wpg:wgp>
                      <wpg:cNvGrpSpPr/>
                      <wpg:grpSpPr>
                        <a:xfrm>
                          <a:off x="0" y="0"/>
                          <a:ext cx="1543050" cy="1819275"/>
                          <a:chOff x="0" y="0"/>
                          <a:chExt cx="2058670" cy="2384425"/>
                        </a:xfrm>
                      </wpg:grpSpPr>
                      <wps:wsp>
                        <wps:cNvPr id="914569" name="Shape 914569"/>
                        <wps:cNvSpPr/>
                        <wps:spPr>
                          <a:xfrm>
                            <a:off x="635" y="2360041"/>
                            <a:ext cx="2058035" cy="24384"/>
                          </a:xfrm>
                          <a:custGeom>
                            <a:avLst/>
                            <a:gdLst/>
                            <a:ahLst/>
                            <a:cxnLst/>
                            <a:rect l="0" t="0" r="0" b="0"/>
                            <a:pathLst>
                              <a:path w="2058035" h="24384">
                                <a:moveTo>
                                  <a:pt x="0" y="0"/>
                                </a:moveTo>
                                <a:lnTo>
                                  <a:pt x="2058035" y="0"/>
                                </a:lnTo>
                                <a:lnTo>
                                  <a:pt x="2058035" y="24384"/>
                                </a:lnTo>
                                <a:lnTo>
                                  <a:pt x="0" y="243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458" name="Picture 16458"/>
                          <pic:cNvPicPr/>
                        </pic:nvPicPr>
                        <pic:blipFill>
                          <a:blip r:embed="rId80"/>
                          <a:stretch>
                            <a:fillRect/>
                          </a:stretch>
                        </pic:blipFill>
                        <pic:spPr>
                          <a:xfrm>
                            <a:off x="0" y="0"/>
                            <a:ext cx="2057400" cy="234391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0736192" id="Group 180908" o:spid="_x0000_s1026" style="position:absolute;margin-left:-4.4pt;margin-top:10pt;width:121.5pt;height:143.25pt;z-index:251665408;mso-width-relative:margin;mso-height-relative:margin" coordsize="20586,23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">
                <v:shape id="Shape 914569" o:spid="_x0000_s1027" style="position:absolute;left:6;top:23600;width:20580;height:244;visibility:visible;mso-wrap-style:square;v-text-anchor:top" coordsize="2058035,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" path="m,l2058035,r,24384l,24384,,e" fillcolor="black" stroked="f" strokeweight="0">
                  <v:path arrowok="t" textboxrect="0,0,2058035,24384"/>
                </v:shape>
                <v:shape id="Picture 16458" o:spid="_x0000_s1028" type="#_x0000_t75" style="position:absolute;width:20574;height:23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">
                  <v:imagedata r:id="rId83" o:title=""/>
                </v:shape>
                <w10:wrap type="through"/>
              </v:group>
            </w:pict>
          </mc:Fallback>
        </mc:AlternateContent>
      </w:r>
    </w:p>
    <w:p w14:paraId="4E2E2940" w14:textId="77777777" w:rsidR="005930F0" w:rsidRDefault="005930F0" w:rsidP="005930F0">
      <w:pPr>
        <w:bidi/>
        <w:spacing w:after="0" w:line="368" w:lineRule="auto"/>
        <w:ind w:left="111" w:right="1416"/>
      </w:pPr>
      <w:r>
        <w:rPr>
          <w:szCs w:val="28"/>
          <w:rtl/>
        </w:rPr>
        <w:t>It is a styling language for web pages that focuses on the appearance and design of websites. It is specifically designed to separate styling (colors - fonts - buttons...) from the content of the document written in HTML (this applies to colors, fonts, images, and backgrounds used in pages) with complete flexibility and ease.</w:t>
      </w:r>
    </w:p>
    <w:p w14:paraId="5BF162FA" w14:textId="77777777" w:rsidR="005930F0" w:rsidRDefault="005930F0" w:rsidP="005930F0">
      <w:pPr>
        <w:bidi/>
        <w:spacing w:after="206"/>
        <w:ind w:left="114" w:right="1526" w:hanging="10"/>
      </w:pPr>
      <w:r>
        <w:rPr>
          <w:szCs w:val="28"/>
          <w:rtl/>
        </w:rPr>
        <w:t>This technology concerns the overall appearance of web pages.</w:t>
      </w:r>
    </w:p>
    <w:p w14:paraId="566EEBC8" w14:textId="77777777" w:rsidR="005930F0" w:rsidRDefault="005930F0" w:rsidP="005930F0">
      <w:pPr>
        <w:bidi/>
        <w:spacing w:after="190"/>
        <w:ind w:left="114" w:right="1526" w:hanging="10"/>
      </w:pPr>
      <w:r>
        <w:rPr>
          <w:szCs w:val="28"/>
          <w:rtl/>
        </w:rPr>
        <w:t>Of colors, images, and others.</w:t>
      </w:r>
    </w:p>
    <w:p w14:paraId="78584520" w14:textId="6AEB78E4" w:rsidR="005930F0" w:rsidRPr="00994DEB" w:rsidRDefault="005930F0" w:rsidP="005930F0">
      <w:pPr>
        <w:pStyle w:val="21"/>
        <w:bidi/>
        <w:rPr>
          <w:rFonts w:asciiTheme="minorBidi" w:hAnsiTheme="minorBidi" w:cstheme="minorBidi"/>
          <w:color w:val="385623" w:themeColor="accent6" w:themeShade="80"/>
          <w:sz w:val="32"/>
          <w:szCs w:val="32"/>
        </w:rPr>
      </w:pPr>
      <w:bookmarkStart w:id="654" w:name="_Toc156064027"/>
      <w:bookmarkStart w:id="655" w:name="_Toc207802977"/>
      <w:bookmarkStart w:id="656" w:name="_Toc228808086"/>
      <w:r>
        <w:rPr>
          <w:noProof/>
        </w:rPr>
        <w:lastRenderedPageBreak/>
        <w:drawing>
          <wp:anchor distT="0" distB="0" distL="114300" distR="114300" simplePos="0" relativeHeight="251658245" behindDoc="0" locked="0" layoutInCell="1" allowOverlap="0" wp14:anchorId="3F8216A7" wp14:editId="7CABDB95">
            <wp:simplePos x="0" y="0"/>
            <wp:positionH relativeFrom="column">
              <wp:posOffset>-311150</wp:posOffset>
            </wp:positionH>
            <wp:positionV relativeFrom="paragraph">
              <wp:posOffset>161925</wp:posOffset>
            </wp:positionV>
            <wp:extent cx="2379980" cy="2379980"/>
            <wp:effectExtent l="0" t="0" r="0" b="9525"/>
            <wp:wrapThrough wrapText="bothSides">
              <wp:wrapPolygon edited="0">
                <wp:start x="3000" y="197"/>
                <wp:lineTo x="4200" y="13216"/>
                <wp:lineTo x="4200" y="14992"/>
                <wp:lineTo x="5600" y="16373"/>
                <wp:lineTo x="7600" y="16373"/>
                <wp:lineTo x="4400" y="17753"/>
                <wp:lineTo x="4000" y="18148"/>
                <wp:lineTo x="4000" y="20910"/>
                <wp:lineTo x="14400" y="21501"/>
                <wp:lineTo x="16000" y="21501"/>
                <wp:lineTo x="17200" y="20910"/>
                <wp:lineTo x="17800" y="20121"/>
                <wp:lineTo x="18000" y="18937"/>
                <wp:lineTo x="17200" y="18148"/>
                <wp:lineTo x="13800" y="16373"/>
                <wp:lineTo x="15600" y="16373"/>
                <wp:lineTo x="17400" y="14795"/>
                <wp:lineTo x="17200" y="13216"/>
                <wp:lineTo x="18400" y="197"/>
                <wp:lineTo x="3000" y="197"/>
              </wp:wrapPolygon>
            </wp:wrapThrough>
            <wp:docPr id="16460" name="Picture 16460"/>
            <wp:cNvGraphicFramePr/>
            <a:graphic xmlns:a="http://schemas.openxmlformats.org/drawingml/2006/main">
              <a:graphicData uri="http://schemas.openxmlformats.org/drawingml/2006/picture">
                <pic:pic xmlns:pic="http://schemas.openxmlformats.org/drawingml/2006/picture">
                  <pic:nvPicPr>
                    <pic:cNvPr id="16460" name="Picture 16460"/>
                    <pic:cNvPicPr/>
                  </pic:nvPicPr>
                  <pic:blipFill>
                    <a:blip r:embed="rId84"/>
                    <a:stretch>
                      <a:fillRect/>
                    </a:stretch>
                  </pic:blipFill>
                  <pic:spPr>
                    <a:xfrm>
                      <a:off x="0" y="0"/>
                      <a:ext cx="2379980" cy="2379980"/>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cstheme="minorBidi" w:hint="cs"/>
          <w:color w:val="385623" w:themeColor="accent6" w:themeShade="80"/>
          <w:sz w:val="32"/>
          <w:szCs w:val="32"/>
          <w:rtl/>
        </w:rPr>
        <w:t xml:space="preserve">2.2.3 </w:t>
      </w:r>
      <w:r w:rsidRPr="00994DEB">
        <w:rPr>
          <w:rFonts w:asciiTheme="minorBidi" w:hAnsiTheme="minorBidi" w:cstheme="minorBidi" w:hint="cs"/>
          <w:color w:val="385623" w:themeColor="accent6" w:themeShade="80"/>
          <w:sz w:val="32"/>
          <w:szCs w:val="32"/>
          <w:lang w:bidi="ar-SY"/>
        </w:rPr>
        <w:t>JavaScript</w:t>
      </w:r>
      <w:bookmarkEnd w:id="654"/>
      <w:bookmarkEnd w:id="655"/>
      <w:bookmarkEnd w:id="656"/>
    </w:p>
    <w:p w14:paraId="6D60C4EC" w14:textId="77777777" w:rsidR="005930F0" w:rsidRDefault="005930F0" w:rsidP="005930F0">
      <w:pPr>
        <w:bidi/>
        <w:spacing w:after="0" w:line="370" w:lineRule="auto"/>
        <w:ind w:left="113" w:right="1190"/>
      </w:pPr>
      <w:r>
        <w:rPr>
          <w:szCs w:val="28"/>
          <w:rtl/>
        </w:rPr>
        <w:t>It is a high-level programming language primarily used in web browsers to create more interactive pages. It is currently being developed by Netscape and Mozilla. JS was originally aimed at amateur and non-professional programmers, but interest in it has grown and it has attracted professional programmers after the addition of new technologies such as the Ajax technology, which led to faster interaction between the server and the client. JavaScript is used to create interactive web pages and to provide web applications including games; it is employed by the majority of websites and is supported by</w:t>
      </w:r>
    </w:p>
    <w:p w14:paraId="346F8BF2" w14:textId="77777777" w:rsidR="005930F0" w:rsidRDefault="005930F0" w:rsidP="005930F0">
      <w:pPr>
        <w:bidi/>
        <w:spacing w:after="267"/>
        <w:ind w:right="1190"/>
      </w:pPr>
      <w:r>
        <w:rPr>
          <w:szCs w:val="28"/>
          <w:rtl/>
        </w:rPr>
        <w:t>Almost all browsers without the need for add-ons</w:t>
      </w:r>
    </w:p>
    <w:p w14:paraId="1320F910" w14:textId="77777777" w:rsidR="005930F0" w:rsidRDefault="005930F0" w:rsidP="005930F0">
      <w:pPr>
        <w:bidi/>
        <w:spacing w:after="151"/>
        <w:ind w:left="114" w:right="1526" w:hanging="10"/>
        <w:rPr>
          <w:szCs w:val="28"/>
        </w:rPr>
      </w:pPr>
      <w:r>
        <w:rPr>
          <w:szCs w:val="28"/>
          <w:rtl/>
        </w:rPr>
        <w:t>External.</w:t>
      </w:r>
    </w:p>
    <w:p w14:paraId="0B703F2C" w14:textId="4AFDCA5C" w:rsidR="005930F0" w:rsidRPr="005930F0" w:rsidRDefault="005930F0" w:rsidP="005930F0">
      <w:pPr>
        <w:pStyle w:val="21"/>
        <w:bidi/>
        <w:rPr>
          <w:rFonts w:asciiTheme="minorBidi" w:hAnsiTheme="minorBidi" w:cstheme="minorBidi"/>
          <w:color w:val="385623" w:themeColor="accent6" w:themeShade="80"/>
          <w:sz w:val="32"/>
          <w:szCs w:val="32"/>
          <w:lang w:bidi="ar-SY"/>
        </w:rPr>
      </w:pPr>
      <w:bookmarkStart w:id="657" w:name="_Toc207802978"/>
      <w:bookmarkStart w:id="658" w:name="_Toc228808087"/>
      <w:r>
        <w:rPr>
          <w:noProof/>
        </w:rPr>
        <w:drawing>
          <wp:anchor distT="0" distB="0" distL="114300" distR="114300" simplePos="0" relativeHeight="251658249" behindDoc="0" locked="0" layoutInCell="1" allowOverlap="1" wp14:anchorId="53A26727" wp14:editId="60D37B73">
            <wp:simplePos x="0" y="0"/>
            <wp:positionH relativeFrom="margin">
              <wp:posOffset>-439420</wp:posOffset>
            </wp:positionH>
            <wp:positionV relativeFrom="paragraph">
              <wp:posOffset>277495</wp:posOffset>
            </wp:positionV>
            <wp:extent cx="1382395" cy="1382395"/>
            <wp:effectExtent l="0" t="0" r="8255" b="8255"/>
            <wp:wrapSquare wrapText="bothSides"/>
            <wp:docPr id="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ownload (2).jpg"/>
                    <pic:cNvPicPr/>
                  </pic:nvPicPr>
                  <pic:blipFill>
                    <a:blip r:embed="rId85">
                      <a:extLst>
                        <a:ext uri="{28A0092B-C50C-407E-A947-70E740481C1C}">
                          <a14:useLocalDpi xmlns:a14="http://schemas.microsoft.com/office/drawing/2010/main" val="0"/>
                        </a:ext>
                      </a:extLst>
                    </a:blip>
                    <a:stretch>
                      <a:fillRect/>
                    </a:stretch>
                  </pic:blipFill>
                  <pic:spPr>
                    <a:xfrm>
                      <a:off x="0" y="0"/>
                      <a:ext cx="1382395" cy="1382395"/>
                    </a:xfrm>
                    <a:prstGeom prst="rect">
                      <a:avLst/>
                    </a:prstGeom>
                  </pic:spPr>
                </pic:pic>
              </a:graphicData>
            </a:graphic>
            <wp14:sizeRelH relativeFrom="margin">
              <wp14:pctWidth>0</wp14:pctWidth>
            </wp14:sizeRelH>
            <wp14:sizeRelV relativeFrom="margin">
              <wp14:pctHeight>0</wp14:pctHeight>
            </wp14:sizeRelV>
          </wp:anchor>
        </w:drawing>
      </w:r>
      <w:bookmarkEnd w:id="657"/>
      <w:bookmarkEnd w:id="658"/>
    </w:p>
    <w:p w14:paraId="6C34399F" w14:textId="54ABB908" w:rsidR="005930F0" w:rsidRPr="0079166B" w:rsidRDefault="005930F0" w:rsidP="005930F0">
      <w:pPr>
        <w:pStyle w:val="21"/>
        <w:bidi/>
        <w:rPr>
          <w:rFonts w:asciiTheme="minorBidi" w:hAnsiTheme="minorBidi" w:cstheme="minorBidi"/>
          <w:color w:val="385623" w:themeColor="accent6" w:themeShade="80"/>
          <w:sz w:val="28"/>
          <w:szCs w:val="28"/>
          <w:rtl/>
        </w:rPr>
      </w:pPr>
      <w:bookmarkStart w:id="659" w:name="_Toc156064029"/>
      <w:bookmarkStart w:id="660" w:name="_Toc207802979"/>
      <w:bookmarkStart w:id="661" w:name="_Toc228808088"/>
      <w:r>
        <w:rPr>
          <w:rFonts w:asciiTheme="minorBidi" w:hAnsiTheme="minorBidi" w:cstheme="minorBidi"/>
          <w:color w:val="385623" w:themeColor="accent6" w:themeShade="80"/>
        </w:rPr>
        <w:t>2.2.4</w:t>
      </w:r>
      <w:r>
        <w:rPr>
          <w:rFonts w:asciiTheme="minorBidi" w:hAnsiTheme="minorBidi" w:cstheme="minorBidi" w:hint="cs"/>
          <w:color w:val="385623" w:themeColor="accent6" w:themeShade="80"/>
          <w:rtl/>
        </w:rPr>
        <w:t xml:space="preserve"> </w:t>
      </w:r>
      <w:r w:rsidRPr="003A0CDA">
        <w:rPr>
          <w:rFonts w:asciiTheme="minorBidi" w:hAnsiTheme="minorBidi" w:cstheme="minorBidi"/>
          <w:color w:val="385623" w:themeColor="accent6" w:themeShade="80"/>
        </w:rPr>
        <w:t>MySQL bench</w:t>
      </w:r>
      <w:bookmarkEnd w:id="659"/>
      <w:bookmarkEnd w:id="660"/>
      <w:bookmarkEnd w:id="661"/>
    </w:p>
    <w:p w14:paraId="471C3D93" w14:textId="4CDC03B6" w:rsidR="005930F0" w:rsidRPr="0079166B" w:rsidRDefault="005930F0" w:rsidP="0079166B">
      <w:pPr>
        <w:bidi/>
        <w:rPr>
          <w:sz w:val="32"/>
          <w:szCs w:val="32"/>
          <w:shd w:val="clear" w:color="auto" w:fill="FFFFFF"/>
          <w:rtl/>
        </w:rPr>
      </w:pPr>
      <w:r w:rsidRPr="0079166B">
        <w:rPr>
          <w:sz w:val="32"/>
          <w:szCs w:val="32"/>
          <w:shd w:val="clear" w:color="auto" w:fill="FFFFFF"/>
        </w:rPr>
        <w:t>MYSQL is a tool for visual database design that includes SQL development, database management, database design, creation, and maintenance within a single integrated development environment for a database system.</w:t>
      </w:r>
    </w:p>
    <w:p w14:paraId="0CD4A154" w14:textId="2F8732D6" w:rsidR="005930F0" w:rsidRDefault="0079166B" w:rsidP="005930F0">
      <w:pPr>
        <w:pStyle w:val="21"/>
        <w:bidi/>
        <w:rPr>
          <w:rFonts w:asciiTheme="minorBidi" w:hAnsiTheme="minorBidi" w:cstheme="minorBidi"/>
          <w:color w:val="385623" w:themeColor="accent6" w:themeShade="80"/>
          <w:sz w:val="32"/>
          <w:szCs w:val="32"/>
        </w:rPr>
      </w:pPr>
      <w:bookmarkStart w:id="662" w:name="_Toc156064032"/>
      <w:bookmarkStart w:id="663" w:name="_Toc207802980"/>
      <w:bookmarkStart w:id="664" w:name="_Toc228808089"/>
      <w:r w:rsidRPr="005300E6">
        <w:rPr>
          <w:noProof/>
          <w:sz w:val="24"/>
          <w:szCs w:val="24"/>
        </w:rPr>
        <w:drawing>
          <wp:anchor distT="0" distB="0" distL="114300" distR="114300" simplePos="0" relativeHeight="251664395" behindDoc="0" locked="0" layoutInCell="1" allowOverlap="0" wp14:anchorId="3C85295B" wp14:editId="15B1E160">
            <wp:simplePos x="0" y="0"/>
            <wp:positionH relativeFrom="column">
              <wp:posOffset>-706120</wp:posOffset>
            </wp:positionH>
            <wp:positionV relativeFrom="paragraph">
              <wp:posOffset>264795</wp:posOffset>
            </wp:positionV>
            <wp:extent cx="1714500" cy="1466850"/>
            <wp:effectExtent l="0" t="0" r="0" b="0"/>
            <wp:wrapThrough wrapText="bothSides">
              <wp:wrapPolygon edited="0">
                <wp:start x="0" y="0"/>
                <wp:lineTo x="0" y="21319"/>
                <wp:lineTo x="21360" y="21319"/>
                <wp:lineTo x="21360" y="0"/>
                <wp:lineTo x="0" y="0"/>
              </wp:wrapPolygon>
            </wp:wrapThrough>
            <wp:docPr id="16874" name="Picture 16874"/>
            <wp:cNvGraphicFramePr/>
            <a:graphic xmlns:a="http://schemas.openxmlformats.org/drawingml/2006/main">
              <a:graphicData uri="http://schemas.openxmlformats.org/drawingml/2006/picture">
                <pic:pic xmlns:pic="http://schemas.openxmlformats.org/drawingml/2006/picture">
                  <pic:nvPicPr>
                    <pic:cNvPr id="16874" name="Picture 16874"/>
                    <pic:cNvPicPr/>
                  </pic:nvPicPr>
                  <pic:blipFill>
                    <a:blip r:embed="rId86"/>
                    <a:stretch>
                      <a:fillRect/>
                    </a:stretch>
                  </pic:blipFill>
                  <pic:spPr>
                    <a:xfrm>
                      <a:off x="0" y="0"/>
                      <a:ext cx="1714500" cy="1466850"/>
                    </a:xfrm>
                    <a:prstGeom prst="rect">
                      <a:avLst/>
                    </a:prstGeom>
                  </pic:spPr>
                </pic:pic>
              </a:graphicData>
            </a:graphic>
            <wp14:sizeRelH relativeFrom="margin">
              <wp14:pctWidth>0</wp14:pctWidth>
            </wp14:sizeRelH>
            <wp14:sizeRelV relativeFrom="margin">
              <wp14:pctHeight>0</wp14:pctHeight>
            </wp14:sizeRelV>
          </wp:anchor>
        </w:drawing>
      </w:r>
      <w:r w:rsidR="005930F0">
        <w:rPr>
          <w:rFonts w:asciiTheme="minorBidi" w:hAnsiTheme="minorBidi" w:cstheme="minorBidi" w:hint="cs"/>
          <w:color w:val="385623" w:themeColor="accent6" w:themeShade="80"/>
          <w:sz w:val="32"/>
          <w:szCs w:val="32"/>
          <w:rtl/>
        </w:rPr>
        <w:t xml:space="preserve">2.2.7 </w:t>
      </w:r>
      <w:r w:rsidR="005930F0" w:rsidRPr="003A0CDA">
        <w:rPr>
          <w:rFonts w:asciiTheme="minorBidi" w:hAnsiTheme="minorBidi" w:cstheme="minorBidi"/>
          <w:color w:val="385623" w:themeColor="accent6" w:themeShade="80"/>
          <w:sz w:val="32"/>
          <w:szCs w:val="32"/>
        </w:rPr>
        <w:t>Bootstrap</w:t>
      </w:r>
      <w:bookmarkEnd w:id="662"/>
      <w:bookmarkEnd w:id="663"/>
      <w:bookmarkEnd w:id="664"/>
    </w:p>
    <w:p w14:paraId="62F359D4" w14:textId="774BDAAA" w:rsidR="005930F0" w:rsidRPr="005300E6" w:rsidRDefault="005930F0" w:rsidP="005930F0">
      <w:pPr>
        <w:bidi/>
        <w:spacing w:after="2" w:line="362" w:lineRule="auto"/>
        <w:ind w:left="113" w:right="1190"/>
        <w:rPr>
          <w:sz w:val="24"/>
          <w:szCs w:val="24"/>
        </w:rPr>
      </w:pPr>
      <w:r w:rsidRPr="005300E6">
        <w:rPr>
          <w:noProof/>
          <w:sz w:val="24"/>
          <w:szCs w:val="24"/>
        </w:rPr>
        <w:t>It is a set of open-source tools for designing website interfaces, developed by Twitter. It was created to help designers and developers build amazing products quickly and efficiently. Its goal is to provide a wide, flexible, and well-documented library of reusable designs built using HTML, CSS, and JavaScript.</w:t>
      </w:r>
    </w:p>
    <w:p w14:paraId="2CCA0B9C" w14:textId="77777777" w:rsidR="005930F0" w:rsidRPr="0079166B" w:rsidRDefault="005930F0" w:rsidP="005930F0">
      <w:pPr>
        <w:bidi/>
        <w:spacing w:after="0"/>
        <w:ind w:left="114" w:right="1526" w:hanging="10"/>
        <w:rPr>
          <w:sz w:val="28"/>
          <w:szCs w:val="28"/>
        </w:rPr>
      </w:pPr>
      <w:r w:rsidRPr="0079166B">
        <w:rPr>
          <w:sz w:val="28"/>
          <w:szCs w:val="28"/>
          <w:rtl/>
        </w:rPr>
        <w:t>So that developers can use it and be creative with it</w:t>
      </w:r>
    </w:p>
    <w:p w14:paraId="1E38B892" w14:textId="790CAE0B" w:rsidR="0071726D" w:rsidRDefault="005930F0" w:rsidP="00515393">
      <w:pPr>
        <w:bidi/>
        <w:spacing w:after="151"/>
        <w:ind w:left="114" w:right="1526" w:hanging="10"/>
      </w:pPr>
      <w:r>
        <w:rPr>
          <w:szCs w:val="28"/>
          <w:rtl/>
        </w:rPr>
        <w:t xml:space="preserve"> </w:t>
      </w:r>
    </w:p>
    <w:p w14:paraId="2B91D530" w14:textId="27397798" w:rsidR="00515393" w:rsidRPr="00AC52E7" w:rsidRDefault="00515393" w:rsidP="00515393">
      <w:pPr>
        <w:pStyle w:val="1"/>
        <w:rPr>
          <w:rFonts w:asciiTheme="minorBidi" w:hAnsiTheme="minorBidi" w:cstheme="minorBidi"/>
        </w:rPr>
      </w:pPr>
      <w:bookmarkStart w:id="665" w:name="_Toc156064033"/>
      <w:bookmarkStart w:id="666" w:name="_Toc207802981"/>
      <w:bookmarkStart w:id="667" w:name="_Toc228808090"/>
      <w:r w:rsidRPr="00AC52E7">
        <w:rPr>
          <w:rFonts w:asciiTheme="minorBidi" w:hAnsiTheme="minorBidi" w:cstheme="minorBidi"/>
          <w:rtl/>
        </w:rPr>
        <w:lastRenderedPageBreak/>
        <w:t>3- System Interfaces</w:t>
      </w:r>
      <w:bookmarkEnd w:id="665"/>
      <w:bookmarkEnd w:id="666"/>
      <w:bookmarkEnd w:id="667"/>
    </w:p>
    <w:p w14:paraId="6B06D455" w14:textId="3B7D455A" w:rsidR="0071726D" w:rsidRPr="00523F89" w:rsidRDefault="00515393" w:rsidP="00523F89">
      <w:pPr>
        <w:pStyle w:val="21"/>
        <w:bidi/>
        <w:rPr>
          <w:rFonts w:asciiTheme="minorBidi" w:hAnsiTheme="minorBidi" w:cstheme="minorBidi"/>
        </w:rPr>
      </w:pPr>
      <w:r>
        <w:t xml:space="preserve"> </w:t>
      </w:r>
      <w:bookmarkStart w:id="668" w:name="_Toc156064034"/>
      <w:bookmarkStart w:id="669" w:name="_Toc207802982"/>
      <w:bookmarkStart w:id="670" w:name="_Toc228808091"/>
      <w:r w:rsidRPr="00AC52E7">
        <w:rPr>
          <w:rFonts w:asciiTheme="minorBidi" w:hAnsiTheme="minorBidi" w:cstheme="minorBidi"/>
        </w:rPr>
        <w:t>Login page  3.1</w:t>
      </w:r>
      <w:bookmarkEnd w:id="668"/>
      <w:bookmarkEnd w:id="669"/>
      <w:bookmarkEnd w:id="670"/>
    </w:p>
    <w:p w14:paraId="3D876C1B" w14:textId="24BF8BD4" w:rsidR="0071726D" w:rsidRDefault="00C20B22" w:rsidP="00523F89">
      <w:pPr>
        <w:pStyle w:val="1"/>
        <w:rPr>
          <w:rtl/>
        </w:rPr>
      </w:pPr>
      <w:bookmarkStart w:id="671" w:name="_Toc228808092"/>
      <w:r>
        <w:rPr>
          <w:noProof/>
        </w:rPr>
        <w:drawing>
          <wp:inline distT="0" distB="0" distL="0" distR="0" wp14:anchorId="63640A72" wp14:editId="112FD855">
            <wp:extent cx="5731510" cy="3018155"/>
            <wp:effectExtent l="0" t="0" r="2540" b="0"/>
            <wp:docPr id="26708648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86480" name=""/>
                    <pic:cNvPicPr/>
                  </pic:nvPicPr>
                  <pic:blipFill>
                    <a:blip r:embed="rId87"/>
                    <a:stretch>
                      <a:fillRect/>
                    </a:stretch>
                  </pic:blipFill>
                  <pic:spPr>
                    <a:xfrm>
                      <a:off x="0" y="0"/>
                      <a:ext cx="5731510" cy="3018155"/>
                    </a:xfrm>
                    <a:prstGeom prst="rect">
                      <a:avLst/>
                    </a:prstGeom>
                  </pic:spPr>
                </pic:pic>
              </a:graphicData>
            </a:graphic>
          </wp:inline>
        </w:drawing>
      </w:r>
      <w:bookmarkEnd w:id="671"/>
    </w:p>
    <w:p w14:paraId="2A26D7B6" w14:textId="77777777" w:rsidR="00523F89" w:rsidRPr="00523F89" w:rsidRDefault="00523F89" w:rsidP="00523F89"/>
    <w:p w14:paraId="5ECD405F" w14:textId="25819635" w:rsidR="00E85D8F" w:rsidRDefault="00523F89" w:rsidP="00E85D8F">
      <w:pPr>
        <w:pStyle w:val="21"/>
        <w:bidi/>
        <w:rPr>
          <w:rFonts w:asciiTheme="minorBidi" w:hAnsiTheme="minorBidi" w:cs="Arial"/>
          <w:rtl/>
        </w:rPr>
      </w:pPr>
      <w:bookmarkStart w:id="672" w:name="_Toc228808093"/>
      <w:r>
        <w:rPr>
          <w:rFonts w:asciiTheme="minorBidi" w:hAnsiTheme="minorBidi" w:cstheme="minorBidi" w:hint="cs"/>
          <w:rtl/>
        </w:rPr>
        <w:t>3.2 Account Creation</w:t>
      </w:r>
      <w:bookmarkEnd w:id="672"/>
    </w:p>
    <w:p w14:paraId="1A148C23" w14:textId="77777777" w:rsidR="00523F89" w:rsidRPr="00523F89" w:rsidRDefault="00523F89" w:rsidP="00523F89">
      <w:pPr>
        <w:bidi/>
        <w:rPr>
          <w:rtl/>
        </w:rPr>
      </w:pPr>
    </w:p>
    <w:p w14:paraId="0EB8E0DA" w14:textId="56CDF2DE" w:rsidR="00523F89" w:rsidRPr="00523F89" w:rsidRDefault="00C20B22" w:rsidP="00523F89">
      <w:pPr>
        <w:bidi/>
      </w:pPr>
      <w:r>
        <w:rPr>
          <w:noProof/>
        </w:rPr>
        <w:drawing>
          <wp:inline distT="0" distB="0" distL="0" distR="0" wp14:anchorId="35EB17A0" wp14:editId="4223F6E1">
            <wp:extent cx="5731510" cy="3080385"/>
            <wp:effectExtent l="0" t="0" r="2540" b="5715"/>
            <wp:docPr id="15434145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14533" name=""/>
                    <pic:cNvPicPr/>
                  </pic:nvPicPr>
                  <pic:blipFill>
                    <a:blip r:embed="rId88"/>
                    <a:stretch>
                      <a:fillRect/>
                    </a:stretch>
                  </pic:blipFill>
                  <pic:spPr>
                    <a:xfrm>
                      <a:off x="0" y="0"/>
                      <a:ext cx="5731510" cy="3080385"/>
                    </a:xfrm>
                    <a:prstGeom prst="rect">
                      <a:avLst/>
                    </a:prstGeom>
                  </pic:spPr>
                </pic:pic>
              </a:graphicData>
            </a:graphic>
          </wp:inline>
        </w:drawing>
      </w:r>
    </w:p>
    <w:p w14:paraId="4D880F4F" w14:textId="177CE6C0" w:rsidR="0071726D" w:rsidRDefault="00523F89" w:rsidP="00402E19">
      <w:pPr>
        <w:pStyle w:val="1"/>
      </w:pPr>
      <w:bookmarkStart w:id="673" w:name="_Toc228808094"/>
      <w:r>
        <w:rPr>
          <w:rFonts w:hint="cs"/>
          <w:rtl/>
        </w:rPr>
        <w:lastRenderedPageBreak/>
        <w:t>3.3 The Main Interface</w:t>
      </w:r>
      <w:bookmarkEnd w:id="673"/>
    </w:p>
    <w:p w14:paraId="37779C3C" w14:textId="77777777" w:rsidR="00FD70F8" w:rsidRDefault="00FD70F8" w:rsidP="007E44F2">
      <w:pPr>
        <w:pStyle w:val="1"/>
        <w:rPr>
          <w:rtl/>
        </w:rPr>
      </w:pPr>
    </w:p>
    <w:p w14:paraId="039C6CD2" w14:textId="3435ABCF" w:rsidR="0071726D" w:rsidRDefault="00C20B22" w:rsidP="007E44F2">
      <w:pPr>
        <w:pStyle w:val="1"/>
        <w:rPr>
          <w:rtl/>
        </w:rPr>
      </w:pPr>
      <w:bookmarkStart w:id="674" w:name="_Toc228808095"/>
      <w:r>
        <w:rPr>
          <w:noProof/>
        </w:rPr>
        <w:drawing>
          <wp:inline distT="0" distB="0" distL="0" distR="0" wp14:anchorId="0A0CEDB5" wp14:editId="0B372046">
            <wp:extent cx="5731510" cy="2731135"/>
            <wp:effectExtent l="0" t="0" r="2540" b="0"/>
            <wp:docPr id="603507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0797" name=""/>
                    <pic:cNvPicPr/>
                  </pic:nvPicPr>
                  <pic:blipFill>
                    <a:blip r:embed="rId89"/>
                    <a:stretch>
                      <a:fillRect/>
                    </a:stretch>
                  </pic:blipFill>
                  <pic:spPr>
                    <a:xfrm>
                      <a:off x="0" y="0"/>
                      <a:ext cx="5731510" cy="2731135"/>
                    </a:xfrm>
                    <a:prstGeom prst="rect">
                      <a:avLst/>
                    </a:prstGeom>
                  </pic:spPr>
                </pic:pic>
              </a:graphicData>
            </a:graphic>
          </wp:inline>
        </w:drawing>
      </w:r>
      <w:bookmarkEnd w:id="674"/>
    </w:p>
    <w:p w14:paraId="69E6C31D" w14:textId="77777777" w:rsidR="00FD70F8" w:rsidRPr="00FD70F8" w:rsidRDefault="00FD70F8" w:rsidP="00FD70F8"/>
    <w:p w14:paraId="6CCBAB64" w14:textId="48F45738" w:rsidR="0071726D" w:rsidRDefault="004C3572" w:rsidP="0071726D">
      <w:pPr>
        <w:pStyle w:val="1"/>
        <w:rPr>
          <w:rFonts w:cs="Times New Roman"/>
          <w:rtl/>
        </w:rPr>
      </w:pPr>
      <w:bookmarkStart w:id="675" w:name="_Toc228808096"/>
      <w:r>
        <w:rPr>
          <w:rFonts w:hint="cs"/>
          <w:rtl/>
        </w:rPr>
        <w:t>3.4 Store Display</w:t>
      </w:r>
      <w:bookmarkEnd w:id="675"/>
    </w:p>
    <w:p w14:paraId="634F6E84" w14:textId="77777777" w:rsidR="00FD70F8" w:rsidRPr="00FD70F8" w:rsidRDefault="00FD70F8" w:rsidP="00FD70F8">
      <w:pPr>
        <w:rPr>
          <w:rtl/>
        </w:rPr>
      </w:pPr>
    </w:p>
    <w:p w14:paraId="27DCBB2B" w14:textId="77777777" w:rsidR="004C3572" w:rsidRPr="004C3572" w:rsidRDefault="004C3572" w:rsidP="004C3572">
      <w:pPr>
        <w:rPr>
          <w:rtl/>
        </w:rPr>
      </w:pPr>
    </w:p>
    <w:p w14:paraId="710173DB" w14:textId="4A1EBFC1" w:rsidR="00FB6533" w:rsidRDefault="0044273B" w:rsidP="00ED66D5">
      <w:pPr>
        <w:bidi/>
        <w:jc w:val="right"/>
        <w:rPr>
          <w:rtl/>
        </w:rPr>
      </w:pPr>
      <w:r>
        <w:rPr>
          <w:noProof/>
        </w:rPr>
        <w:drawing>
          <wp:inline distT="0" distB="0" distL="0" distR="0" wp14:anchorId="18AF18FF" wp14:editId="18C3AB5B">
            <wp:extent cx="5731510" cy="2861310"/>
            <wp:effectExtent l="0" t="0" r="2540" b="0"/>
            <wp:docPr id="157409584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95843" name=""/>
                    <pic:cNvPicPr/>
                  </pic:nvPicPr>
                  <pic:blipFill>
                    <a:blip r:embed="rId90"/>
                    <a:stretch>
                      <a:fillRect/>
                    </a:stretch>
                  </pic:blipFill>
                  <pic:spPr>
                    <a:xfrm>
                      <a:off x="0" y="0"/>
                      <a:ext cx="5731510" cy="2861310"/>
                    </a:xfrm>
                    <a:prstGeom prst="rect">
                      <a:avLst/>
                    </a:prstGeom>
                  </pic:spPr>
                </pic:pic>
              </a:graphicData>
            </a:graphic>
          </wp:inline>
        </w:drawing>
      </w:r>
    </w:p>
    <w:p w14:paraId="5267CE88" w14:textId="77777777" w:rsidR="00ED66D5" w:rsidRDefault="00FB6533" w:rsidP="00FB6533">
      <w:pPr>
        <w:pStyle w:val="1"/>
        <w:rPr>
          <w:rFonts w:cs="Times New Roman"/>
          <w:rtl/>
        </w:rPr>
      </w:pPr>
      <w:bookmarkStart w:id="676" w:name="_Toc228808097"/>
      <w:r>
        <w:rPr>
          <w:rFonts w:hint="cs"/>
          <w:rtl/>
        </w:rPr>
        <w:lastRenderedPageBreak/>
        <w:t>3.5 Store Details Display</w:t>
      </w:r>
      <w:bookmarkEnd w:id="676"/>
    </w:p>
    <w:p w14:paraId="4F6FBB83" w14:textId="71653324" w:rsidR="00FB6533" w:rsidRDefault="00ED66D5" w:rsidP="00FB6533">
      <w:pPr>
        <w:pStyle w:val="1"/>
        <w:rPr>
          <w:rFonts w:cs="Times New Roman"/>
          <w:rtl/>
        </w:rPr>
      </w:pPr>
      <w:r>
        <w:rPr>
          <w:rFonts w:cs="Times New Roman" w:hint="cs"/>
          <w:rtl/>
        </w:rPr>
        <w:t xml:space="preserve">    </w:t>
      </w:r>
    </w:p>
    <w:p w14:paraId="61551D35" w14:textId="09145C15" w:rsidR="00FB6533" w:rsidRPr="004C3572" w:rsidRDefault="0044273B" w:rsidP="00FB6533">
      <w:pPr>
        <w:bidi/>
      </w:pPr>
      <w:r>
        <w:rPr>
          <w:noProof/>
        </w:rPr>
        <w:drawing>
          <wp:inline distT="0" distB="0" distL="0" distR="0" wp14:anchorId="6D1D59C8" wp14:editId="1B23D5CF">
            <wp:extent cx="5731510" cy="2614930"/>
            <wp:effectExtent l="0" t="0" r="2540" b="0"/>
            <wp:docPr id="144199609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96090" name=""/>
                    <pic:cNvPicPr/>
                  </pic:nvPicPr>
                  <pic:blipFill>
                    <a:blip r:embed="rId91"/>
                    <a:stretch>
                      <a:fillRect/>
                    </a:stretch>
                  </pic:blipFill>
                  <pic:spPr>
                    <a:xfrm>
                      <a:off x="0" y="0"/>
                      <a:ext cx="5731510" cy="2614930"/>
                    </a:xfrm>
                    <a:prstGeom prst="rect">
                      <a:avLst/>
                    </a:prstGeom>
                  </pic:spPr>
                </pic:pic>
              </a:graphicData>
            </a:graphic>
          </wp:inline>
        </w:drawing>
      </w:r>
    </w:p>
    <w:p w14:paraId="7929CA2B" w14:textId="77777777" w:rsidR="0071726D" w:rsidRDefault="0071726D" w:rsidP="0071726D">
      <w:pPr>
        <w:pStyle w:val="1"/>
      </w:pPr>
    </w:p>
    <w:p w14:paraId="04FA0294" w14:textId="5A7E32C3" w:rsidR="0071726D" w:rsidRPr="00494499" w:rsidRDefault="00686450" w:rsidP="0071726D">
      <w:pPr>
        <w:pStyle w:val="1"/>
        <w:rPr>
          <w:rFonts w:asciiTheme="majorBidi" w:hAnsiTheme="majorBidi"/>
          <w:rtl/>
        </w:rPr>
      </w:pPr>
      <w:bookmarkStart w:id="677" w:name="_Toc228808098"/>
      <w:r>
        <w:rPr>
          <w:rFonts w:hint="cs"/>
          <w:rtl/>
        </w:rPr>
        <w:t xml:space="preserve">3.6 </w:t>
      </w:r>
      <w:r w:rsidR="00494499" w:rsidRPr="00494499">
        <w:rPr>
          <w:rFonts w:asciiTheme="majorBidi" w:hAnsiTheme="majorBidi"/>
        </w:rPr>
        <w:t>Admin panel</w:t>
      </w:r>
      <w:bookmarkEnd w:id="677"/>
    </w:p>
    <w:p w14:paraId="19555CA3" w14:textId="77777777" w:rsidR="00686450" w:rsidRPr="00686450" w:rsidRDefault="00686450" w:rsidP="00686450">
      <w:pPr>
        <w:rPr>
          <w:rtl/>
        </w:rPr>
      </w:pPr>
    </w:p>
    <w:p w14:paraId="73444C5F" w14:textId="52A1227D" w:rsidR="00686450" w:rsidRPr="00686450" w:rsidRDefault="00494499" w:rsidP="00686450">
      <w:r>
        <w:rPr>
          <w:noProof/>
        </w:rPr>
        <w:drawing>
          <wp:inline distT="0" distB="0" distL="0" distR="0" wp14:anchorId="0AB501FC" wp14:editId="165E6A51">
            <wp:extent cx="5731510" cy="2651125"/>
            <wp:effectExtent l="0" t="0" r="2540" b="0"/>
            <wp:docPr id="114079098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90981" name=""/>
                    <pic:cNvPicPr/>
                  </pic:nvPicPr>
                  <pic:blipFill>
                    <a:blip r:embed="rId92"/>
                    <a:stretch>
                      <a:fillRect/>
                    </a:stretch>
                  </pic:blipFill>
                  <pic:spPr>
                    <a:xfrm>
                      <a:off x="0" y="0"/>
                      <a:ext cx="5731510" cy="2651125"/>
                    </a:xfrm>
                    <a:prstGeom prst="rect">
                      <a:avLst/>
                    </a:prstGeom>
                  </pic:spPr>
                </pic:pic>
              </a:graphicData>
            </a:graphic>
          </wp:inline>
        </w:drawing>
      </w:r>
    </w:p>
    <w:p w14:paraId="1FD8F515" w14:textId="46DFEA69" w:rsidR="0071726D" w:rsidRPr="003B606E" w:rsidRDefault="007A5693" w:rsidP="003B606E">
      <w:pPr>
        <w:pStyle w:val="1"/>
        <w:rPr>
          <w:rFonts w:cs="Times New Roman"/>
        </w:rPr>
      </w:pPr>
      <w:bookmarkStart w:id="678" w:name="_Toc228808099"/>
      <w:r>
        <w:rPr>
          <w:rFonts w:hint="cs"/>
          <w:rtl/>
        </w:rPr>
        <w:lastRenderedPageBreak/>
        <w:t>3.7 Profile Modification</w:t>
      </w:r>
      <w:bookmarkEnd w:id="678"/>
    </w:p>
    <w:p w14:paraId="46D1467C" w14:textId="4CDA8956" w:rsidR="0071726D" w:rsidRDefault="0044273B" w:rsidP="0071726D">
      <w:pPr>
        <w:pStyle w:val="1"/>
      </w:pPr>
      <w:bookmarkStart w:id="679" w:name="_Toc228808100"/>
      <w:r>
        <w:rPr>
          <w:noProof/>
        </w:rPr>
        <w:drawing>
          <wp:inline distT="0" distB="0" distL="0" distR="0" wp14:anchorId="76D38141" wp14:editId="510A6BEA">
            <wp:extent cx="5731510" cy="3645535"/>
            <wp:effectExtent l="0" t="0" r="2540" b="0"/>
            <wp:docPr id="66377251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72512" name=""/>
                    <pic:cNvPicPr/>
                  </pic:nvPicPr>
                  <pic:blipFill>
                    <a:blip r:embed="rId93"/>
                    <a:stretch>
                      <a:fillRect/>
                    </a:stretch>
                  </pic:blipFill>
                  <pic:spPr>
                    <a:xfrm>
                      <a:off x="0" y="0"/>
                      <a:ext cx="5731510" cy="3645535"/>
                    </a:xfrm>
                    <a:prstGeom prst="rect">
                      <a:avLst/>
                    </a:prstGeom>
                  </pic:spPr>
                </pic:pic>
              </a:graphicData>
            </a:graphic>
          </wp:inline>
        </w:drawing>
      </w:r>
      <w:bookmarkEnd w:id="679"/>
    </w:p>
    <w:p w14:paraId="748CE667" w14:textId="77777777" w:rsidR="0071726D" w:rsidRDefault="0071726D" w:rsidP="0071726D">
      <w:pPr>
        <w:pStyle w:val="1"/>
      </w:pPr>
    </w:p>
    <w:p w14:paraId="4CB28D58" w14:textId="77777777" w:rsidR="0071726D" w:rsidRDefault="0071726D" w:rsidP="0071726D">
      <w:pPr>
        <w:pStyle w:val="1"/>
      </w:pPr>
    </w:p>
    <w:p w14:paraId="0C4F873F" w14:textId="208DADF4" w:rsidR="0071726D" w:rsidRPr="00494499" w:rsidRDefault="003B606E" w:rsidP="0071726D">
      <w:pPr>
        <w:pStyle w:val="1"/>
        <w:rPr>
          <w:rFonts w:ascii="Times New Roman" w:hAnsi="Times New Roman" w:cs="Times New Roman"/>
          <w:rtl/>
        </w:rPr>
      </w:pPr>
      <w:bookmarkStart w:id="680" w:name="_Toc228808101"/>
      <w:r>
        <w:rPr>
          <w:rFonts w:hint="cs"/>
          <w:rtl/>
        </w:rPr>
        <w:t xml:space="preserve">3.8 </w:t>
      </w:r>
      <w:r w:rsidR="00494499" w:rsidRPr="00494499">
        <w:rPr>
          <w:rFonts w:asciiTheme="majorBidi" w:hAnsiTheme="majorBidi"/>
        </w:rPr>
        <w:t>Offers Pag</w:t>
      </w:r>
      <w:r w:rsidR="00494499">
        <w:t>e</w:t>
      </w:r>
      <w:bookmarkEnd w:id="680"/>
    </w:p>
    <w:p w14:paraId="57A6D09E" w14:textId="77777777" w:rsidR="00D41517" w:rsidRPr="00D41517" w:rsidRDefault="00D41517" w:rsidP="00D41517">
      <w:pPr>
        <w:rPr>
          <w:rtl/>
        </w:rPr>
      </w:pPr>
    </w:p>
    <w:p w14:paraId="0646A5F4" w14:textId="44B1EF06" w:rsidR="00D41517" w:rsidRPr="00D41517" w:rsidRDefault="0079166B" w:rsidP="00D41517">
      <w:r>
        <w:rPr>
          <w:noProof/>
        </w:rPr>
        <w:drawing>
          <wp:inline distT="0" distB="0" distL="0" distR="0" wp14:anchorId="792B8AC6" wp14:editId="586F81C0">
            <wp:extent cx="5731510" cy="2297430"/>
            <wp:effectExtent l="0" t="0" r="2540" b="7620"/>
            <wp:docPr id="3650699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69908" name=""/>
                    <pic:cNvPicPr/>
                  </pic:nvPicPr>
                  <pic:blipFill>
                    <a:blip r:embed="rId94"/>
                    <a:stretch>
                      <a:fillRect/>
                    </a:stretch>
                  </pic:blipFill>
                  <pic:spPr>
                    <a:xfrm>
                      <a:off x="0" y="0"/>
                      <a:ext cx="5731510" cy="2297430"/>
                    </a:xfrm>
                    <a:prstGeom prst="rect">
                      <a:avLst/>
                    </a:prstGeom>
                  </pic:spPr>
                </pic:pic>
              </a:graphicData>
            </a:graphic>
          </wp:inline>
        </w:drawing>
      </w:r>
    </w:p>
    <w:p w14:paraId="58E6EE6F" w14:textId="3E342AC0" w:rsidR="0071726D" w:rsidRDefault="000A209D" w:rsidP="0071726D">
      <w:pPr>
        <w:pStyle w:val="1"/>
        <w:rPr>
          <w:rFonts w:cs="Times New Roman"/>
          <w:rtl/>
        </w:rPr>
      </w:pPr>
      <w:bookmarkStart w:id="681" w:name="_Toc228808102"/>
      <w:r>
        <w:lastRenderedPageBreak/>
        <w:t>3.9 Displaying the User List</w:t>
      </w:r>
      <w:bookmarkEnd w:id="681"/>
    </w:p>
    <w:p w14:paraId="549A0922" w14:textId="418983DC" w:rsidR="004E6AAD" w:rsidRPr="004E6AAD" w:rsidRDefault="0044273B" w:rsidP="004E6AAD">
      <w:pPr>
        <w:rPr>
          <w:rtl/>
        </w:rPr>
      </w:pPr>
      <w:r>
        <w:rPr>
          <w:noProof/>
        </w:rPr>
        <w:drawing>
          <wp:inline distT="0" distB="0" distL="0" distR="0" wp14:anchorId="53946098" wp14:editId="19D66132">
            <wp:extent cx="5731510" cy="2691130"/>
            <wp:effectExtent l="0" t="0" r="2540" b="0"/>
            <wp:docPr id="26478825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88254" name=""/>
                    <pic:cNvPicPr/>
                  </pic:nvPicPr>
                  <pic:blipFill>
                    <a:blip r:embed="rId95"/>
                    <a:stretch>
                      <a:fillRect/>
                    </a:stretch>
                  </pic:blipFill>
                  <pic:spPr>
                    <a:xfrm>
                      <a:off x="0" y="0"/>
                      <a:ext cx="5731510" cy="2691130"/>
                    </a:xfrm>
                    <a:prstGeom prst="rect">
                      <a:avLst/>
                    </a:prstGeom>
                  </pic:spPr>
                </pic:pic>
              </a:graphicData>
            </a:graphic>
          </wp:inline>
        </w:drawing>
      </w:r>
    </w:p>
    <w:p w14:paraId="348DEC08" w14:textId="77777777" w:rsidR="0071726D" w:rsidRDefault="0071726D" w:rsidP="0071726D">
      <w:pPr>
        <w:pStyle w:val="1"/>
      </w:pPr>
    </w:p>
    <w:p w14:paraId="21AAF099" w14:textId="77777777" w:rsidR="0071726D" w:rsidRDefault="0071726D" w:rsidP="0071726D">
      <w:pPr>
        <w:pStyle w:val="1"/>
      </w:pPr>
    </w:p>
    <w:p w14:paraId="76665A6D" w14:textId="69F53E7E" w:rsidR="0071726D" w:rsidRDefault="00CB4D6D" w:rsidP="0071726D">
      <w:pPr>
        <w:pStyle w:val="1"/>
        <w:rPr>
          <w:rFonts w:cs="Times New Roman"/>
          <w:rtl/>
        </w:rPr>
      </w:pPr>
      <w:bookmarkStart w:id="682" w:name="_Toc228808103"/>
      <w:r>
        <w:rPr>
          <w:rFonts w:hint="cs"/>
          <w:rtl/>
        </w:rPr>
        <w:t>3.10 Store Details</w:t>
      </w:r>
      <w:bookmarkEnd w:id="682"/>
    </w:p>
    <w:p w14:paraId="30DA5204" w14:textId="5F4795DE" w:rsidR="00CB4D6D" w:rsidRPr="00CB4D6D" w:rsidRDefault="0044273B" w:rsidP="00CB4D6D">
      <w:r>
        <w:rPr>
          <w:noProof/>
        </w:rPr>
        <w:drawing>
          <wp:inline distT="0" distB="0" distL="0" distR="0" wp14:anchorId="584D3F09" wp14:editId="696636AA">
            <wp:extent cx="5731510" cy="2458085"/>
            <wp:effectExtent l="0" t="0" r="2540" b="0"/>
            <wp:docPr id="7527676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6763" name=""/>
                    <pic:cNvPicPr/>
                  </pic:nvPicPr>
                  <pic:blipFill>
                    <a:blip r:embed="rId96"/>
                    <a:stretch>
                      <a:fillRect/>
                    </a:stretch>
                  </pic:blipFill>
                  <pic:spPr>
                    <a:xfrm>
                      <a:off x="0" y="0"/>
                      <a:ext cx="5731510" cy="2458085"/>
                    </a:xfrm>
                    <a:prstGeom prst="rect">
                      <a:avLst/>
                    </a:prstGeom>
                  </pic:spPr>
                </pic:pic>
              </a:graphicData>
            </a:graphic>
          </wp:inline>
        </w:drawing>
      </w:r>
    </w:p>
    <w:p w14:paraId="6A310F41" w14:textId="7A49922B" w:rsidR="00B70F23" w:rsidRDefault="00B70F23" w:rsidP="00F4287F">
      <w:pPr>
        <w:pStyle w:val="1"/>
        <w:rPr>
          <w:rFonts w:asciiTheme="minorBidi" w:hAnsiTheme="minorBidi"/>
          <w:sz w:val="44"/>
          <w:szCs w:val="44"/>
          <w:lang w:val="en-GB"/>
        </w:rPr>
      </w:pPr>
    </w:p>
    <w:p w14:paraId="285206F3" w14:textId="77777777" w:rsidR="0044273B" w:rsidRDefault="0044273B" w:rsidP="0044273B">
      <w:pPr>
        <w:rPr>
          <w:lang w:val="en-GB"/>
        </w:rPr>
      </w:pPr>
    </w:p>
    <w:p w14:paraId="7BB8C804" w14:textId="6901393F" w:rsidR="0044273B" w:rsidRPr="0044273B" w:rsidRDefault="0044273B" w:rsidP="0044273B">
      <w:pPr>
        <w:rPr>
          <w:rtl/>
          <w:lang w:val="en-GB"/>
        </w:rPr>
      </w:pPr>
      <w:r>
        <w:rPr>
          <w:lang w:val="en-GB"/>
        </w:rPr>
        <w:t xml:space="preserve"> </w:t>
      </w:r>
      <w:r>
        <w:rPr>
          <w:lang w:val="en-GB"/>
        </w:rPr>
        <w:tab/>
      </w:r>
      <w:r>
        <w:rPr>
          <w:lang w:val="en-GB"/>
        </w:rPr>
        <w:tab/>
      </w:r>
      <w:r>
        <w:rPr>
          <w:lang w:val="en-GB"/>
        </w:rPr>
        <w:tab/>
        <w:t xml:space="preserve"> </w:t>
      </w:r>
      <w:r>
        <w:rPr>
          <w:lang w:val="en-GB"/>
        </w:rPr>
        <w:tab/>
      </w:r>
    </w:p>
    <w:p w14:paraId="133A65E3" w14:textId="77777777" w:rsidR="00DF6C5C" w:rsidRDefault="00DF6C5C" w:rsidP="00DF6C5C">
      <w:pPr>
        <w:rPr>
          <w:lang w:val="en-GB"/>
        </w:rPr>
      </w:pPr>
    </w:p>
    <w:p w14:paraId="2F31AAB0" w14:textId="77777777" w:rsidR="0044273B" w:rsidRDefault="0044273B" w:rsidP="00DF6C5C">
      <w:pPr>
        <w:rPr>
          <w:lang w:val="en-GB"/>
        </w:rPr>
      </w:pPr>
    </w:p>
    <w:p w14:paraId="6147196A" w14:textId="77777777" w:rsidR="0044273B" w:rsidRDefault="0044273B" w:rsidP="00DF6C5C">
      <w:pPr>
        <w:rPr>
          <w:rtl/>
          <w:lang w:val="en-GB"/>
        </w:rPr>
      </w:pPr>
    </w:p>
    <w:p w14:paraId="7012FDA6" w14:textId="58A76450" w:rsidR="00DF6C5C" w:rsidRDefault="00DF6C5C" w:rsidP="00DF6C5C">
      <w:pPr>
        <w:pStyle w:val="1"/>
        <w:rPr>
          <w:rFonts w:cs="Times New Roman"/>
          <w:rtl/>
        </w:rPr>
      </w:pPr>
      <w:bookmarkStart w:id="683" w:name="_Toc228808104"/>
      <w:r>
        <w:rPr>
          <w:rFonts w:hint="cs"/>
          <w:rtl/>
        </w:rPr>
        <w:lastRenderedPageBreak/>
        <w:t>3.11 Store Creation Requests</w:t>
      </w:r>
      <w:bookmarkEnd w:id="683"/>
    </w:p>
    <w:p w14:paraId="1DCE32B6" w14:textId="77777777" w:rsidR="009C0F2E" w:rsidRPr="009C0F2E" w:rsidRDefault="009C0F2E" w:rsidP="009C0F2E">
      <w:pPr>
        <w:rPr>
          <w:rtl/>
        </w:rPr>
      </w:pPr>
    </w:p>
    <w:p w14:paraId="6EC20E06" w14:textId="0A717B0E" w:rsidR="00AA419F" w:rsidRDefault="0044273B" w:rsidP="00AA419F">
      <w:pPr>
        <w:rPr>
          <w:rtl/>
        </w:rPr>
      </w:pPr>
      <w:r>
        <w:rPr>
          <w:noProof/>
        </w:rPr>
        <w:drawing>
          <wp:inline distT="0" distB="0" distL="0" distR="0" wp14:anchorId="3E8A6C47" wp14:editId="309B6589">
            <wp:extent cx="5731510" cy="2372995"/>
            <wp:effectExtent l="0" t="0" r="2540" b="8255"/>
            <wp:docPr id="57958834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88343" name=""/>
                    <pic:cNvPicPr/>
                  </pic:nvPicPr>
                  <pic:blipFill>
                    <a:blip r:embed="rId97"/>
                    <a:stretch>
                      <a:fillRect/>
                    </a:stretch>
                  </pic:blipFill>
                  <pic:spPr>
                    <a:xfrm>
                      <a:off x="0" y="0"/>
                      <a:ext cx="5731510" cy="2372995"/>
                    </a:xfrm>
                    <a:prstGeom prst="rect">
                      <a:avLst/>
                    </a:prstGeom>
                  </pic:spPr>
                </pic:pic>
              </a:graphicData>
            </a:graphic>
          </wp:inline>
        </w:drawing>
      </w:r>
    </w:p>
    <w:p w14:paraId="46A2E6C8" w14:textId="77777777" w:rsidR="00AA419F" w:rsidRDefault="00AA419F" w:rsidP="00AA419F">
      <w:pPr>
        <w:rPr>
          <w:rtl/>
        </w:rPr>
      </w:pPr>
    </w:p>
    <w:p w14:paraId="2ABC60B9" w14:textId="77777777" w:rsidR="00AA419F" w:rsidRPr="00AA419F" w:rsidRDefault="00AA419F" w:rsidP="00AA419F">
      <w:pPr>
        <w:rPr>
          <w:rtl/>
        </w:rPr>
      </w:pPr>
    </w:p>
    <w:p w14:paraId="4A16EB26" w14:textId="77777777" w:rsidR="00DF6C5C" w:rsidRPr="00DF6C5C" w:rsidRDefault="00DF6C5C" w:rsidP="00DF6C5C">
      <w:pPr>
        <w:rPr>
          <w:rtl/>
          <w:lang w:val="en-GB"/>
        </w:rPr>
      </w:pPr>
    </w:p>
    <w:p w14:paraId="0E28F6E5" w14:textId="77777777" w:rsidR="009C0F2E" w:rsidRDefault="009C0F2E" w:rsidP="009C0F2E">
      <w:pPr>
        <w:pStyle w:val="1"/>
        <w:rPr>
          <w:rFonts w:cs="Times New Roman"/>
          <w:rtl/>
        </w:rPr>
      </w:pPr>
      <w:bookmarkStart w:id="684" w:name="_Toc228808105"/>
      <w:r>
        <w:rPr>
          <w:rFonts w:hint="cs"/>
          <w:rtl/>
        </w:rPr>
        <w:t>3.12 Store Details</w:t>
      </w:r>
      <w:bookmarkEnd w:id="684"/>
    </w:p>
    <w:p w14:paraId="6F80BA5A" w14:textId="77777777" w:rsidR="009C0F2E" w:rsidRDefault="009C0F2E" w:rsidP="009C0F2E">
      <w:pPr>
        <w:bidi/>
        <w:rPr>
          <w:rtl/>
        </w:rPr>
      </w:pPr>
    </w:p>
    <w:p w14:paraId="39926DA8" w14:textId="7DDCC287" w:rsidR="009C0F2E" w:rsidRPr="009C0F2E" w:rsidRDefault="0044273B" w:rsidP="009C0F2E">
      <w:pPr>
        <w:bidi/>
        <w:rPr>
          <w:rtl/>
        </w:rPr>
      </w:pPr>
      <w:r>
        <w:rPr>
          <w:noProof/>
        </w:rPr>
        <w:drawing>
          <wp:inline distT="0" distB="0" distL="0" distR="0" wp14:anchorId="191FB7A5" wp14:editId="436D2DDF">
            <wp:extent cx="5731510" cy="1768475"/>
            <wp:effectExtent l="0" t="0" r="2540" b="3175"/>
            <wp:docPr id="181964324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43242" name=""/>
                    <pic:cNvPicPr/>
                  </pic:nvPicPr>
                  <pic:blipFill>
                    <a:blip r:embed="rId98"/>
                    <a:stretch>
                      <a:fillRect/>
                    </a:stretch>
                  </pic:blipFill>
                  <pic:spPr>
                    <a:xfrm>
                      <a:off x="0" y="0"/>
                      <a:ext cx="5731510" cy="1768475"/>
                    </a:xfrm>
                    <a:prstGeom prst="rect">
                      <a:avLst/>
                    </a:prstGeom>
                  </pic:spPr>
                </pic:pic>
              </a:graphicData>
            </a:graphic>
          </wp:inline>
        </w:drawing>
      </w:r>
    </w:p>
    <w:p w14:paraId="3314C17F" w14:textId="7FE228A0" w:rsidR="00494499" w:rsidRDefault="00494499" w:rsidP="00494499">
      <w:pPr>
        <w:pStyle w:val="1"/>
      </w:pPr>
      <w:r>
        <w:lastRenderedPageBreak/>
        <w:t xml:space="preserve"> </w:t>
      </w:r>
      <w:bookmarkStart w:id="685" w:name="_Toc228808106"/>
      <w:r w:rsidR="009C0F2E">
        <w:rPr>
          <w:rFonts w:hint="cs"/>
          <w:rtl/>
        </w:rPr>
        <w:t>3.13</w:t>
      </w:r>
      <w:r w:rsidRPr="00494499">
        <w:t xml:space="preserve"> </w:t>
      </w:r>
      <w:r w:rsidRPr="00494499">
        <w:rPr>
          <w:rFonts w:asciiTheme="majorBidi" w:hAnsiTheme="majorBidi"/>
        </w:rPr>
        <w:t>Filters page by item</w:t>
      </w:r>
      <w:bookmarkEnd w:id="685"/>
    </w:p>
    <w:p w14:paraId="64C31B27" w14:textId="0DF96141" w:rsidR="009C0F2E" w:rsidRPr="009C0F2E" w:rsidRDefault="00494499" w:rsidP="00494499">
      <w:pPr>
        <w:pStyle w:val="1"/>
        <w:rPr>
          <w:rtl/>
        </w:rPr>
      </w:pPr>
      <w:r>
        <w:t xml:space="preserve"> </w:t>
      </w:r>
      <w:bookmarkStart w:id="686" w:name="_Toc228808107"/>
      <w:r>
        <w:rPr>
          <w:noProof/>
        </w:rPr>
        <w:drawing>
          <wp:inline distT="0" distB="0" distL="0" distR="0" wp14:anchorId="0AFD9F71" wp14:editId="1F26F2CE">
            <wp:extent cx="5731510" cy="1871345"/>
            <wp:effectExtent l="0" t="0" r="2540" b="0"/>
            <wp:docPr id="180524310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43105" name=""/>
                    <pic:cNvPicPr/>
                  </pic:nvPicPr>
                  <pic:blipFill>
                    <a:blip r:embed="rId99"/>
                    <a:stretch>
                      <a:fillRect/>
                    </a:stretch>
                  </pic:blipFill>
                  <pic:spPr>
                    <a:xfrm>
                      <a:off x="0" y="0"/>
                      <a:ext cx="5731510" cy="1871345"/>
                    </a:xfrm>
                    <a:prstGeom prst="rect">
                      <a:avLst/>
                    </a:prstGeom>
                  </pic:spPr>
                </pic:pic>
              </a:graphicData>
            </a:graphic>
          </wp:inline>
        </w:drawing>
      </w:r>
      <w:bookmarkEnd w:id="686"/>
    </w:p>
    <w:p w14:paraId="764F40FE" w14:textId="77777777" w:rsidR="00CB4D6D" w:rsidRDefault="00CB4D6D" w:rsidP="009C0F2E">
      <w:pPr>
        <w:rPr>
          <w:rtl/>
          <w:lang w:val="en-GB"/>
        </w:rPr>
      </w:pPr>
    </w:p>
    <w:p w14:paraId="33A576C3" w14:textId="77777777" w:rsidR="00CB4D6D" w:rsidRDefault="00CB4D6D" w:rsidP="00CB4D6D">
      <w:pPr>
        <w:rPr>
          <w:lang w:val="en-GB"/>
        </w:rPr>
      </w:pPr>
    </w:p>
    <w:p w14:paraId="3407C7C1" w14:textId="77777777" w:rsidR="00494499" w:rsidRDefault="00494499" w:rsidP="00CB4D6D">
      <w:pPr>
        <w:rPr>
          <w:rtl/>
          <w:lang w:val="en-GB"/>
        </w:rPr>
      </w:pPr>
    </w:p>
    <w:p w14:paraId="73C1DBCF" w14:textId="70125105" w:rsidR="00CB4D6D" w:rsidRDefault="00EC0635" w:rsidP="00AA3FA6">
      <w:pPr>
        <w:pStyle w:val="1"/>
        <w:rPr>
          <w:rFonts w:cs="Times New Roman"/>
          <w:rtl/>
        </w:rPr>
      </w:pPr>
      <w:bookmarkStart w:id="687" w:name="_Toc228808108"/>
      <w:r>
        <w:rPr>
          <w:rFonts w:hint="cs"/>
          <w:rtl/>
        </w:rPr>
        <w:t>3.14 Product Presentation</w:t>
      </w:r>
      <w:bookmarkEnd w:id="687"/>
    </w:p>
    <w:p w14:paraId="7FDA3597" w14:textId="77777777" w:rsidR="00AA3FA6" w:rsidRDefault="00AA3FA6" w:rsidP="00AA3FA6">
      <w:pPr>
        <w:bidi/>
        <w:rPr>
          <w:rtl/>
        </w:rPr>
      </w:pPr>
    </w:p>
    <w:p w14:paraId="4801E3B2" w14:textId="768E467E" w:rsidR="00AA3FA6" w:rsidRDefault="00951B13" w:rsidP="00AA3FA6">
      <w:pPr>
        <w:bidi/>
      </w:pPr>
      <w:r>
        <w:rPr>
          <w:noProof/>
        </w:rPr>
        <w:drawing>
          <wp:inline distT="0" distB="0" distL="0" distR="0" wp14:anchorId="4B3359B7" wp14:editId="0696F3BC">
            <wp:extent cx="5731510" cy="2816225"/>
            <wp:effectExtent l="0" t="0" r="2540" b="3175"/>
            <wp:docPr id="3277369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36997" name=""/>
                    <pic:cNvPicPr/>
                  </pic:nvPicPr>
                  <pic:blipFill>
                    <a:blip r:embed="rId100"/>
                    <a:stretch>
                      <a:fillRect/>
                    </a:stretch>
                  </pic:blipFill>
                  <pic:spPr>
                    <a:xfrm>
                      <a:off x="0" y="0"/>
                      <a:ext cx="5731510" cy="2816225"/>
                    </a:xfrm>
                    <a:prstGeom prst="rect">
                      <a:avLst/>
                    </a:prstGeom>
                  </pic:spPr>
                </pic:pic>
              </a:graphicData>
            </a:graphic>
          </wp:inline>
        </w:drawing>
      </w:r>
    </w:p>
    <w:p w14:paraId="650BF79A" w14:textId="77777777" w:rsidR="00951B13" w:rsidRDefault="00951B13" w:rsidP="00951B13">
      <w:pPr>
        <w:bidi/>
      </w:pPr>
    </w:p>
    <w:p w14:paraId="793FD1E6" w14:textId="77777777" w:rsidR="00951B13" w:rsidRPr="00AA3FA6" w:rsidRDefault="00951B13" w:rsidP="00951B13">
      <w:pPr>
        <w:bidi/>
        <w:rPr>
          <w:rtl/>
        </w:rPr>
      </w:pPr>
    </w:p>
    <w:p w14:paraId="65D971E9" w14:textId="77777777" w:rsidR="00CB4D6D" w:rsidRDefault="00CB4D6D" w:rsidP="00CB4D6D">
      <w:pPr>
        <w:rPr>
          <w:rtl/>
          <w:lang w:val="en-GB"/>
        </w:rPr>
      </w:pPr>
    </w:p>
    <w:p w14:paraId="63AC7D37" w14:textId="77777777" w:rsidR="00CB4D6D" w:rsidRDefault="00CB4D6D" w:rsidP="00CB4D6D">
      <w:pPr>
        <w:rPr>
          <w:rtl/>
          <w:lang w:val="en-GB"/>
        </w:rPr>
      </w:pPr>
    </w:p>
    <w:p w14:paraId="79CAA2EB" w14:textId="77777777" w:rsidR="00CB4D6D" w:rsidRDefault="00CB4D6D" w:rsidP="00CB4D6D">
      <w:pPr>
        <w:rPr>
          <w:lang w:val="en-GB"/>
        </w:rPr>
      </w:pPr>
    </w:p>
    <w:p w14:paraId="1CFE599E" w14:textId="77777777" w:rsidR="00494499" w:rsidRDefault="00494499" w:rsidP="00CB4D6D">
      <w:pPr>
        <w:rPr>
          <w:lang w:val="en-GB"/>
        </w:rPr>
      </w:pPr>
    </w:p>
    <w:p w14:paraId="515B950B" w14:textId="77777777" w:rsidR="00494499" w:rsidRDefault="00494499" w:rsidP="00CB4D6D">
      <w:pPr>
        <w:rPr>
          <w:rtl/>
          <w:lang w:val="en-GB"/>
        </w:rPr>
      </w:pPr>
    </w:p>
    <w:p w14:paraId="39314752" w14:textId="1DC1C126" w:rsidR="00EC0635" w:rsidRDefault="00EC0635" w:rsidP="00EC0635">
      <w:pPr>
        <w:pStyle w:val="1"/>
        <w:rPr>
          <w:rFonts w:cs="Times New Roman"/>
          <w:rtl/>
        </w:rPr>
      </w:pPr>
      <w:bookmarkStart w:id="688" w:name="_Toc228808109"/>
      <w:r>
        <w:rPr>
          <w:rFonts w:hint="cs"/>
          <w:rtl/>
        </w:rPr>
        <w:lastRenderedPageBreak/>
        <w:t>3.15 Favorites List</w:t>
      </w:r>
      <w:bookmarkEnd w:id="688"/>
    </w:p>
    <w:p w14:paraId="7FAF3282" w14:textId="77777777" w:rsidR="00323E8F" w:rsidRDefault="00323E8F" w:rsidP="00323E8F">
      <w:pPr>
        <w:rPr>
          <w:rtl/>
        </w:rPr>
      </w:pPr>
    </w:p>
    <w:p w14:paraId="30A9A76E" w14:textId="77777777" w:rsidR="00323E8F" w:rsidRPr="00323E8F" w:rsidRDefault="00323E8F" w:rsidP="00323E8F">
      <w:pPr>
        <w:rPr>
          <w:rtl/>
        </w:rPr>
      </w:pPr>
    </w:p>
    <w:p w14:paraId="15F69C1D" w14:textId="3F5504D5" w:rsidR="00323E8F" w:rsidRPr="00323E8F" w:rsidRDefault="00951B13" w:rsidP="00323E8F">
      <w:pPr>
        <w:rPr>
          <w:rtl/>
        </w:rPr>
      </w:pPr>
      <w:r>
        <w:rPr>
          <w:noProof/>
        </w:rPr>
        <w:drawing>
          <wp:inline distT="0" distB="0" distL="0" distR="0" wp14:anchorId="3BA72570" wp14:editId="30DA52E6">
            <wp:extent cx="5731510" cy="2135505"/>
            <wp:effectExtent l="0" t="0" r="2540" b="0"/>
            <wp:docPr id="157367992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79923" name=""/>
                    <pic:cNvPicPr/>
                  </pic:nvPicPr>
                  <pic:blipFill>
                    <a:blip r:embed="rId101"/>
                    <a:stretch>
                      <a:fillRect/>
                    </a:stretch>
                  </pic:blipFill>
                  <pic:spPr>
                    <a:xfrm>
                      <a:off x="0" y="0"/>
                      <a:ext cx="5731510" cy="2135505"/>
                    </a:xfrm>
                    <a:prstGeom prst="rect">
                      <a:avLst/>
                    </a:prstGeom>
                  </pic:spPr>
                </pic:pic>
              </a:graphicData>
            </a:graphic>
          </wp:inline>
        </w:drawing>
      </w:r>
    </w:p>
    <w:p w14:paraId="3822CD27" w14:textId="77777777" w:rsidR="00CB4D6D" w:rsidRDefault="00CB4D6D" w:rsidP="00CB4D6D">
      <w:pPr>
        <w:rPr>
          <w:rtl/>
          <w:lang w:val="en-GB"/>
        </w:rPr>
      </w:pPr>
    </w:p>
    <w:p w14:paraId="1777A0D7" w14:textId="77777777" w:rsidR="00CB4D6D" w:rsidRDefault="00CB4D6D" w:rsidP="00CB4D6D">
      <w:pPr>
        <w:rPr>
          <w:rtl/>
          <w:lang w:val="en-GB"/>
        </w:rPr>
      </w:pPr>
    </w:p>
    <w:p w14:paraId="729A3DC7" w14:textId="633C6289" w:rsidR="00EC0635" w:rsidRDefault="00EC0635" w:rsidP="00EC0635">
      <w:pPr>
        <w:pStyle w:val="1"/>
        <w:rPr>
          <w:rFonts w:cs="Times New Roman"/>
          <w:rtl/>
        </w:rPr>
      </w:pPr>
      <w:bookmarkStart w:id="689" w:name="_Toc228808110"/>
      <w:r>
        <w:rPr>
          <w:rFonts w:hint="cs"/>
          <w:rtl/>
        </w:rPr>
        <w:t>3.13 Sales Register Interface</w:t>
      </w:r>
      <w:bookmarkEnd w:id="689"/>
    </w:p>
    <w:p w14:paraId="0A58BFB9" w14:textId="77777777" w:rsidR="009C0A22" w:rsidRDefault="009C0A22" w:rsidP="009C0A22">
      <w:pPr>
        <w:rPr>
          <w:rtl/>
        </w:rPr>
      </w:pPr>
    </w:p>
    <w:p w14:paraId="1EE57A5E" w14:textId="0FE55211" w:rsidR="009C0A22" w:rsidRDefault="00951B13" w:rsidP="009C0A22">
      <w:r>
        <w:rPr>
          <w:noProof/>
        </w:rPr>
        <w:drawing>
          <wp:inline distT="0" distB="0" distL="0" distR="0" wp14:anchorId="6B8A0AC6" wp14:editId="196D736B">
            <wp:extent cx="5731510" cy="2933065"/>
            <wp:effectExtent l="0" t="0" r="2540" b="635"/>
            <wp:docPr id="16143611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61171" name=""/>
                    <pic:cNvPicPr/>
                  </pic:nvPicPr>
                  <pic:blipFill>
                    <a:blip r:embed="rId102"/>
                    <a:stretch>
                      <a:fillRect/>
                    </a:stretch>
                  </pic:blipFill>
                  <pic:spPr>
                    <a:xfrm>
                      <a:off x="0" y="0"/>
                      <a:ext cx="5731510" cy="2933065"/>
                    </a:xfrm>
                    <a:prstGeom prst="rect">
                      <a:avLst/>
                    </a:prstGeom>
                  </pic:spPr>
                </pic:pic>
              </a:graphicData>
            </a:graphic>
          </wp:inline>
        </w:drawing>
      </w:r>
    </w:p>
    <w:p w14:paraId="4D98B8DA" w14:textId="77777777" w:rsidR="00951B13" w:rsidRDefault="00951B13" w:rsidP="009C0A22"/>
    <w:p w14:paraId="5B4A3249" w14:textId="77777777" w:rsidR="00951B13" w:rsidRDefault="00951B13" w:rsidP="009C0A22"/>
    <w:p w14:paraId="4FADFDDB" w14:textId="77777777" w:rsidR="00951B13" w:rsidRDefault="00951B13" w:rsidP="009C0A22"/>
    <w:p w14:paraId="6E2C115B" w14:textId="77777777" w:rsidR="00951B13" w:rsidRPr="009C0A22" w:rsidRDefault="00951B13" w:rsidP="009C0A22">
      <w:pPr>
        <w:rPr>
          <w:rtl/>
        </w:rPr>
      </w:pPr>
    </w:p>
    <w:p w14:paraId="452390A0" w14:textId="77777777" w:rsidR="00CB4D6D" w:rsidRDefault="00CB4D6D" w:rsidP="00CB4D6D">
      <w:pPr>
        <w:rPr>
          <w:rtl/>
          <w:lang w:val="en-GB"/>
        </w:rPr>
      </w:pPr>
    </w:p>
    <w:p w14:paraId="76F29893" w14:textId="6D2D4E0D" w:rsidR="008A5324" w:rsidRDefault="008A5324" w:rsidP="008A5324">
      <w:pPr>
        <w:pStyle w:val="1"/>
        <w:rPr>
          <w:rFonts w:cs="Times New Roman"/>
          <w:rtl/>
        </w:rPr>
      </w:pPr>
      <w:bookmarkStart w:id="690" w:name="_Toc228808111"/>
      <w:r>
        <w:rPr>
          <w:rFonts w:hint="cs"/>
          <w:rtl/>
        </w:rPr>
        <w:lastRenderedPageBreak/>
        <w:t>3.16  Product Creation Interface</w:t>
      </w:r>
      <w:bookmarkEnd w:id="690"/>
    </w:p>
    <w:p w14:paraId="0D9BAE72" w14:textId="77777777" w:rsidR="000F3706" w:rsidRPr="000F3706" w:rsidRDefault="000F3706" w:rsidP="000F3706">
      <w:pPr>
        <w:rPr>
          <w:rtl/>
        </w:rPr>
      </w:pPr>
    </w:p>
    <w:p w14:paraId="007E2299" w14:textId="7E04A001" w:rsidR="00323E8F" w:rsidRPr="00951B13" w:rsidRDefault="00951B13" w:rsidP="00951B13">
      <w:pPr>
        <w:rPr>
          <w:rtl/>
        </w:rPr>
      </w:pPr>
      <w:r>
        <w:rPr>
          <w:noProof/>
        </w:rPr>
        <w:drawing>
          <wp:inline distT="0" distB="0" distL="0" distR="0" wp14:anchorId="252DB684" wp14:editId="1342F758">
            <wp:extent cx="5731510" cy="4403725"/>
            <wp:effectExtent l="0" t="0" r="2540" b="0"/>
            <wp:docPr id="172068103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81033" name=""/>
                    <pic:cNvPicPr/>
                  </pic:nvPicPr>
                  <pic:blipFill>
                    <a:blip r:embed="rId103"/>
                    <a:stretch>
                      <a:fillRect/>
                    </a:stretch>
                  </pic:blipFill>
                  <pic:spPr>
                    <a:xfrm>
                      <a:off x="0" y="0"/>
                      <a:ext cx="5731510" cy="4403725"/>
                    </a:xfrm>
                    <a:prstGeom prst="rect">
                      <a:avLst/>
                    </a:prstGeom>
                  </pic:spPr>
                </pic:pic>
              </a:graphicData>
            </a:graphic>
          </wp:inline>
        </w:drawing>
      </w:r>
    </w:p>
    <w:p w14:paraId="236D8494" w14:textId="37EF4BE1" w:rsidR="00323E8F" w:rsidRDefault="000F3706" w:rsidP="00B007CC">
      <w:pPr>
        <w:pStyle w:val="1"/>
        <w:rPr>
          <w:rFonts w:cs="Times New Roman"/>
          <w:rtl/>
        </w:rPr>
      </w:pPr>
      <w:bookmarkStart w:id="691" w:name="_Toc228808112"/>
      <w:r>
        <w:rPr>
          <w:rFonts w:hint="cs"/>
          <w:rtl/>
        </w:rPr>
        <w:t>3.17 Product Modification Interface</w:t>
      </w:r>
      <w:bookmarkEnd w:id="691"/>
    </w:p>
    <w:p w14:paraId="020F16EF" w14:textId="77777777" w:rsidR="00B007CC" w:rsidRPr="00B007CC" w:rsidRDefault="00B007CC" w:rsidP="00B007CC">
      <w:pPr>
        <w:rPr>
          <w:rtl/>
        </w:rPr>
      </w:pPr>
    </w:p>
    <w:p w14:paraId="4DEFBB3A" w14:textId="127B5076" w:rsidR="00323E8F" w:rsidRPr="00951B13" w:rsidRDefault="00951B13" w:rsidP="00951B13">
      <w:pPr>
        <w:bidi/>
      </w:pPr>
      <w:r>
        <w:rPr>
          <w:noProof/>
        </w:rPr>
        <w:drawing>
          <wp:inline distT="0" distB="0" distL="0" distR="0" wp14:anchorId="66E60866" wp14:editId="076BFAA1">
            <wp:extent cx="5731510" cy="3000375"/>
            <wp:effectExtent l="0" t="0" r="2540" b="9525"/>
            <wp:docPr id="10377835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8357" name=""/>
                    <pic:cNvPicPr/>
                  </pic:nvPicPr>
                  <pic:blipFill>
                    <a:blip r:embed="rId104"/>
                    <a:stretch>
                      <a:fillRect/>
                    </a:stretch>
                  </pic:blipFill>
                  <pic:spPr>
                    <a:xfrm>
                      <a:off x="0" y="0"/>
                      <a:ext cx="5731510" cy="3000375"/>
                    </a:xfrm>
                    <a:prstGeom prst="rect">
                      <a:avLst/>
                    </a:prstGeom>
                  </pic:spPr>
                </pic:pic>
              </a:graphicData>
            </a:graphic>
          </wp:inline>
        </w:drawing>
      </w:r>
    </w:p>
    <w:p w14:paraId="7AD77C31" w14:textId="40627105" w:rsidR="00B007CC" w:rsidRDefault="00B007CC" w:rsidP="00B007CC">
      <w:pPr>
        <w:pStyle w:val="1"/>
        <w:rPr>
          <w:rFonts w:cs="Times New Roman"/>
          <w:rtl/>
        </w:rPr>
      </w:pPr>
      <w:bookmarkStart w:id="692" w:name="_Toc228808113"/>
      <w:r>
        <w:rPr>
          <w:rFonts w:hint="cs"/>
          <w:rtl/>
        </w:rPr>
        <w:lastRenderedPageBreak/>
        <w:t>3.18 Piece Count Specification Interface</w:t>
      </w:r>
      <w:bookmarkEnd w:id="692"/>
    </w:p>
    <w:p w14:paraId="599DEEB2" w14:textId="77777777" w:rsidR="00760996" w:rsidRDefault="00760996" w:rsidP="00760996">
      <w:pPr>
        <w:rPr>
          <w:rtl/>
        </w:rPr>
      </w:pPr>
    </w:p>
    <w:p w14:paraId="5F8F06E8" w14:textId="17E4B724" w:rsidR="00CB4D6D" w:rsidRPr="00951B13" w:rsidRDefault="00951B13" w:rsidP="00951B13">
      <w:pPr>
        <w:jc w:val="center"/>
        <w:rPr>
          <w:rtl/>
        </w:rPr>
      </w:pPr>
      <w:r>
        <w:rPr>
          <w:noProof/>
        </w:rPr>
        <w:drawing>
          <wp:inline distT="0" distB="0" distL="0" distR="0" wp14:anchorId="6EA8FD80" wp14:editId="0321889B">
            <wp:extent cx="4990531" cy="4298292"/>
            <wp:effectExtent l="0" t="0" r="635" b="7620"/>
            <wp:docPr id="52377757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777570" name=""/>
                    <pic:cNvPicPr/>
                  </pic:nvPicPr>
                  <pic:blipFill>
                    <a:blip r:embed="rId105"/>
                    <a:stretch>
                      <a:fillRect/>
                    </a:stretch>
                  </pic:blipFill>
                  <pic:spPr>
                    <a:xfrm>
                      <a:off x="0" y="0"/>
                      <a:ext cx="4997616" cy="4304394"/>
                    </a:xfrm>
                    <a:prstGeom prst="rect">
                      <a:avLst/>
                    </a:prstGeom>
                  </pic:spPr>
                </pic:pic>
              </a:graphicData>
            </a:graphic>
          </wp:inline>
        </w:drawing>
      </w:r>
    </w:p>
    <w:p w14:paraId="318DD4E1" w14:textId="77777777" w:rsidR="00051387" w:rsidRDefault="00B007CC" w:rsidP="00051387">
      <w:pPr>
        <w:pStyle w:val="1"/>
        <w:rPr>
          <w:rFonts w:cs="Times New Roman"/>
          <w:rtl/>
        </w:rPr>
      </w:pPr>
      <w:bookmarkStart w:id="693" w:name="_Toc228808114"/>
      <w:r>
        <w:rPr>
          <w:rFonts w:hint="cs"/>
          <w:rtl/>
        </w:rPr>
        <w:t>3.19 Purchase Installation Interface</w:t>
      </w:r>
      <w:bookmarkEnd w:id="693"/>
    </w:p>
    <w:p w14:paraId="2A00BF98" w14:textId="77777777" w:rsidR="00CB4D6D" w:rsidRDefault="00CB4D6D" w:rsidP="00CB4D6D">
      <w:pPr>
        <w:rPr>
          <w:rtl/>
          <w:lang w:val="en-GB"/>
        </w:rPr>
      </w:pPr>
    </w:p>
    <w:p w14:paraId="45B6D0B4" w14:textId="282D9041" w:rsidR="00CB4D6D" w:rsidRDefault="00951B13" w:rsidP="00CB4D6D">
      <w:pPr>
        <w:rPr>
          <w:rtl/>
          <w:lang w:val="en-GB"/>
        </w:rPr>
      </w:pPr>
      <w:r>
        <w:rPr>
          <w:noProof/>
        </w:rPr>
        <w:drawing>
          <wp:inline distT="0" distB="0" distL="0" distR="0" wp14:anchorId="7703E2E1" wp14:editId="468D4FCE">
            <wp:extent cx="5731510" cy="1880235"/>
            <wp:effectExtent l="0" t="0" r="2540" b="5715"/>
            <wp:docPr id="148655033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50335" name=""/>
                    <pic:cNvPicPr/>
                  </pic:nvPicPr>
                  <pic:blipFill>
                    <a:blip r:embed="rId106"/>
                    <a:stretch>
                      <a:fillRect/>
                    </a:stretch>
                  </pic:blipFill>
                  <pic:spPr>
                    <a:xfrm>
                      <a:off x="0" y="0"/>
                      <a:ext cx="5731510" cy="1880235"/>
                    </a:xfrm>
                    <a:prstGeom prst="rect">
                      <a:avLst/>
                    </a:prstGeom>
                  </pic:spPr>
                </pic:pic>
              </a:graphicData>
            </a:graphic>
          </wp:inline>
        </w:drawing>
      </w:r>
    </w:p>
    <w:p w14:paraId="4712536E" w14:textId="77777777" w:rsidR="00CB4D6D" w:rsidRDefault="00CB4D6D" w:rsidP="00CB4D6D">
      <w:pPr>
        <w:rPr>
          <w:rtl/>
          <w:lang w:val="en-GB"/>
        </w:rPr>
      </w:pPr>
    </w:p>
    <w:p w14:paraId="75A2D05D" w14:textId="77777777" w:rsidR="00E8618D" w:rsidRDefault="00E8618D" w:rsidP="00CB4D6D">
      <w:pPr>
        <w:rPr>
          <w:lang w:val="en-GB"/>
        </w:rPr>
      </w:pPr>
    </w:p>
    <w:p w14:paraId="3AFAB2F3" w14:textId="77777777" w:rsidR="004A199B" w:rsidRDefault="004A199B" w:rsidP="00CB4D6D">
      <w:pPr>
        <w:rPr>
          <w:lang w:val="en-GB"/>
        </w:rPr>
      </w:pPr>
    </w:p>
    <w:p w14:paraId="7C633CAE" w14:textId="77777777" w:rsidR="004A199B" w:rsidRDefault="004A199B" w:rsidP="00CB4D6D">
      <w:pPr>
        <w:rPr>
          <w:lang w:val="en-GB"/>
        </w:rPr>
      </w:pPr>
    </w:p>
    <w:p w14:paraId="7864BFA9" w14:textId="77777777" w:rsidR="004A199B" w:rsidRDefault="004A199B" w:rsidP="00CB4D6D">
      <w:pPr>
        <w:rPr>
          <w:lang w:val="en-GB"/>
        </w:rPr>
      </w:pPr>
    </w:p>
    <w:p w14:paraId="0FBB91B6" w14:textId="77777777" w:rsidR="004A199B" w:rsidRDefault="004A199B" w:rsidP="00CB4D6D">
      <w:pPr>
        <w:rPr>
          <w:lang w:val="en-GB"/>
        </w:rPr>
      </w:pPr>
    </w:p>
    <w:p w14:paraId="6C2FF888" w14:textId="77777777" w:rsidR="004A199B" w:rsidRDefault="004A199B" w:rsidP="00CB4D6D">
      <w:pPr>
        <w:rPr>
          <w:lang w:val="en-GB"/>
        </w:rPr>
      </w:pPr>
    </w:p>
    <w:p w14:paraId="4ECB0313" w14:textId="77777777" w:rsidR="004A199B" w:rsidRDefault="004A199B" w:rsidP="00CB4D6D">
      <w:pPr>
        <w:rPr>
          <w:lang w:val="en-GB"/>
        </w:rPr>
      </w:pPr>
    </w:p>
    <w:p w14:paraId="4271D257" w14:textId="77777777" w:rsidR="004A199B" w:rsidRDefault="004A199B" w:rsidP="00CB4D6D">
      <w:pPr>
        <w:rPr>
          <w:lang w:val="en-GB"/>
        </w:rPr>
      </w:pPr>
    </w:p>
    <w:p w14:paraId="2A57BA57" w14:textId="77777777" w:rsidR="004A199B" w:rsidRDefault="004A199B" w:rsidP="00CB4D6D">
      <w:pPr>
        <w:rPr>
          <w:lang w:val="en-GB"/>
        </w:rPr>
      </w:pPr>
    </w:p>
    <w:p w14:paraId="133C95AB" w14:textId="77777777" w:rsidR="004A199B" w:rsidRDefault="004A199B" w:rsidP="00CB4D6D">
      <w:pPr>
        <w:rPr>
          <w:lang w:val="en-GB"/>
        </w:rPr>
      </w:pPr>
    </w:p>
    <w:p w14:paraId="23507E7C" w14:textId="77777777" w:rsidR="00951B13" w:rsidRDefault="00951B13" w:rsidP="00CB4D6D">
      <w:pPr>
        <w:rPr>
          <w:lang w:val="en-GB"/>
        </w:rPr>
      </w:pPr>
    </w:p>
    <w:p w14:paraId="29E01A66" w14:textId="77777777" w:rsidR="00951B13" w:rsidRDefault="00951B13" w:rsidP="00CB4D6D">
      <w:pPr>
        <w:rPr>
          <w:rtl/>
          <w:lang w:val="en-GB"/>
        </w:rPr>
      </w:pPr>
    </w:p>
    <w:p w14:paraId="7ABCC09A" w14:textId="77777777" w:rsidR="00200658" w:rsidRDefault="00200658" w:rsidP="00CB4D6D">
      <w:pPr>
        <w:rPr>
          <w:lang w:val="en-GB"/>
        </w:rPr>
      </w:pPr>
    </w:p>
    <w:p w14:paraId="297DC88A" w14:textId="77777777" w:rsidR="004A199B" w:rsidRDefault="004A199B" w:rsidP="00CB4D6D">
      <w:pPr>
        <w:rPr>
          <w:lang w:val="en-GB"/>
        </w:rPr>
      </w:pPr>
    </w:p>
    <w:p w14:paraId="1907F2CE" w14:textId="77777777" w:rsidR="004A199B" w:rsidRDefault="004A199B" w:rsidP="00CB4D6D">
      <w:pPr>
        <w:rPr>
          <w:lang w:val="en-GB"/>
        </w:rPr>
      </w:pPr>
    </w:p>
    <w:p w14:paraId="4E4F7DAB" w14:textId="77777777" w:rsidR="004A199B" w:rsidRPr="004A199B" w:rsidRDefault="004A199B" w:rsidP="004A199B">
      <w:pPr>
        <w:jc w:val="center"/>
        <w:rPr>
          <w:color w:val="4472C4" w:themeColor="accent1"/>
          <w:sz w:val="72"/>
          <w:szCs w:val="72"/>
          <w:rtl/>
          <w:lang w:bidi="ar-SY"/>
        </w:rPr>
      </w:pPr>
      <w:r w:rsidRPr="004A199B">
        <w:rPr>
          <w:rFonts w:hint="cs"/>
          <w:color w:val="4472C4" w:themeColor="accent1"/>
          <w:sz w:val="72"/>
          <w:szCs w:val="72"/>
          <w:rtl/>
          <w:lang w:bidi="ar-SY"/>
        </w:rPr>
        <w:t>Chapter Six</w:t>
      </w:r>
    </w:p>
    <w:p w14:paraId="5A94E6C8" w14:textId="77777777" w:rsidR="004A199B" w:rsidRPr="00AD3A63" w:rsidRDefault="004A199B" w:rsidP="004A199B">
      <w:pPr>
        <w:jc w:val="center"/>
        <w:rPr>
          <w:sz w:val="72"/>
          <w:szCs w:val="72"/>
          <w:rtl/>
          <w:lang w:bidi="ar-SY"/>
        </w:rPr>
      </w:pPr>
      <w:r>
        <w:rPr>
          <w:rFonts w:hint="cs"/>
          <w:sz w:val="72"/>
          <w:szCs w:val="72"/>
          <w:rtl/>
          <w:lang w:bidi="ar-SY"/>
        </w:rPr>
        <w:t>Conclusions and Future Prospects</w:t>
      </w:r>
    </w:p>
    <w:p w14:paraId="04D0571E" w14:textId="77777777" w:rsidR="004A199B" w:rsidRDefault="004A199B" w:rsidP="00CB4D6D">
      <w:pPr>
        <w:rPr>
          <w:lang w:val="en-GB"/>
        </w:rPr>
      </w:pPr>
    </w:p>
    <w:p w14:paraId="7E78EED6" w14:textId="77777777" w:rsidR="004A199B" w:rsidRDefault="004A199B" w:rsidP="00CB4D6D">
      <w:pPr>
        <w:rPr>
          <w:lang w:val="en-GB"/>
        </w:rPr>
      </w:pPr>
    </w:p>
    <w:p w14:paraId="521B1C86" w14:textId="77777777" w:rsidR="004A199B" w:rsidRDefault="004A199B" w:rsidP="00CB4D6D">
      <w:pPr>
        <w:rPr>
          <w:lang w:val="en-GB"/>
        </w:rPr>
      </w:pPr>
    </w:p>
    <w:p w14:paraId="36D66F2C" w14:textId="77777777" w:rsidR="004A199B" w:rsidRDefault="004A199B" w:rsidP="00CB4D6D">
      <w:pPr>
        <w:rPr>
          <w:lang w:val="en-GB"/>
        </w:rPr>
      </w:pPr>
    </w:p>
    <w:p w14:paraId="0072C570" w14:textId="77777777" w:rsidR="004A199B" w:rsidRDefault="004A199B" w:rsidP="00CB4D6D">
      <w:pPr>
        <w:rPr>
          <w:lang w:val="en-GB"/>
        </w:rPr>
      </w:pPr>
    </w:p>
    <w:p w14:paraId="62CDB7D0" w14:textId="77777777" w:rsidR="004A199B" w:rsidRDefault="004A199B" w:rsidP="00CB4D6D">
      <w:pPr>
        <w:rPr>
          <w:lang w:val="en-GB"/>
        </w:rPr>
      </w:pPr>
    </w:p>
    <w:p w14:paraId="01F30483" w14:textId="77777777" w:rsidR="004A199B" w:rsidRDefault="004A199B" w:rsidP="00CB4D6D">
      <w:pPr>
        <w:rPr>
          <w:lang w:val="en-GB"/>
        </w:rPr>
      </w:pPr>
    </w:p>
    <w:p w14:paraId="319B726D" w14:textId="77777777" w:rsidR="004A199B" w:rsidRDefault="004A199B" w:rsidP="00CB4D6D">
      <w:pPr>
        <w:rPr>
          <w:lang w:val="en-GB"/>
        </w:rPr>
      </w:pPr>
    </w:p>
    <w:p w14:paraId="0D97B2FC" w14:textId="77777777" w:rsidR="004A199B" w:rsidRDefault="004A199B" w:rsidP="00CB4D6D">
      <w:pPr>
        <w:rPr>
          <w:lang w:val="en-GB"/>
        </w:rPr>
      </w:pPr>
    </w:p>
    <w:p w14:paraId="728BF51B" w14:textId="77777777" w:rsidR="004A199B" w:rsidRDefault="004A199B" w:rsidP="00CB4D6D">
      <w:pPr>
        <w:rPr>
          <w:lang w:val="en-GB"/>
        </w:rPr>
      </w:pPr>
    </w:p>
    <w:p w14:paraId="07F5F064" w14:textId="77777777" w:rsidR="004A199B" w:rsidRDefault="004A199B" w:rsidP="00CB4D6D">
      <w:pPr>
        <w:rPr>
          <w:lang w:val="en-GB"/>
        </w:rPr>
      </w:pPr>
    </w:p>
    <w:p w14:paraId="727DB381" w14:textId="77777777" w:rsidR="004A199B" w:rsidRDefault="004A199B" w:rsidP="00CB4D6D">
      <w:pPr>
        <w:rPr>
          <w:lang w:val="en-GB"/>
        </w:rPr>
      </w:pPr>
    </w:p>
    <w:p w14:paraId="0133963E" w14:textId="77777777" w:rsidR="004A199B" w:rsidRDefault="004A199B" w:rsidP="00CB4D6D">
      <w:pPr>
        <w:rPr>
          <w:lang w:val="en-GB"/>
        </w:rPr>
      </w:pPr>
    </w:p>
    <w:p w14:paraId="17E2CB44" w14:textId="77777777" w:rsidR="004A199B" w:rsidRDefault="004A199B" w:rsidP="00CB4D6D">
      <w:pPr>
        <w:rPr>
          <w:lang w:val="en-GB"/>
        </w:rPr>
      </w:pPr>
    </w:p>
    <w:p w14:paraId="7F6BFF06" w14:textId="17D3AF64" w:rsidR="004A199B" w:rsidRPr="0039580F" w:rsidRDefault="004A199B" w:rsidP="0039580F">
      <w:pPr>
        <w:pStyle w:val="1"/>
        <w:jc w:val="center"/>
        <w:rPr>
          <w:rFonts w:asciiTheme="minorBidi" w:hAnsiTheme="minorBidi" w:cstheme="minorBidi"/>
          <w:color w:val="002060"/>
          <w:sz w:val="40"/>
          <w:szCs w:val="40"/>
          <w:lang w:bidi="ar-SY"/>
        </w:rPr>
      </w:pPr>
      <w:bookmarkStart w:id="694" w:name="_Toc156064039"/>
      <w:bookmarkStart w:id="695" w:name="_Toc228808115"/>
      <w:r w:rsidRPr="00AD3A63">
        <w:rPr>
          <w:rFonts w:asciiTheme="minorBidi" w:hAnsiTheme="minorBidi" w:cstheme="minorBidi"/>
          <w:color w:val="002060"/>
          <w:sz w:val="40"/>
          <w:szCs w:val="40"/>
          <w:rtl/>
          <w:lang w:bidi="ar-SY"/>
        </w:rPr>
        <w:lastRenderedPageBreak/>
        <w:t>Chapter Six - Conclusions and Future Prospects</w:t>
      </w:r>
      <w:bookmarkEnd w:id="694"/>
      <w:bookmarkEnd w:id="695"/>
    </w:p>
    <w:p w14:paraId="3AB9E301" w14:textId="5BD8384D" w:rsidR="004A199B" w:rsidRDefault="006C4DEC" w:rsidP="00F322BC">
      <w:pPr>
        <w:pStyle w:val="21"/>
        <w:jc w:val="right"/>
        <w:rPr>
          <w:color w:val="002060"/>
          <w:sz w:val="36"/>
          <w:szCs w:val="36"/>
          <w:rtl/>
          <w:lang w:bidi="ar-SY"/>
        </w:rPr>
      </w:pPr>
      <w:bookmarkStart w:id="696" w:name="_Toc156064040"/>
      <w:bookmarkStart w:id="697" w:name="_Toc228808116"/>
      <w:r w:rsidRPr="004A199B">
        <w:rPr>
          <w:rFonts w:hint="cs"/>
          <w:sz w:val="50"/>
          <w:szCs w:val="50"/>
          <w:rtl/>
        </w:rPr>
        <w:t>4.1 Analysis of Results and Conclusions:</w:t>
      </w:r>
      <w:bookmarkEnd w:id="696"/>
      <w:bookmarkEnd w:id="697"/>
    </w:p>
    <w:p w14:paraId="63BC3313" w14:textId="77777777" w:rsidR="00F322BC" w:rsidRPr="00F322BC" w:rsidRDefault="00F322BC" w:rsidP="00F322BC">
      <w:pPr>
        <w:jc w:val="right"/>
        <w:rPr>
          <w:sz w:val="30"/>
          <w:szCs w:val="30"/>
          <w:lang w:val="en-GB" w:bidi="ar-SY"/>
        </w:rPr>
      </w:pPr>
      <w:r w:rsidRPr="00F322BC">
        <w:rPr>
          <w:sz w:val="30"/>
          <w:szCs w:val="30"/>
          <w:rtl/>
        </w:rPr>
        <w:t>After thoroughly studying and analyzing the system, designing the database, and building the various system models, in addition to conducting a survey on a sample of users to understand their needs and requirements for the clothing sales website, it became clear that the proposed system achieves the primary objective for which it was developed, which is to facilitate the process of searching for, viewing, and selecting clothing in a fast and easy manner.</w:t>
      </w:r>
    </w:p>
    <w:p w14:paraId="46005670" w14:textId="77777777" w:rsidR="00F322BC" w:rsidRPr="00F322BC" w:rsidRDefault="00F322BC" w:rsidP="00F322BC">
      <w:pPr>
        <w:jc w:val="right"/>
        <w:rPr>
          <w:sz w:val="30"/>
          <w:szCs w:val="30"/>
          <w:lang w:val="en-GB" w:bidi="ar-SY"/>
        </w:rPr>
      </w:pPr>
      <w:r w:rsidRPr="00F322BC">
        <w:rPr>
          <w:sz w:val="30"/>
          <w:szCs w:val="30"/>
          <w:rtl/>
        </w:rPr>
        <w:t>The survey results also showed that users need a unified platform that enables them to browse different stores, compare products, and use search and filtering tools to accurately find the suitable product, thereby enhancing the user experience and saving time and effort.</w:t>
      </w:r>
    </w:p>
    <w:p w14:paraId="1600EE2B" w14:textId="77777777" w:rsidR="00F322BC" w:rsidRPr="00F322BC" w:rsidRDefault="00F322BC" w:rsidP="00F322BC">
      <w:pPr>
        <w:jc w:val="right"/>
        <w:rPr>
          <w:sz w:val="30"/>
          <w:szCs w:val="30"/>
          <w:lang w:val="en-GB" w:bidi="ar-SY"/>
        </w:rPr>
      </w:pPr>
      <w:r w:rsidRPr="00F322BC">
        <w:rPr>
          <w:sz w:val="30"/>
          <w:szCs w:val="30"/>
          <w:rtl/>
        </w:rPr>
        <w:t>On the other hand, the system provides store owners with an integrated environment to manage their products and display them in an organized manner, with the ability to add promotions and continuously update data, which contributes to improving the marketing process and increasing sales opportunities.</w:t>
      </w:r>
    </w:p>
    <w:p w14:paraId="3CBD952E" w14:textId="77777777" w:rsidR="00F322BC" w:rsidRPr="00F322BC" w:rsidRDefault="00F322BC" w:rsidP="00F322BC">
      <w:pPr>
        <w:jc w:val="right"/>
        <w:rPr>
          <w:sz w:val="30"/>
          <w:szCs w:val="30"/>
          <w:lang w:val="en-GB" w:bidi="ar-SY"/>
        </w:rPr>
      </w:pPr>
      <w:r w:rsidRPr="00F322BC">
        <w:rPr>
          <w:sz w:val="30"/>
          <w:szCs w:val="30"/>
          <w:rtl/>
        </w:rPr>
        <w:t>As for the system administrator (Admin), the system allows full control over managing users, stores, and categories, as well as monitoring content and reviews, which helps maintain the system's quality and organization.</w:t>
      </w:r>
    </w:p>
    <w:p w14:paraId="3228D21D" w14:textId="1B0DB2FB" w:rsidR="00E8618D" w:rsidRDefault="00F322BC" w:rsidP="00F322BC">
      <w:pPr>
        <w:jc w:val="right"/>
        <w:rPr>
          <w:sz w:val="30"/>
          <w:szCs w:val="30"/>
        </w:rPr>
      </w:pPr>
      <w:r w:rsidRPr="00F322BC">
        <w:rPr>
          <w:sz w:val="30"/>
          <w:szCs w:val="30"/>
          <w:rtl/>
        </w:rPr>
        <w:t>The database used has proven its efficiency in storing data in an organized and secure manner, linking different entities (users, products, stores, orders) in a way that ensures easy access to information and quick retrieval when needed, in addition to efficiently supporting various operations.</w:t>
      </w:r>
    </w:p>
    <w:p w14:paraId="59BCBC55" w14:textId="77777777" w:rsidR="00951B13" w:rsidRDefault="00951B13" w:rsidP="00F322BC">
      <w:pPr>
        <w:jc w:val="right"/>
        <w:rPr>
          <w:sz w:val="30"/>
          <w:szCs w:val="30"/>
        </w:rPr>
      </w:pPr>
    </w:p>
    <w:p w14:paraId="4EAB0A6A" w14:textId="77777777" w:rsidR="00951B13" w:rsidRDefault="00951B13" w:rsidP="00F322BC">
      <w:pPr>
        <w:jc w:val="right"/>
        <w:rPr>
          <w:rtl/>
          <w:lang w:val="en-GB" w:bidi="ar-SY"/>
        </w:rPr>
      </w:pPr>
    </w:p>
    <w:p w14:paraId="1A9B7C94" w14:textId="5C7A0E5A" w:rsidR="00863479" w:rsidRPr="004A199B" w:rsidRDefault="00863479" w:rsidP="004A199B">
      <w:pPr>
        <w:pStyle w:val="1"/>
        <w:rPr>
          <w:rFonts w:cs="Times New Roman"/>
          <w:sz w:val="50"/>
          <w:szCs w:val="50"/>
          <w:rtl/>
        </w:rPr>
      </w:pPr>
      <w:bookmarkStart w:id="698" w:name="_Toc228808117"/>
      <w:r w:rsidRPr="004A199B">
        <w:rPr>
          <w:rFonts w:hint="cs"/>
          <w:sz w:val="50"/>
          <w:szCs w:val="50"/>
          <w:rtl/>
        </w:rPr>
        <w:lastRenderedPageBreak/>
        <w:t>4.2 Future Prospects</w:t>
      </w:r>
      <w:bookmarkEnd w:id="698"/>
    </w:p>
    <w:p w14:paraId="5ED3FD4B" w14:textId="05B62E8E" w:rsidR="00863479" w:rsidRPr="00863479" w:rsidRDefault="00863479" w:rsidP="00863479">
      <w:pPr>
        <w:pStyle w:val="a7"/>
        <w:numPr>
          <w:ilvl w:val="0"/>
          <w:numId w:val="6"/>
        </w:numPr>
        <w:rPr>
          <w:rFonts w:cstheme="minorHAnsi"/>
          <w:color w:val="833C0B" w:themeColor="accent2" w:themeShade="80"/>
          <w:sz w:val="40"/>
          <w:szCs w:val="40"/>
          <w:rtl/>
        </w:rPr>
      </w:pPr>
      <w:r w:rsidRPr="00863479">
        <w:rPr>
          <w:rFonts w:cstheme="minorHAnsi"/>
          <w:color w:val="833C0B" w:themeColor="accent2" w:themeShade="80"/>
          <w:sz w:val="40"/>
          <w:szCs w:val="40"/>
          <w:rtl/>
        </w:rPr>
        <w:t>Mobile application development.</w:t>
      </w:r>
    </w:p>
    <w:p w14:paraId="05A920C2" w14:textId="7500E0B5" w:rsidR="00863479" w:rsidRPr="00863479" w:rsidRDefault="00863479" w:rsidP="00863479">
      <w:pPr>
        <w:pStyle w:val="a7"/>
        <w:numPr>
          <w:ilvl w:val="0"/>
          <w:numId w:val="6"/>
        </w:numPr>
        <w:spacing w:line="276" w:lineRule="auto"/>
        <w:rPr>
          <w:rFonts w:cstheme="minorHAnsi"/>
          <w:color w:val="833C0B" w:themeColor="accent2" w:themeShade="80"/>
          <w:sz w:val="40"/>
          <w:szCs w:val="40"/>
        </w:rPr>
      </w:pPr>
      <w:r w:rsidRPr="00863479">
        <w:rPr>
          <w:rFonts w:cstheme="minorHAnsi"/>
          <w:color w:val="833C0B" w:themeColor="accent2" w:themeShade="80"/>
          <w:sz w:val="40"/>
          <w:szCs w:val="40"/>
          <w:rtl/>
        </w:rPr>
        <w:t>Support for electronic payment.</w:t>
      </w:r>
    </w:p>
    <w:p w14:paraId="445A6547" w14:textId="69B43384" w:rsidR="00863479" w:rsidRPr="00863479" w:rsidRDefault="00863479" w:rsidP="00863479">
      <w:pPr>
        <w:pStyle w:val="a7"/>
        <w:numPr>
          <w:ilvl w:val="0"/>
          <w:numId w:val="6"/>
        </w:numPr>
        <w:spacing w:line="276" w:lineRule="auto"/>
        <w:rPr>
          <w:rFonts w:cstheme="minorHAnsi"/>
          <w:b/>
          <w:bCs/>
          <w:color w:val="833C0B" w:themeColor="accent2" w:themeShade="80"/>
          <w:sz w:val="40"/>
          <w:szCs w:val="40"/>
        </w:rPr>
      </w:pPr>
      <w:r w:rsidRPr="00863479">
        <w:rPr>
          <w:rFonts w:cstheme="minorHAnsi"/>
          <w:color w:val="833C0B" w:themeColor="accent2" w:themeShade="80"/>
          <w:sz w:val="40"/>
          <w:szCs w:val="40"/>
          <w:rtl/>
        </w:rPr>
        <w:t>Intelligent Recommendation System.</w:t>
      </w:r>
    </w:p>
    <w:p w14:paraId="5AEC347A" w14:textId="0799C87F" w:rsidR="00863479" w:rsidRPr="00863479" w:rsidRDefault="00863479" w:rsidP="00863479">
      <w:pPr>
        <w:pStyle w:val="a7"/>
        <w:numPr>
          <w:ilvl w:val="0"/>
          <w:numId w:val="6"/>
        </w:numPr>
        <w:spacing w:line="276" w:lineRule="auto"/>
        <w:rPr>
          <w:rFonts w:cstheme="minorHAnsi"/>
          <w:color w:val="833C0B" w:themeColor="accent2" w:themeShade="80"/>
          <w:sz w:val="40"/>
          <w:szCs w:val="40"/>
        </w:rPr>
      </w:pPr>
      <w:r w:rsidRPr="00863479">
        <w:rPr>
          <w:rFonts w:cstheme="minorHAnsi"/>
          <w:color w:val="833C0B" w:themeColor="accent2" w:themeShade="80"/>
          <w:sz w:val="40"/>
          <w:szCs w:val="40"/>
          <w:rtl/>
        </w:rPr>
        <w:t>Notification support.</w:t>
      </w:r>
    </w:p>
    <w:p w14:paraId="32A60470" w14:textId="16A6F8BC" w:rsidR="00863479" w:rsidRPr="00863479" w:rsidRDefault="00863479" w:rsidP="00863479">
      <w:pPr>
        <w:pStyle w:val="a7"/>
        <w:numPr>
          <w:ilvl w:val="0"/>
          <w:numId w:val="6"/>
        </w:numPr>
        <w:spacing w:line="276" w:lineRule="auto"/>
        <w:rPr>
          <w:rFonts w:cstheme="minorHAnsi"/>
          <w:b/>
          <w:bCs/>
          <w:color w:val="833C0B" w:themeColor="accent2" w:themeShade="80"/>
          <w:sz w:val="40"/>
          <w:szCs w:val="40"/>
        </w:rPr>
      </w:pPr>
      <w:r w:rsidRPr="00863479">
        <w:rPr>
          <w:rFonts w:cstheme="minorHAnsi"/>
          <w:color w:val="833C0B" w:themeColor="accent2" w:themeShade="80"/>
          <w:sz w:val="40"/>
          <w:szCs w:val="40"/>
          <w:rtl/>
        </w:rPr>
        <w:t>Two-Factor Authentication (2FA).</w:t>
      </w:r>
    </w:p>
    <w:p w14:paraId="2605078B" w14:textId="6688611A" w:rsidR="00863479" w:rsidRDefault="00863479" w:rsidP="00863479">
      <w:pPr>
        <w:pStyle w:val="a7"/>
        <w:numPr>
          <w:ilvl w:val="0"/>
          <w:numId w:val="6"/>
        </w:numPr>
        <w:spacing w:line="276" w:lineRule="auto"/>
        <w:rPr>
          <w:rFonts w:cstheme="minorHAnsi"/>
          <w:color w:val="833C0B" w:themeColor="accent2" w:themeShade="80"/>
          <w:sz w:val="40"/>
          <w:szCs w:val="40"/>
        </w:rPr>
      </w:pPr>
      <w:r w:rsidRPr="00863479">
        <w:rPr>
          <w:rFonts w:cstheme="minorHAnsi"/>
          <w:color w:val="833C0B" w:themeColor="accent2" w:themeShade="80"/>
          <w:sz w:val="40"/>
          <w:szCs w:val="40"/>
          <w:rtl/>
        </w:rPr>
        <w:t>Performance improvement using caching.</w:t>
      </w:r>
    </w:p>
    <w:p w14:paraId="111A715E" w14:textId="77BCAEA3" w:rsidR="00863479" w:rsidRDefault="00863479" w:rsidP="00863479">
      <w:pPr>
        <w:pStyle w:val="a7"/>
        <w:numPr>
          <w:ilvl w:val="0"/>
          <w:numId w:val="6"/>
        </w:numPr>
        <w:spacing w:line="276" w:lineRule="auto"/>
        <w:rPr>
          <w:rFonts w:cstheme="minorHAnsi"/>
          <w:color w:val="833C0B" w:themeColor="accent2" w:themeShade="80"/>
          <w:sz w:val="40"/>
          <w:szCs w:val="40"/>
        </w:rPr>
      </w:pPr>
      <w:r w:rsidRPr="00863479">
        <w:rPr>
          <w:rFonts w:cstheme="minorHAnsi"/>
          <w:color w:val="833C0B" w:themeColor="accent2" w:themeShade="80"/>
          <w:sz w:val="40"/>
          <w:szCs w:val="40"/>
          <w:rtl/>
        </w:rPr>
        <w:t>Deployment of the system on the Cloud.</w:t>
      </w:r>
    </w:p>
    <w:p w14:paraId="28B1A3DB" w14:textId="052FD64C" w:rsidR="00863479" w:rsidRDefault="009E051C" w:rsidP="009E051C">
      <w:pPr>
        <w:pStyle w:val="a7"/>
        <w:numPr>
          <w:ilvl w:val="0"/>
          <w:numId w:val="6"/>
        </w:numPr>
        <w:spacing w:line="276" w:lineRule="auto"/>
        <w:rPr>
          <w:rFonts w:cstheme="minorHAnsi"/>
          <w:color w:val="833C0B" w:themeColor="accent2" w:themeShade="80"/>
          <w:sz w:val="40"/>
          <w:szCs w:val="40"/>
        </w:rPr>
      </w:pPr>
      <w:r w:rsidRPr="009E051C">
        <w:rPr>
          <w:rFonts w:cstheme="minorHAnsi"/>
          <w:color w:val="833C0B" w:themeColor="accent2" w:themeShade="80"/>
          <w:sz w:val="40"/>
          <w:szCs w:val="40"/>
        </w:rPr>
        <w:t>Intelligent Chatbot for Customer Service.</w:t>
      </w:r>
    </w:p>
    <w:p w14:paraId="761F1291" w14:textId="6B3309EC" w:rsidR="00CB4D6D" w:rsidRPr="00200658" w:rsidRDefault="009E051C" w:rsidP="00555CCC">
      <w:pPr>
        <w:pStyle w:val="a7"/>
        <w:numPr>
          <w:ilvl w:val="0"/>
          <w:numId w:val="6"/>
        </w:numPr>
        <w:spacing w:line="276" w:lineRule="auto"/>
        <w:rPr>
          <w:lang w:val="en-GB"/>
        </w:rPr>
      </w:pPr>
      <w:r w:rsidRPr="00200658">
        <w:rPr>
          <w:rFonts w:cstheme="minorHAnsi"/>
          <w:color w:val="833C0B" w:themeColor="accent2" w:themeShade="80"/>
          <w:sz w:val="40"/>
          <w:szCs w:val="40"/>
          <w:rtl/>
        </w:rPr>
        <w:t>Improving search results using artificial intelligence.</w:t>
      </w:r>
    </w:p>
    <w:sectPr w:rsidR="00CB4D6D" w:rsidRPr="00200658" w:rsidSect="00EA6604">
      <w:footerReference w:type="default" r:id="rId107"/>
      <w:pgSz w:w="11906" w:h="16838" w:code="9"/>
      <w:pgMar w:top="1440" w:right="1440" w:bottom="1440" w:left="1440" w:header="709" w:footer="709"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39B2F" w14:textId="77777777" w:rsidR="005731C3" w:rsidRDefault="005731C3" w:rsidP="00B70F23">
      <w:pPr>
        <w:spacing w:after="0" w:line="240" w:lineRule="auto"/>
      </w:pPr>
      <w:r>
        <w:separator/>
      </w:r>
    </w:p>
  </w:endnote>
  <w:endnote w:type="continuationSeparator" w:id="0">
    <w:p w14:paraId="3AC04BAD" w14:textId="77777777" w:rsidR="005731C3" w:rsidRDefault="005731C3" w:rsidP="00B70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Simplified Arabic">
    <w:panose1 w:val="02020603050405020304"/>
    <w:charset w:val="00"/>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799959"/>
      <w:docPartObj>
        <w:docPartGallery w:val="Page Numbers (Bottom of Page)"/>
        <w:docPartUnique/>
      </w:docPartObj>
    </w:sdtPr>
    <w:sdtContent>
      <w:p w14:paraId="19BDEDB7" w14:textId="2DA22A3F" w:rsidR="006A5FEF" w:rsidRDefault="006A5FEF">
        <w:pPr>
          <w:jc w:val="center"/>
        </w:pPr>
        <w:r>
          <w:fldChar w:fldCharType="begin"/>
        </w:r>
        <w:r>
          <w:instrText>PAGE   \* MERGEFORMAT</w:instrText>
        </w:r>
        <w:r>
          <w:fldChar w:fldCharType="separate"/>
        </w:r>
        <w:r>
          <w:rPr>
            <w:rtl/>
            <w:lang w:val="ar-SA"/>
          </w:rPr>
          <w:t>2</w:t>
        </w:r>
        <w:r>
          <w:fldChar w:fldCharType="end"/>
        </w:r>
      </w:p>
    </w:sdtContent>
  </w:sdt>
  <w:p w14:paraId="5DBEEE4E" w14:textId="77777777" w:rsidR="006A5FEF" w:rsidRDefault="006A5F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012404"/>
      <w:docPartObj>
        <w:docPartGallery w:val="Page Numbers (Bottom of Page)"/>
        <w:docPartUnique/>
      </w:docPartObj>
    </w:sdtPr>
    <w:sdtContent>
      <w:p w14:paraId="11E882F2" w14:textId="77777777" w:rsidR="006A5FEF" w:rsidRDefault="006A5FEF">
        <w:pPr>
          <w:pStyle w:val="a8"/>
          <w:jc w:val="center"/>
        </w:pPr>
        <w:r>
          <w:fldChar w:fldCharType="begin"/>
        </w:r>
        <w:r>
          <w:instrText>PAGE   \* MERGEFORMAT</w:instrText>
        </w:r>
        <w:r>
          <w:fldChar w:fldCharType="separate"/>
        </w:r>
        <w:r>
          <w:rPr>
            <w:rtl/>
            <w:lang w:val="ar-SA"/>
          </w:rPr>
          <w:t>2</w:t>
        </w:r>
        <w:r>
          <w:fldChar w:fldCharType="end"/>
        </w:r>
      </w:p>
    </w:sdtContent>
  </w:sdt>
  <w:p w14:paraId="1FF430A5" w14:textId="77777777" w:rsidR="006A5FEF" w:rsidRDefault="006A5FE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7100B" w14:textId="77777777" w:rsidR="005731C3" w:rsidRDefault="005731C3" w:rsidP="00B70F23">
      <w:pPr>
        <w:spacing w:after="0" w:line="240" w:lineRule="auto"/>
      </w:pPr>
      <w:r>
        <w:separator/>
      </w:r>
    </w:p>
  </w:footnote>
  <w:footnote w:type="continuationSeparator" w:id="0">
    <w:p w14:paraId="4BCC5628" w14:textId="77777777" w:rsidR="005731C3" w:rsidRDefault="005731C3" w:rsidP="00B70F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DD5CDD"/>
    <w:multiLevelType w:val="multilevel"/>
    <w:tmpl w:val="BB52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9C4E49"/>
    <w:multiLevelType w:val="hybridMultilevel"/>
    <w:tmpl w:val="518CE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612856"/>
    <w:multiLevelType w:val="multilevel"/>
    <w:tmpl w:val="EB2C91E2"/>
    <w:lvl w:ilvl="0">
      <w:start w:val="4"/>
      <w:numFmt w:val="decimal"/>
      <w:lvlText w:val="%1"/>
      <w:lvlJc w:val="left"/>
      <w:pPr>
        <w:ind w:left="375" w:hanging="375"/>
      </w:pPr>
      <w:rPr>
        <w:rFonts w:hint="default"/>
      </w:rPr>
    </w:lvl>
    <w:lvl w:ilvl="1">
      <w:start w:val="2"/>
      <w:numFmt w:val="decimal"/>
      <w:lvlText w:val="%1.%2"/>
      <w:lvlJc w:val="left"/>
      <w:pPr>
        <w:ind w:left="659" w:hanging="375"/>
      </w:pPr>
      <w:rPr>
        <w:rFonts w:hint="default"/>
      </w:rPr>
    </w:lvl>
    <w:lvl w:ilvl="2">
      <w:start w:val="1"/>
      <w:numFmt w:val="decimal"/>
      <w:lvlText w:val="%1.%2.%3"/>
      <w:lvlJc w:val="left"/>
      <w:pPr>
        <w:ind w:left="1440" w:hanging="720"/>
      </w:pPr>
      <w:rPr>
        <w:rFonts w:asciiTheme="minorBidi" w:hAnsiTheme="minorBidi" w:cstheme="minorBidi" w:hint="default"/>
        <w:color w:val="833C0B" w:themeColor="accent2" w:themeShade="8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0D022DEE"/>
    <w:multiLevelType w:val="multilevel"/>
    <w:tmpl w:val="75E8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56206"/>
    <w:multiLevelType w:val="multilevel"/>
    <w:tmpl w:val="EB2C91E2"/>
    <w:lvl w:ilvl="0">
      <w:start w:val="4"/>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asciiTheme="minorBidi" w:hAnsiTheme="minorBidi" w:cstheme="minorBidi" w:hint="default"/>
        <w:color w:val="833C0B" w:themeColor="accent2" w:themeShade="8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1772257C"/>
    <w:multiLevelType w:val="multilevel"/>
    <w:tmpl w:val="EB2C91E2"/>
    <w:lvl w:ilvl="0">
      <w:start w:val="4"/>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asciiTheme="minorBidi" w:hAnsiTheme="minorBidi" w:cstheme="minorBidi" w:hint="default"/>
        <w:color w:val="833C0B" w:themeColor="accent2" w:themeShade="8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17EC72B3"/>
    <w:multiLevelType w:val="hybridMultilevel"/>
    <w:tmpl w:val="C4A804A6"/>
    <w:lvl w:ilvl="0" w:tplc="6EBA6EFE">
      <w:start w:val="1"/>
      <w:numFmt w:val="bullet"/>
      <w:lvlText w:val="•"/>
      <w:lvlJc w:val="left"/>
      <w:pPr>
        <w:ind w:left="1875"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595" w:hanging="360"/>
      </w:pPr>
      <w:rPr>
        <w:rFonts w:ascii="Courier New" w:hAnsi="Courier New" w:cs="Courier New" w:hint="default"/>
      </w:rPr>
    </w:lvl>
    <w:lvl w:ilvl="2" w:tplc="04090005" w:tentative="1">
      <w:start w:val="1"/>
      <w:numFmt w:val="bullet"/>
      <w:lvlText w:val=""/>
      <w:lvlJc w:val="left"/>
      <w:pPr>
        <w:ind w:left="3315" w:hanging="360"/>
      </w:pPr>
      <w:rPr>
        <w:rFonts w:ascii="Wingdings" w:hAnsi="Wingdings" w:hint="default"/>
      </w:rPr>
    </w:lvl>
    <w:lvl w:ilvl="3" w:tplc="04090001" w:tentative="1">
      <w:start w:val="1"/>
      <w:numFmt w:val="bullet"/>
      <w:lvlText w:val=""/>
      <w:lvlJc w:val="left"/>
      <w:pPr>
        <w:ind w:left="4035" w:hanging="360"/>
      </w:pPr>
      <w:rPr>
        <w:rFonts w:ascii="Symbol" w:hAnsi="Symbol" w:hint="default"/>
      </w:rPr>
    </w:lvl>
    <w:lvl w:ilvl="4" w:tplc="04090003" w:tentative="1">
      <w:start w:val="1"/>
      <w:numFmt w:val="bullet"/>
      <w:lvlText w:val="o"/>
      <w:lvlJc w:val="left"/>
      <w:pPr>
        <w:ind w:left="4755" w:hanging="360"/>
      </w:pPr>
      <w:rPr>
        <w:rFonts w:ascii="Courier New" w:hAnsi="Courier New" w:cs="Courier New" w:hint="default"/>
      </w:rPr>
    </w:lvl>
    <w:lvl w:ilvl="5" w:tplc="04090005" w:tentative="1">
      <w:start w:val="1"/>
      <w:numFmt w:val="bullet"/>
      <w:lvlText w:val=""/>
      <w:lvlJc w:val="left"/>
      <w:pPr>
        <w:ind w:left="5475" w:hanging="360"/>
      </w:pPr>
      <w:rPr>
        <w:rFonts w:ascii="Wingdings" w:hAnsi="Wingdings" w:hint="default"/>
      </w:rPr>
    </w:lvl>
    <w:lvl w:ilvl="6" w:tplc="04090001" w:tentative="1">
      <w:start w:val="1"/>
      <w:numFmt w:val="bullet"/>
      <w:lvlText w:val=""/>
      <w:lvlJc w:val="left"/>
      <w:pPr>
        <w:ind w:left="6195" w:hanging="360"/>
      </w:pPr>
      <w:rPr>
        <w:rFonts w:ascii="Symbol" w:hAnsi="Symbol" w:hint="default"/>
      </w:rPr>
    </w:lvl>
    <w:lvl w:ilvl="7" w:tplc="04090003" w:tentative="1">
      <w:start w:val="1"/>
      <w:numFmt w:val="bullet"/>
      <w:lvlText w:val="o"/>
      <w:lvlJc w:val="left"/>
      <w:pPr>
        <w:ind w:left="6915" w:hanging="360"/>
      </w:pPr>
      <w:rPr>
        <w:rFonts w:ascii="Courier New" w:hAnsi="Courier New" w:cs="Courier New" w:hint="default"/>
      </w:rPr>
    </w:lvl>
    <w:lvl w:ilvl="8" w:tplc="04090005" w:tentative="1">
      <w:start w:val="1"/>
      <w:numFmt w:val="bullet"/>
      <w:lvlText w:val=""/>
      <w:lvlJc w:val="left"/>
      <w:pPr>
        <w:ind w:left="7635" w:hanging="360"/>
      </w:pPr>
      <w:rPr>
        <w:rFonts w:ascii="Wingdings" w:hAnsi="Wingdings" w:hint="default"/>
      </w:rPr>
    </w:lvl>
  </w:abstractNum>
  <w:abstractNum w:abstractNumId="16" w15:restartNumberingAfterBreak="0">
    <w:nsid w:val="1A560E6B"/>
    <w:multiLevelType w:val="hybridMultilevel"/>
    <w:tmpl w:val="CD46ABA6"/>
    <w:lvl w:ilvl="0" w:tplc="22BAADE8">
      <w:numFmt w:val="bullet"/>
      <w:lvlText w:val="-"/>
      <w:lvlJc w:val="left"/>
      <w:pPr>
        <w:ind w:left="927"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0179F3"/>
    <w:multiLevelType w:val="multilevel"/>
    <w:tmpl w:val="EB2C91E2"/>
    <w:lvl w:ilvl="0">
      <w:start w:val="4"/>
      <w:numFmt w:val="decimal"/>
      <w:lvlText w:val="%1"/>
      <w:lvlJc w:val="left"/>
      <w:pPr>
        <w:ind w:left="375" w:hanging="375"/>
      </w:pPr>
      <w:rPr>
        <w:rFonts w:hint="default"/>
      </w:rPr>
    </w:lvl>
    <w:lvl w:ilvl="1">
      <w:start w:val="2"/>
      <w:numFmt w:val="decimal"/>
      <w:lvlText w:val="%1.%2"/>
      <w:lvlJc w:val="left"/>
      <w:pPr>
        <w:ind w:left="735" w:hanging="375"/>
      </w:pPr>
      <w:rPr>
        <w:rFonts w:hint="default"/>
      </w:rPr>
    </w:lvl>
    <w:lvl w:ilvl="2">
      <w:start w:val="1"/>
      <w:numFmt w:val="decimal"/>
      <w:lvlText w:val="%1.%2.%3"/>
      <w:lvlJc w:val="left"/>
      <w:pPr>
        <w:ind w:left="1440" w:hanging="720"/>
      </w:pPr>
      <w:rPr>
        <w:rFonts w:asciiTheme="minorBidi" w:hAnsiTheme="minorBidi" w:cstheme="minorBidi" w:hint="default"/>
        <w:color w:val="833C0B" w:themeColor="accent2" w:themeShade="8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C907885"/>
    <w:multiLevelType w:val="hybridMultilevel"/>
    <w:tmpl w:val="B5F401CC"/>
    <w:lvl w:ilvl="0" w:tplc="6EBA6EFE">
      <w:start w:val="1"/>
      <w:numFmt w:val="bullet"/>
      <w:lvlText w:val="•"/>
      <w:lvlJc w:val="left"/>
      <w:pPr>
        <w:ind w:left="180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036788B"/>
    <w:multiLevelType w:val="hybridMultilevel"/>
    <w:tmpl w:val="87845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0FD366B"/>
    <w:multiLevelType w:val="multilevel"/>
    <w:tmpl w:val="C658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2174D0"/>
    <w:multiLevelType w:val="hybridMultilevel"/>
    <w:tmpl w:val="3B769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A930EEE"/>
    <w:multiLevelType w:val="hybridMultilevel"/>
    <w:tmpl w:val="75D620B8"/>
    <w:lvl w:ilvl="0" w:tplc="A546F2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456A0D"/>
    <w:multiLevelType w:val="singleLevel"/>
    <w:tmpl w:val="ABB010FC"/>
    <w:name w:val="Bullet 39"/>
    <w:lvl w:ilvl="0">
      <w:numFmt w:val="bullet"/>
      <w:lvlText w:val=""/>
      <w:lvlJc w:val="left"/>
      <w:pPr>
        <w:ind w:left="0" w:firstLine="0"/>
      </w:pPr>
      <w:rPr>
        <w:rFonts w:ascii="Wingdings" w:eastAsia="Wingdings" w:hAnsi="Wingdings" w:cs="Wingdings"/>
      </w:rPr>
    </w:lvl>
  </w:abstractNum>
  <w:abstractNum w:abstractNumId="24" w15:restartNumberingAfterBreak="0">
    <w:nsid w:val="3FCD4F5D"/>
    <w:multiLevelType w:val="multilevel"/>
    <w:tmpl w:val="EB2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AC3296"/>
    <w:multiLevelType w:val="multilevel"/>
    <w:tmpl w:val="E5D2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257B9B"/>
    <w:multiLevelType w:val="hybridMultilevel"/>
    <w:tmpl w:val="7E6EBF20"/>
    <w:lvl w:ilvl="0" w:tplc="D0981618">
      <w:start w:val="1"/>
      <w:numFmt w:val="decimal"/>
      <w:lvlText w:val="%1."/>
      <w:lvlJc w:val="left"/>
      <w:pPr>
        <w:ind w:left="675" w:hanging="360"/>
      </w:pPr>
      <w:rPr>
        <w:rFonts w:hint="default"/>
        <w:sz w:val="36"/>
        <w:szCs w:val="36"/>
      </w:rPr>
    </w:lvl>
    <w:lvl w:ilvl="1" w:tplc="08090019" w:tentative="1">
      <w:start w:val="1"/>
      <w:numFmt w:val="lowerLetter"/>
      <w:lvlText w:val="%2."/>
      <w:lvlJc w:val="left"/>
      <w:pPr>
        <w:ind w:left="1395" w:hanging="360"/>
      </w:pPr>
    </w:lvl>
    <w:lvl w:ilvl="2" w:tplc="0809001B" w:tentative="1">
      <w:start w:val="1"/>
      <w:numFmt w:val="lowerRoman"/>
      <w:lvlText w:val="%3."/>
      <w:lvlJc w:val="right"/>
      <w:pPr>
        <w:ind w:left="2115" w:hanging="180"/>
      </w:pPr>
    </w:lvl>
    <w:lvl w:ilvl="3" w:tplc="0809000F" w:tentative="1">
      <w:start w:val="1"/>
      <w:numFmt w:val="decimal"/>
      <w:lvlText w:val="%4."/>
      <w:lvlJc w:val="left"/>
      <w:pPr>
        <w:ind w:left="2835" w:hanging="360"/>
      </w:pPr>
    </w:lvl>
    <w:lvl w:ilvl="4" w:tplc="08090019" w:tentative="1">
      <w:start w:val="1"/>
      <w:numFmt w:val="lowerLetter"/>
      <w:lvlText w:val="%5."/>
      <w:lvlJc w:val="left"/>
      <w:pPr>
        <w:ind w:left="3555" w:hanging="360"/>
      </w:pPr>
    </w:lvl>
    <w:lvl w:ilvl="5" w:tplc="0809001B" w:tentative="1">
      <w:start w:val="1"/>
      <w:numFmt w:val="lowerRoman"/>
      <w:lvlText w:val="%6."/>
      <w:lvlJc w:val="right"/>
      <w:pPr>
        <w:ind w:left="4275" w:hanging="180"/>
      </w:pPr>
    </w:lvl>
    <w:lvl w:ilvl="6" w:tplc="0809000F" w:tentative="1">
      <w:start w:val="1"/>
      <w:numFmt w:val="decimal"/>
      <w:lvlText w:val="%7."/>
      <w:lvlJc w:val="left"/>
      <w:pPr>
        <w:ind w:left="4995" w:hanging="360"/>
      </w:pPr>
    </w:lvl>
    <w:lvl w:ilvl="7" w:tplc="08090019" w:tentative="1">
      <w:start w:val="1"/>
      <w:numFmt w:val="lowerLetter"/>
      <w:lvlText w:val="%8."/>
      <w:lvlJc w:val="left"/>
      <w:pPr>
        <w:ind w:left="5715" w:hanging="360"/>
      </w:pPr>
    </w:lvl>
    <w:lvl w:ilvl="8" w:tplc="0809001B" w:tentative="1">
      <w:start w:val="1"/>
      <w:numFmt w:val="lowerRoman"/>
      <w:lvlText w:val="%9."/>
      <w:lvlJc w:val="right"/>
      <w:pPr>
        <w:ind w:left="6435" w:hanging="180"/>
      </w:pPr>
    </w:lvl>
  </w:abstractNum>
  <w:abstractNum w:abstractNumId="27" w15:restartNumberingAfterBreak="0">
    <w:nsid w:val="4782163C"/>
    <w:multiLevelType w:val="multilevel"/>
    <w:tmpl w:val="86249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724B11"/>
    <w:multiLevelType w:val="multilevel"/>
    <w:tmpl w:val="113A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A113F6"/>
    <w:multiLevelType w:val="multilevel"/>
    <w:tmpl w:val="58949A82"/>
    <w:lvl w:ilvl="0">
      <w:start w:val="1"/>
      <w:numFmt w:val="decimal"/>
      <w:lvlText w:val="%1."/>
      <w:lvlJc w:val="left"/>
      <w:pPr>
        <w:ind w:left="720" w:hanging="360"/>
      </w:pPr>
      <w:rPr>
        <w:rFonts w:hint="default"/>
        <w:color w:val="002060"/>
        <w:sz w:val="32"/>
        <w:szCs w:val="32"/>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16A11F2"/>
    <w:multiLevelType w:val="multilevel"/>
    <w:tmpl w:val="48D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BF5055"/>
    <w:multiLevelType w:val="hybridMultilevel"/>
    <w:tmpl w:val="03CE64D6"/>
    <w:lvl w:ilvl="0" w:tplc="2C646CDC">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C017F7"/>
    <w:multiLevelType w:val="multilevel"/>
    <w:tmpl w:val="36B0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BE0BF2"/>
    <w:multiLevelType w:val="hybridMultilevel"/>
    <w:tmpl w:val="2C8EC1BC"/>
    <w:lvl w:ilvl="0" w:tplc="6D2C9F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B4463A"/>
    <w:multiLevelType w:val="hybridMultilevel"/>
    <w:tmpl w:val="3C38A1B4"/>
    <w:lvl w:ilvl="0" w:tplc="4B80DA46">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5" w15:restartNumberingAfterBreak="0">
    <w:nsid w:val="6116478D"/>
    <w:multiLevelType w:val="hybridMultilevel"/>
    <w:tmpl w:val="CDD4DA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9F5285F"/>
    <w:multiLevelType w:val="hybridMultilevel"/>
    <w:tmpl w:val="0C28A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3B1CAE"/>
    <w:multiLevelType w:val="multilevel"/>
    <w:tmpl w:val="0B9C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CC14DD"/>
    <w:multiLevelType w:val="hybridMultilevel"/>
    <w:tmpl w:val="3DA2D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3C2567"/>
    <w:multiLevelType w:val="multilevel"/>
    <w:tmpl w:val="86249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373B9C"/>
    <w:multiLevelType w:val="hybridMultilevel"/>
    <w:tmpl w:val="02082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9">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7326478">
    <w:abstractNumId w:val="20"/>
  </w:num>
  <w:num w:numId="2" w16cid:durableId="113983709">
    <w:abstractNumId w:val="29"/>
  </w:num>
  <w:num w:numId="3" w16cid:durableId="1298530655">
    <w:abstractNumId w:val="26"/>
  </w:num>
  <w:num w:numId="4" w16cid:durableId="1277256834">
    <w:abstractNumId w:val="27"/>
  </w:num>
  <w:num w:numId="5" w16cid:durableId="1134444440">
    <w:abstractNumId w:val="32"/>
  </w:num>
  <w:num w:numId="6" w16cid:durableId="1759256151">
    <w:abstractNumId w:val="10"/>
  </w:num>
  <w:num w:numId="7" w16cid:durableId="877863189">
    <w:abstractNumId w:val="24"/>
  </w:num>
  <w:num w:numId="8" w16cid:durableId="334193710">
    <w:abstractNumId w:val="19"/>
  </w:num>
  <w:num w:numId="9" w16cid:durableId="2100176966">
    <w:abstractNumId w:val="31"/>
  </w:num>
  <w:num w:numId="10" w16cid:durableId="651763140">
    <w:abstractNumId w:val="40"/>
  </w:num>
  <w:num w:numId="11" w16cid:durableId="1043362104">
    <w:abstractNumId w:val="18"/>
  </w:num>
  <w:num w:numId="12" w16cid:durableId="397023577">
    <w:abstractNumId w:val="15"/>
  </w:num>
  <w:num w:numId="13" w16cid:durableId="1869100250">
    <w:abstractNumId w:val="16"/>
  </w:num>
  <w:num w:numId="14" w16cid:durableId="851996581">
    <w:abstractNumId w:val="34"/>
  </w:num>
  <w:num w:numId="15" w16cid:durableId="1660772756">
    <w:abstractNumId w:val="33"/>
  </w:num>
  <w:num w:numId="16" w16cid:durableId="1863738169">
    <w:abstractNumId w:val="22"/>
  </w:num>
  <w:num w:numId="17" w16cid:durableId="932468975">
    <w:abstractNumId w:val="11"/>
  </w:num>
  <w:num w:numId="18" w16cid:durableId="1971740529">
    <w:abstractNumId w:val="8"/>
  </w:num>
  <w:num w:numId="19" w16cid:durableId="1828587608">
    <w:abstractNumId w:val="6"/>
  </w:num>
  <w:num w:numId="20" w16cid:durableId="627322587">
    <w:abstractNumId w:val="5"/>
  </w:num>
  <w:num w:numId="21" w16cid:durableId="1688867335">
    <w:abstractNumId w:val="4"/>
  </w:num>
  <w:num w:numId="22" w16cid:durableId="205996227">
    <w:abstractNumId w:val="7"/>
  </w:num>
  <w:num w:numId="23" w16cid:durableId="2109691748">
    <w:abstractNumId w:val="3"/>
  </w:num>
  <w:num w:numId="24" w16cid:durableId="746150449">
    <w:abstractNumId w:val="2"/>
  </w:num>
  <w:num w:numId="25" w16cid:durableId="1567759649">
    <w:abstractNumId w:val="1"/>
  </w:num>
  <w:num w:numId="26" w16cid:durableId="1891769805">
    <w:abstractNumId w:val="0"/>
  </w:num>
  <w:num w:numId="27" w16cid:durableId="999582257">
    <w:abstractNumId w:val="14"/>
  </w:num>
  <w:num w:numId="28" w16cid:durableId="1213614483">
    <w:abstractNumId w:val="17"/>
  </w:num>
  <w:num w:numId="29" w16cid:durableId="2067994486">
    <w:abstractNumId w:val="13"/>
  </w:num>
  <w:num w:numId="30" w16cid:durableId="276184800">
    <w:abstractNumId w:val="35"/>
  </w:num>
  <w:num w:numId="31" w16cid:durableId="1946184012">
    <w:abstractNumId w:val="38"/>
  </w:num>
  <w:num w:numId="32" w16cid:durableId="1897934716">
    <w:abstractNumId w:val="36"/>
  </w:num>
  <w:num w:numId="33" w16cid:durableId="1606501002">
    <w:abstractNumId w:val="23"/>
  </w:num>
  <w:num w:numId="34" w16cid:durableId="1596548091">
    <w:abstractNumId w:val="30"/>
  </w:num>
  <w:num w:numId="35" w16cid:durableId="2045017213">
    <w:abstractNumId w:val="12"/>
  </w:num>
  <w:num w:numId="36" w16cid:durableId="385185088">
    <w:abstractNumId w:val="28"/>
  </w:num>
  <w:num w:numId="37" w16cid:durableId="754783821">
    <w:abstractNumId w:val="9"/>
  </w:num>
  <w:num w:numId="38" w16cid:durableId="628123545">
    <w:abstractNumId w:val="25"/>
  </w:num>
  <w:num w:numId="39" w16cid:durableId="445200168">
    <w:abstractNumId w:val="37"/>
  </w:num>
  <w:num w:numId="40" w16cid:durableId="1508133529">
    <w:abstractNumId w:val="39"/>
  </w:num>
  <w:num w:numId="41" w16cid:durableId="4493953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ar-SA" w:vendorID="64" w:dllVersion="4096" w:nlCheck="1" w:checkStyle="0"/>
  <w:activeWritingStyle w:appName="MSWord" w:lang="en-US" w:vendorID="64" w:dllVersion="4096" w:nlCheck="1" w:checkStyle="0"/>
  <w:activeWritingStyle w:appName="MSWord" w:lang="ar-SY" w:vendorID="64" w:dllVersion="4096" w:nlCheck="1" w:checkStyle="0"/>
  <w:activeWritingStyle w:appName="MSWord" w:lang="en-GB"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E87"/>
    <w:rsid w:val="0000201A"/>
    <w:rsid w:val="00025BA3"/>
    <w:rsid w:val="00027242"/>
    <w:rsid w:val="00027A5E"/>
    <w:rsid w:val="00047734"/>
    <w:rsid w:val="00051387"/>
    <w:rsid w:val="00053F31"/>
    <w:rsid w:val="000578C3"/>
    <w:rsid w:val="000616E3"/>
    <w:rsid w:val="000730A0"/>
    <w:rsid w:val="00083B41"/>
    <w:rsid w:val="000952F8"/>
    <w:rsid w:val="000A209D"/>
    <w:rsid w:val="000B0E2C"/>
    <w:rsid w:val="000B7B5A"/>
    <w:rsid w:val="000D3676"/>
    <w:rsid w:val="000E6092"/>
    <w:rsid w:val="000F3706"/>
    <w:rsid w:val="0010158D"/>
    <w:rsid w:val="00110BB1"/>
    <w:rsid w:val="00113E7B"/>
    <w:rsid w:val="001176F6"/>
    <w:rsid w:val="0012782A"/>
    <w:rsid w:val="001346DB"/>
    <w:rsid w:val="00143078"/>
    <w:rsid w:val="0014668B"/>
    <w:rsid w:val="00146C49"/>
    <w:rsid w:val="00156CA0"/>
    <w:rsid w:val="00167D8F"/>
    <w:rsid w:val="001702E1"/>
    <w:rsid w:val="00185C0D"/>
    <w:rsid w:val="001A1FE1"/>
    <w:rsid w:val="001A2E86"/>
    <w:rsid w:val="001B6512"/>
    <w:rsid w:val="001B720C"/>
    <w:rsid w:val="001D4981"/>
    <w:rsid w:val="001D5961"/>
    <w:rsid w:val="001E3A3C"/>
    <w:rsid w:val="001F0A84"/>
    <w:rsid w:val="00200658"/>
    <w:rsid w:val="002108F3"/>
    <w:rsid w:val="00217F0E"/>
    <w:rsid w:val="0023520B"/>
    <w:rsid w:val="0025219D"/>
    <w:rsid w:val="00265890"/>
    <w:rsid w:val="00270143"/>
    <w:rsid w:val="00270E3A"/>
    <w:rsid w:val="00276A85"/>
    <w:rsid w:val="00287ABF"/>
    <w:rsid w:val="002A1629"/>
    <w:rsid w:val="002A7E11"/>
    <w:rsid w:val="002C63C6"/>
    <w:rsid w:val="002C765B"/>
    <w:rsid w:val="002D11C1"/>
    <w:rsid w:val="002E0E94"/>
    <w:rsid w:val="002F14B2"/>
    <w:rsid w:val="0030137F"/>
    <w:rsid w:val="003051DA"/>
    <w:rsid w:val="00314179"/>
    <w:rsid w:val="0032123F"/>
    <w:rsid w:val="00321F40"/>
    <w:rsid w:val="00323E8F"/>
    <w:rsid w:val="00391B00"/>
    <w:rsid w:val="003921D7"/>
    <w:rsid w:val="0039580F"/>
    <w:rsid w:val="0039721E"/>
    <w:rsid w:val="003A015A"/>
    <w:rsid w:val="003B476C"/>
    <w:rsid w:val="003B606E"/>
    <w:rsid w:val="003C3C65"/>
    <w:rsid w:val="003C6216"/>
    <w:rsid w:val="00402E19"/>
    <w:rsid w:val="00404D80"/>
    <w:rsid w:val="00407A07"/>
    <w:rsid w:val="00415089"/>
    <w:rsid w:val="0042434C"/>
    <w:rsid w:val="0044273B"/>
    <w:rsid w:val="00454043"/>
    <w:rsid w:val="00457FEA"/>
    <w:rsid w:val="00481F47"/>
    <w:rsid w:val="00484981"/>
    <w:rsid w:val="00494499"/>
    <w:rsid w:val="004A199B"/>
    <w:rsid w:val="004A2775"/>
    <w:rsid w:val="004A2CF0"/>
    <w:rsid w:val="004A59A0"/>
    <w:rsid w:val="004C3572"/>
    <w:rsid w:val="004D4900"/>
    <w:rsid w:val="004E6AAD"/>
    <w:rsid w:val="004F4454"/>
    <w:rsid w:val="00510D84"/>
    <w:rsid w:val="00515393"/>
    <w:rsid w:val="00523F89"/>
    <w:rsid w:val="0052795D"/>
    <w:rsid w:val="005325DB"/>
    <w:rsid w:val="00534FB9"/>
    <w:rsid w:val="0053523C"/>
    <w:rsid w:val="00537CFD"/>
    <w:rsid w:val="00557B55"/>
    <w:rsid w:val="005703B0"/>
    <w:rsid w:val="005731C3"/>
    <w:rsid w:val="005930F0"/>
    <w:rsid w:val="00595F09"/>
    <w:rsid w:val="005C31A7"/>
    <w:rsid w:val="005D1754"/>
    <w:rsid w:val="005D3F51"/>
    <w:rsid w:val="005E582F"/>
    <w:rsid w:val="005F4D79"/>
    <w:rsid w:val="00623649"/>
    <w:rsid w:val="00643097"/>
    <w:rsid w:val="00645B9D"/>
    <w:rsid w:val="0064715B"/>
    <w:rsid w:val="00653CC3"/>
    <w:rsid w:val="00675383"/>
    <w:rsid w:val="00681408"/>
    <w:rsid w:val="00686450"/>
    <w:rsid w:val="00694CEB"/>
    <w:rsid w:val="00696B76"/>
    <w:rsid w:val="006A0906"/>
    <w:rsid w:val="006A5FEF"/>
    <w:rsid w:val="006B705A"/>
    <w:rsid w:val="006C4DEC"/>
    <w:rsid w:val="006D422D"/>
    <w:rsid w:val="006E1E87"/>
    <w:rsid w:val="006E1FFA"/>
    <w:rsid w:val="006F79AF"/>
    <w:rsid w:val="00703525"/>
    <w:rsid w:val="0071110F"/>
    <w:rsid w:val="0071726D"/>
    <w:rsid w:val="00717AF4"/>
    <w:rsid w:val="00721C76"/>
    <w:rsid w:val="00722006"/>
    <w:rsid w:val="007229A7"/>
    <w:rsid w:val="007257B0"/>
    <w:rsid w:val="007346CF"/>
    <w:rsid w:val="0073562B"/>
    <w:rsid w:val="00736BAD"/>
    <w:rsid w:val="00741E2F"/>
    <w:rsid w:val="007473BF"/>
    <w:rsid w:val="00760996"/>
    <w:rsid w:val="00762E4C"/>
    <w:rsid w:val="007673A7"/>
    <w:rsid w:val="00767C08"/>
    <w:rsid w:val="00776F7D"/>
    <w:rsid w:val="0079166B"/>
    <w:rsid w:val="007A5693"/>
    <w:rsid w:val="007A7F5D"/>
    <w:rsid w:val="007D6529"/>
    <w:rsid w:val="007E44F2"/>
    <w:rsid w:val="007F0A6D"/>
    <w:rsid w:val="007F2744"/>
    <w:rsid w:val="00804054"/>
    <w:rsid w:val="00851B3C"/>
    <w:rsid w:val="00863479"/>
    <w:rsid w:val="00875D48"/>
    <w:rsid w:val="00892B81"/>
    <w:rsid w:val="00894E36"/>
    <w:rsid w:val="00895E29"/>
    <w:rsid w:val="008A3341"/>
    <w:rsid w:val="008A5324"/>
    <w:rsid w:val="008B11CA"/>
    <w:rsid w:val="008B774C"/>
    <w:rsid w:val="008C11EB"/>
    <w:rsid w:val="008C5CF0"/>
    <w:rsid w:val="008E749A"/>
    <w:rsid w:val="008F1D53"/>
    <w:rsid w:val="008F311A"/>
    <w:rsid w:val="008F324D"/>
    <w:rsid w:val="009019A5"/>
    <w:rsid w:val="00910E72"/>
    <w:rsid w:val="00915683"/>
    <w:rsid w:val="00926EFD"/>
    <w:rsid w:val="00936A44"/>
    <w:rsid w:val="00951B13"/>
    <w:rsid w:val="0098017B"/>
    <w:rsid w:val="00985BD7"/>
    <w:rsid w:val="009928E9"/>
    <w:rsid w:val="00992F99"/>
    <w:rsid w:val="009A3EF1"/>
    <w:rsid w:val="009B00CB"/>
    <w:rsid w:val="009B3F51"/>
    <w:rsid w:val="009C0A22"/>
    <w:rsid w:val="009C0F2E"/>
    <w:rsid w:val="009C106D"/>
    <w:rsid w:val="009C4819"/>
    <w:rsid w:val="009C5661"/>
    <w:rsid w:val="009D764B"/>
    <w:rsid w:val="009E051C"/>
    <w:rsid w:val="009E296B"/>
    <w:rsid w:val="009E6975"/>
    <w:rsid w:val="00A00E4A"/>
    <w:rsid w:val="00A06129"/>
    <w:rsid w:val="00A41BF4"/>
    <w:rsid w:val="00A55B1D"/>
    <w:rsid w:val="00A743A7"/>
    <w:rsid w:val="00A74CB4"/>
    <w:rsid w:val="00A76751"/>
    <w:rsid w:val="00AA3FA6"/>
    <w:rsid w:val="00AA419F"/>
    <w:rsid w:val="00AA7E0E"/>
    <w:rsid w:val="00AB00A3"/>
    <w:rsid w:val="00AB2219"/>
    <w:rsid w:val="00AC562B"/>
    <w:rsid w:val="00AC6098"/>
    <w:rsid w:val="00AD0F31"/>
    <w:rsid w:val="00AD1F79"/>
    <w:rsid w:val="00AD7390"/>
    <w:rsid w:val="00AF062A"/>
    <w:rsid w:val="00AF2A15"/>
    <w:rsid w:val="00AF5ADF"/>
    <w:rsid w:val="00B007CC"/>
    <w:rsid w:val="00B00D74"/>
    <w:rsid w:val="00B1297C"/>
    <w:rsid w:val="00B13A64"/>
    <w:rsid w:val="00B47105"/>
    <w:rsid w:val="00B52CF2"/>
    <w:rsid w:val="00B64492"/>
    <w:rsid w:val="00B70F23"/>
    <w:rsid w:val="00B77192"/>
    <w:rsid w:val="00B775AE"/>
    <w:rsid w:val="00B80A01"/>
    <w:rsid w:val="00B94A36"/>
    <w:rsid w:val="00BA0739"/>
    <w:rsid w:val="00BD00EC"/>
    <w:rsid w:val="00BD492A"/>
    <w:rsid w:val="00BD62F9"/>
    <w:rsid w:val="00BE2317"/>
    <w:rsid w:val="00BF15B9"/>
    <w:rsid w:val="00BF2528"/>
    <w:rsid w:val="00C06482"/>
    <w:rsid w:val="00C06E42"/>
    <w:rsid w:val="00C10236"/>
    <w:rsid w:val="00C14DDE"/>
    <w:rsid w:val="00C20B22"/>
    <w:rsid w:val="00C22B0D"/>
    <w:rsid w:val="00C42410"/>
    <w:rsid w:val="00C44FCD"/>
    <w:rsid w:val="00C61F2D"/>
    <w:rsid w:val="00C651BC"/>
    <w:rsid w:val="00C653D4"/>
    <w:rsid w:val="00C701F9"/>
    <w:rsid w:val="00C9306B"/>
    <w:rsid w:val="00CA3BF7"/>
    <w:rsid w:val="00CA6E02"/>
    <w:rsid w:val="00CB4D6D"/>
    <w:rsid w:val="00CD0B99"/>
    <w:rsid w:val="00CD6286"/>
    <w:rsid w:val="00CD7C77"/>
    <w:rsid w:val="00CD7FE2"/>
    <w:rsid w:val="00CE6788"/>
    <w:rsid w:val="00D0141E"/>
    <w:rsid w:val="00D01BAF"/>
    <w:rsid w:val="00D11275"/>
    <w:rsid w:val="00D351E3"/>
    <w:rsid w:val="00D41517"/>
    <w:rsid w:val="00D47E8D"/>
    <w:rsid w:val="00D565BC"/>
    <w:rsid w:val="00D76D6B"/>
    <w:rsid w:val="00D76DC4"/>
    <w:rsid w:val="00D76FC5"/>
    <w:rsid w:val="00D77ABC"/>
    <w:rsid w:val="00D824FB"/>
    <w:rsid w:val="00D83F65"/>
    <w:rsid w:val="00D94347"/>
    <w:rsid w:val="00DA0546"/>
    <w:rsid w:val="00DC4E30"/>
    <w:rsid w:val="00DD24C1"/>
    <w:rsid w:val="00DD7916"/>
    <w:rsid w:val="00DE19BD"/>
    <w:rsid w:val="00DF6C5C"/>
    <w:rsid w:val="00E02BCC"/>
    <w:rsid w:val="00E7160D"/>
    <w:rsid w:val="00E729E5"/>
    <w:rsid w:val="00E7622C"/>
    <w:rsid w:val="00E76C5F"/>
    <w:rsid w:val="00E775F6"/>
    <w:rsid w:val="00E85D8F"/>
    <w:rsid w:val="00E8618D"/>
    <w:rsid w:val="00E9033C"/>
    <w:rsid w:val="00E95F21"/>
    <w:rsid w:val="00EA0C39"/>
    <w:rsid w:val="00EA6604"/>
    <w:rsid w:val="00EB2AF7"/>
    <w:rsid w:val="00EC0635"/>
    <w:rsid w:val="00EC3100"/>
    <w:rsid w:val="00EC5F19"/>
    <w:rsid w:val="00ED5735"/>
    <w:rsid w:val="00ED66D5"/>
    <w:rsid w:val="00F15300"/>
    <w:rsid w:val="00F26D3D"/>
    <w:rsid w:val="00F322BC"/>
    <w:rsid w:val="00F4287F"/>
    <w:rsid w:val="00F61C0A"/>
    <w:rsid w:val="00F65365"/>
    <w:rsid w:val="00F71CAA"/>
    <w:rsid w:val="00F73866"/>
    <w:rsid w:val="00F77F50"/>
    <w:rsid w:val="00F83129"/>
    <w:rsid w:val="00F915A1"/>
    <w:rsid w:val="00FA57CD"/>
    <w:rsid w:val="00FB2B61"/>
    <w:rsid w:val="00FB6533"/>
    <w:rsid w:val="00FC34AD"/>
    <w:rsid w:val="00FD3983"/>
    <w:rsid w:val="00FD70F8"/>
    <w:rsid w:val="00FE0286"/>
    <w:rsid w:val="00FE0377"/>
    <w:rsid w:val="00FE14AD"/>
    <w:rsid w:val="00FE7B7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101052"/>
  <w15:chartTrackingRefBased/>
  <w15:docId w15:val="{FD2F1F03-4BFF-44DA-9D57-3EADF2EC7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B2AF7"/>
    <w:pPr>
      <w:spacing w:line="256" w:lineRule="auto"/>
    </w:pPr>
    <w:rPr>
      <w:lang w:val="en-US"/>
    </w:rPr>
  </w:style>
  <w:style w:type="paragraph" w:styleId="1">
    <w:name w:val="heading 1"/>
    <w:basedOn w:val="a1"/>
    <w:next w:val="a1"/>
    <w:link w:val="1Char"/>
    <w:uiPriority w:val="9"/>
    <w:qFormat/>
    <w:rsid w:val="009C5661"/>
    <w:pPr>
      <w:keepNext/>
      <w:keepLines/>
      <w:bidi/>
      <w:spacing w:before="240" w:after="0" w:line="240" w:lineRule="auto"/>
      <w:outlineLvl w:val="0"/>
    </w:pPr>
    <w:rPr>
      <w:rFonts w:asciiTheme="majorHAnsi" w:eastAsiaTheme="majorEastAsia" w:hAnsiTheme="majorHAnsi" w:cstheme="majorBidi"/>
      <w:color w:val="2F5496" w:themeColor="accent1" w:themeShade="BF"/>
      <w:sz w:val="32"/>
      <w:szCs w:val="32"/>
    </w:rPr>
  </w:style>
  <w:style w:type="paragraph" w:styleId="21">
    <w:name w:val="heading 2"/>
    <w:basedOn w:val="a1"/>
    <w:next w:val="a1"/>
    <w:link w:val="2Char"/>
    <w:uiPriority w:val="9"/>
    <w:unhideWhenUsed/>
    <w:qFormat/>
    <w:rsid w:val="00B70F2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1">
    <w:name w:val="heading 3"/>
    <w:basedOn w:val="a1"/>
    <w:next w:val="a1"/>
    <w:link w:val="3Char"/>
    <w:uiPriority w:val="9"/>
    <w:unhideWhenUsed/>
    <w:qFormat/>
    <w:rsid w:val="00AB22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1"/>
    <w:next w:val="a1"/>
    <w:link w:val="4Char"/>
    <w:uiPriority w:val="9"/>
    <w:semiHidden/>
    <w:unhideWhenUsed/>
    <w:qFormat/>
    <w:rsid w:val="0071110F"/>
    <w:pPr>
      <w:keepNext/>
      <w:keepLines/>
      <w:spacing w:before="200" w:after="0" w:line="276" w:lineRule="auto"/>
      <w:outlineLvl w:val="3"/>
    </w:pPr>
    <w:rPr>
      <w:rFonts w:asciiTheme="majorHAnsi" w:eastAsiaTheme="majorEastAsia" w:hAnsiTheme="majorHAnsi" w:cstheme="majorBidi"/>
      <w:b/>
      <w:bCs/>
      <w:i/>
      <w:iCs/>
      <w:color w:val="4472C4" w:themeColor="accent1"/>
    </w:rPr>
  </w:style>
  <w:style w:type="paragraph" w:styleId="5">
    <w:name w:val="heading 5"/>
    <w:basedOn w:val="a1"/>
    <w:next w:val="a1"/>
    <w:link w:val="5Char"/>
    <w:uiPriority w:val="9"/>
    <w:semiHidden/>
    <w:unhideWhenUsed/>
    <w:qFormat/>
    <w:rsid w:val="0071110F"/>
    <w:pPr>
      <w:keepNext/>
      <w:keepLines/>
      <w:spacing w:before="200" w:after="0" w:line="276" w:lineRule="auto"/>
      <w:outlineLvl w:val="4"/>
    </w:pPr>
    <w:rPr>
      <w:rFonts w:asciiTheme="majorHAnsi" w:eastAsiaTheme="majorEastAsia" w:hAnsiTheme="majorHAnsi" w:cstheme="majorBidi"/>
      <w:color w:val="1F3763" w:themeColor="accent1" w:themeShade="7F"/>
    </w:rPr>
  </w:style>
  <w:style w:type="paragraph" w:styleId="6">
    <w:name w:val="heading 6"/>
    <w:basedOn w:val="a1"/>
    <w:next w:val="a1"/>
    <w:link w:val="6Char"/>
    <w:uiPriority w:val="9"/>
    <w:semiHidden/>
    <w:unhideWhenUsed/>
    <w:qFormat/>
    <w:rsid w:val="0071110F"/>
    <w:pPr>
      <w:keepNext/>
      <w:keepLines/>
      <w:spacing w:before="200" w:after="0" w:line="276" w:lineRule="auto"/>
      <w:outlineLvl w:val="5"/>
    </w:pPr>
    <w:rPr>
      <w:rFonts w:asciiTheme="majorHAnsi" w:eastAsiaTheme="majorEastAsia" w:hAnsiTheme="majorHAnsi" w:cstheme="majorBidi"/>
      <w:i/>
      <w:iCs/>
      <w:color w:val="1F3763" w:themeColor="accent1" w:themeShade="7F"/>
    </w:rPr>
  </w:style>
  <w:style w:type="paragraph" w:styleId="7">
    <w:name w:val="heading 7"/>
    <w:basedOn w:val="a1"/>
    <w:next w:val="a1"/>
    <w:link w:val="7Char"/>
    <w:uiPriority w:val="9"/>
    <w:semiHidden/>
    <w:unhideWhenUsed/>
    <w:qFormat/>
    <w:rsid w:val="0071110F"/>
    <w:pPr>
      <w:keepNext/>
      <w:keepLines/>
      <w:spacing w:before="200" w:after="0" w:line="276" w:lineRule="auto"/>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71110F"/>
    <w:pPr>
      <w:keepNext/>
      <w:keepLines/>
      <w:spacing w:before="200" w:after="0" w:line="276" w:lineRule="auto"/>
      <w:outlineLvl w:val="7"/>
    </w:pPr>
    <w:rPr>
      <w:rFonts w:asciiTheme="majorHAnsi" w:eastAsiaTheme="majorEastAsia" w:hAnsiTheme="majorHAnsi" w:cstheme="majorBidi"/>
      <w:color w:val="4472C4" w:themeColor="accent1"/>
      <w:sz w:val="20"/>
      <w:szCs w:val="20"/>
    </w:rPr>
  </w:style>
  <w:style w:type="paragraph" w:styleId="9">
    <w:name w:val="heading 9"/>
    <w:basedOn w:val="a1"/>
    <w:next w:val="a1"/>
    <w:link w:val="9Char"/>
    <w:uiPriority w:val="9"/>
    <w:semiHidden/>
    <w:unhideWhenUsed/>
    <w:qFormat/>
    <w:rsid w:val="0071110F"/>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
    <w:uiPriority w:val="9"/>
    <w:rsid w:val="009C5661"/>
    <w:rPr>
      <w:rFonts w:asciiTheme="majorHAnsi" w:eastAsiaTheme="majorEastAsia" w:hAnsiTheme="majorHAnsi" w:cstheme="majorBidi"/>
      <w:color w:val="2F5496" w:themeColor="accent1" w:themeShade="BF"/>
      <w:sz w:val="32"/>
      <w:szCs w:val="32"/>
      <w:lang w:val="en-US"/>
    </w:rPr>
  </w:style>
  <w:style w:type="character" w:customStyle="1" w:styleId="2Char">
    <w:name w:val="عنوان 2 Char"/>
    <w:basedOn w:val="a2"/>
    <w:link w:val="21"/>
    <w:uiPriority w:val="9"/>
    <w:rsid w:val="00B70F23"/>
    <w:rPr>
      <w:rFonts w:asciiTheme="majorHAnsi" w:eastAsiaTheme="majorEastAsia" w:hAnsiTheme="majorHAnsi" w:cstheme="majorBidi"/>
      <w:color w:val="2F5496" w:themeColor="accent1" w:themeShade="BF"/>
      <w:sz w:val="26"/>
      <w:szCs w:val="26"/>
      <w:lang w:val="en-US"/>
    </w:rPr>
  </w:style>
  <w:style w:type="character" w:customStyle="1" w:styleId="3Char">
    <w:name w:val="عنوان 3 Char"/>
    <w:basedOn w:val="a2"/>
    <w:link w:val="31"/>
    <w:uiPriority w:val="9"/>
    <w:rsid w:val="00AB2219"/>
    <w:rPr>
      <w:rFonts w:asciiTheme="majorHAnsi" w:eastAsiaTheme="majorEastAsia" w:hAnsiTheme="majorHAnsi" w:cstheme="majorBidi"/>
      <w:color w:val="1F3763" w:themeColor="accent1" w:themeShade="7F"/>
      <w:sz w:val="24"/>
      <w:szCs w:val="24"/>
      <w:lang w:val="en-US"/>
    </w:rPr>
  </w:style>
  <w:style w:type="character" w:customStyle="1" w:styleId="4Char">
    <w:name w:val="عنوان 4 Char"/>
    <w:basedOn w:val="a2"/>
    <w:link w:val="4"/>
    <w:uiPriority w:val="9"/>
    <w:semiHidden/>
    <w:rsid w:val="0071110F"/>
    <w:rPr>
      <w:rFonts w:asciiTheme="majorHAnsi" w:eastAsiaTheme="majorEastAsia" w:hAnsiTheme="majorHAnsi" w:cstheme="majorBidi"/>
      <w:b/>
      <w:bCs/>
      <w:i/>
      <w:iCs/>
      <w:color w:val="4472C4" w:themeColor="accent1"/>
      <w:lang w:val="en-US"/>
    </w:rPr>
  </w:style>
  <w:style w:type="character" w:customStyle="1" w:styleId="5Char">
    <w:name w:val="عنوان 5 Char"/>
    <w:basedOn w:val="a2"/>
    <w:link w:val="5"/>
    <w:uiPriority w:val="9"/>
    <w:semiHidden/>
    <w:rsid w:val="0071110F"/>
    <w:rPr>
      <w:rFonts w:asciiTheme="majorHAnsi" w:eastAsiaTheme="majorEastAsia" w:hAnsiTheme="majorHAnsi" w:cstheme="majorBidi"/>
      <w:color w:val="1F3763" w:themeColor="accent1" w:themeShade="7F"/>
      <w:lang w:val="en-US"/>
    </w:rPr>
  </w:style>
  <w:style w:type="character" w:customStyle="1" w:styleId="6Char">
    <w:name w:val="عنوان 6 Char"/>
    <w:basedOn w:val="a2"/>
    <w:link w:val="6"/>
    <w:uiPriority w:val="9"/>
    <w:semiHidden/>
    <w:rsid w:val="0071110F"/>
    <w:rPr>
      <w:rFonts w:asciiTheme="majorHAnsi" w:eastAsiaTheme="majorEastAsia" w:hAnsiTheme="majorHAnsi" w:cstheme="majorBidi"/>
      <w:i/>
      <w:iCs/>
      <w:color w:val="1F3763" w:themeColor="accent1" w:themeShade="7F"/>
      <w:lang w:val="en-US"/>
    </w:rPr>
  </w:style>
  <w:style w:type="character" w:customStyle="1" w:styleId="7Char">
    <w:name w:val="عنوان 7 Char"/>
    <w:basedOn w:val="a2"/>
    <w:link w:val="7"/>
    <w:uiPriority w:val="9"/>
    <w:semiHidden/>
    <w:rsid w:val="0071110F"/>
    <w:rPr>
      <w:rFonts w:asciiTheme="majorHAnsi" w:eastAsiaTheme="majorEastAsia" w:hAnsiTheme="majorHAnsi" w:cstheme="majorBidi"/>
      <w:i/>
      <w:iCs/>
      <w:color w:val="404040" w:themeColor="text1" w:themeTint="BF"/>
      <w:lang w:val="en-US"/>
    </w:rPr>
  </w:style>
  <w:style w:type="character" w:customStyle="1" w:styleId="8Char">
    <w:name w:val="عنوان 8 Char"/>
    <w:basedOn w:val="a2"/>
    <w:link w:val="8"/>
    <w:uiPriority w:val="9"/>
    <w:semiHidden/>
    <w:rsid w:val="0071110F"/>
    <w:rPr>
      <w:rFonts w:asciiTheme="majorHAnsi" w:eastAsiaTheme="majorEastAsia" w:hAnsiTheme="majorHAnsi" w:cstheme="majorBidi"/>
      <w:color w:val="4472C4" w:themeColor="accent1"/>
      <w:sz w:val="20"/>
      <w:szCs w:val="20"/>
      <w:lang w:val="en-US"/>
    </w:rPr>
  </w:style>
  <w:style w:type="character" w:customStyle="1" w:styleId="9Char">
    <w:name w:val="عنوان 9 Char"/>
    <w:basedOn w:val="a2"/>
    <w:link w:val="9"/>
    <w:uiPriority w:val="9"/>
    <w:semiHidden/>
    <w:rsid w:val="0071110F"/>
    <w:rPr>
      <w:rFonts w:asciiTheme="majorHAnsi" w:eastAsiaTheme="majorEastAsia" w:hAnsiTheme="majorHAnsi" w:cstheme="majorBidi"/>
      <w:i/>
      <w:iCs/>
      <w:color w:val="404040" w:themeColor="text1" w:themeTint="BF"/>
      <w:sz w:val="20"/>
      <w:szCs w:val="20"/>
      <w:lang w:val="en-US"/>
    </w:rPr>
  </w:style>
  <w:style w:type="table" w:customStyle="1" w:styleId="TableGrid">
    <w:name w:val="TableGrid"/>
    <w:rsid w:val="00E9033C"/>
    <w:pPr>
      <w:spacing w:after="0" w:line="240" w:lineRule="auto"/>
    </w:pPr>
    <w:rPr>
      <w:rFonts w:eastAsiaTheme="minorEastAsia"/>
      <w:lang w:val="en-US"/>
    </w:rPr>
    <w:tblPr>
      <w:tblCellMar>
        <w:top w:w="0" w:type="dxa"/>
        <w:left w:w="0" w:type="dxa"/>
        <w:bottom w:w="0" w:type="dxa"/>
        <w:right w:w="0" w:type="dxa"/>
      </w:tblCellMar>
    </w:tblPr>
  </w:style>
  <w:style w:type="character" w:styleId="a5">
    <w:name w:val="Strong"/>
    <w:basedOn w:val="a2"/>
    <w:uiPriority w:val="22"/>
    <w:qFormat/>
    <w:rsid w:val="003051DA"/>
    <w:rPr>
      <w:b/>
      <w:bCs/>
    </w:rPr>
  </w:style>
  <w:style w:type="paragraph" w:styleId="a6">
    <w:name w:val="Normal (Web)"/>
    <w:basedOn w:val="a1"/>
    <w:uiPriority w:val="99"/>
    <w:unhideWhenUsed/>
    <w:rsid w:val="00AB221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a7">
    <w:name w:val="header"/>
    <w:basedOn w:val="a1"/>
    <w:link w:val="Char"/>
    <w:uiPriority w:val="99"/>
    <w:unhideWhenUsed/>
    <w:rsid w:val="00B70F23"/>
    <w:pPr>
      <w:tabs>
        <w:tab w:val="center" w:pos="4680"/>
        <w:tab w:val="right" w:pos="9360"/>
      </w:tabs>
      <w:bidi/>
      <w:spacing w:after="0" w:line="240" w:lineRule="auto"/>
    </w:pPr>
    <w:rPr>
      <w:rFonts w:eastAsiaTheme="minorEastAsia"/>
    </w:rPr>
  </w:style>
  <w:style w:type="character" w:customStyle="1" w:styleId="Char">
    <w:name w:val="رأس الصفحة Char"/>
    <w:basedOn w:val="a2"/>
    <w:link w:val="a7"/>
    <w:uiPriority w:val="99"/>
    <w:rsid w:val="00B70F23"/>
    <w:rPr>
      <w:rFonts w:eastAsiaTheme="minorEastAsia"/>
      <w:lang w:val="en-US"/>
    </w:rPr>
  </w:style>
  <w:style w:type="paragraph" w:styleId="a8">
    <w:name w:val="footer"/>
    <w:basedOn w:val="a1"/>
    <w:link w:val="Char0"/>
    <w:uiPriority w:val="99"/>
    <w:unhideWhenUsed/>
    <w:rsid w:val="00C651BC"/>
    <w:pPr>
      <w:tabs>
        <w:tab w:val="center" w:pos="4153"/>
        <w:tab w:val="right" w:pos="8306"/>
      </w:tabs>
      <w:spacing w:after="0" w:line="240" w:lineRule="auto"/>
    </w:pPr>
  </w:style>
  <w:style w:type="character" w:customStyle="1" w:styleId="Char0">
    <w:name w:val="تذييل الصفحة Char"/>
    <w:basedOn w:val="a2"/>
    <w:link w:val="a8"/>
    <w:uiPriority w:val="99"/>
    <w:rsid w:val="00C651BC"/>
    <w:rPr>
      <w:lang w:val="en-US"/>
    </w:rPr>
  </w:style>
  <w:style w:type="paragraph" w:styleId="a9">
    <w:name w:val="List Paragraph"/>
    <w:basedOn w:val="a1"/>
    <w:uiPriority w:val="34"/>
    <w:qFormat/>
    <w:rsid w:val="009C106D"/>
    <w:pPr>
      <w:ind w:left="720"/>
      <w:contextualSpacing/>
    </w:pPr>
  </w:style>
  <w:style w:type="paragraph" w:styleId="aa">
    <w:name w:val="Title"/>
    <w:basedOn w:val="a1"/>
    <w:next w:val="a1"/>
    <w:link w:val="Char1"/>
    <w:uiPriority w:val="10"/>
    <w:qFormat/>
    <w:rsid w:val="009C106D"/>
    <w:pPr>
      <w:bidi/>
      <w:spacing w:after="0" w:line="240" w:lineRule="auto"/>
      <w:contextualSpacing/>
    </w:pPr>
    <w:rPr>
      <w:rFonts w:asciiTheme="majorHAnsi" w:eastAsiaTheme="majorEastAsia" w:hAnsiTheme="majorHAnsi" w:cstheme="majorBidi"/>
      <w:spacing w:val="-10"/>
      <w:sz w:val="56"/>
      <w:szCs w:val="56"/>
    </w:rPr>
  </w:style>
  <w:style w:type="character" w:customStyle="1" w:styleId="Char1">
    <w:name w:val="العنوان Char"/>
    <w:basedOn w:val="a2"/>
    <w:link w:val="aa"/>
    <w:uiPriority w:val="10"/>
    <w:rsid w:val="009C106D"/>
    <w:rPr>
      <w:rFonts w:asciiTheme="majorHAnsi" w:eastAsiaTheme="majorEastAsia" w:hAnsiTheme="majorHAnsi" w:cstheme="majorBidi"/>
      <w:spacing w:val="-10"/>
      <w:sz w:val="56"/>
      <w:szCs w:val="56"/>
      <w:lang w:val="en-US"/>
    </w:rPr>
  </w:style>
  <w:style w:type="character" w:customStyle="1" w:styleId="ms-1">
    <w:name w:val="ms-1"/>
    <w:basedOn w:val="a2"/>
    <w:rsid w:val="00C14DDE"/>
  </w:style>
  <w:style w:type="character" w:customStyle="1" w:styleId="max-w-full">
    <w:name w:val="max-w-full"/>
    <w:basedOn w:val="a2"/>
    <w:rsid w:val="00C14DDE"/>
  </w:style>
  <w:style w:type="character" w:customStyle="1" w:styleId="-me-1">
    <w:name w:val="-me-1"/>
    <w:basedOn w:val="a2"/>
    <w:rsid w:val="00C14DDE"/>
  </w:style>
  <w:style w:type="character" w:styleId="Hyperlink">
    <w:name w:val="Hyperlink"/>
    <w:basedOn w:val="a2"/>
    <w:uiPriority w:val="99"/>
    <w:unhideWhenUsed/>
    <w:rsid w:val="00B64492"/>
    <w:rPr>
      <w:color w:val="0000FF"/>
      <w:u w:val="single"/>
    </w:rPr>
  </w:style>
  <w:style w:type="table" w:styleId="ab">
    <w:name w:val="Table Grid"/>
    <w:basedOn w:val="a3"/>
    <w:uiPriority w:val="59"/>
    <w:rsid w:val="007220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basedOn w:val="a1"/>
    <w:next w:val="a1"/>
    <w:uiPriority w:val="35"/>
    <w:unhideWhenUsed/>
    <w:qFormat/>
    <w:rsid w:val="00BD00EC"/>
    <w:pPr>
      <w:bidi/>
      <w:spacing w:after="200" w:line="240" w:lineRule="auto"/>
    </w:pPr>
    <w:rPr>
      <w:rFonts w:eastAsiaTheme="minorEastAsia"/>
      <w:i/>
      <w:iCs/>
      <w:color w:val="44546A" w:themeColor="text2"/>
      <w:sz w:val="18"/>
      <w:szCs w:val="18"/>
    </w:rPr>
  </w:style>
  <w:style w:type="paragraph" w:styleId="ad">
    <w:name w:val="No Spacing"/>
    <w:link w:val="Char2"/>
    <w:uiPriority w:val="1"/>
    <w:qFormat/>
    <w:rsid w:val="0071110F"/>
    <w:pPr>
      <w:spacing w:after="0" w:line="240" w:lineRule="auto"/>
    </w:pPr>
    <w:rPr>
      <w:rFonts w:eastAsiaTheme="minorEastAsia"/>
      <w:lang w:val="en-US"/>
    </w:rPr>
  </w:style>
  <w:style w:type="character" w:customStyle="1" w:styleId="Char2">
    <w:name w:val="بلا تباعد Char"/>
    <w:basedOn w:val="a2"/>
    <w:link w:val="ad"/>
    <w:uiPriority w:val="1"/>
    <w:rsid w:val="00027A5E"/>
    <w:rPr>
      <w:rFonts w:eastAsiaTheme="minorEastAsia"/>
      <w:lang w:val="en-US"/>
    </w:rPr>
  </w:style>
  <w:style w:type="paragraph" w:styleId="ae">
    <w:name w:val="Subtitle"/>
    <w:basedOn w:val="a1"/>
    <w:next w:val="a1"/>
    <w:link w:val="Char3"/>
    <w:uiPriority w:val="11"/>
    <w:qFormat/>
    <w:rsid w:val="0071110F"/>
    <w:pPr>
      <w:numPr>
        <w:ilvl w:val="1"/>
      </w:numPr>
      <w:spacing w:after="200" w:line="276" w:lineRule="auto"/>
    </w:pPr>
    <w:rPr>
      <w:rFonts w:asciiTheme="majorHAnsi" w:eastAsiaTheme="majorEastAsia" w:hAnsiTheme="majorHAnsi" w:cstheme="majorBidi"/>
      <w:i/>
      <w:iCs/>
      <w:color w:val="4472C4" w:themeColor="accent1"/>
      <w:spacing w:val="15"/>
      <w:sz w:val="24"/>
      <w:szCs w:val="24"/>
    </w:rPr>
  </w:style>
  <w:style w:type="character" w:customStyle="1" w:styleId="Char3">
    <w:name w:val="عنوان فرعي Char"/>
    <w:basedOn w:val="a2"/>
    <w:link w:val="ae"/>
    <w:uiPriority w:val="11"/>
    <w:rsid w:val="0071110F"/>
    <w:rPr>
      <w:rFonts w:asciiTheme="majorHAnsi" w:eastAsiaTheme="majorEastAsia" w:hAnsiTheme="majorHAnsi" w:cstheme="majorBidi"/>
      <w:i/>
      <w:iCs/>
      <w:color w:val="4472C4" w:themeColor="accent1"/>
      <w:spacing w:val="15"/>
      <w:sz w:val="24"/>
      <w:szCs w:val="24"/>
      <w:lang w:val="en-US"/>
    </w:rPr>
  </w:style>
  <w:style w:type="paragraph" w:styleId="af">
    <w:name w:val="Body Text"/>
    <w:basedOn w:val="a1"/>
    <w:link w:val="Char4"/>
    <w:uiPriority w:val="99"/>
    <w:unhideWhenUsed/>
    <w:rsid w:val="0071110F"/>
    <w:pPr>
      <w:spacing w:after="120" w:line="276" w:lineRule="auto"/>
    </w:pPr>
    <w:rPr>
      <w:rFonts w:eastAsiaTheme="minorEastAsia"/>
    </w:rPr>
  </w:style>
  <w:style w:type="character" w:customStyle="1" w:styleId="Char4">
    <w:name w:val="نص أساسي Char"/>
    <w:basedOn w:val="a2"/>
    <w:link w:val="af"/>
    <w:uiPriority w:val="99"/>
    <w:rsid w:val="0071110F"/>
    <w:rPr>
      <w:rFonts w:eastAsiaTheme="minorEastAsia"/>
      <w:lang w:val="en-US"/>
    </w:rPr>
  </w:style>
  <w:style w:type="paragraph" w:styleId="22">
    <w:name w:val="Body Text 2"/>
    <w:basedOn w:val="a1"/>
    <w:link w:val="2Char0"/>
    <w:uiPriority w:val="99"/>
    <w:unhideWhenUsed/>
    <w:rsid w:val="0071110F"/>
    <w:pPr>
      <w:spacing w:after="120" w:line="480" w:lineRule="auto"/>
    </w:pPr>
    <w:rPr>
      <w:rFonts w:eastAsiaTheme="minorEastAsia"/>
    </w:rPr>
  </w:style>
  <w:style w:type="character" w:customStyle="1" w:styleId="2Char0">
    <w:name w:val="نص أساسي 2 Char"/>
    <w:basedOn w:val="a2"/>
    <w:link w:val="22"/>
    <w:uiPriority w:val="99"/>
    <w:rsid w:val="0071110F"/>
    <w:rPr>
      <w:rFonts w:eastAsiaTheme="minorEastAsia"/>
      <w:lang w:val="en-US"/>
    </w:rPr>
  </w:style>
  <w:style w:type="paragraph" w:styleId="32">
    <w:name w:val="Body Text 3"/>
    <w:basedOn w:val="a1"/>
    <w:link w:val="3Char0"/>
    <w:uiPriority w:val="99"/>
    <w:unhideWhenUsed/>
    <w:rsid w:val="0071110F"/>
    <w:pPr>
      <w:spacing w:after="120" w:line="276" w:lineRule="auto"/>
    </w:pPr>
    <w:rPr>
      <w:rFonts w:eastAsiaTheme="minorEastAsia"/>
      <w:sz w:val="16"/>
      <w:szCs w:val="16"/>
    </w:rPr>
  </w:style>
  <w:style w:type="character" w:customStyle="1" w:styleId="3Char0">
    <w:name w:val="نص أساسي 3 Char"/>
    <w:basedOn w:val="a2"/>
    <w:link w:val="32"/>
    <w:uiPriority w:val="99"/>
    <w:rsid w:val="0071110F"/>
    <w:rPr>
      <w:rFonts w:eastAsiaTheme="minorEastAsia"/>
      <w:sz w:val="16"/>
      <w:szCs w:val="16"/>
      <w:lang w:val="en-US"/>
    </w:rPr>
  </w:style>
  <w:style w:type="paragraph" w:styleId="af0">
    <w:name w:val="List"/>
    <w:basedOn w:val="a1"/>
    <w:uiPriority w:val="99"/>
    <w:unhideWhenUsed/>
    <w:rsid w:val="0071110F"/>
    <w:pPr>
      <w:spacing w:after="200" w:line="276" w:lineRule="auto"/>
      <w:ind w:left="360" w:hanging="360"/>
      <w:contextualSpacing/>
    </w:pPr>
    <w:rPr>
      <w:rFonts w:eastAsiaTheme="minorEastAsia"/>
    </w:rPr>
  </w:style>
  <w:style w:type="paragraph" w:styleId="23">
    <w:name w:val="List 2"/>
    <w:basedOn w:val="a1"/>
    <w:uiPriority w:val="99"/>
    <w:unhideWhenUsed/>
    <w:rsid w:val="0071110F"/>
    <w:pPr>
      <w:spacing w:after="200" w:line="276" w:lineRule="auto"/>
      <w:ind w:left="720" w:hanging="360"/>
      <w:contextualSpacing/>
    </w:pPr>
    <w:rPr>
      <w:rFonts w:eastAsiaTheme="minorEastAsia"/>
    </w:rPr>
  </w:style>
  <w:style w:type="paragraph" w:styleId="33">
    <w:name w:val="List 3"/>
    <w:basedOn w:val="a1"/>
    <w:uiPriority w:val="99"/>
    <w:unhideWhenUsed/>
    <w:rsid w:val="0071110F"/>
    <w:pPr>
      <w:spacing w:after="200" w:line="276" w:lineRule="auto"/>
      <w:ind w:left="1080" w:hanging="360"/>
      <w:contextualSpacing/>
    </w:pPr>
    <w:rPr>
      <w:rFonts w:eastAsiaTheme="minorEastAsia"/>
    </w:rPr>
  </w:style>
  <w:style w:type="paragraph" w:styleId="a0">
    <w:name w:val="List Bullet"/>
    <w:basedOn w:val="a1"/>
    <w:uiPriority w:val="99"/>
    <w:unhideWhenUsed/>
    <w:rsid w:val="0071110F"/>
    <w:pPr>
      <w:numPr>
        <w:numId w:val="18"/>
      </w:numPr>
      <w:spacing w:after="200" w:line="276" w:lineRule="auto"/>
      <w:contextualSpacing/>
    </w:pPr>
    <w:rPr>
      <w:rFonts w:eastAsiaTheme="minorEastAsia"/>
    </w:rPr>
  </w:style>
  <w:style w:type="paragraph" w:styleId="20">
    <w:name w:val="List Bullet 2"/>
    <w:basedOn w:val="a1"/>
    <w:uiPriority w:val="99"/>
    <w:unhideWhenUsed/>
    <w:rsid w:val="0071110F"/>
    <w:pPr>
      <w:numPr>
        <w:numId w:val="19"/>
      </w:numPr>
      <w:spacing w:after="200" w:line="276" w:lineRule="auto"/>
      <w:contextualSpacing/>
    </w:pPr>
    <w:rPr>
      <w:rFonts w:eastAsiaTheme="minorEastAsia"/>
    </w:rPr>
  </w:style>
  <w:style w:type="paragraph" w:styleId="30">
    <w:name w:val="List Bullet 3"/>
    <w:basedOn w:val="a1"/>
    <w:uiPriority w:val="99"/>
    <w:unhideWhenUsed/>
    <w:rsid w:val="0071110F"/>
    <w:pPr>
      <w:numPr>
        <w:numId w:val="20"/>
      </w:numPr>
      <w:spacing w:after="200" w:line="276" w:lineRule="auto"/>
      <w:contextualSpacing/>
    </w:pPr>
    <w:rPr>
      <w:rFonts w:eastAsiaTheme="minorEastAsia"/>
    </w:rPr>
  </w:style>
  <w:style w:type="paragraph" w:styleId="a">
    <w:name w:val="List Number"/>
    <w:basedOn w:val="a1"/>
    <w:uiPriority w:val="99"/>
    <w:unhideWhenUsed/>
    <w:rsid w:val="0071110F"/>
    <w:pPr>
      <w:numPr>
        <w:numId w:val="22"/>
      </w:numPr>
      <w:spacing w:after="200" w:line="276" w:lineRule="auto"/>
      <w:contextualSpacing/>
    </w:pPr>
    <w:rPr>
      <w:rFonts w:eastAsiaTheme="minorEastAsia"/>
    </w:rPr>
  </w:style>
  <w:style w:type="paragraph" w:styleId="2">
    <w:name w:val="List Number 2"/>
    <w:basedOn w:val="a1"/>
    <w:uiPriority w:val="99"/>
    <w:unhideWhenUsed/>
    <w:rsid w:val="0071110F"/>
    <w:pPr>
      <w:numPr>
        <w:numId w:val="23"/>
      </w:numPr>
      <w:spacing w:after="200" w:line="276" w:lineRule="auto"/>
      <w:contextualSpacing/>
    </w:pPr>
    <w:rPr>
      <w:rFonts w:eastAsiaTheme="minorEastAsia"/>
    </w:rPr>
  </w:style>
  <w:style w:type="paragraph" w:styleId="3">
    <w:name w:val="List Number 3"/>
    <w:basedOn w:val="a1"/>
    <w:uiPriority w:val="99"/>
    <w:unhideWhenUsed/>
    <w:rsid w:val="0071110F"/>
    <w:pPr>
      <w:numPr>
        <w:numId w:val="24"/>
      </w:numPr>
      <w:spacing w:after="200" w:line="276" w:lineRule="auto"/>
      <w:contextualSpacing/>
    </w:pPr>
    <w:rPr>
      <w:rFonts w:eastAsiaTheme="minorEastAsia"/>
    </w:rPr>
  </w:style>
  <w:style w:type="paragraph" w:styleId="af1">
    <w:name w:val="List Continue"/>
    <w:basedOn w:val="a1"/>
    <w:uiPriority w:val="99"/>
    <w:unhideWhenUsed/>
    <w:rsid w:val="0071110F"/>
    <w:pPr>
      <w:spacing w:after="120" w:line="276" w:lineRule="auto"/>
      <w:ind w:left="360"/>
      <w:contextualSpacing/>
    </w:pPr>
    <w:rPr>
      <w:rFonts w:eastAsiaTheme="minorEastAsia"/>
    </w:rPr>
  </w:style>
  <w:style w:type="paragraph" w:styleId="24">
    <w:name w:val="List Continue 2"/>
    <w:basedOn w:val="a1"/>
    <w:uiPriority w:val="99"/>
    <w:unhideWhenUsed/>
    <w:rsid w:val="0071110F"/>
    <w:pPr>
      <w:spacing w:after="120" w:line="276" w:lineRule="auto"/>
      <w:ind w:left="720"/>
      <w:contextualSpacing/>
    </w:pPr>
    <w:rPr>
      <w:rFonts w:eastAsiaTheme="minorEastAsia"/>
    </w:rPr>
  </w:style>
  <w:style w:type="paragraph" w:styleId="34">
    <w:name w:val="List Continue 3"/>
    <w:basedOn w:val="a1"/>
    <w:uiPriority w:val="99"/>
    <w:unhideWhenUsed/>
    <w:rsid w:val="0071110F"/>
    <w:pPr>
      <w:spacing w:after="120" w:line="276" w:lineRule="auto"/>
      <w:ind w:left="1080"/>
      <w:contextualSpacing/>
    </w:pPr>
    <w:rPr>
      <w:rFonts w:eastAsiaTheme="minorEastAsia"/>
    </w:rPr>
  </w:style>
  <w:style w:type="paragraph" w:styleId="af2">
    <w:name w:val="macro"/>
    <w:link w:val="Char5"/>
    <w:uiPriority w:val="99"/>
    <w:unhideWhenUsed/>
    <w:rsid w:val="0071110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Char5">
    <w:name w:val="نص ماكرو Char"/>
    <w:basedOn w:val="a2"/>
    <w:link w:val="af2"/>
    <w:uiPriority w:val="99"/>
    <w:rsid w:val="0071110F"/>
    <w:rPr>
      <w:rFonts w:ascii="Courier" w:eastAsiaTheme="minorEastAsia" w:hAnsi="Courier"/>
      <w:sz w:val="20"/>
      <w:szCs w:val="20"/>
      <w:lang w:val="en-US"/>
    </w:rPr>
  </w:style>
  <w:style w:type="paragraph" w:styleId="af3">
    <w:name w:val="Quote"/>
    <w:basedOn w:val="a1"/>
    <w:next w:val="a1"/>
    <w:link w:val="Char6"/>
    <w:uiPriority w:val="29"/>
    <w:qFormat/>
    <w:rsid w:val="0071110F"/>
    <w:pPr>
      <w:spacing w:after="200" w:line="276" w:lineRule="auto"/>
    </w:pPr>
    <w:rPr>
      <w:rFonts w:eastAsiaTheme="minorEastAsia"/>
      <w:i/>
      <w:iCs/>
      <w:color w:val="000000" w:themeColor="text1"/>
    </w:rPr>
  </w:style>
  <w:style w:type="character" w:customStyle="1" w:styleId="Char6">
    <w:name w:val="اقتباس Char"/>
    <w:basedOn w:val="a2"/>
    <w:link w:val="af3"/>
    <w:uiPriority w:val="29"/>
    <w:rsid w:val="0071110F"/>
    <w:rPr>
      <w:rFonts w:eastAsiaTheme="minorEastAsia"/>
      <w:i/>
      <w:iCs/>
      <w:color w:val="000000" w:themeColor="text1"/>
      <w:lang w:val="en-US"/>
    </w:rPr>
  </w:style>
  <w:style w:type="character" w:styleId="af4">
    <w:name w:val="Emphasis"/>
    <w:basedOn w:val="a2"/>
    <w:uiPriority w:val="20"/>
    <w:qFormat/>
    <w:rsid w:val="0071110F"/>
    <w:rPr>
      <w:i/>
      <w:iCs/>
    </w:rPr>
  </w:style>
  <w:style w:type="paragraph" w:styleId="af5">
    <w:name w:val="Intense Quote"/>
    <w:basedOn w:val="a1"/>
    <w:next w:val="a1"/>
    <w:link w:val="Char7"/>
    <w:uiPriority w:val="30"/>
    <w:qFormat/>
    <w:rsid w:val="0071110F"/>
    <w:pPr>
      <w:pBdr>
        <w:bottom w:val="single" w:sz="4" w:space="4" w:color="4472C4" w:themeColor="accent1"/>
      </w:pBdr>
      <w:spacing w:before="200" w:after="280" w:line="276" w:lineRule="auto"/>
      <w:ind w:left="936" w:right="936"/>
    </w:pPr>
    <w:rPr>
      <w:rFonts w:eastAsiaTheme="minorEastAsia"/>
      <w:b/>
      <w:bCs/>
      <w:i/>
      <w:iCs/>
      <w:color w:val="4472C4" w:themeColor="accent1"/>
    </w:rPr>
  </w:style>
  <w:style w:type="character" w:customStyle="1" w:styleId="Char7">
    <w:name w:val="اقتباس مكثف Char"/>
    <w:basedOn w:val="a2"/>
    <w:link w:val="af5"/>
    <w:uiPriority w:val="30"/>
    <w:rsid w:val="0071110F"/>
    <w:rPr>
      <w:rFonts w:eastAsiaTheme="minorEastAsia"/>
      <w:b/>
      <w:bCs/>
      <w:i/>
      <w:iCs/>
      <w:color w:val="4472C4" w:themeColor="accent1"/>
      <w:lang w:val="en-US"/>
    </w:rPr>
  </w:style>
  <w:style w:type="character" w:styleId="af6">
    <w:name w:val="Subtle Emphasis"/>
    <w:basedOn w:val="a2"/>
    <w:uiPriority w:val="19"/>
    <w:qFormat/>
    <w:rsid w:val="0071110F"/>
    <w:rPr>
      <w:i/>
      <w:iCs/>
      <w:color w:val="808080" w:themeColor="text1" w:themeTint="7F"/>
    </w:rPr>
  </w:style>
  <w:style w:type="character" w:styleId="af7">
    <w:name w:val="Intense Emphasis"/>
    <w:basedOn w:val="a2"/>
    <w:uiPriority w:val="21"/>
    <w:qFormat/>
    <w:rsid w:val="0071110F"/>
    <w:rPr>
      <w:b/>
      <w:bCs/>
      <w:i/>
      <w:iCs/>
      <w:color w:val="4472C4" w:themeColor="accent1"/>
    </w:rPr>
  </w:style>
  <w:style w:type="character" w:styleId="af8">
    <w:name w:val="Subtle Reference"/>
    <w:basedOn w:val="a2"/>
    <w:uiPriority w:val="31"/>
    <w:qFormat/>
    <w:rsid w:val="0071110F"/>
    <w:rPr>
      <w:smallCaps/>
      <w:color w:val="ED7D31" w:themeColor="accent2"/>
      <w:u w:val="single"/>
    </w:rPr>
  </w:style>
  <w:style w:type="character" w:styleId="af9">
    <w:name w:val="Intense Reference"/>
    <w:basedOn w:val="a2"/>
    <w:uiPriority w:val="32"/>
    <w:qFormat/>
    <w:rsid w:val="0071110F"/>
    <w:rPr>
      <w:b/>
      <w:bCs/>
      <w:smallCaps/>
      <w:color w:val="ED7D31" w:themeColor="accent2"/>
      <w:spacing w:val="5"/>
      <w:u w:val="single"/>
    </w:rPr>
  </w:style>
  <w:style w:type="character" w:styleId="afa">
    <w:name w:val="Book Title"/>
    <w:basedOn w:val="a2"/>
    <w:uiPriority w:val="33"/>
    <w:qFormat/>
    <w:rsid w:val="0071110F"/>
    <w:rPr>
      <w:b/>
      <w:bCs/>
      <w:smallCaps/>
      <w:spacing w:val="5"/>
    </w:rPr>
  </w:style>
  <w:style w:type="character" w:styleId="afb">
    <w:name w:val="line number"/>
    <w:basedOn w:val="a2"/>
    <w:uiPriority w:val="99"/>
    <w:semiHidden/>
    <w:unhideWhenUsed/>
    <w:rsid w:val="00EA6604"/>
  </w:style>
  <w:style w:type="paragraph" w:styleId="afc">
    <w:name w:val="endnote text"/>
    <w:basedOn w:val="a1"/>
    <w:link w:val="Char8"/>
    <w:uiPriority w:val="99"/>
    <w:semiHidden/>
    <w:unhideWhenUsed/>
    <w:rsid w:val="005D3F51"/>
    <w:pPr>
      <w:spacing w:after="0" w:line="240" w:lineRule="auto"/>
    </w:pPr>
    <w:rPr>
      <w:sz w:val="20"/>
      <w:szCs w:val="20"/>
    </w:rPr>
  </w:style>
  <w:style w:type="character" w:customStyle="1" w:styleId="Char8">
    <w:name w:val="نص تعليق ختامي Char"/>
    <w:basedOn w:val="a2"/>
    <w:link w:val="afc"/>
    <w:uiPriority w:val="99"/>
    <w:semiHidden/>
    <w:rsid w:val="005D3F51"/>
    <w:rPr>
      <w:sz w:val="20"/>
      <w:szCs w:val="20"/>
      <w:lang w:val="en-US"/>
    </w:rPr>
  </w:style>
  <w:style w:type="character" w:styleId="afd">
    <w:name w:val="endnote reference"/>
    <w:basedOn w:val="a2"/>
    <w:uiPriority w:val="99"/>
    <w:semiHidden/>
    <w:unhideWhenUsed/>
    <w:rsid w:val="005D3F51"/>
    <w:rPr>
      <w:vertAlign w:val="superscript"/>
    </w:rPr>
  </w:style>
  <w:style w:type="table" w:styleId="1-1">
    <w:name w:val="Grid Table 1 Light Accent 1"/>
    <w:basedOn w:val="a3"/>
    <w:uiPriority w:val="46"/>
    <w:rsid w:val="0071726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1-5">
    <w:name w:val="Grid Table 1 Light Accent 5"/>
    <w:basedOn w:val="a3"/>
    <w:uiPriority w:val="46"/>
    <w:rsid w:val="0071726D"/>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10">
    <w:name w:val="Grid Table 1 Light"/>
    <w:basedOn w:val="a3"/>
    <w:uiPriority w:val="46"/>
    <w:rsid w:val="0068140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a2"/>
    <w:uiPriority w:val="99"/>
    <w:semiHidden/>
    <w:unhideWhenUsed/>
    <w:rsid w:val="009B00CB"/>
    <w:rPr>
      <w:rFonts w:ascii="Courier New" w:eastAsia="Times New Roman" w:hAnsi="Courier New" w:cs="Courier New"/>
      <w:sz w:val="20"/>
      <w:szCs w:val="20"/>
    </w:rPr>
  </w:style>
  <w:style w:type="table" w:styleId="2-1">
    <w:name w:val="Grid Table 2 Accent 1"/>
    <w:basedOn w:val="a3"/>
    <w:uiPriority w:val="47"/>
    <w:rsid w:val="007257B0"/>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fe">
    <w:name w:val="TOC Heading"/>
    <w:basedOn w:val="1"/>
    <w:next w:val="a1"/>
    <w:uiPriority w:val="39"/>
    <w:unhideWhenUsed/>
    <w:qFormat/>
    <w:rsid w:val="00C22B0D"/>
    <w:pPr>
      <w:spacing w:line="259" w:lineRule="auto"/>
      <w:outlineLvl w:val="9"/>
    </w:pPr>
    <w:rPr>
      <w:rtl/>
      <w:lang w:val="en-GB" w:eastAsia="en-GB"/>
    </w:rPr>
  </w:style>
  <w:style w:type="paragraph" w:styleId="11">
    <w:name w:val="toc 1"/>
    <w:basedOn w:val="a1"/>
    <w:next w:val="a1"/>
    <w:autoRedefine/>
    <w:uiPriority w:val="39"/>
    <w:unhideWhenUsed/>
    <w:rsid w:val="00C22B0D"/>
    <w:pPr>
      <w:spacing w:after="100"/>
    </w:pPr>
  </w:style>
  <w:style w:type="paragraph" w:styleId="25">
    <w:name w:val="toc 2"/>
    <w:basedOn w:val="a1"/>
    <w:next w:val="a1"/>
    <w:autoRedefine/>
    <w:uiPriority w:val="39"/>
    <w:unhideWhenUsed/>
    <w:rsid w:val="00C22B0D"/>
    <w:pPr>
      <w:spacing w:after="100"/>
      <w:ind w:left="220"/>
    </w:pPr>
  </w:style>
  <w:style w:type="paragraph" w:styleId="35">
    <w:name w:val="toc 3"/>
    <w:basedOn w:val="a1"/>
    <w:next w:val="a1"/>
    <w:autoRedefine/>
    <w:uiPriority w:val="39"/>
    <w:unhideWhenUsed/>
    <w:rsid w:val="00C22B0D"/>
    <w:pPr>
      <w:spacing w:after="100"/>
      <w:ind w:left="440"/>
    </w:pPr>
  </w:style>
  <w:style w:type="paragraph" w:styleId="40">
    <w:name w:val="toc 4"/>
    <w:basedOn w:val="a1"/>
    <w:next w:val="a1"/>
    <w:autoRedefine/>
    <w:uiPriority w:val="39"/>
    <w:unhideWhenUsed/>
    <w:rsid w:val="009D764B"/>
    <w:pPr>
      <w:spacing w:after="100" w:line="259" w:lineRule="auto"/>
      <w:ind w:left="660"/>
    </w:pPr>
    <w:rPr>
      <w:rFonts w:eastAsiaTheme="minorEastAsia"/>
      <w:lang w:val="en-GB" w:eastAsia="en-GB"/>
    </w:rPr>
  </w:style>
  <w:style w:type="paragraph" w:styleId="50">
    <w:name w:val="toc 5"/>
    <w:basedOn w:val="a1"/>
    <w:next w:val="a1"/>
    <w:autoRedefine/>
    <w:uiPriority w:val="39"/>
    <w:unhideWhenUsed/>
    <w:rsid w:val="009D764B"/>
    <w:pPr>
      <w:spacing w:after="100" w:line="259" w:lineRule="auto"/>
      <w:ind w:left="880"/>
    </w:pPr>
    <w:rPr>
      <w:rFonts w:eastAsiaTheme="minorEastAsia"/>
      <w:lang w:val="en-GB" w:eastAsia="en-GB"/>
    </w:rPr>
  </w:style>
  <w:style w:type="paragraph" w:styleId="60">
    <w:name w:val="toc 6"/>
    <w:basedOn w:val="a1"/>
    <w:next w:val="a1"/>
    <w:autoRedefine/>
    <w:uiPriority w:val="39"/>
    <w:unhideWhenUsed/>
    <w:rsid w:val="009D764B"/>
    <w:pPr>
      <w:spacing w:after="100" w:line="259" w:lineRule="auto"/>
      <w:ind w:left="1100"/>
    </w:pPr>
    <w:rPr>
      <w:rFonts w:eastAsiaTheme="minorEastAsia"/>
      <w:lang w:val="en-GB" w:eastAsia="en-GB"/>
    </w:rPr>
  </w:style>
  <w:style w:type="paragraph" w:styleId="70">
    <w:name w:val="toc 7"/>
    <w:basedOn w:val="a1"/>
    <w:next w:val="a1"/>
    <w:autoRedefine/>
    <w:uiPriority w:val="39"/>
    <w:unhideWhenUsed/>
    <w:rsid w:val="009D764B"/>
    <w:pPr>
      <w:spacing w:after="100" w:line="259" w:lineRule="auto"/>
      <w:ind w:left="1320"/>
    </w:pPr>
    <w:rPr>
      <w:rFonts w:eastAsiaTheme="minorEastAsia"/>
      <w:lang w:val="en-GB" w:eastAsia="en-GB"/>
    </w:rPr>
  </w:style>
  <w:style w:type="paragraph" w:styleId="80">
    <w:name w:val="toc 8"/>
    <w:basedOn w:val="a1"/>
    <w:next w:val="a1"/>
    <w:autoRedefine/>
    <w:uiPriority w:val="39"/>
    <w:unhideWhenUsed/>
    <w:rsid w:val="009D764B"/>
    <w:pPr>
      <w:spacing w:after="100" w:line="259" w:lineRule="auto"/>
      <w:ind w:left="1540"/>
    </w:pPr>
    <w:rPr>
      <w:rFonts w:eastAsiaTheme="minorEastAsia"/>
      <w:lang w:val="en-GB" w:eastAsia="en-GB"/>
    </w:rPr>
  </w:style>
  <w:style w:type="paragraph" w:styleId="90">
    <w:name w:val="toc 9"/>
    <w:basedOn w:val="a1"/>
    <w:next w:val="a1"/>
    <w:autoRedefine/>
    <w:uiPriority w:val="39"/>
    <w:unhideWhenUsed/>
    <w:rsid w:val="009D764B"/>
    <w:pPr>
      <w:spacing w:after="100" w:line="259" w:lineRule="auto"/>
      <w:ind w:left="1760"/>
    </w:pPr>
    <w:rPr>
      <w:rFonts w:eastAsiaTheme="minorEastAsia"/>
      <w:lang w:val="en-GB" w:eastAsia="en-GB"/>
    </w:rPr>
  </w:style>
  <w:style w:type="character" w:styleId="aff">
    <w:name w:val="Unresolved Mention"/>
    <w:basedOn w:val="a2"/>
    <w:uiPriority w:val="99"/>
    <w:semiHidden/>
    <w:unhideWhenUsed/>
    <w:rsid w:val="009D764B"/>
    <w:rPr>
      <w:color w:val="605E5C"/>
      <w:shd w:val="clear" w:color="auto" w:fill="E1DFDD"/>
    </w:rPr>
  </w:style>
  <w:style w:type="table" w:styleId="5-1">
    <w:name w:val="Grid Table 5 Dark Accent 1"/>
    <w:basedOn w:val="a3"/>
    <w:uiPriority w:val="50"/>
    <w:rsid w:val="003C3C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3"/>
    <w:uiPriority w:val="49"/>
    <w:rsid w:val="003C3C6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6">
    <w:name w:val="List Table 5 Dark Accent 6"/>
    <w:basedOn w:val="a3"/>
    <w:uiPriority w:val="50"/>
    <w:rsid w:val="003C3C65"/>
    <w:pPr>
      <w:spacing w:after="0"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4-6">
    <w:name w:val="List Table 4 Accent 6"/>
    <w:basedOn w:val="a3"/>
    <w:uiPriority w:val="49"/>
    <w:rsid w:val="003C3C6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5">
    <w:name w:val="Grid Table 4 Accent 5"/>
    <w:basedOn w:val="a3"/>
    <w:uiPriority w:val="49"/>
    <w:rsid w:val="00894E3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2-5">
    <w:name w:val="Grid Table 2 Accent 5"/>
    <w:basedOn w:val="a3"/>
    <w:uiPriority w:val="47"/>
    <w:rsid w:val="00894E36"/>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aff0">
    <w:name w:val="FollowedHyperlink"/>
    <w:basedOn w:val="a2"/>
    <w:uiPriority w:val="99"/>
    <w:semiHidden/>
    <w:unhideWhenUsed/>
    <w:rsid w:val="00E8618D"/>
    <w:rPr>
      <w:color w:val="954F72" w:themeColor="followedHyperlink"/>
      <w:u w:val="single"/>
    </w:rPr>
  </w:style>
  <w:style w:type="table" w:styleId="6-1">
    <w:name w:val="List Table 6 Colorful Accent 1"/>
    <w:basedOn w:val="a3"/>
    <w:uiPriority w:val="51"/>
    <w:rsid w:val="004D4900"/>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1-3">
    <w:name w:val="Grid Table 1 Light Accent 3"/>
    <w:basedOn w:val="a3"/>
    <w:uiPriority w:val="46"/>
    <w:rsid w:val="00C20B22"/>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51">
    <w:name w:val="Plain Table 5"/>
    <w:basedOn w:val="a3"/>
    <w:uiPriority w:val="45"/>
    <w:rsid w:val="00C20B2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aff1">
    <w:name w:val="annotation reference"/>
    <w:basedOn w:val="a2"/>
    <w:uiPriority w:val="99"/>
    <w:semiHidden/>
    <w:unhideWhenUsed/>
    <w:rsid w:val="005703B0"/>
    <w:rPr>
      <w:sz w:val="16"/>
      <w:szCs w:val="16"/>
    </w:rPr>
  </w:style>
  <w:style w:type="paragraph" w:styleId="aff2">
    <w:name w:val="annotation text"/>
    <w:basedOn w:val="a1"/>
    <w:link w:val="Char9"/>
    <w:uiPriority w:val="99"/>
    <w:semiHidden/>
    <w:unhideWhenUsed/>
    <w:rsid w:val="005703B0"/>
    <w:pPr>
      <w:spacing w:line="240" w:lineRule="auto"/>
    </w:pPr>
    <w:rPr>
      <w:sz w:val="20"/>
      <w:szCs w:val="20"/>
    </w:rPr>
  </w:style>
  <w:style w:type="character" w:customStyle="1" w:styleId="Char9">
    <w:name w:val="نص تعليق Char"/>
    <w:basedOn w:val="a2"/>
    <w:link w:val="aff2"/>
    <w:uiPriority w:val="99"/>
    <w:semiHidden/>
    <w:rsid w:val="005703B0"/>
    <w:rPr>
      <w:sz w:val="20"/>
      <w:szCs w:val="20"/>
      <w:lang w:val="en-US"/>
    </w:rPr>
  </w:style>
  <w:style w:type="paragraph" w:styleId="aff3">
    <w:name w:val="annotation subject"/>
    <w:basedOn w:val="aff2"/>
    <w:next w:val="aff2"/>
    <w:link w:val="Chara"/>
    <w:uiPriority w:val="99"/>
    <w:semiHidden/>
    <w:unhideWhenUsed/>
    <w:rsid w:val="005703B0"/>
    <w:rPr>
      <w:b/>
      <w:bCs/>
    </w:rPr>
  </w:style>
  <w:style w:type="character" w:customStyle="1" w:styleId="Chara">
    <w:name w:val="موضوع تعليق Char"/>
    <w:basedOn w:val="Char9"/>
    <w:link w:val="aff3"/>
    <w:uiPriority w:val="99"/>
    <w:semiHidden/>
    <w:rsid w:val="005703B0"/>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99519">
      <w:bodyDiv w:val="1"/>
      <w:marLeft w:val="0"/>
      <w:marRight w:val="0"/>
      <w:marTop w:val="0"/>
      <w:marBottom w:val="0"/>
      <w:divBdr>
        <w:top w:val="none" w:sz="0" w:space="0" w:color="auto"/>
        <w:left w:val="none" w:sz="0" w:space="0" w:color="auto"/>
        <w:bottom w:val="none" w:sz="0" w:space="0" w:color="auto"/>
        <w:right w:val="none" w:sz="0" w:space="0" w:color="auto"/>
      </w:divBdr>
    </w:div>
    <w:div w:id="77407984">
      <w:bodyDiv w:val="1"/>
      <w:marLeft w:val="0"/>
      <w:marRight w:val="0"/>
      <w:marTop w:val="0"/>
      <w:marBottom w:val="0"/>
      <w:divBdr>
        <w:top w:val="none" w:sz="0" w:space="0" w:color="auto"/>
        <w:left w:val="none" w:sz="0" w:space="0" w:color="auto"/>
        <w:bottom w:val="none" w:sz="0" w:space="0" w:color="auto"/>
        <w:right w:val="none" w:sz="0" w:space="0" w:color="auto"/>
      </w:divBdr>
    </w:div>
    <w:div w:id="135993920">
      <w:bodyDiv w:val="1"/>
      <w:marLeft w:val="0"/>
      <w:marRight w:val="0"/>
      <w:marTop w:val="0"/>
      <w:marBottom w:val="0"/>
      <w:divBdr>
        <w:top w:val="none" w:sz="0" w:space="0" w:color="auto"/>
        <w:left w:val="none" w:sz="0" w:space="0" w:color="auto"/>
        <w:bottom w:val="none" w:sz="0" w:space="0" w:color="auto"/>
        <w:right w:val="none" w:sz="0" w:space="0" w:color="auto"/>
      </w:divBdr>
    </w:div>
    <w:div w:id="153568773">
      <w:bodyDiv w:val="1"/>
      <w:marLeft w:val="0"/>
      <w:marRight w:val="0"/>
      <w:marTop w:val="0"/>
      <w:marBottom w:val="0"/>
      <w:divBdr>
        <w:top w:val="none" w:sz="0" w:space="0" w:color="auto"/>
        <w:left w:val="none" w:sz="0" w:space="0" w:color="auto"/>
        <w:bottom w:val="none" w:sz="0" w:space="0" w:color="auto"/>
        <w:right w:val="none" w:sz="0" w:space="0" w:color="auto"/>
      </w:divBdr>
    </w:div>
    <w:div w:id="162668569">
      <w:bodyDiv w:val="1"/>
      <w:marLeft w:val="0"/>
      <w:marRight w:val="0"/>
      <w:marTop w:val="0"/>
      <w:marBottom w:val="0"/>
      <w:divBdr>
        <w:top w:val="none" w:sz="0" w:space="0" w:color="auto"/>
        <w:left w:val="none" w:sz="0" w:space="0" w:color="auto"/>
        <w:bottom w:val="none" w:sz="0" w:space="0" w:color="auto"/>
        <w:right w:val="none" w:sz="0" w:space="0" w:color="auto"/>
      </w:divBdr>
    </w:div>
    <w:div w:id="179197837">
      <w:bodyDiv w:val="1"/>
      <w:marLeft w:val="0"/>
      <w:marRight w:val="0"/>
      <w:marTop w:val="0"/>
      <w:marBottom w:val="0"/>
      <w:divBdr>
        <w:top w:val="none" w:sz="0" w:space="0" w:color="auto"/>
        <w:left w:val="none" w:sz="0" w:space="0" w:color="auto"/>
        <w:bottom w:val="none" w:sz="0" w:space="0" w:color="auto"/>
        <w:right w:val="none" w:sz="0" w:space="0" w:color="auto"/>
      </w:divBdr>
    </w:div>
    <w:div w:id="200093474">
      <w:bodyDiv w:val="1"/>
      <w:marLeft w:val="0"/>
      <w:marRight w:val="0"/>
      <w:marTop w:val="0"/>
      <w:marBottom w:val="0"/>
      <w:divBdr>
        <w:top w:val="none" w:sz="0" w:space="0" w:color="auto"/>
        <w:left w:val="none" w:sz="0" w:space="0" w:color="auto"/>
        <w:bottom w:val="none" w:sz="0" w:space="0" w:color="auto"/>
        <w:right w:val="none" w:sz="0" w:space="0" w:color="auto"/>
      </w:divBdr>
    </w:div>
    <w:div w:id="227421829">
      <w:bodyDiv w:val="1"/>
      <w:marLeft w:val="0"/>
      <w:marRight w:val="0"/>
      <w:marTop w:val="0"/>
      <w:marBottom w:val="0"/>
      <w:divBdr>
        <w:top w:val="none" w:sz="0" w:space="0" w:color="auto"/>
        <w:left w:val="none" w:sz="0" w:space="0" w:color="auto"/>
        <w:bottom w:val="none" w:sz="0" w:space="0" w:color="auto"/>
        <w:right w:val="none" w:sz="0" w:space="0" w:color="auto"/>
      </w:divBdr>
    </w:div>
    <w:div w:id="237402779">
      <w:bodyDiv w:val="1"/>
      <w:marLeft w:val="0"/>
      <w:marRight w:val="0"/>
      <w:marTop w:val="0"/>
      <w:marBottom w:val="0"/>
      <w:divBdr>
        <w:top w:val="none" w:sz="0" w:space="0" w:color="auto"/>
        <w:left w:val="none" w:sz="0" w:space="0" w:color="auto"/>
        <w:bottom w:val="none" w:sz="0" w:space="0" w:color="auto"/>
        <w:right w:val="none" w:sz="0" w:space="0" w:color="auto"/>
      </w:divBdr>
    </w:div>
    <w:div w:id="249778039">
      <w:bodyDiv w:val="1"/>
      <w:marLeft w:val="0"/>
      <w:marRight w:val="0"/>
      <w:marTop w:val="0"/>
      <w:marBottom w:val="0"/>
      <w:divBdr>
        <w:top w:val="none" w:sz="0" w:space="0" w:color="auto"/>
        <w:left w:val="none" w:sz="0" w:space="0" w:color="auto"/>
        <w:bottom w:val="none" w:sz="0" w:space="0" w:color="auto"/>
        <w:right w:val="none" w:sz="0" w:space="0" w:color="auto"/>
      </w:divBdr>
    </w:div>
    <w:div w:id="267546692">
      <w:bodyDiv w:val="1"/>
      <w:marLeft w:val="0"/>
      <w:marRight w:val="0"/>
      <w:marTop w:val="0"/>
      <w:marBottom w:val="0"/>
      <w:divBdr>
        <w:top w:val="none" w:sz="0" w:space="0" w:color="auto"/>
        <w:left w:val="none" w:sz="0" w:space="0" w:color="auto"/>
        <w:bottom w:val="none" w:sz="0" w:space="0" w:color="auto"/>
        <w:right w:val="none" w:sz="0" w:space="0" w:color="auto"/>
      </w:divBdr>
    </w:div>
    <w:div w:id="267811798">
      <w:bodyDiv w:val="1"/>
      <w:marLeft w:val="0"/>
      <w:marRight w:val="0"/>
      <w:marTop w:val="0"/>
      <w:marBottom w:val="0"/>
      <w:divBdr>
        <w:top w:val="none" w:sz="0" w:space="0" w:color="auto"/>
        <w:left w:val="none" w:sz="0" w:space="0" w:color="auto"/>
        <w:bottom w:val="none" w:sz="0" w:space="0" w:color="auto"/>
        <w:right w:val="none" w:sz="0" w:space="0" w:color="auto"/>
      </w:divBdr>
    </w:div>
    <w:div w:id="281956870">
      <w:bodyDiv w:val="1"/>
      <w:marLeft w:val="0"/>
      <w:marRight w:val="0"/>
      <w:marTop w:val="0"/>
      <w:marBottom w:val="0"/>
      <w:divBdr>
        <w:top w:val="none" w:sz="0" w:space="0" w:color="auto"/>
        <w:left w:val="none" w:sz="0" w:space="0" w:color="auto"/>
        <w:bottom w:val="none" w:sz="0" w:space="0" w:color="auto"/>
        <w:right w:val="none" w:sz="0" w:space="0" w:color="auto"/>
      </w:divBdr>
    </w:div>
    <w:div w:id="300960181">
      <w:bodyDiv w:val="1"/>
      <w:marLeft w:val="0"/>
      <w:marRight w:val="0"/>
      <w:marTop w:val="0"/>
      <w:marBottom w:val="0"/>
      <w:divBdr>
        <w:top w:val="none" w:sz="0" w:space="0" w:color="auto"/>
        <w:left w:val="none" w:sz="0" w:space="0" w:color="auto"/>
        <w:bottom w:val="none" w:sz="0" w:space="0" w:color="auto"/>
        <w:right w:val="none" w:sz="0" w:space="0" w:color="auto"/>
      </w:divBdr>
    </w:div>
    <w:div w:id="313947074">
      <w:bodyDiv w:val="1"/>
      <w:marLeft w:val="0"/>
      <w:marRight w:val="0"/>
      <w:marTop w:val="0"/>
      <w:marBottom w:val="0"/>
      <w:divBdr>
        <w:top w:val="none" w:sz="0" w:space="0" w:color="auto"/>
        <w:left w:val="none" w:sz="0" w:space="0" w:color="auto"/>
        <w:bottom w:val="none" w:sz="0" w:space="0" w:color="auto"/>
        <w:right w:val="none" w:sz="0" w:space="0" w:color="auto"/>
      </w:divBdr>
    </w:div>
    <w:div w:id="314800254">
      <w:bodyDiv w:val="1"/>
      <w:marLeft w:val="0"/>
      <w:marRight w:val="0"/>
      <w:marTop w:val="0"/>
      <w:marBottom w:val="0"/>
      <w:divBdr>
        <w:top w:val="none" w:sz="0" w:space="0" w:color="auto"/>
        <w:left w:val="none" w:sz="0" w:space="0" w:color="auto"/>
        <w:bottom w:val="none" w:sz="0" w:space="0" w:color="auto"/>
        <w:right w:val="none" w:sz="0" w:space="0" w:color="auto"/>
      </w:divBdr>
    </w:div>
    <w:div w:id="326832291">
      <w:bodyDiv w:val="1"/>
      <w:marLeft w:val="0"/>
      <w:marRight w:val="0"/>
      <w:marTop w:val="0"/>
      <w:marBottom w:val="0"/>
      <w:divBdr>
        <w:top w:val="none" w:sz="0" w:space="0" w:color="auto"/>
        <w:left w:val="none" w:sz="0" w:space="0" w:color="auto"/>
        <w:bottom w:val="none" w:sz="0" w:space="0" w:color="auto"/>
        <w:right w:val="none" w:sz="0" w:space="0" w:color="auto"/>
      </w:divBdr>
    </w:div>
    <w:div w:id="331103530">
      <w:bodyDiv w:val="1"/>
      <w:marLeft w:val="0"/>
      <w:marRight w:val="0"/>
      <w:marTop w:val="0"/>
      <w:marBottom w:val="0"/>
      <w:divBdr>
        <w:top w:val="none" w:sz="0" w:space="0" w:color="auto"/>
        <w:left w:val="none" w:sz="0" w:space="0" w:color="auto"/>
        <w:bottom w:val="none" w:sz="0" w:space="0" w:color="auto"/>
        <w:right w:val="none" w:sz="0" w:space="0" w:color="auto"/>
      </w:divBdr>
    </w:div>
    <w:div w:id="356468622">
      <w:bodyDiv w:val="1"/>
      <w:marLeft w:val="0"/>
      <w:marRight w:val="0"/>
      <w:marTop w:val="0"/>
      <w:marBottom w:val="0"/>
      <w:divBdr>
        <w:top w:val="none" w:sz="0" w:space="0" w:color="auto"/>
        <w:left w:val="none" w:sz="0" w:space="0" w:color="auto"/>
        <w:bottom w:val="none" w:sz="0" w:space="0" w:color="auto"/>
        <w:right w:val="none" w:sz="0" w:space="0" w:color="auto"/>
      </w:divBdr>
    </w:div>
    <w:div w:id="417796848">
      <w:bodyDiv w:val="1"/>
      <w:marLeft w:val="0"/>
      <w:marRight w:val="0"/>
      <w:marTop w:val="0"/>
      <w:marBottom w:val="0"/>
      <w:divBdr>
        <w:top w:val="none" w:sz="0" w:space="0" w:color="auto"/>
        <w:left w:val="none" w:sz="0" w:space="0" w:color="auto"/>
        <w:bottom w:val="none" w:sz="0" w:space="0" w:color="auto"/>
        <w:right w:val="none" w:sz="0" w:space="0" w:color="auto"/>
      </w:divBdr>
    </w:div>
    <w:div w:id="433013886">
      <w:bodyDiv w:val="1"/>
      <w:marLeft w:val="0"/>
      <w:marRight w:val="0"/>
      <w:marTop w:val="0"/>
      <w:marBottom w:val="0"/>
      <w:divBdr>
        <w:top w:val="none" w:sz="0" w:space="0" w:color="auto"/>
        <w:left w:val="none" w:sz="0" w:space="0" w:color="auto"/>
        <w:bottom w:val="none" w:sz="0" w:space="0" w:color="auto"/>
        <w:right w:val="none" w:sz="0" w:space="0" w:color="auto"/>
      </w:divBdr>
    </w:div>
    <w:div w:id="441534316">
      <w:bodyDiv w:val="1"/>
      <w:marLeft w:val="0"/>
      <w:marRight w:val="0"/>
      <w:marTop w:val="0"/>
      <w:marBottom w:val="0"/>
      <w:divBdr>
        <w:top w:val="none" w:sz="0" w:space="0" w:color="auto"/>
        <w:left w:val="none" w:sz="0" w:space="0" w:color="auto"/>
        <w:bottom w:val="none" w:sz="0" w:space="0" w:color="auto"/>
        <w:right w:val="none" w:sz="0" w:space="0" w:color="auto"/>
      </w:divBdr>
    </w:div>
    <w:div w:id="495999047">
      <w:bodyDiv w:val="1"/>
      <w:marLeft w:val="0"/>
      <w:marRight w:val="0"/>
      <w:marTop w:val="0"/>
      <w:marBottom w:val="0"/>
      <w:divBdr>
        <w:top w:val="none" w:sz="0" w:space="0" w:color="auto"/>
        <w:left w:val="none" w:sz="0" w:space="0" w:color="auto"/>
        <w:bottom w:val="none" w:sz="0" w:space="0" w:color="auto"/>
        <w:right w:val="none" w:sz="0" w:space="0" w:color="auto"/>
      </w:divBdr>
    </w:div>
    <w:div w:id="536703253">
      <w:bodyDiv w:val="1"/>
      <w:marLeft w:val="0"/>
      <w:marRight w:val="0"/>
      <w:marTop w:val="0"/>
      <w:marBottom w:val="0"/>
      <w:divBdr>
        <w:top w:val="none" w:sz="0" w:space="0" w:color="auto"/>
        <w:left w:val="none" w:sz="0" w:space="0" w:color="auto"/>
        <w:bottom w:val="none" w:sz="0" w:space="0" w:color="auto"/>
        <w:right w:val="none" w:sz="0" w:space="0" w:color="auto"/>
      </w:divBdr>
    </w:div>
    <w:div w:id="597521507">
      <w:bodyDiv w:val="1"/>
      <w:marLeft w:val="0"/>
      <w:marRight w:val="0"/>
      <w:marTop w:val="0"/>
      <w:marBottom w:val="0"/>
      <w:divBdr>
        <w:top w:val="none" w:sz="0" w:space="0" w:color="auto"/>
        <w:left w:val="none" w:sz="0" w:space="0" w:color="auto"/>
        <w:bottom w:val="none" w:sz="0" w:space="0" w:color="auto"/>
        <w:right w:val="none" w:sz="0" w:space="0" w:color="auto"/>
      </w:divBdr>
    </w:div>
    <w:div w:id="635329881">
      <w:bodyDiv w:val="1"/>
      <w:marLeft w:val="0"/>
      <w:marRight w:val="0"/>
      <w:marTop w:val="0"/>
      <w:marBottom w:val="0"/>
      <w:divBdr>
        <w:top w:val="none" w:sz="0" w:space="0" w:color="auto"/>
        <w:left w:val="none" w:sz="0" w:space="0" w:color="auto"/>
        <w:bottom w:val="none" w:sz="0" w:space="0" w:color="auto"/>
        <w:right w:val="none" w:sz="0" w:space="0" w:color="auto"/>
      </w:divBdr>
    </w:div>
    <w:div w:id="650134075">
      <w:bodyDiv w:val="1"/>
      <w:marLeft w:val="0"/>
      <w:marRight w:val="0"/>
      <w:marTop w:val="0"/>
      <w:marBottom w:val="0"/>
      <w:divBdr>
        <w:top w:val="none" w:sz="0" w:space="0" w:color="auto"/>
        <w:left w:val="none" w:sz="0" w:space="0" w:color="auto"/>
        <w:bottom w:val="none" w:sz="0" w:space="0" w:color="auto"/>
        <w:right w:val="none" w:sz="0" w:space="0" w:color="auto"/>
      </w:divBdr>
    </w:div>
    <w:div w:id="672493451">
      <w:bodyDiv w:val="1"/>
      <w:marLeft w:val="0"/>
      <w:marRight w:val="0"/>
      <w:marTop w:val="0"/>
      <w:marBottom w:val="0"/>
      <w:divBdr>
        <w:top w:val="none" w:sz="0" w:space="0" w:color="auto"/>
        <w:left w:val="none" w:sz="0" w:space="0" w:color="auto"/>
        <w:bottom w:val="none" w:sz="0" w:space="0" w:color="auto"/>
        <w:right w:val="none" w:sz="0" w:space="0" w:color="auto"/>
      </w:divBdr>
    </w:div>
    <w:div w:id="695545955">
      <w:bodyDiv w:val="1"/>
      <w:marLeft w:val="0"/>
      <w:marRight w:val="0"/>
      <w:marTop w:val="0"/>
      <w:marBottom w:val="0"/>
      <w:divBdr>
        <w:top w:val="none" w:sz="0" w:space="0" w:color="auto"/>
        <w:left w:val="none" w:sz="0" w:space="0" w:color="auto"/>
        <w:bottom w:val="none" w:sz="0" w:space="0" w:color="auto"/>
        <w:right w:val="none" w:sz="0" w:space="0" w:color="auto"/>
      </w:divBdr>
    </w:div>
    <w:div w:id="741567374">
      <w:bodyDiv w:val="1"/>
      <w:marLeft w:val="0"/>
      <w:marRight w:val="0"/>
      <w:marTop w:val="0"/>
      <w:marBottom w:val="0"/>
      <w:divBdr>
        <w:top w:val="none" w:sz="0" w:space="0" w:color="auto"/>
        <w:left w:val="none" w:sz="0" w:space="0" w:color="auto"/>
        <w:bottom w:val="none" w:sz="0" w:space="0" w:color="auto"/>
        <w:right w:val="none" w:sz="0" w:space="0" w:color="auto"/>
      </w:divBdr>
      <w:divsChild>
        <w:div w:id="2053655261">
          <w:marLeft w:val="0"/>
          <w:marRight w:val="0"/>
          <w:marTop w:val="0"/>
          <w:marBottom w:val="0"/>
          <w:divBdr>
            <w:top w:val="none" w:sz="0" w:space="0" w:color="auto"/>
            <w:left w:val="none" w:sz="0" w:space="0" w:color="auto"/>
            <w:bottom w:val="none" w:sz="0" w:space="0" w:color="auto"/>
            <w:right w:val="none" w:sz="0" w:space="0" w:color="auto"/>
          </w:divBdr>
          <w:divsChild>
            <w:div w:id="900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565621">
      <w:bodyDiv w:val="1"/>
      <w:marLeft w:val="0"/>
      <w:marRight w:val="0"/>
      <w:marTop w:val="0"/>
      <w:marBottom w:val="0"/>
      <w:divBdr>
        <w:top w:val="none" w:sz="0" w:space="0" w:color="auto"/>
        <w:left w:val="none" w:sz="0" w:space="0" w:color="auto"/>
        <w:bottom w:val="none" w:sz="0" w:space="0" w:color="auto"/>
        <w:right w:val="none" w:sz="0" w:space="0" w:color="auto"/>
      </w:divBdr>
    </w:div>
    <w:div w:id="746877090">
      <w:bodyDiv w:val="1"/>
      <w:marLeft w:val="0"/>
      <w:marRight w:val="0"/>
      <w:marTop w:val="0"/>
      <w:marBottom w:val="0"/>
      <w:divBdr>
        <w:top w:val="none" w:sz="0" w:space="0" w:color="auto"/>
        <w:left w:val="none" w:sz="0" w:space="0" w:color="auto"/>
        <w:bottom w:val="none" w:sz="0" w:space="0" w:color="auto"/>
        <w:right w:val="none" w:sz="0" w:space="0" w:color="auto"/>
      </w:divBdr>
    </w:div>
    <w:div w:id="753622166">
      <w:bodyDiv w:val="1"/>
      <w:marLeft w:val="0"/>
      <w:marRight w:val="0"/>
      <w:marTop w:val="0"/>
      <w:marBottom w:val="0"/>
      <w:divBdr>
        <w:top w:val="none" w:sz="0" w:space="0" w:color="auto"/>
        <w:left w:val="none" w:sz="0" w:space="0" w:color="auto"/>
        <w:bottom w:val="none" w:sz="0" w:space="0" w:color="auto"/>
        <w:right w:val="none" w:sz="0" w:space="0" w:color="auto"/>
      </w:divBdr>
    </w:div>
    <w:div w:id="764036795">
      <w:bodyDiv w:val="1"/>
      <w:marLeft w:val="0"/>
      <w:marRight w:val="0"/>
      <w:marTop w:val="0"/>
      <w:marBottom w:val="0"/>
      <w:divBdr>
        <w:top w:val="none" w:sz="0" w:space="0" w:color="auto"/>
        <w:left w:val="none" w:sz="0" w:space="0" w:color="auto"/>
        <w:bottom w:val="none" w:sz="0" w:space="0" w:color="auto"/>
        <w:right w:val="none" w:sz="0" w:space="0" w:color="auto"/>
      </w:divBdr>
    </w:div>
    <w:div w:id="811672811">
      <w:bodyDiv w:val="1"/>
      <w:marLeft w:val="0"/>
      <w:marRight w:val="0"/>
      <w:marTop w:val="0"/>
      <w:marBottom w:val="0"/>
      <w:divBdr>
        <w:top w:val="none" w:sz="0" w:space="0" w:color="auto"/>
        <w:left w:val="none" w:sz="0" w:space="0" w:color="auto"/>
        <w:bottom w:val="none" w:sz="0" w:space="0" w:color="auto"/>
        <w:right w:val="none" w:sz="0" w:space="0" w:color="auto"/>
      </w:divBdr>
    </w:div>
    <w:div w:id="828256020">
      <w:bodyDiv w:val="1"/>
      <w:marLeft w:val="0"/>
      <w:marRight w:val="0"/>
      <w:marTop w:val="0"/>
      <w:marBottom w:val="0"/>
      <w:divBdr>
        <w:top w:val="none" w:sz="0" w:space="0" w:color="auto"/>
        <w:left w:val="none" w:sz="0" w:space="0" w:color="auto"/>
        <w:bottom w:val="none" w:sz="0" w:space="0" w:color="auto"/>
        <w:right w:val="none" w:sz="0" w:space="0" w:color="auto"/>
      </w:divBdr>
    </w:div>
    <w:div w:id="839928772">
      <w:bodyDiv w:val="1"/>
      <w:marLeft w:val="0"/>
      <w:marRight w:val="0"/>
      <w:marTop w:val="0"/>
      <w:marBottom w:val="0"/>
      <w:divBdr>
        <w:top w:val="none" w:sz="0" w:space="0" w:color="auto"/>
        <w:left w:val="none" w:sz="0" w:space="0" w:color="auto"/>
        <w:bottom w:val="none" w:sz="0" w:space="0" w:color="auto"/>
        <w:right w:val="none" w:sz="0" w:space="0" w:color="auto"/>
      </w:divBdr>
    </w:div>
    <w:div w:id="875507066">
      <w:bodyDiv w:val="1"/>
      <w:marLeft w:val="0"/>
      <w:marRight w:val="0"/>
      <w:marTop w:val="0"/>
      <w:marBottom w:val="0"/>
      <w:divBdr>
        <w:top w:val="none" w:sz="0" w:space="0" w:color="auto"/>
        <w:left w:val="none" w:sz="0" w:space="0" w:color="auto"/>
        <w:bottom w:val="none" w:sz="0" w:space="0" w:color="auto"/>
        <w:right w:val="none" w:sz="0" w:space="0" w:color="auto"/>
      </w:divBdr>
    </w:div>
    <w:div w:id="903179980">
      <w:bodyDiv w:val="1"/>
      <w:marLeft w:val="0"/>
      <w:marRight w:val="0"/>
      <w:marTop w:val="0"/>
      <w:marBottom w:val="0"/>
      <w:divBdr>
        <w:top w:val="none" w:sz="0" w:space="0" w:color="auto"/>
        <w:left w:val="none" w:sz="0" w:space="0" w:color="auto"/>
        <w:bottom w:val="none" w:sz="0" w:space="0" w:color="auto"/>
        <w:right w:val="none" w:sz="0" w:space="0" w:color="auto"/>
      </w:divBdr>
    </w:div>
    <w:div w:id="903368545">
      <w:bodyDiv w:val="1"/>
      <w:marLeft w:val="0"/>
      <w:marRight w:val="0"/>
      <w:marTop w:val="0"/>
      <w:marBottom w:val="0"/>
      <w:divBdr>
        <w:top w:val="none" w:sz="0" w:space="0" w:color="auto"/>
        <w:left w:val="none" w:sz="0" w:space="0" w:color="auto"/>
        <w:bottom w:val="none" w:sz="0" w:space="0" w:color="auto"/>
        <w:right w:val="none" w:sz="0" w:space="0" w:color="auto"/>
      </w:divBdr>
    </w:div>
    <w:div w:id="917399811">
      <w:bodyDiv w:val="1"/>
      <w:marLeft w:val="0"/>
      <w:marRight w:val="0"/>
      <w:marTop w:val="0"/>
      <w:marBottom w:val="0"/>
      <w:divBdr>
        <w:top w:val="none" w:sz="0" w:space="0" w:color="auto"/>
        <w:left w:val="none" w:sz="0" w:space="0" w:color="auto"/>
        <w:bottom w:val="none" w:sz="0" w:space="0" w:color="auto"/>
        <w:right w:val="none" w:sz="0" w:space="0" w:color="auto"/>
      </w:divBdr>
    </w:div>
    <w:div w:id="941884946">
      <w:bodyDiv w:val="1"/>
      <w:marLeft w:val="0"/>
      <w:marRight w:val="0"/>
      <w:marTop w:val="0"/>
      <w:marBottom w:val="0"/>
      <w:divBdr>
        <w:top w:val="none" w:sz="0" w:space="0" w:color="auto"/>
        <w:left w:val="none" w:sz="0" w:space="0" w:color="auto"/>
        <w:bottom w:val="none" w:sz="0" w:space="0" w:color="auto"/>
        <w:right w:val="none" w:sz="0" w:space="0" w:color="auto"/>
      </w:divBdr>
    </w:div>
    <w:div w:id="971447921">
      <w:bodyDiv w:val="1"/>
      <w:marLeft w:val="0"/>
      <w:marRight w:val="0"/>
      <w:marTop w:val="0"/>
      <w:marBottom w:val="0"/>
      <w:divBdr>
        <w:top w:val="none" w:sz="0" w:space="0" w:color="auto"/>
        <w:left w:val="none" w:sz="0" w:space="0" w:color="auto"/>
        <w:bottom w:val="none" w:sz="0" w:space="0" w:color="auto"/>
        <w:right w:val="none" w:sz="0" w:space="0" w:color="auto"/>
      </w:divBdr>
    </w:div>
    <w:div w:id="975723811">
      <w:bodyDiv w:val="1"/>
      <w:marLeft w:val="0"/>
      <w:marRight w:val="0"/>
      <w:marTop w:val="0"/>
      <w:marBottom w:val="0"/>
      <w:divBdr>
        <w:top w:val="none" w:sz="0" w:space="0" w:color="auto"/>
        <w:left w:val="none" w:sz="0" w:space="0" w:color="auto"/>
        <w:bottom w:val="none" w:sz="0" w:space="0" w:color="auto"/>
        <w:right w:val="none" w:sz="0" w:space="0" w:color="auto"/>
      </w:divBdr>
    </w:div>
    <w:div w:id="977027968">
      <w:bodyDiv w:val="1"/>
      <w:marLeft w:val="0"/>
      <w:marRight w:val="0"/>
      <w:marTop w:val="0"/>
      <w:marBottom w:val="0"/>
      <w:divBdr>
        <w:top w:val="none" w:sz="0" w:space="0" w:color="auto"/>
        <w:left w:val="none" w:sz="0" w:space="0" w:color="auto"/>
        <w:bottom w:val="none" w:sz="0" w:space="0" w:color="auto"/>
        <w:right w:val="none" w:sz="0" w:space="0" w:color="auto"/>
      </w:divBdr>
    </w:div>
    <w:div w:id="1018237663">
      <w:bodyDiv w:val="1"/>
      <w:marLeft w:val="0"/>
      <w:marRight w:val="0"/>
      <w:marTop w:val="0"/>
      <w:marBottom w:val="0"/>
      <w:divBdr>
        <w:top w:val="none" w:sz="0" w:space="0" w:color="auto"/>
        <w:left w:val="none" w:sz="0" w:space="0" w:color="auto"/>
        <w:bottom w:val="none" w:sz="0" w:space="0" w:color="auto"/>
        <w:right w:val="none" w:sz="0" w:space="0" w:color="auto"/>
      </w:divBdr>
    </w:div>
    <w:div w:id="1092121842">
      <w:bodyDiv w:val="1"/>
      <w:marLeft w:val="0"/>
      <w:marRight w:val="0"/>
      <w:marTop w:val="0"/>
      <w:marBottom w:val="0"/>
      <w:divBdr>
        <w:top w:val="none" w:sz="0" w:space="0" w:color="auto"/>
        <w:left w:val="none" w:sz="0" w:space="0" w:color="auto"/>
        <w:bottom w:val="none" w:sz="0" w:space="0" w:color="auto"/>
        <w:right w:val="none" w:sz="0" w:space="0" w:color="auto"/>
      </w:divBdr>
    </w:div>
    <w:div w:id="1110274297">
      <w:bodyDiv w:val="1"/>
      <w:marLeft w:val="0"/>
      <w:marRight w:val="0"/>
      <w:marTop w:val="0"/>
      <w:marBottom w:val="0"/>
      <w:divBdr>
        <w:top w:val="none" w:sz="0" w:space="0" w:color="auto"/>
        <w:left w:val="none" w:sz="0" w:space="0" w:color="auto"/>
        <w:bottom w:val="none" w:sz="0" w:space="0" w:color="auto"/>
        <w:right w:val="none" w:sz="0" w:space="0" w:color="auto"/>
      </w:divBdr>
    </w:div>
    <w:div w:id="1113329051">
      <w:bodyDiv w:val="1"/>
      <w:marLeft w:val="0"/>
      <w:marRight w:val="0"/>
      <w:marTop w:val="0"/>
      <w:marBottom w:val="0"/>
      <w:divBdr>
        <w:top w:val="none" w:sz="0" w:space="0" w:color="auto"/>
        <w:left w:val="none" w:sz="0" w:space="0" w:color="auto"/>
        <w:bottom w:val="none" w:sz="0" w:space="0" w:color="auto"/>
        <w:right w:val="none" w:sz="0" w:space="0" w:color="auto"/>
      </w:divBdr>
    </w:div>
    <w:div w:id="1120419246">
      <w:bodyDiv w:val="1"/>
      <w:marLeft w:val="0"/>
      <w:marRight w:val="0"/>
      <w:marTop w:val="0"/>
      <w:marBottom w:val="0"/>
      <w:divBdr>
        <w:top w:val="none" w:sz="0" w:space="0" w:color="auto"/>
        <w:left w:val="none" w:sz="0" w:space="0" w:color="auto"/>
        <w:bottom w:val="none" w:sz="0" w:space="0" w:color="auto"/>
        <w:right w:val="none" w:sz="0" w:space="0" w:color="auto"/>
      </w:divBdr>
    </w:div>
    <w:div w:id="1133673760">
      <w:bodyDiv w:val="1"/>
      <w:marLeft w:val="0"/>
      <w:marRight w:val="0"/>
      <w:marTop w:val="0"/>
      <w:marBottom w:val="0"/>
      <w:divBdr>
        <w:top w:val="none" w:sz="0" w:space="0" w:color="auto"/>
        <w:left w:val="none" w:sz="0" w:space="0" w:color="auto"/>
        <w:bottom w:val="none" w:sz="0" w:space="0" w:color="auto"/>
        <w:right w:val="none" w:sz="0" w:space="0" w:color="auto"/>
      </w:divBdr>
    </w:div>
    <w:div w:id="1155992175">
      <w:bodyDiv w:val="1"/>
      <w:marLeft w:val="0"/>
      <w:marRight w:val="0"/>
      <w:marTop w:val="0"/>
      <w:marBottom w:val="0"/>
      <w:divBdr>
        <w:top w:val="none" w:sz="0" w:space="0" w:color="auto"/>
        <w:left w:val="none" w:sz="0" w:space="0" w:color="auto"/>
        <w:bottom w:val="none" w:sz="0" w:space="0" w:color="auto"/>
        <w:right w:val="none" w:sz="0" w:space="0" w:color="auto"/>
      </w:divBdr>
    </w:div>
    <w:div w:id="1189560526">
      <w:bodyDiv w:val="1"/>
      <w:marLeft w:val="0"/>
      <w:marRight w:val="0"/>
      <w:marTop w:val="0"/>
      <w:marBottom w:val="0"/>
      <w:divBdr>
        <w:top w:val="none" w:sz="0" w:space="0" w:color="auto"/>
        <w:left w:val="none" w:sz="0" w:space="0" w:color="auto"/>
        <w:bottom w:val="none" w:sz="0" w:space="0" w:color="auto"/>
        <w:right w:val="none" w:sz="0" w:space="0" w:color="auto"/>
      </w:divBdr>
    </w:div>
    <w:div w:id="1201091702">
      <w:bodyDiv w:val="1"/>
      <w:marLeft w:val="0"/>
      <w:marRight w:val="0"/>
      <w:marTop w:val="0"/>
      <w:marBottom w:val="0"/>
      <w:divBdr>
        <w:top w:val="none" w:sz="0" w:space="0" w:color="auto"/>
        <w:left w:val="none" w:sz="0" w:space="0" w:color="auto"/>
        <w:bottom w:val="none" w:sz="0" w:space="0" w:color="auto"/>
        <w:right w:val="none" w:sz="0" w:space="0" w:color="auto"/>
      </w:divBdr>
    </w:div>
    <w:div w:id="1220479563">
      <w:bodyDiv w:val="1"/>
      <w:marLeft w:val="0"/>
      <w:marRight w:val="0"/>
      <w:marTop w:val="0"/>
      <w:marBottom w:val="0"/>
      <w:divBdr>
        <w:top w:val="none" w:sz="0" w:space="0" w:color="auto"/>
        <w:left w:val="none" w:sz="0" w:space="0" w:color="auto"/>
        <w:bottom w:val="none" w:sz="0" w:space="0" w:color="auto"/>
        <w:right w:val="none" w:sz="0" w:space="0" w:color="auto"/>
      </w:divBdr>
    </w:div>
    <w:div w:id="1226532884">
      <w:bodyDiv w:val="1"/>
      <w:marLeft w:val="0"/>
      <w:marRight w:val="0"/>
      <w:marTop w:val="0"/>
      <w:marBottom w:val="0"/>
      <w:divBdr>
        <w:top w:val="none" w:sz="0" w:space="0" w:color="auto"/>
        <w:left w:val="none" w:sz="0" w:space="0" w:color="auto"/>
        <w:bottom w:val="none" w:sz="0" w:space="0" w:color="auto"/>
        <w:right w:val="none" w:sz="0" w:space="0" w:color="auto"/>
      </w:divBdr>
    </w:div>
    <w:div w:id="1250234916">
      <w:bodyDiv w:val="1"/>
      <w:marLeft w:val="0"/>
      <w:marRight w:val="0"/>
      <w:marTop w:val="0"/>
      <w:marBottom w:val="0"/>
      <w:divBdr>
        <w:top w:val="none" w:sz="0" w:space="0" w:color="auto"/>
        <w:left w:val="none" w:sz="0" w:space="0" w:color="auto"/>
        <w:bottom w:val="none" w:sz="0" w:space="0" w:color="auto"/>
        <w:right w:val="none" w:sz="0" w:space="0" w:color="auto"/>
      </w:divBdr>
    </w:div>
    <w:div w:id="1253663145">
      <w:bodyDiv w:val="1"/>
      <w:marLeft w:val="0"/>
      <w:marRight w:val="0"/>
      <w:marTop w:val="0"/>
      <w:marBottom w:val="0"/>
      <w:divBdr>
        <w:top w:val="none" w:sz="0" w:space="0" w:color="auto"/>
        <w:left w:val="none" w:sz="0" w:space="0" w:color="auto"/>
        <w:bottom w:val="none" w:sz="0" w:space="0" w:color="auto"/>
        <w:right w:val="none" w:sz="0" w:space="0" w:color="auto"/>
      </w:divBdr>
    </w:div>
    <w:div w:id="1263799176">
      <w:bodyDiv w:val="1"/>
      <w:marLeft w:val="0"/>
      <w:marRight w:val="0"/>
      <w:marTop w:val="0"/>
      <w:marBottom w:val="0"/>
      <w:divBdr>
        <w:top w:val="none" w:sz="0" w:space="0" w:color="auto"/>
        <w:left w:val="none" w:sz="0" w:space="0" w:color="auto"/>
        <w:bottom w:val="none" w:sz="0" w:space="0" w:color="auto"/>
        <w:right w:val="none" w:sz="0" w:space="0" w:color="auto"/>
      </w:divBdr>
    </w:div>
    <w:div w:id="1271429402">
      <w:bodyDiv w:val="1"/>
      <w:marLeft w:val="0"/>
      <w:marRight w:val="0"/>
      <w:marTop w:val="0"/>
      <w:marBottom w:val="0"/>
      <w:divBdr>
        <w:top w:val="none" w:sz="0" w:space="0" w:color="auto"/>
        <w:left w:val="none" w:sz="0" w:space="0" w:color="auto"/>
        <w:bottom w:val="none" w:sz="0" w:space="0" w:color="auto"/>
        <w:right w:val="none" w:sz="0" w:space="0" w:color="auto"/>
      </w:divBdr>
    </w:div>
    <w:div w:id="1280185515">
      <w:bodyDiv w:val="1"/>
      <w:marLeft w:val="0"/>
      <w:marRight w:val="0"/>
      <w:marTop w:val="0"/>
      <w:marBottom w:val="0"/>
      <w:divBdr>
        <w:top w:val="none" w:sz="0" w:space="0" w:color="auto"/>
        <w:left w:val="none" w:sz="0" w:space="0" w:color="auto"/>
        <w:bottom w:val="none" w:sz="0" w:space="0" w:color="auto"/>
        <w:right w:val="none" w:sz="0" w:space="0" w:color="auto"/>
      </w:divBdr>
    </w:div>
    <w:div w:id="1300263178">
      <w:bodyDiv w:val="1"/>
      <w:marLeft w:val="0"/>
      <w:marRight w:val="0"/>
      <w:marTop w:val="0"/>
      <w:marBottom w:val="0"/>
      <w:divBdr>
        <w:top w:val="none" w:sz="0" w:space="0" w:color="auto"/>
        <w:left w:val="none" w:sz="0" w:space="0" w:color="auto"/>
        <w:bottom w:val="none" w:sz="0" w:space="0" w:color="auto"/>
        <w:right w:val="none" w:sz="0" w:space="0" w:color="auto"/>
      </w:divBdr>
    </w:div>
    <w:div w:id="1343781958">
      <w:bodyDiv w:val="1"/>
      <w:marLeft w:val="0"/>
      <w:marRight w:val="0"/>
      <w:marTop w:val="0"/>
      <w:marBottom w:val="0"/>
      <w:divBdr>
        <w:top w:val="none" w:sz="0" w:space="0" w:color="auto"/>
        <w:left w:val="none" w:sz="0" w:space="0" w:color="auto"/>
        <w:bottom w:val="none" w:sz="0" w:space="0" w:color="auto"/>
        <w:right w:val="none" w:sz="0" w:space="0" w:color="auto"/>
      </w:divBdr>
    </w:div>
    <w:div w:id="1375227482">
      <w:bodyDiv w:val="1"/>
      <w:marLeft w:val="0"/>
      <w:marRight w:val="0"/>
      <w:marTop w:val="0"/>
      <w:marBottom w:val="0"/>
      <w:divBdr>
        <w:top w:val="none" w:sz="0" w:space="0" w:color="auto"/>
        <w:left w:val="none" w:sz="0" w:space="0" w:color="auto"/>
        <w:bottom w:val="none" w:sz="0" w:space="0" w:color="auto"/>
        <w:right w:val="none" w:sz="0" w:space="0" w:color="auto"/>
      </w:divBdr>
    </w:div>
    <w:div w:id="1417020295">
      <w:bodyDiv w:val="1"/>
      <w:marLeft w:val="0"/>
      <w:marRight w:val="0"/>
      <w:marTop w:val="0"/>
      <w:marBottom w:val="0"/>
      <w:divBdr>
        <w:top w:val="none" w:sz="0" w:space="0" w:color="auto"/>
        <w:left w:val="none" w:sz="0" w:space="0" w:color="auto"/>
        <w:bottom w:val="none" w:sz="0" w:space="0" w:color="auto"/>
        <w:right w:val="none" w:sz="0" w:space="0" w:color="auto"/>
      </w:divBdr>
    </w:div>
    <w:div w:id="1418285084">
      <w:bodyDiv w:val="1"/>
      <w:marLeft w:val="0"/>
      <w:marRight w:val="0"/>
      <w:marTop w:val="0"/>
      <w:marBottom w:val="0"/>
      <w:divBdr>
        <w:top w:val="none" w:sz="0" w:space="0" w:color="auto"/>
        <w:left w:val="none" w:sz="0" w:space="0" w:color="auto"/>
        <w:bottom w:val="none" w:sz="0" w:space="0" w:color="auto"/>
        <w:right w:val="none" w:sz="0" w:space="0" w:color="auto"/>
      </w:divBdr>
    </w:div>
    <w:div w:id="1425422659">
      <w:bodyDiv w:val="1"/>
      <w:marLeft w:val="0"/>
      <w:marRight w:val="0"/>
      <w:marTop w:val="0"/>
      <w:marBottom w:val="0"/>
      <w:divBdr>
        <w:top w:val="none" w:sz="0" w:space="0" w:color="auto"/>
        <w:left w:val="none" w:sz="0" w:space="0" w:color="auto"/>
        <w:bottom w:val="none" w:sz="0" w:space="0" w:color="auto"/>
        <w:right w:val="none" w:sz="0" w:space="0" w:color="auto"/>
      </w:divBdr>
    </w:div>
    <w:div w:id="1434011245">
      <w:bodyDiv w:val="1"/>
      <w:marLeft w:val="0"/>
      <w:marRight w:val="0"/>
      <w:marTop w:val="0"/>
      <w:marBottom w:val="0"/>
      <w:divBdr>
        <w:top w:val="none" w:sz="0" w:space="0" w:color="auto"/>
        <w:left w:val="none" w:sz="0" w:space="0" w:color="auto"/>
        <w:bottom w:val="none" w:sz="0" w:space="0" w:color="auto"/>
        <w:right w:val="none" w:sz="0" w:space="0" w:color="auto"/>
      </w:divBdr>
    </w:div>
    <w:div w:id="1444418587">
      <w:bodyDiv w:val="1"/>
      <w:marLeft w:val="0"/>
      <w:marRight w:val="0"/>
      <w:marTop w:val="0"/>
      <w:marBottom w:val="0"/>
      <w:divBdr>
        <w:top w:val="none" w:sz="0" w:space="0" w:color="auto"/>
        <w:left w:val="none" w:sz="0" w:space="0" w:color="auto"/>
        <w:bottom w:val="none" w:sz="0" w:space="0" w:color="auto"/>
        <w:right w:val="none" w:sz="0" w:space="0" w:color="auto"/>
      </w:divBdr>
    </w:div>
    <w:div w:id="1471485406">
      <w:bodyDiv w:val="1"/>
      <w:marLeft w:val="0"/>
      <w:marRight w:val="0"/>
      <w:marTop w:val="0"/>
      <w:marBottom w:val="0"/>
      <w:divBdr>
        <w:top w:val="none" w:sz="0" w:space="0" w:color="auto"/>
        <w:left w:val="none" w:sz="0" w:space="0" w:color="auto"/>
        <w:bottom w:val="none" w:sz="0" w:space="0" w:color="auto"/>
        <w:right w:val="none" w:sz="0" w:space="0" w:color="auto"/>
      </w:divBdr>
    </w:div>
    <w:div w:id="1478495929">
      <w:bodyDiv w:val="1"/>
      <w:marLeft w:val="0"/>
      <w:marRight w:val="0"/>
      <w:marTop w:val="0"/>
      <w:marBottom w:val="0"/>
      <w:divBdr>
        <w:top w:val="none" w:sz="0" w:space="0" w:color="auto"/>
        <w:left w:val="none" w:sz="0" w:space="0" w:color="auto"/>
        <w:bottom w:val="none" w:sz="0" w:space="0" w:color="auto"/>
        <w:right w:val="none" w:sz="0" w:space="0" w:color="auto"/>
      </w:divBdr>
    </w:div>
    <w:div w:id="1561089401">
      <w:bodyDiv w:val="1"/>
      <w:marLeft w:val="0"/>
      <w:marRight w:val="0"/>
      <w:marTop w:val="0"/>
      <w:marBottom w:val="0"/>
      <w:divBdr>
        <w:top w:val="none" w:sz="0" w:space="0" w:color="auto"/>
        <w:left w:val="none" w:sz="0" w:space="0" w:color="auto"/>
        <w:bottom w:val="none" w:sz="0" w:space="0" w:color="auto"/>
        <w:right w:val="none" w:sz="0" w:space="0" w:color="auto"/>
      </w:divBdr>
    </w:div>
    <w:div w:id="1597981155">
      <w:bodyDiv w:val="1"/>
      <w:marLeft w:val="0"/>
      <w:marRight w:val="0"/>
      <w:marTop w:val="0"/>
      <w:marBottom w:val="0"/>
      <w:divBdr>
        <w:top w:val="none" w:sz="0" w:space="0" w:color="auto"/>
        <w:left w:val="none" w:sz="0" w:space="0" w:color="auto"/>
        <w:bottom w:val="none" w:sz="0" w:space="0" w:color="auto"/>
        <w:right w:val="none" w:sz="0" w:space="0" w:color="auto"/>
      </w:divBdr>
    </w:div>
    <w:div w:id="1631210293">
      <w:bodyDiv w:val="1"/>
      <w:marLeft w:val="0"/>
      <w:marRight w:val="0"/>
      <w:marTop w:val="0"/>
      <w:marBottom w:val="0"/>
      <w:divBdr>
        <w:top w:val="none" w:sz="0" w:space="0" w:color="auto"/>
        <w:left w:val="none" w:sz="0" w:space="0" w:color="auto"/>
        <w:bottom w:val="none" w:sz="0" w:space="0" w:color="auto"/>
        <w:right w:val="none" w:sz="0" w:space="0" w:color="auto"/>
      </w:divBdr>
    </w:div>
    <w:div w:id="1643534890">
      <w:bodyDiv w:val="1"/>
      <w:marLeft w:val="0"/>
      <w:marRight w:val="0"/>
      <w:marTop w:val="0"/>
      <w:marBottom w:val="0"/>
      <w:divBdr>
        <w:top w:val="none" w:sz="0" w:space="0" w:color="auto"/>
        <w:left w:val="none" w:sz="0" w:space="0" w:color="auto"/>
        <w:bottom w:val="none" w:sz="0" w:space="0" w:color="auto"/>
        <w:right w:val="none" w:sz="0" w:space="0" w:color="auto"/>
      </w:divBdr>
    </w:div>
    <w:div w:id="1661621668">
      <w:bodyDiv w:val="1"/>
      <w:marLeft w:val="0"/>
      <w:marRight w:val="0"/>
      <w:marTop w:val="0"/>
      <w:marBottom w:val="0"/>
      <w:divBdr>
        <w:top w:val="none" w:sz="0" w:space="0" w:color="auto"/>
        <w:left w:val="none" w:sz="0" w:space="0" w:color="auto"/>
        <w:bottom w:val="none" w:sz="0" w:space="0" w:color="auto"/>
        <w:right w:val="none" w:sz="0" w:space="0" w:color="auto"/>
      </w:divBdr>
    </w:div>
    <w:div w:id="1681739357">
      <w:bodyDiv w:val="1"/>
      <w:marLeft w:val="0"/>
      <w:marRight w:val="0"/>
      <w:marTop w:val="0"/>
      <w:marBottom w:val="0"/>
      <w:divBdr>
        <w:top w:val="none" w:sz="0" w:space="0" w:color="auto"/>
        <w:left w:val="none" w:sz="0" w:space="0" w:color="auto"/>
        <w:bottom w:val="none" w:sz="0" w:space="0" w:color="auto"/>
        <w:right w:val="none" w:sz="0" w:space="0" w:color="auto"/>
      </w:divBdr>
    </w:div>
    <w:div w:id="1688798923">
      <w:bodyDiv w:val="1"/>
      <w:marLeft w:val="0"/>
      <w:marRight w:val="0"/>
      <w:marTop w:val="0"/>
      <w:marBottom w:val="0"/>
      <w:divBdr>
        <w:top w:val="none" w:sz="0" w:space="0" w:color="auto"/>
        <w:left w:val="none" w:sz="0" w:space="0" w:color="auto"/>
        <w:bottom w:val="none" w:sz="0" w:space="0" w:color="auto"/>
        <w:right w:val="none" w:sz="0" w:space="0" w:color="auto"/>
      </w:divBdr>
    </w:div>
    <w:div w:id="1698042078">
      <w:bodyDiv w:val="1"/>
      <w:marLeft w:val="0"/>
      <w:marRight w:val="0"/>
      <w:marTop w:val="0"/>
      <w:marBottom w:val="0"/>
      <w:divBdr>
        <w:top w:val="none" w:sz="0" w:space="0" w:color="auto"/>
        <w:left w:val="none" w:sz="0" w:space="0" w:color="auto"/>
        <w:bottom w:val="none" w:sz="0" w:space="0" w:color="auto"/>
        <w:right w:val="none" w:sz="0" w:space="0" w:color="auto"/>
      </w:divBdr>
    </w:div>
    <w:div w:id="1703239891">
      <w:bodyDiv w:val="1"/>
      <w:marLeft w:val="0"/>
      <w:marRight w:val="0"/>
      <w:marTop w:val="0"/>
      <w:marBottom w:val="0"/>
      <w:divBdr>
        <w:top w:val="none" w:sz="0" w:space="0" w:color="auto"/>
        <w:left w:val="none" w:sz="0" w:space="0" w:color="auto"/>
        <w:bottom w:val="none" w:sz="0" w:space="0" w:color="auto"/>
        <w:right w:val="none" w:sz="0" w:space="0" w:color="auto"/>
      </w:divBdr>
    </w:div>
    <w:div w:id="1710686427">
      <w:bodyDiv w:val="1"/>
      <w:marLeft w:val="0"/>
      <w:marRight w:val="0"/>
      <w:marTop w:val="0"/>
      <w:marBottom w:val="0"/>
      <w:divBdr>
        <w:top w:val="none" w:sz="0" w:space="0" w:color="auto"/>
        <w:left w:val="none" w:sz="0" w:space="0" w:color="auto"/>
        <w:bottom w:val="none" w:sz="0" w:space="0" w:color="auto"/>
        <w:right w:val="none" w:sz="0" w:space="0" w:color="auto"/>
      </w:divBdr>
    </w:div>
    <w:div w:id="1713379056">
      <w:bodyDiv w:val="1"/>
      <w:marLeft w:val="0"/>
      <w:marRight w:val="0"/>
      <w:marTop w:val="0"/>
      <w:marBottom w:val="0"/>
      <w:divBdr>
        <w:top w:val="none" w:sz="0" w:space="0" w:color="auto"/>
        <w:left w:val="none" w:sz="0" w:space="0" w:color="auto"/>
        <w:bottom w:val="none" w:sz="0" w:space="0" w:color="auto"/>
        <w:right w:val="none" w:sz="0" w:space="0" w:color="auto"/>
      </w:divBdr>
      <w:divsChild>
        <w:div w:id="600533012">
          <w:marLeft w:val="0"/>
          <w:marRight w:val="0"/>
          <w:marTop w:val="0"/>
          <w:marBottom w:val="0"/>
          <w:divBdr>
            <w:top w:val="none" w:sz="0" w:space="0" w:color="auto"/>
            <w:left w:val="none" w:sz="0" w:space="0" w:color="auto"/>
            <w:bottom w:val="none" w:sz="0" w:space="0" w:color="auto"/>
            <w:right w:val="none" w:sz="0" w:space="0" w:color="auto"/>
          </w:divBdr>
          <w:divsChild>
            <w:div w:id="187734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1481">
      <w:bodyDiv w:val="1"/>
      <w:marLeft w:val="0"/>
      <w:marRight w:val="0"/>
      <w:marTop w:val="0"/>
      <w:marBottom w:val="0"/>
      <w:divBdr>
        <w:top w:val="none" w:sz="0" w:space="0" w:color="auto"/>
        <w:left w:val="none" w:sz="0" w:space="0" w:color="auto"/>
        <w:bottom w:val="none" w:sz="0" w:space="0" w:color="auto"/>
        <w:right w:val="none" w:sz="0" w:space="0" w:color="auto"/>
      </w:divBdr>
    </w:div>
    <w:div w:id="1731145841">
      <w:bodyDiv w:val="1"/>
      <w:marLeft w:val="0"/>
      <w:marRight w:val="0"/>
      <w:marTop w:val="0"/>
      <w:marBottom w:val="0"/>
      <w:divBdr>
        <w:top w:val="none" w:sz="0" w:space="0" w:color="auto"/>
        <w:left w:val="none" w:sz="0" w:space="0" w:color="auto"/>
        <w:bottom w:val="none" w:sz="0" w:space="0" w:color="auto"/>
        <w:right w:val="none" w:sz="0" w:space="0" w:color="auto"/>
      </w:divBdr>
    </w:div>
    <w:div w:id="1768885764">
      <w:bodyDiv w:val="1"/>
      <w:marLeft w:val="0"/>
      <w:marRight w:val="0"/>
      <w:marTop w:val="0"/>
      <w:marBottom w:val="0"/>
      <w:divBdr>
        <w:top w:val="none" w:sz="0" w:space="0" w:color="auto"/>
        <w:left w:val="none" w:sz="0" w:space="0" w:color="auto"/>
        <w:bottom w:val="none" w:sz="0" w:space="0" w:color="auto"/>
        <w:right w:val="none" w:sz="0" w:space="0" w:color="auto"/>
      </w:divBdr>
    </w:div>
    <w:div w:id="1820462317">
      <w:bodyDiv w:val="1"/>
      <w:marLeft w:val="0"/>
      <w:marRight w:val="0"/>
      <w:marTop w:val="0"/>
      <w:marBottom w:val="0"/>
      <w:divBdr>
        <w:top w:val="none" w:sz="0" w:space="0" w:color="auto"/>
        <w:left w:val="none" w:sz="0" w:space="0" w:color="auto"/>
        <w:bottom w:val="none" w:sz="0" w:space="0" w:color="auto"/>
        <w:right w:val="none" w:sz="0" w:space="0" w:color="auto"/>
      </w:divBdr>
    </w:div>
    <w:div w:id="1847554702">
      <w:bodyDiv w:val="1"/>
      <w:marLeft w:val="0"/>
      <w:marRight w:val="0"/>
      <w:marTop w:val="0"/>
      <w:marBottom w:val="0"/>
      <w:divBdr>
        <w:top w:val="none" w:sz="0" w:space="0" w:color="auto"/>
        <w:left w:val="none" w:sz="0" w:space="0" w:color="auto"/>
        <w:bottom w:val="none" w:sz="0" w:space="0" w:color="auto"/>
        <w:right w:val="none" w:sz="0" w:space="0" w:color="auto"/>
      </w:divBdr>
      <w:divsChild>
        <w:div w:id="426658063">
          <w:marLeft w:val="0"/>
          <w:marRight w:val="0"/>
          <w:marTop w:val="0"/>
          <w:marBottom w:val="0"/>
          <w:divBdr>
            <w:top w:val="none" w:sz="0" w:space="0" w:color="auto"/>
            <w:left w:val="none" w:sz="0" w:space="0" w:color="auto"/>
            <w:bottom w:val="none" w:sz="0" w:space="0" w:color="auto"/>
            <w:right w:val="none" w:sz="0" w:space="0" w:color="auto"/>
          </w:divBdr>
          <w:divsChild>
            <w:div w:id="107053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18635">
      <w:bodyDiv w:val="1"/>
      <w:marLeft w:val="0"/>
      <w:marRight w:val="0"/>
      <w:marTop w:val="0"/>
      <w:marBottom w:val="0"/>
      <w:divBdr>
        <w:top w:val="none" w:sz="0" w:space="0" w:color="auto"/>
        <w:left w:val="none" w:sz="0" w:space="0" w:color="auto"/>
        <w:bottom w:val="none" w:sz="0" w:space="0" w:color="auto"/>
        <w:right w:val="none" w:sz="0" w:space="0" w:color="auto"/>
      </w:divBdr>
    </w:div>
    <w:div w:id="1949774727">
      <w:bodyDiv w:val="1"/>
      <w:marLeft w:val="0"/>
      <w:marRight w:val="0"/>
      <w:marTop w:val="0"/>
      <w:marBottom w:val="0"/>
      <w:divBdr>
        <w:top w:val="none" w:sz="0" w:space="0" w:color="auto"/>
        <w:left w:val="none" w:sz="0" w:space="0" w:color="auto"/>
        <w:bottom w:val="none" w:sz="0" w:space="0" w:color="auto"/>
        <w:right w:val="none" w:sz="0" w:space="0" w:color="auto"/>
      </w:divBdr>
    </w:div>
    <w:div w:id="1978297530">
      <w:bodyDiv w:val="1"/>
      <w:marLeft w:val="0"/>
      <w:marRight w:val="0"/>
      <w:marTop w:val="0"/>
      <w:marBottom w:val="0"/>
      <w:divBdr>
        <w:top w:val="none" w:sz="0" w:space="0" w:color="auto"/>
        <w:left w:val="none" w:sz="0" w:space="0" w:color="auto"/>
        <w:bottom w:val="none" w:sz="0" w:space="0" w:color="auto"/>
        <w:right w:val="none" w:sz="0" w:space="0" w:color="auto"/>
      </w:divBdr>
    </w:div>
    <w:div w:id="1984851863">
      <w:bodyDiv w:val="1"/>
      <w:marLeft w:val="0"/>
      <w:marRight w:val="0"/>
      <w:marTop w:val="0"/>
      <w:marBottom w:val="0"/>
      <w:divBdr>
        <w:top w:val="none" w:sz="0" w:space="0" w:color="auto"/>
        <w:left w:val="none" w:sz="0" w:space="0" w:color="auto"/>
        <w:bottom w:val="none" w:sz="0" w:space="0" w:color="auto"/>
        <w:right w:val="none" w:sz="0" w:space="0" w:color="auto"/>
      </w:divBdr>
    </w:div>
    <w:div w:id="1988242658">
      <w:bodyDiv w:val="1"/>
      <w:marLeft w:val="0"/>
      <w:marRight w:val="0"/>
      <w:marTop w:val="0"/>
      <w:marBottom w:val="0"/>
      <w:divBdr>
        <w:top w:val="none" w:sz="0" w:space="0" w:color="auto"/>
        <w:left w:val="none" w:sz="0" w:space="0" w:color="auto"/>
        <w:bottom w:val="none" w:sz="0" w:space="0" w:color="auto"/>
        <w:right w:val="none" w:sz="0" w:space="0" w:color="auto"/>
      </w:divBdr>
    </w:div>
    <w:div w:id="2001885723">
      <w:bodyDiv w:val="1"/>
      <w:marLeft w:val="0"/>
      <w:marRight w:val="0"/>
      <w:marTop w:val="0"/>
      <w:marBottom w:val="0"/>
      <w:divBdr>
        <w:top w:val="none" w:sz="0" w:space="0" w:color="auto"/>
        <w:left w:val="none" w:sz="0" w:space="0" w:color="auto"/>
        <w:bottom w:val="none" w:sz="0" w:space="0" w:color="auto"/>
        <w:right w:val="none" w:sz="0" w:space="0" w:color="auto"/>
      </w:divBdr>
    </w:div>
    <w:div w:id="2005695649">
      <w:bodyDiv w:val="1"/>
      <w:marLeft w:val="0"/>
      <w:marRight w:val="0"/>
      <w:marTop w:val="0"/>
      <w:marBottom w:val="0"/>
      <w:divBdr>
        <w:top w:val="none" w:sz="0" w:space="0" w:color="auto"/>
        <w:left w:val="none" w:sz="0" w:space="0" w:color="auto"/>
        <w:bottom w:val="none" w:sz="0" w:space="0" w:color="auto"/>
        <w:right w:val="none" w:sz="0" w:space="0" w:color="auto"/>
      </w:divBdr>
    </w:div>
    <w:div w:id="2007585265">
      <w:bodyDiv w:val="1"/>
      <w:marLeft w:val="0"/>
      <w:marRight w:val="0"/>
      <w:marTop w:val="0"/>
      <w:marBottom w:val="0"/>
      <w:divBdr>
        <w:top w:val="none" w:sz="0" w:space="0" w:color="auto"/>
        <w:left w:val="none" w:sz="0" w:space="0" w:color="auto"/>
        <w:bottom w:val="none" w:sz="0" w:space="0" w:color="auto"/>
        <w:right w:val="none" w:sz="0" w:space="0" w:color="auto"/>
      </w:divBdr>
    </w:div>
    <w:div w:id="2026396369">
      <w:bodyDiv w:val="1"/>
      <w:marLeft w:val="0"/>
      <w:marRight w:val="0"/>
      <w:marTop w:val="0"/>
      <w:marBottom w:val="0"/>
      <w:divBdr>
        <w:top w:val="none" w:sz="0" w:space="0" w:color="auto"/>
        <w:left w:val="none" w:sz="0" w:space="0" w:color="auto"/>
        <w:bottom w:val="none" w:sz="0" w:space="0" w:color="auto"/>
        <w:right w:val="none" w:sz="0" w:space="0" w:color="auto"/>
      </w:divBdr>
    </w:div>
    <w:div w:id="2038659257">
      <w:bodyDiv w:val="1"/>
      <w:marLeft w:val="0"/>
      <w:marRight w:val="0"/>
      <w:marTop w:val="0"/>
      <w:marBottom w:val="0"/>
      <w:divBdr>
        <w:top w:val="none" w:sz="0" w:space="0" w:color="auto"/>
        <w:left w:val="none" w:sz="0" w:space="0" w:color="auto"/>
        <w:bottom w:val="none" w:sz="0" w:space="0" w:color="auto"/>
        <w:right w:val="none" w:sz="0" w:space="0" w:color="auto"/>
      </w:divBdr>
    </w:div>
    <w:div w:id="2071224941">
      <w:bodyDiv w:val="1"/>
      <w:marLeft w:val="0"/>
      <w:marRight w:val="0"/>
      <w:marTop w:val="0"/>
      <w:marBottom w:val="0"/>
      <w:divBdr>
        <w:top w:val="none" w:sz="0" w:space="0" w:color="auto"/>
        <w:left w:val="none" w:sz="0" w:space="0" w:color="auto"/>
        <w:bottom w:val="none" w:sz="0" w:space="0" w:color="auto"/>
        <w:right w:val="none" w:sz="0" w:space="0" w:color="auto"/>
      </w:divBdr>
    </w:div>
    <w:div w:id="207234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 TargetMode="External"/><Relationship Id="rId21" Type="http://schemas.openxmlformats.org/officeDocument/2006/relationships/image" Target="media/image7.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0.png"/><Relationship Id="rId89" Type="http://schemas.openxmlformats.org/officeDocument/2006/relationships/image" Target="media/image65.png"/><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image" Target="media/image68.png"/><Relationship Id="rId2" Type="http://schemas.openxmlformats.org/officeDocument/2006/relationships/numbering" Target="numbering.xml"/><Relationship Id="rId16" Type="http://schemas.openxmlformats.org/officeDocument/2006/relationships/hyperlink" Target="https://play.google.com/store/apps/details/noon_shopping?hl=en_ZA&amp;id=com.noon.buyerapp&amp;utm_source=chatgpt.com" TargetMode="External"/><Relationship Id="rId29" Type="http://schemas.openxmlformats.org/officeDocument/2006/relationships/chart" Target="charts/chart3.xml"/><Relationship Id="rId107" Type="http://schemas.openxmlformats.org/officeDocument/2006/relationships/footer" Target="footer2.xml"/><Relationship Id="rId11" Type="http://schemas.openxmlformats.org/officeDocument/2006/relationships/hyperlink" Target="https://en.wikipedia.org/wiki/Unified_Modeling_Language" TargetMode="External"/><Relationship Id="rId24" Type="http://schemas.openxmlformats.org/officeDocument/2006/relationships/hyperlink" Target="https://www.maxfashion.com/ae/en/click-and-collect?utm_source=chatgpt.com"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image" Target="media/image53.png"/><Relationship Id="rId79" Type="http://schemas.openxmlformats.org/officeDocument/2006/relationships/image" Target="media/image58.png"/><Relationship Id="rId87" Type="http://schemas.openxmlformats.org/officeDocument/2006/relationships/image" Target="media/image63.png"/><Relationship Id="rId102" Type="http://schemas.openxmlformats.org/officeDocument/2006/relationships/image" Target="media/image78.png"/><Relationship Id="rId5" Type="http://schemas.openxmlformats.org/officeDocument/2006/relationships/webSettings" Target="webSettings.xml"/><Relationship Id="rId61" Type="http://schemas.openxmlformats.org/officeDocument/2006/relationships/image" Target="media/image40.png"/><Relationship Id="rId90" Type="http://schemas.openxmlformats.org/officeDocument/2006/relationships/image" Target="media/image66.png"/><Relationship Id="rId95" Type="http://schemas.openxmlformats.org/officeDocument/2006/relationships/image" Target="media/image71.png"/><Relationship Id="rId19" Type="http://schemas.openxmlformats.org/officeDocument/2006/relationships/hyperlink" Target="https://www.namshi.com/uae-en/?utm_source=chatgpt.com" TargetMode="External"/><Relationship Id="rId14" Type="http://schemas.openxmlformats.org/officeDocument/2006/relationships/image" Target="media/image3.png"/><Relationship Id="rId22" Type="http://schemas.openxmlformats.org/officeDocument/2006/relationships/image" Target="media/image8.jpeg"/><Relationship Id="rId27" Type="http://schemas.openxmlformats.org/officeDocument/2006/relationships/chart" Target="charts/chart1.xml"/><Relationship Id="rId30" Type="http://schemas.openxmlformats.org/officeDocument/2006/relationships/chart" Target="charts/chart4.xml"/><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jpg"/><Relationship Id="rId100" Type="http://schemas.openxmlformats.org/officeDocument/2006/relationships/image" Target="media/image76.png"/><Relationship Id="rId105" Type="http://schemas.openxmlformats.org/officeDocument/2006/relationships/image" Target="media/image81.png"/><Relationship Id="rId8" Type="http://schemas.openxmlformats.org/officeDocument/2006/relationships/image" Target="media/image1.jpeg"/><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image" Target="media/image59.png"/><Relationship Id="rId85" Type="http://schemas.openxmlformats.org/officeDocument/2006/relationships/image" Target="media/image61.jpg"/><Relationship Id="rId93" Type="http://schemas.openxmlformats.org/officeDocument/2006/relationships/image" Target="media/image69.png"/><Relationship Id="rId98" Type="http://schemas.openxmlformats.org/officeDocument/2006/relationships/image" Target="media/image74.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forms.gle/MgzeK5F8xcCprcZG8" TargetMode="Externa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103" Type="http://schemas.openxmlformats.org/officeDocument/2006/relationships/image" Target="media/image79.png"/><Relationship Id="rId108"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jpeg"/><Relationship Id="rId83" Type="http://schemas.openxmlformats.org/officeDocument/2006/relationships/image" Target="media/image540.png"/><Relationship Id="rId88" Type="http://schemas.openxmlformats.org/officeDocument/2006/relationships/image" Target="media/image64.png"/><Relationship Id="rId91" Type="http://schemas.openxmlformats.org/officeDocument/2006/relationships/image" Target="media/image67.png"/><Relationship Id="rId96" Type="http://schemas.openxmlformats.org/officeDocument/2006/relationships/image" Target="media/image7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oon.com/saudi-en/fashion/women-31229/clothing-16021/arabic-clothing-31230/?utm_source=chatgpt.com" TargetMode="External"/><Relationship Id="rId23" Type="http://schemas.openxmlformats.org/officeDocument/2006/relationships/image" Target="media/image9.jpeg"/><Relationship Id="rId28" Type="http://schemas.openxmlformats.org/officeDocument/2006/relationships/chart" Target="charts/chart2.xml"/><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6" Type="http://schemas.openxmlformats.org/officeDocument/2006/relationships/image" Target="media/image82.png"/><Relationship Id="rId10" Type="http://schemas.openxmlformats.org/officeDocument/2006/relationships/hyperlink" Target="https://en.wikipedia.org/wiki/Unified_Modeling_Language" TargetMode="Externa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6" Type="http://schemas.openxmlformats.org/officeDocument/2006/relationships/image" Target="media/image62.jpg"/><Relationship Id="rId94" Type="http://schemas.openxmlformats.org/officeDocument/2006/relationships/image" Target="media/image70.png"/><Relationship Id="rId99" Type="http://schemas.openxmlformats.org/officeDocument/2006/relationships/image" Target="media/image75.png"/><Relationship Id="rId101"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hyperlink" Target="https://en.wikipedia.org/wiki/Unified_Modeling_Language" TargetMode="External"/><Relationship Id="rId13" Type="http://schemas.openxmlformats.org/officeDocument/2006/relationships/image" Target="media/image2.png"/><Relationship Id="rId18" Type="http://schemas.openxmlformats.org/officeDocument/2006/relationships/image" Target="media/image5.jpg"/><Relationship Id="rId39" Type="http://schemas.openxmlformats.org/officeDocument/2006/relationships/image" Target="media/image18.png"/><Relationship Id="rId109" Type="http://schemas.openxmlformats.org/officeDocument/2006/relationships/theme" Target="theme/theme1.xml"/><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97" Type="http://schemas.openxmlformats.org/officeDocument/2006/relationships/image" Target="media/image73.png"/><Relationship Id="rId104" Type="http://schemas.openxmlformats.org/officeDocument/2006/relationships/image" Target="media/image80.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Responses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5D44-4EDC-A11B-E765CD0C405C}"/>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5D44-4EDC-A11B-E765CD0C405C}"/>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5D44-4EDC-A11B-E765CD0C405C}"/>
              </c:ext>
            </c:extLst>
          </c:dPt>
          <c:dLbls>
            <c:dLbl>
              <c:idx val="0"/>
              <c:tx>
                <c:rich>
                  <a:bodyPr/>
                  <a:lstStyle/>
                  <a:p>
                    <a:fld id="{FEF708D5-CE4A-4F94-A52C-6B423D32CC6B}" type="PERCENTAGE">
                      <a:rPr lang="en-US" baseline="0" smtClean="0"/>
                      <a:pPr/>
                      <a:t>[النسبة المئوية]</a:t>
                    </a:fld>
                    <a:endParaRPr lang="en-GB"/>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5D44-4EDC-A11B-E765CD0C405C}"/>
                </c:ext>
              </c:extLst>
            </c:dLbl>
            <c:dLbl>
              <c:idx val="1"/>
              <c:tx>
                <c:rich>
                  <a:bodyPr/>
                  <a:lstStyle/>
                  <a:p>
                    <a:fld id="{A614FCF7-DF7A-4553-A54D-15A3D50855E1}" type="PERCENTAGE">
                      <a:rPr lang="en-US" baseline="0" smtClean="0"/>
                      <a:pPr/>
                      <a:t>[النسبة المئوية]</a:t>
                    </a:fld>
                    <a:endParaRPr lang="en-GB"/>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5D44-4EDC-A11B-E765CD0C405C}"/>
                </c:ext>
              </c:extLst>
            </c:dLbl>
            <c:dLbl>
              <c:idx val="2"/>
              <c:tx>
                <c:rich>
                  <a:bodyPr/>
                  <a:lstStyle/>
                  <a:p>
                    <a:r>
                      <a:rPr lang="en-US" baseline="0"/>
                      <a:t>  </a:t>
                    </a:r>
                    <a:fld id="{97C46944-C9CA-474C-888E-868A07FCE566}" type="PERCENTAGE">
                      <a:rPr lang="en-US" baseline="0"/>
                      <a:pPr/>
                      <a:t>[النسبة المئوية]</a:t>
                    </a:fld>
                    <a:endParaRPr lang="en-US" baseline="0"/>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5D44-4EDC-A11B-E765CD0C405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نعم بسهولة</c:v>
                </c:pt>
                <c:pt idx="1">
                  <c:v>إلى حد ما</c:v>
                </c:pt>
                <c:pt idx="2">
                  <c:v>لا</c:v>
                </c:pt>
              </c:strCache>
            </c:strRef>
          </c:cat>
          <c:val>
            <c:numRef>
              <c:f>Sheet1!$B$2:$B$4</c:f>
              <c:numCache>
                <c:formatCode>General</c:formatCode>
                <c:ptCount val="3"/>
                <c:pt idx="0">
                  <c:v>65</c:v>
                </c:pt>
                <c:pt idx="1">
                  <c:v>25</c:v>
                </c:pt>
                <c:pt idx="2">
                  <c:v>10</c:v>
                </c:pt>
              </c:numCache>
            </c:numRef>
          </c:val>
          <c:extLst>
            <c:ext xmlns:c16="http://schemas.microsoft.com/office/drawing/2014/chart" uri="{C3380CC4-5D6E-409C-BE32-E72D297353CC}">
              <c16:uniqueId val="{00000006-5D44-4EDC-A11B-E765CD0C405C}"/>
            </c:ext>
          </c:extLst>
        </c:ser>
        <c:dLbls>
          <c:dLblPos val="ctr"/>
          <c:showLegendKey val="0"/>
          <c:showVal val="1"/>
          <c:showCatName val="1"/>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Responses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CB59-4D19-B5BA-06FBB46435CD}"/>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CB59-4D19-B5BA-06FBB46435CD}"/>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CB59-4D19-B5BA-06FBB46435CD}"/>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CB59-4D19-B5BA-06FBB46435CD}"/>
              </c:ext>
            </c:extLst>
          </c:dPt>
          <c:dLbls>
            <c:dLbl>
              <c:idx val="0"/>
              <c:tx>
                <c:rich>
                  <a:bodyPr/>
                  <a:lstStyle/>
                  <a:p>
                    <a:fld id="{425B1273-634C-4F63-808D-FB33130370F5}" type="PERCENTAGE">
                      <a:rPr lang="en-US" baseline="0" smtClean="0"/>
                      <a:pPr/>
                      <a:t>[النسبة المئوية]</a:t>
                    </a:fld>
                    <a:endParaRPr lang="en-GB"/>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CB59-4D19-B5BA-06FBB46435CD}"/>
                </c:ext>
              </c:extLst>
            </c:dLbl>
            <c:dLbl>
              <c:idx val="1"/>
              <c:tx>
                <c:rich>
                  <a:bodyPr/>
                  <a:lstStyle/>
                  <a:p>
                    <a:r>
                      <a:rPr lang="en-US" baseline="0" dirty="0"/>
                      <a:t> </a:t>
                    </a:r>
                    <a:fld id="{120966EC-4E0B-4E79-B156-DA62BBBAD572}" type="PERCENTAGE">
                      <a:rPr lang="en-US" baseline="0"/>
                      <a:pPr/>
                      <a:t>[النسبة المئوية]</a:t>
                    </a:fld>
                    <a:endParaRPr lang="en-US" baseline="0" dirty="0"/>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CB59-4D19-B5BA-06FBB46435CD}"/>
                </c:ext>
              </c:extLst>
            </c:dLbl>
            <c:dLbl>
              <c:idx val="2"/>
              <c:layout>
                <c:manualLayout>
                  <c:x val="0.16130864501312336"/>
                  <c:y val="8.3882570234276213E-2"/>
                </c:manualLayout>
              </c:layout>
              <c:tx>
                <c:rich>
                  <a:bodyPr/>
                  <a:lstStyle/>
                  <a:p>
                    <a:fld id="{ECDB46B2-A23C-41B1-8943-31E5119C4E20}" type="PERCENTAGE">
                      <a:rPr lang="en-US" baseline="0" smtClean="0"/>
                      <a:pPr/>
                      <a:t>[النسبة المئوية]</a:t>
                    </a:fld>
                    <a:endParaRPr lang="en-GB"/>
                  </a:p>
                </c:rich>
              </c:tx>
              <c:dLblPos val="bestFit"/>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CB59-4D19-B5BA-06FBB46435CD}"/>
                </c:ext>
              </c:extLst>
            </c:dLbl>
            <c:dLbl>
              <c:idx val="3"/>
              <c:tx>
                <c:rich>
                  <a:bodyPr/>
                  <a:lstStyle/>
                  <a:p>
                    <a:fld id="{29B9E151-4FAE-45E9-82E5-35793F0F0B69}" type="PERCENTAGE">
                      <a:rPr lang="en-US" baseline="0" smtClean="0"/>
                      <a:pPr/>
                      <a:t>[النسبة المئوية]</a:t>
                    </a:fld>
                    <a:endParaRPr lang="en-GB"/>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CB59-4D19-B5BA-06FBB46435C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إشعارات التطبيق</c:v>
                </c:pt>
                <c:pt idx="1">
                  <c:v>البريد الإلكتروني</c:v>
                </c:pt>
                <c:pt idx="2">
                  <c:v>واتساب</c:v>
                </c:pt>
                <c:pt idx="3">
                  <c:v>SMS</c:v>
                </c:pt>
              </c:strCache>
            </c:strRef>
          </c:cat>
          <c:val>
            <c:numRef>
              <c:f>Sheet1!$B$2:$B$5</c:f>
              <c:numCache>
                <c:formatCode>General</c:formatCode>
                <c:ptCount val="4"/>
                <c:pt idx="0">
                  <c:v>50</c:v>
                </c:pt>
                <c:pt idx="1">
                  <c:v>20</c:v>
                </c:pt>
                <c:pt idx="2">
                  <c:v>20</c:v>
                </c:pt>
                <c:pt idx="3">
                  <c:v>10</c:v>
                </c:pt>
              </c:numCache>
            </c:numRef>
          </c:val>
          <c:extLst>
            <c:ext xmlns:c16="http://schemas.microsoft.com/office/drawing/2014/chart" uri="{C3380CC4-5D6E-409C-BE32-E72D297353CC}">
              <c16:uniqueId val="{00000008-CB59-4D19-B5BA-06FBB46435CD}"/>
            </c:ext>
          </c:extLst>
        </c:ser>
        <c:dLbls>
          <c:dLblPos val="ctr"/>
          <c:showLegendKey val="0"/>
          <c:showVal val="1"/>
          <c:showCatName val="1"/>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Responses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FFEB-42DC-B0E1-AB45B9CB5CA0}"/>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FFEB-42DC-B0E1-AB45B9CB5CA0}"/>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FFEB-42DC-B0E1-AB45B9CB5CA0}"/>
              </c:ext>
            </c:extLst>
          </c:dPt>
          <c:dLbls>
            <c:dLbl>
              <c:idx val="0"/>
              <c:layout>
                <c:manualLayout>
                  <c:x val="-0.19400904965004376"/>
                  <c:y val="-0.14778919996111609"/>
                </c:manualLayout>
              </c:layout>
              <c:tx>
                <c:rich>
                  <a:bodyPr/>
                  <a:lstStyle/>
                  <a:p>
                    <a:r>
                      <a:rPr lang="en-US" baseline="0" dirty="0"/>
                      <a:t>  </a:t>
                    </a:r>
                    <a:fld id="{6A89656A-02D4-4B29-8245-4A5F4343BDA6}" type="PERCENTAGE">
                      <a:rPr lang="en-US" baseline="0"/>
                      <a:pPr/>
                      <a:t>[النسبة المئوية]</a:t>
                    </a:fld>
                    <a:endParaRPr lang="en-US" baseline="0" dirty="0"/>
                  </a:p>
                </c:rich>
              </c:tx>
              <c:dLblPos val="bestFit"/>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FEB-42DC-B0E1-AB45B9CB5CA0}"/>
                </c:ext>
              </c:extLst>
            </c:dLbl>
            <c:dLbl>
              <c:idx val="1"/>
              <c:tx>
                <c:rich>
                  <a:bodyPr/>
                  <a:lstStyle/>
                  <a:p>
                    <a:fld id="{64BA65D4-A15F-4DBC-8D91-4C563DE6B31D}" type="PERCENTAGE">
                      <a:rPr lang="en-US" baseline="0" smtClean="0"/>
                      <a:pPr/>
                      <a:t>[النسبة المئوية]</a:t>
                    </a:fld>
                    <a:endParaRPr lang="en-GB"/>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FEB-42DC-B0E1-AB45B9CB5CA0}"/>
                </c:ext>
              </c:extLst>
            </c:dLbl>
            <c:dLbl>
              <c:idx val="2"/>
              <c:tx>
                <c:rich>
                  <a:bodyPr/>
                  <a:lstStyle/>
                  <a:p>
                    <a:fld id="{CC48ACA3-8C4A-4FF3-A161-F94B22542D14}" type="PERCENTAGE">
                      <a:rPr lang="en-US" baseline="0" smtClean="0"/>
                      <a:pPr/>
                      <a:t>[النسبة المئوية]</a:t>
                    </a:fld>
                    <a:endParaRPr lang="en-GB"/>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FEB-42DC-B0E1-AB45B9CB5CA0}"/>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مهمة جداً</c:v>
                </c:pt>
                <c:pt idx="1">
                  <c:v>مفيدة</c:v>
                </c:pt>
                <c:pt idx="2">
                  <c:v>غير مهمة</c:v>
                </c:pt>
              </c:strCache>
            </c:strRef>
          </c:cat>
          <c:val>
            <c:numRef>
              <c:f>Sheet1!$B$2:$B$4</c:f>
              <c:numCache>
                <c:formatCode>General</c:formatCode>
                <c:ptCount val="3"/>
                <c:pt idx="0">
                  <c:v>70</c:v>
                </c:pt>
                <c:pt idx="1">
                  <c:v>20</c:v>
                </c:pt>
                <c:pt idx="2">
                  <c:v>10</c:v>
                </c:pt>
              </c:numCache>
            </c:numRef>
          </c:val>
          <c:extLst>
            <c:ext xmlns:c16="http://schemas.microsoft.com/office/drawing/2014/chart" uri="{C3380CC4-5D6E-409C-BE32-E72D297353CC}">
              <c16:uniqueId val="{00000006-FFEB-42DC-B0E1-AB45B9CB5CA0}"/>
            </c:ext>
          </c:extLst>
        </c:ser>
        <c:dLbls>
          <c:dLblPos val="ctr"/>
          <c:showLegendKey val="0"/>
          <c:showVal val="1"/>
          <c:showCatName val="1"/>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ar-SA"/>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Responses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5361-481F-AC49-2B5B20DEAB33}"/>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5361-481F-AC49-2B5B20DEAB33}"/>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5361-481F-AC49-2B5B20DEAB33}"/>
              </c:ext>
            </c:extLst>
          </c:dPt>
          <c:dLbls>
            <c:dLbl>
              <c:idx val="0"/>
              <c:tx>
                <c:rich>
                  <a:bodyPr/>
                  <a:lstStyle/>
                  <a:p>
                    <a:fld id="{8D3B9B82-7537-4881-B256-0BB5AD1C5867}" type="PERCENTAGE">
                      <a:rPr lang="en-US" baseline="0" smtClean="0"/>
                      <a:pPr/>
                      <a:t>[النسبة المئوية]</a:t>
                    </a:fld>
                    <a:endParaRPr lang="en-GB"/>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5361-481F-AC49-2B5B20DEAB33}"/>
                </c:ext>
              </c:extLst>
            </c:dLbl>
            <c:dLbl>
              <c:idx val="1"/>
              <c:tx>
                <c:rich>
                  <a:bodyPr/>
                  <a:lstStyle/>
                  <a:p>
                    <a:r>
                      <a:rPr lang="en-US" baseline="0"/>
                      <a:t> </a:t>
                    </a:r>
                    <a:fld id="{0EB51DD4-EC97-4260-95D0-8C7008C2154F}" type="PERCENTAGE">
                      <a:rPr lang="en-US" baseline="0" smtClean="0"/>
                      <a:pPr/>
                      <a:t>[النسبة المئوية]</a:t>
                    </a:fld>
                    <a:endParaRPr lang="en-US" baseline="0"/>
                  </a:p>
                </c:rich>
              </c:tx>
              <c:dLblPos val="ctr"/>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5361-481F-AC49-2B5B20DEAB33}"/>
                </c:ext>
              </c:extLst>
            </c:dLbl>
            <c:dLbl>
              <c:idx val="2"/>
              <c:layout>
                <c:manualLayout>
                  <c:x val="2.066382327209099E-2"/>
                  <c:y val="0.14071619519782247"/>
                </c:manualLayout>
              </c:layout>
              <c:tx>
                <c:rich>
                  <a:bodyPr/>
                  <a:lstStyle/>
                  <a:p>
                    <a:fld id="{C3B6C7A8-FA67-4E1C-BE4E-D107D0CF08AD}" type="PERCENTAGE">
                      <a:rPr lang="en-US" baseline="0" smtClean="0"/>
                      <a:pPr/>
                      <a:t>[النسبة المئوية]</a:t>
                    </a:fld>
                    <a:endParaRPr lang="en-GB"/>
                  </a:p>
                </c:rich>
              </c:tx>
              <c:dLblPos val="bestFit"/>
              <c:showLegendKey val="0"/>
              <c:showVal val="1"/>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5361-481F-AC49-2B5B20DEAB3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نعم مهم جداً</c:v>
                </c:pt>
                <c:pt idx="1">
                  <c:v>مفيد لكن ليس ضروري</c:v>
                </c:pt>
                <c:pt idx="2">
                  <c:v>لا يهمني</c:v>
                </c:pt>
              </c:strCache>
            </c:strRef>
          </c:cat>
          <c:val>
            <c:numRef>
              <c:f>Sheet1!$B$2:$B$4</c:f>
              <c:numCache>
                <c:formatCode>General</c:formatCode>
                <c:ptCount val="3"/>
                <c:pt idx="0">
                  <c:v>75</c:v>
                </c:pt>
                <c:pt idx="1">
                  <c:v>20</c:v>
                </c:pt>
                <c:pt idx="2">
                  <c:v>5</c:v>
                </c:pt>
              </c:numCache>
            </c:numRef>
          </c:val>
          <c:extLst>
            <c:ext xmlns:c16="http://schemas.microsoft.com/office/drawing/2014/chart" uri="{C3380CC4-5D6E-409C-BE32-E72D297353CC}">
              <c16:uniqueId val="{00000006-5361-481F-AC49-2B5B20DEAB33}"/>
            </c:ext>
          </c:extLst>
        </c:ser>
        <c:dLbls>
          <c:dLblPos val="ctr"/>
          <c:showLegendKey val="0"/>
          <c:showVal val="1"/>
          <c:showCatName val="1"/>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344">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2306E-FF5E-4EB2-9392-BE32C1CA4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2272</TotalTime>
  <Pages>118</Pages>
  <Words>15558</Words>
  <Characters>88681</Characters>
  <Application>Microsoft Office Word</Application>
  <DocSecurity>0</DocSecurity>
  <Lines>739</Lines>
  <Paragraphs>208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radwan ajaj</dc:creator>
  <cp:keywords/>
  <dc:description/>
  <cp:lastModifiedBy>radwan ajaj</cp:lastModifiedBy>
  <cp:revision>156</cp:revision>
  <cp:lastPrinted>2025-09-03T12:30:00Z</cp:lastPrinted>
  <dcterms:created xsi:type="dcterms:W3CDTF">2025-08-17T18:53:00Z</dcterms:created>
  <dcterms:modified xsi:type="dcterms:W3CDTF">2026-05-04T15:05:00Z</dcterms:modified>
</cp:coreProperties>
</file>